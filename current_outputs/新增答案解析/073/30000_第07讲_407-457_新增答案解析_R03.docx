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035EA" w14:textId="77777777" w:rsidR="00AD4785" w:rsidRDefault="00B94B32">
      <w:pPr>
        <w:pStyle w:val="aa"/>
      </w:pPr>
      <w:r>
        <w:rPr>
          <w:rFonts w:ascii="Times New Roman" w:eastAsia="SimSun" w:hAnsi="Times New Roman"/>
        </w:rPr>
        <w:t>第</w:t>
      </w:r>
      <w:r>
        <w:rPr>
          <w:rFonts w:ascii="Times New Roman" w:eastAsia="SimSun" w:hAnsi="Times New Roman"/>
        </w:rPr>
        <w:t>7</w:t>
      </w:r>
      <w:r>
        <w:rPr>
          <w:rFonts w:ascii="Times New Roman" w:eastAsia="SimSun" w:hAnsi="Times New Roman"/>
        </w:rPr>
        <w:t>讲</w:t>
      </w:r>
      <w:r>
        <w:rPr>
          <w:rFonts w:ascii="Times New Roman" w:eastAsia="SimSun" w:hAnsi="Times New Roman"/>
        </w:rPr>
        <w:t xml:space="preserve"> </w:t>
      </w:r>
      <w:r>
        <w:rPr>
          <w:rFonts w:ascii="Times New Roman" w:eastAsia="SimSun" w:hAnsi="Times New Roman"/>
        </w:rPr>
        <w:t>支路电流法</w:t>
      </w:r>
    </w:p>
    <w:p w14:paraId="5191057C" w14:textId="77777777" w:rsidR="00AD4785" w:rsidRDefault="00B94B32">
      <w:pPr>
        <w:pStyle w:val="ac"/>
      </w:pPr>
      <w:r>
        <w:t>第</w:t>
      </w:r>
      <w:r>
        <w:t>407</w:t>
      </w:r>
      <w:r>
        <w:t>至</w:t>
      </w:r>
      <w:r>
        <w:t>457</w:t>
      </w:r>
      <w:r>
        <w:t>题</w:t>
      </w:r>
      <w:r>
        <w:t xml:space="preserve"> </w:t>
      </w:r>
      <w:r>
        <w:t>完整章</w:t>
      </w:r>
      <w:r>
        <w:t xml:space="preserve"> </w:t>
      </w:r>
      <w:r>
        <w:t>新增答案解析</w:t>
      </w:r>
    </w:p>
    <w:p w14:paraId="438C37B8" w14:textId="77777777" w:rsidR="00AD4785" w:rsidRDefault="00B94B32">
      <w:pPr>
        <w:keepLines/>
        <w:spacing w:after="100"/>
      </w:pPr>
      <w:r>
        <w:t>唐哥强化必刷</w:t>
      </w:r>
      <w:r>
        <w:t>3000</w:t>
      </w:r>
      <w:r>
        <w:t>题｜江苏专转本电子信息大类</w:t>
      </w:r>
      <w:r>
        <w:t>—</w:t>
      </w:r>
      <w:r>
        <w:t>全程直播精讲｜平台</w:t>
      </w:r>
      <w:r>
        <w:t>ID</w:t>
      </w:r>
      <w:r>
        <w:t>：讲电子的唐哥</w:t>
      </w:r>
    </w:p>
    <w:p w14:paraId="7542673B" w14:textId="77777777" w:rsidR="00AD4785" w:rsidRDefault="00B94B32">
      <w:pPr>
        <w:keepLines/>
        <w:spacing w:after="100"/>
      </w:pPr>
      <w:r>
        <w:t>抛弃幻想，面对现实，脚踏实地，努力刷题。</w:t>
      </w:r>
    </w:p>
    <w:p w14:paraId="0F7F3706" w14:textId="77777777" w:rsidR="00AD4785" w:rsidRDefault="00B94B32">
      <w:pPr>
        <w:keepLines/>
        <w:spacing w:after="100"/>
      </w:pPr>
      <w:r>
        <w:t>红色内容为新增答案解析，按原题号逐题对应；黑色原题与原稿已有答案保持原貌。条件不足处列明限制和有条件的分析。</w:t>
      </w:r>
    </w:p>
    <w:p w14:paraId="1E6EACEF" w14:textId="77777777" w:rsidR="00AD4785" w:rsidRDefault="00B94B32">
      <w:pPr>
        <w:keepLines/>
        <w:spacing w:after="100"/>
      </w:pPr>
      <w:r>
        <w:t>目录</w:t>
      </w:r>
    </w:p>
    <w:p w14:paraId="53EA84A2" w14:textId="3AC865D1" w:rsidR="006F330C" w:rsidRDefault="00B94B32">
      <w:pPr>
        <w:pStyle w:val="TOC1"/>
        <w:tabs>
          <w:tab w:val="right" w:leader="dot" w:pos="9514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1684904" w:history="1">
        <w:r w:rsidR="006F330C" w:rsidRPr="009F67F1">
          <w:rPr>
            <w:rStyle w:val="aff9"/>
            <w:noProof/>
          </w:rPr>
          <w:t>一、填空题</w:t>
        </w:r>
        <w:r w:rsidR="006F330C">
          <w:rPr>
            <w:noProof/>
            <w:webHidden/>
          </w:rPr>
          <w:tab/>
        </w:r>
        <w:r w:rsidR="006F330C">
          <w:rPr>
            <w:noProof/>
            <w:webHidden/>
          </w:rPr>
          <w:fldChar w:fldCharType="begin"/>
        </w:r>
        <w:r w:rsidR="006F330C">
          <w:rPr>
            <w:noProof/>
            <w:webHidden/>
          </w:rPr>
          <w:instrText xml:space="preserve"> PAGEREF _Toc241684904 \h </w:instrText>
        </w:r>
        <w:r w:rsidR="006F330C">
          <w:rPr>
            <w:noProof/>
            <w:webHidden/>
          </w:rPr>
        </w:r>
        <w:r w:rsidR="006F330C">
          <w:rPr>
            <w:noProof/>
            <w:webHidden/>
          </w:rPr>
          <w:fldChar w:fldCharType="separate"/>
        </w:r>
        <w:r w:rsidR="006F330C">
          <w:rPr>
            <w:noProof/>
            <w:webHidden/>
          </w:rPr>
          <w:t>2</w:t>
        </w:r>
        <w:r w:rsidR="006F330C">
          <w:rPr>
            <w:noProof/>
            <w:webHidden/>
          </w:rPr>
          <w:fldChar w:fldCharType="end"/>
        </w:r>
      </w:hyperlink>
    </w:p>
    <w:p w14:paraId="66EF131D" w14:textId="79BD2832" w:rsidR="006F330C" w:rsidRDefault="006F330C">
      <w:pPr>
        <w:pStyle w:val="TOC1"/>
        <w:tabs>
          <w:tab w:val="right" w:leader="dot" w:pos="9514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1684905" w:history="1">
        <w:r w:rsidRPr="009F67F1">
          <w:rPr>
            <w:rStyle w:val="aff9"/>
            <w:noProof/>
          </w:rPr>
          <w:t>二、判断题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_Toc241684905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CBD3EAF" w14:textId="1027B7A8" w:rsidR="006F330C" w:rsidRDefault="006F330C">
      <w:pPr>
        <w:pStyle w:val="TOC1"/>
        <w:tabs>
          <w:tab w:val="right" w:leader="dot" w:pos="9514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1684906" w:history="1">
        <w:r w:rsidRPr="009F67F1">
          <w:rPr>
            <w:rStyle w:val="aff9"/>
            <w:noProof/>
          </w:rPr>
          <w:t>三、计算题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_Toc241684906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31AC926" w14:textId="1FF98C95" w:rsidR="006F330C" w:rsidRDefault="006F330C">
      <w:pPr>
        <w:pStyle w:val="TOC1"/>
        <w:tabs>
          <w:tab w:val="right" w:leader="dot" w:pos="9514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1684907" w:history="1">
        <w:r w:rsidRPr="009F67F1">
          <w:rPr>
            <w:rStyle w:val="aff9"/>
            <w:noProof/>
          </w:rPr>
          <w:t>校注</w:t>
        </w:r>
        <w:r w:rsidRPr="009F67F1">
          <w:rPr>
            <w:rStyle w:val="aff9"/>
            <w:noProof/>
          </w:rPr>
          <w:t xml:space="preserve"> </w:t>
        </w:r>
        <w:r w:rsidRPr="009F67F1">
          <w:rPr>
            <w:rStyle w:val="aff9"/>
            <w:noProof/>
          </w:rPr>
          <w:t>原稿疑点与处理记录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_Toc241684907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1283A23A" w14:textId="35A356CD" w:rsidR="00AD4785" w:rsidRDefault="00B94B32">
      <w:r>
        <w:fldChar w:fldCharType="end"/>
      </w:r>
    </w:p>
    <w:p w14:paraId="5EF33EB2" w14:textId="77777777" w:rsidR="00AD4785" w:rsidRDefault="00B94B32">
      <w:r>
        <w:br w:type="page"/>
      </w:r>
    </w:p>
    <w:p w14:paraId="34B92947" w14:textId="77777777" w:rsidR="00AD4785" w:rsidRDefault="00B94B32">
      <w:pPr>
        <w:pStyle w:val="1"/>
      </w:pPr>
      <w:bookmarkStart w:id="0" w:name="_Toc241684904"/>
      <w:r>
        <w:lastRenderedPageBreak/>
        <w:t>一、填空题</w:t>
      </w:r>
      <w:bookmarkEnd w:id="0"/>
    </w:p>
    <w:p w14:paraId="3E7150E0" w14:textId="77777777" w:rsidR="00AD4785" w:rsidRDefault="00B94B32">
      <w:pPr>
        <w:keepNext/>
        <w:keepLines/>
        <w:spacing w:after="100"/>
      </w:pPr>
      <w:r>
        <w:t xml:space="preserve">407. </w:t>
      </w:r>
      <w:r>
        <w:t>在电路中，</w:t>
      </w:r>
      <w:r>
        <w:t>______</w:t>
      </w:r>
      <w:r>
        <w:t>是指电路中的一段导线或元件，通过它可以流过电流。</w:t>
      </w:r>
    </w:p>
    <w:p w14:paraId="1C38712D" w14:textId="77777777" w:rsidR="00AD4785" w:rsidRDefault="00B94B32">
      <w:pPr>
        <w:keepNext/>
        <w:keepLines/>
        <w:spacing w:after="100"/>
      </w:pPr>
      <w:r>
        <w:rPr>
          <w:color w:val="C00000"/>
        </w:rPr>
        <w:t>【新增答案】支路。</w:t>
      </w:r>
    </w:p>
    <w:p w14:paraId="3C5A8FFC" w14:textId="77777777" w:rsidR="00AD4785" w:rsidRDefault="00B94B32">
      <w:pPr>
        <w:keepLines/>
        <w:spacing w:after="120"/>
      </w:pPr>
      <w:r>
        <w:rPr>
          <w:color w:val="C00000"/>
        </w:rPr>
        <w:t>本题使用基础电路课程中的支路概念；严格定义通常是两节点之间的无分支路径，见原</w:t>
      </w:r>
      <m:oMath>
        <m:r>
          <w:rPr>
            <w:rFonts w:ascii="Cambria Math" w:hAnsi="Cambria Math"/>
            <w:color w:val="C00000"/>
          </w:rPr>
          <m:t>411</m:t>
        </m:r>
      </m:oMath>
      <w:r>
        <w:rPr>
          <w:color w:val="C00000"/>
        </w:rPr>
        <w:t>题。</w:t>
      </w:r>
    </w:p>
    <w:p w14:paraId="795278B5" w14:textId="77777777" w:rsidR="00AD4785" w:rsidRDefault="00B94B32">
      <w:pPr>
        <w:keepNext/>
        <w:keepLines/>
        <w:spacing w:after="100"/>
      </w:pPr>
      <w:r>
        <w:t>408. ______</w:t>
      </w:r>
      <w:r>
        <w:t>是电路中三条或三条以上支路的交汇点。</w:t>
      </w:r>
    </w:p>
    <w:p w14:paraId="6BEDA080" w14:textId="77777777" w:rsidR="00AD4785" w:rsidRDefault="00B94B32">
      <w:pPr>
        <w:keepNext/>
        <w:keepLines/>
        <w:spacing w:after="100"/>
      </w:pPr>
      <w:r>
        <w:rPr>
          <w:color w:val="C00000"/>
        </w:rPr>
        <w:t>【新增答案】节点。</w:t>
      </w:r>
    </w:p>
    <w:p w14:paraId="16334C4F" w14:textId="77777777" w:rsidR="00AD4785" w:rsidRDefault="00B94B32">
      <w:pPr>
        <w:keepLines/>
        <w:spacing w:after="120"/>
      </w:pPr>
      <w:r>
        <w:rPr>
          <w:color w:val="C00000"/>
        </w:rPr>
        <w:t>原题采用三个或更多支路相交的主要节点定义；图论中也可将两个元件连接点计为节点，使用公式时须统一口径。</w:t>
      </w:r>
    </w:p>
    <w:p w14:paraId="49032547" w14:textId="77777777" w:rsidR="00AD4785" w:rsidRDefault="00B94B32">
      <w:pPr>
        <w:keepNext/>
        <w:keepLines/>
        <w:spacing w:after="100"/>
      </w:pPr>
      <w:r>
        <w:t>409. ______</w:t>
      </w:r>
      <w:r>
        <w:t>是电路中最内部的回路，不含其他回路。</w:t>
      </w:r>
    </w:p>
    <w:p w14:paraId="18B9DF93" w14:textId="77777777" w:rsidR="00AD4785" w:rsidRDefault="00B94B32">
      <w:pPr>
        <w:keepNext/>
        <w:keepLines/>
        <w:spacing w:after="100"/>
      </w:pPr>
      <w:r>
        <w:rPr>
          <w:color w:val="C00000"/>
        </w:rPr>
        <w:t>【新增答案】网孔。</w:t>
      </w:r>
    </w:p>
    <w:p w14:paraId="2DC2C885" w14:textId="77777777" w:rsidR="00AD4785" w:rsidRDefault="00B94B32">
      <w:pPr>
        <w:keepLines/>
        <w:spacing w:after="120"/>
      </w:pPr>
      <w:r>
        <w:rPr>
          <w:color w:val="C00000"/>
        </w:rPr>
        <w:t>在平面电路图中，网孔是内部不再包含其他回路的最小回路。</w:t>
      </w:r>
    </w:p>
    <w:p w14:paraId="2493600C" w14:textId="77777777" w:rsidR="00AD4785" w:rsidRDefault="00B94B32">
      <w:pPr>
        <w:keepNext/>
        <w:keepLines/>
        <w:spacing w:after="100"/>
      </w:pPr>
      <w:r>
        <w:t>410. ______</w:t>
      </w:r>
      <w:r>
        <w:t>是电路中闭合的路径，可以包含其他回路。</w:t>
      </w:r>
    </w:p>
    <w:p w14:paraId="44D87C02" w14:textId="77777777" w:rsidR="00AD4785" w:rsidRDefault="00B94B32">
      <w:pPr>
        <w:keepNext/>
        <w:keepLines/>
        <w:spacing w:after="100"/>
      </w:pPr>
      <w:r>
        <w:rPr>
          <w:color w:val="C00000"/>
        </w:rPr>
        <w:t>【新增答案】回路。</w:t>
      </w:r>
    </w:p>
    <w:p w14:paraId="401A35CA" w14:textId="77777777" w:rsidR="00AD4785" w:rsidRDefault="00B94B32">
      <w:pPr>
        <w:keepLines/>
        <w:spacing w:after="120"/>
      </w:pPr>
      <w:r>
        <w:rPr>
          <w:color w:val="C00000"/>
        </w:rPr>
        <w:t>沿电路支路形成的闭合路径称回路；网孔是平面图中的特殊回路。</w:t>
      </w:r>
    </w:p>
    <w:p w14:paraId="488E50C9" w14:textId="77777777" w:rsidR="00AD4785" w:rsidRDefault="00B94B32">
      <w:pPr>
        <w:keepNext/>
        <w:keepLines/>
        <w:spacing w:after="100"/>
      </w:pPr>
      <w:r>
        <w:t xml:space="preserve">411. </w:t>
      </w:r>
      <w:r>
        <w:t>电路中的</w:t>
      </w:r>
      <w:r>
        <w:t>“</w:t>
      </w:r>
      <w:r>
        <w:t>支路</w:t>
      </w:r>
      <w:r>
        <w:t>”</w:t>
      </w:r>
      <w:r>
        <w:t>是指连接两个</w:t>
      </w:r>
      <w:r>
        <w:t>________</w:t>
      </w:r>
      <w:r>
        <w:t>之间的无分支路径。</w:t>
      </w:r>
    </w:p>
    <w:p w14:paraId="16BE1706" w14:textId="77777777" w:rsidR="00AD4785" w:rsidRDefault="00B94B32">
      <w:pPr>
        <w:keepNext/>
        <w:keepLines/>
        <w:spacing w:after="100"/>
      </w:pPr>
      <w:r>
        <w:rPr>
          <w:color w:val="C00000"/>
        </w:rPr>
        <w:t>【新增答案】节点。</w:t>
      </w:r>
    </w:p>
    <w:p w14:paraId="1585F927" w14:textId="77777777" w:rsidR="00AD4785" w:rsidRDefault="00B94B32">
      <w:pPr>
        <w:keepLines/>
        <w:spacing w:after="120"/>
      </w:pPr>
      <w:r>
        <w:rPr>
          <w:color w:val="C00000"/>
        </w:rPr>
        <w:t>同一无分支路径中电流相同，可以按所需分析口径将串联元件并为一支路。</w:t>
      </w:r>
    </w:p>
    <w:p w14:paraId="4FB41AF1" w14:textId="77777777" w:rsidR="00AD4785" w:rsidRDefault="00B94B32">
      <w:pPr>
        <w:keepNext/>
        <w:keepLines/>
        <w:spacing w:after="100"/>
      </w:pPr>
      <w:r>
        <w:t xml:space="preserve">412. </w:t>
      </w:r>
      <w:r>
        <w:t>支路电流法是以每条支路的</w:t>
      </w:r>
      <w:r>
        <w:t>________</w:t>
      </w:r>
      <w:r>
        <w:t>为未知量来列写电路方程的方法。</w:t>
      </w:r>
    </w:p>
    <w:p w14:paraId="4B7A7E38" w14:textId="77777777" w:rsidR="00AD4785" w:rsidRDefault="00B94B32">
      <w:pPr>
        <w:keepNext/>
        <w:keepLines/>
        <w:spacing w:after="100"/>
      </w:pPr>
      <w:r>
        <w:rPr>
          <w:color w:val="C00000"/>
        </w:rPr>
        <w:t>【新增答案】电流。</w:t>
      </w:r>
    </w:p>
    <w:p w14:paraId="35490F0C" w14:textId="77777777" w:rsidR="00AD4785" w:rsidRDefault="00B94B32">
      <w:pPr>
        <w:keepLines/>
        <w:spacing w:after="120"/>
      </w:pPr>
      <w:r>
        <w:rPr>
          <w:color w:val="C00000"/>
        </w:rPr>
        <w:t>先为各支路电流指定参考方向，再用</w:t>
      </w:r>
      <m:oMath>
        <m:r>
          <m:rPr>
            <m:sty m:val="p"/>
          </m:rPr>
          <w:rPr>
            <w:rFonts w:ascii="Cambria Math" w:hAnsi="Cambria Math"/>
            <w:color w:val="C00000"/>
          </w:rPr>
          <m:t>KCL</m:t>
        </m:r>
      </m:oMath>
      <w:r>
        <w:rPr>
          <w:color w:val="C00000"/>
        </w:rPr>
        <w:t>、</w:t>
      </w:r>
      <m:oMath>
        <m:r>
          <m:rPr>
            <m:sty m:val="p"/>
          </m:rPr>
          <w:rPr>
            <w:rFonts w:ascii="Cambria Math" w:hAnsi="Cambria Math"/>
            <w:color w:val="C00000"/>
          </w:rPr>
          <m:t>KVL</m:t>
        </m:r>
      </m:oMath>
      <w:r>
        <w:rPr>
          <w:color w:val="C00000"/>
        </w:rPr>
        <w:t>和元件关系建立方程。</w:t>
      </w:r>
    </w:p>
    <w:p w14:paraId="4ED31DFE" w14:textId="77777777" w:rsidR="00AD4785" w:rsidRDefault="00B94B32">
      <w:pPr>
        <w:keepNext/>
        <w:keepLines/>
        <w:spacing w:after="100"/>
      </w:pPr>
      <w:r>
        <w:t xml:space="preserve">413. </w:t>
      </w:r>
      <w:r>
        <w:t>一个具有</w:t>
      </w:r>
      <w:r>
        <w:t xml:space="preserve"> </w:t>
      </w:r>
      <m:oMath>
        <m:r>
          <w:rPr>
            <w:rFonts w:ascii="Cambria Math" w:hAnsi="Cambria Math"/>
          </w:rPr>
          <m:t>b</m:t>
        </m:r>
      </m:oMath>
      <w:r>
        <w:t xml:space="preserve"> </w:t>
      </w:r>
      <w:r>
        <w:t>条支路的电路，若采用支路电流法，需列出</w:t>
      </w:r>
      <w:r>
        <w:t>________</w:t>
      </w:r>
      <w:r>
        <w:t>个独立方程。</w:t>
      </w:r>
    </w:p>
    <w:p w14:paraId="143282ED" w14:textId="77777777" w:rsidR="00AD4785" w:rsidRDefault="00B94B32">
      <w:pPr>
        <w:keepNext/>
        <w:keepLines/>
        <w:spacing w:after="100"/>
      </w:pPr>
      <w:r>
        <w:rPr>
          <w:color w:val="C00000"/>
        </w:rPr>
        <w:t>【新增答案】</w:t>
      </w:r>
      <m:oMath>
        <m:r>
          <w:rPr>
            <w:rFonts w:ascii="Cambria Math" w:hAnsi="Cambria Math"/>
            <w:color w:val="C00000"/>
          </w:rPr>
          <m:t>b</m:t>
        </m:r>
      </m:oMath>
      <w:r>
        <w:rPr>
          <w:color w:val="C00000"/>
        </w:rPr>
        <w:t>。</w:t>
      </w:r>
    </w:p>
    <w:p w14:paraId="70D575EB" w14:textId="77777777" w:rsidR="00AD4785" w:rsidRDefault="00B94B32">
      <w:pPr>
        <w:keepLines/>
        <w:spacing w:after="120"/>
      </w:pPr>
      <w:r>
        <w:rPr>
          <w:color w:val="C00000"/>
        </w:rPr>
        <w:t>在以</w:t>
      </w:r>
      <m:oMath>
        <m:r>
          <w:rPr>
            <w:rFonts w:ascii="Cambria Math" w:hAnsi="Cambria Math"/>
            <w:color w:val="C00000"/>
          </w:rPr>
          <m:t>b</m:t>
        </m:r>
      </m:oMath>
      <w:r>
        <w:rPr>
          <w:color w:val="C00000"/>
        </w:rPr>
        <w:t>个支路电流为未知量、可获得唯一解的通常线性电路中，需要</w:t>
      </w:r>
      <m:oMath>
        <m:r>
          <w:rPr>
            <w:rFonts w:ascii="Cambria Math" w:hAnsi="Cambria Math"/>
            <w:color w:val="C00000"/>
          </w:rPr>
          <m:t>b</m:t>
        </m:r>
      </m:oMath>
      <w:r>
        <w:rPr>
          <w:color w:val="C00000"/>
        </w:rPr>
        <w:t>个独立有效方程。理想源约束应计入，退化或不相容电路须另查。</w:t>
      </w:r>
    </w:p>
    <w:p w14:paraId="48199E93" w14:textId="77777777" w:rsidR="00AD4785" w:rsidRDefault="00B94B32">
      <w:pPr>
        <w:keepNext/>
        <w:keepLines/>
        <w:spacing w:after="100"/>
      </w:pPr>
      <w:r>
        <w:t xml:space="preserve">414. </w:t>
      </w:r>
      <w:r>
        <w:t>支路电流法适用于</w:t>
      </w:r>
      <w:r>
        <w:t>________</w:t>
      </w:r>
      <w:r>
        <w:t>电路的分析（填</w:t>
      </w:r>
      <w:r>
        <w:t>“</w:t>
      </w:r>
      <w:r>
        <w:t>线性</w:t>
      </w:r>
      <w:r>
        <w:t>”</w:t>
      </w:r>
      <w:r>
        <w:t>或</w:t>
      </w:r>
      <w:r>
        <w:t>“</w:t>
      </w:r>
      <w:r>
        <w:t>非线性</w:t>
      </w:r>
      <w:r>
        <w:t>”</w:t>
      </w:r>
      <w:r>
        <w:t>）。</w:t>
      </w:r>
    </w:p>
    <w:p w14:paraId="19E53DF4" w14:textId="77777777" w:rsidR="00AD4785" w:rsidRDefault="00B94B32">
      <w:pPr>
        <w:keepNext/>
        <w:keepLines/>
        <w:spacing w:after="100"/>
      </w:pPr>
      <w:r>
        <w:rPr>
          <w:color w:val="C00000"/>
        </w:rPr>
        <w:t>【新增答案】按本章线性方程求解语境填</w:t>
      </w:r>
      <w:r>
        <w:rPr>
          <w:color w:val="C00000"/>
        </w:rPr>
        <w:t>“</w:t>
      </w:r>
      <w:r>
        <w:rPr>
          <w:color w:val="C00000"/>
        </w:rPr>
        <w:t>线性</w:t>
      </w:r>
      <w:r>
        <w:rPr>
          <w:color w:val="C00000"/>
        </w:rPr>
        <w:t>”</w:t>
      </w:r>
      <w:r>
        <w:rPr>
          <w:color w:val="C00000"/>
        </w:rPr>
        <w:t>；该二选一并非方法的完整适用范围。</w:t>
      </w:r>
    </w:p>
    <w:p w14:paraId="0A86773C" w14:textId="77777777" w:rsidR="00AD4785" w:rsidRDefault="00B94B32">
      <w:pPr>
        <w:keepLines/>
        <w:spacing w:after="120"/>
      </w:pPr>
      <m:oMath>
        <m:r>
          <m:rPr>
            <m:sty m:val="p"/>
          </m:rPr>
          <w:rPr>
            <w:rFonts w:ascii="Cambria Math" w:hAnsi="Cambria Math"/>
            <w:color w:val="C00000"/>
          </w:rPr>
          <m:t>KCL</m:t>
        </m:r>
      </m:oMath>
      <w:r>
        <w:rPr>
          <w:color w:val="C00000"/>
        </w:rPr>
        <w:t>与</w:t>
      </w:r>
      <m:oMath>
        <m:r>
          <m:rPr>
            <m:sty m:val="p"/>
          </m:rPr>
          <w:rPr>
            <w:rFonts w:ascii="Cambria Math" w:hAnsi="Cambria Math"/>
            <w:color w:val="C00000"/>
          </w:rPr>
          <m:t>KVL</m:t>
        </m:r>
      </m:oMath>
      <w:r>
        <w:rPr>
          <w:color w:val="C00000"/>
        </w:rPr>
        <w:t>同样适用于集中参数非线性电路，只是加入非线性元件关系后方程一般不再为线性。本章的线性求解结论不能不加区分推广。</w:t>
      </w:r>
    </w:p>
    <w:p w14:paraId="6398F81C" w14:textId="77777777" w:rsidR="00AD4785" w:rsidRDefault="00B94B32">
      <w:pPr>
        <w:keepNext/>
        <w:keepLines/>
        <w:spacing w:after="100"/>
      </w:pPr>
      <w:r>
        <w:t xml:space="preserve">415. </w:t>
      </w:r>
      <w:r>
        <w:t>每条支路中电流的参考方向可以</w:t>
      </w:r>
      <w:r>
        <w:t>________</w:t>
      </w:r>
      <w:r>
        <w:t>设定。</w:t>
      </w:r>
    </w:p>
    <w:p w14:paraId="7E7336AA" w14:textId="77777777" w:rsidR="00AD4785" w:rsidRDefault="00B94B32">
      <w:pPr>
        <w:keepNext/>
        <w:keepLines/>
        <w:spacing w:after="100"/>
      </w:pPr>
      <w:r>
        <w:rPr>
          <w:color w:val="C00000"/>
        </w:rPr>
        <w:t>【新增答案】任意。</w:t>
      </w:r>
    </w:p>
    <w:p w14:paraId="25051890" w14:textId="77777777" w:rsidR="00AD4785" w:rsidRDefault="00B94B32">
      <w:pPr>
        <w:keepLines/>
        <w:spacing w:after="120"/>
      </w:pPr>
      <w:r>
        <w:rPr>
          <w:color w:val="C00000"/>
        </w:rPr>
        <w:t>参考方向可以自由选择，但列式和解释结果必须保持同一符号约定。</w:t>
      </w:r>
    </w:p>
    <w:p w14:paraId="4F8C0914" w14:textId="77777777" w:rsidR="00AD4785" w:rsidRDefault="00B94B32">
      <w:pPr>
        <w:keepNext/>
        <w:keepLines/>
        <w:spacing w:after="100"/>
      </w:pPr>
      <w:r>
        <w:lastRenderedPageBreak/>
        <w:t xml:space="preserve">416. </w:t>
      </w:r>
      <w:r>
        <w:t>支路电流法的基础是基尔霍夫</w:t>
      </w:r>
      <w:r>
        <w:t>________</w:t>
      </w:r>
      <w:r>
        <w:t>定律（</w:t>
      </w:r>
      <m:oMath>
        <m:r>
          <m:rPr>
            <m:sty m:val="p"/>
          </m:rPr>
          <w:rPr>
            <w:rFonts w:ascii="Cambria Math" w:hAnsi="Cambria Math"/>
          </w:rPr>
          <m:t>KCL</m:t>
        </m:r>
      </m:oMath>
      <w:r>
        <w:t>）和</w:t>
      </w:r>
      <w:r>
        <w:t>________</w:t>
      </w:r>
      <w:r>
        <w:t>定律（</w:t>
      </w:r>
      <m:oMath>
        <m:r>
          <m:rPr>
            <m:sty m:val="p"/>
          </m:rPr>
          <w:rPr>
            <w:rFonts w:ascii="Cambria Math" w:hAnsi="Cambria Math"/>
          </w:rPr>
          <m:t>KVL</m:t>
        </m:r>
      </m:oMath>
      <w:r>
        <w:t>）。</w:t>
      </w:r>
    </w:p>
    <w:p w14:paraId="4A452A05" w14:textId="77777777" w:rsidR="00AD4785" w:rsidRDefault="00B94B32">
      <w:pPr>
        <w:keepNext/>
        <w:keepLines/>
        <w:spacing w:after="100"/>
      </w:pPr>
      <w:r>
        <w:rPr>
          <w:color w:val="C00000"/>
        </w:rPr>
        <w:t>【新增答案】电流；电压。</w:t>
      </w:r>
    </w:p>
    <w:p w14:paraId="5A69CEEB" w14:textId="77777777" w:rsidR="00AD4785" w:rsidRDefault="00B94B32">
      <w:pPr>
        <w:keepLines/>
        <w:spacing w:after="120"/>
      </w:pPr>
      <m:oMath>
        <m:r>
          <m:rPr>
            <m:sty m:val="p"/>
          </m:rPr>
          <w:rPr>
            <w:rFonts w:ascii="Cambria Math" w:hAnsi="Cambria Math"/>
            <w:color w:val="C00000"/>
          </w:rPr>
          <m:t>KCL</m:t>
        </m:r>
      </m:oMath>
      <w:r>
        <w:rPr>
          <w:color w:val="C00000"/>
        </w:rPr>
        <w:t>反映节点电流守恒，</w:t>
      </w:r>
      <m:oMath>
        <m:r>
          <m:rPr>
            <m:sty m:val="p"/>
          </m:rPr>
          <w:rPr>
            <w:rFonts w:ascii="Cambria Math" w:hAnsi="Cambria Math"/>
            <w:color w:val="C00000"/>
          </w:rPr>
          <m:t>KVL</m:t>
        </m:r>
      </m:oMath>
      <w:r>
        <w:rPr>
          <w:color w:val="C00000"/>
        </w:rPr>
        <w:t>反映回路电压约束。</w:t>
      </w:r>
    </w:p>
    <w:p w14:paraId="2833E3B1" w14:textId="77777777" w:rsidR="00AD4785" w:rsidRDefault="00B94B32">
      <w:pPr>
        <w:keepNext/>
        <w:keepLines/>
        <w:spacing w:after="100"/>
      </w:pPr>
      <w:r>
        <w:t xml:space="preserve">417. </w:t>
      </w:r>
      <w:r>
        <w:t>对于具有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</w:t>
      </w:r>
      <w:r>
        <w:t>个节点的电路，可列写</w:t>
      </w:r>
      <w:r>
        <w:t>________</w:t>
      </w:r>
      <w:r>
        <w:t>个独立的</w:t>
      </w:r>
      <m:oMath>
        <m:r>
          <m:rPr>
            <m:sty m:val="p"/>
          </m:rPr>
          <w:rPr>
            <w:rFonts w:ascii="Cambria Math" w:hAnsi="Cambria Math"/>
          </w:rPr>
          <m:t>KCL</m:t>
        </m:r>
      </m:oMath>
      <w:r>
        <w:t xml:space="preserve"> </w:t>
      </w:r>
      <w:r>
        <w:t>方程。</w:t>
      </w:r>
    </w:p>
    <w:p w14:paraId="69B2BA5D" w14:textId="77777777" w:rsidR="00AD4785" w:rsidRDefault="00B94B32">
      <w:pPr>
        <w:keepNext/>
        <w:keepLines/>
        <w:spacing w:after="100"/>
      </w:pPr>
      <w:r>
        <w:rPr>
          <w:color w:val="C00000"/>
        </w:rPr>
        <w:t>【新增答案】</w:t>
      </w:r>
      <m:oMath>
        <m:r>
          <w:rPr>
            <w:rFonts w:ascii="Cambria Math" w:hAnsi="Cambria Math"/>
            <w:color w:val="C00000"/>
          </w:rPr>
          <m:t>n</m:t>
        </m:r>
        <m:r>
          <w:rPr>
            <w:rFonts w:ascii="Cambria Math" w:hAnsi="Cambria Math"/>
            <w:color w:val="C00000"/>
          </w:rPr>
          <m:t>-</m:t>
        </m:r>
        <m:r>
          <w:rPr>
            <w:rFonts w:ascii="Cambria Math" w:hAnsi="Cambria Math"/>
            <w:color w:val="C00000"/>
          </w:rPr>
          <m:t>1</m:t>
        </m:r>
      </m:oMath>
      <w:r>
        <w:rPr>
          <w:color w:val="C00000"/>
        </w:rPr>
        <w:t>。</w:t>
      </w:r>
    </w:p>
    <w:p w14:paraId="08A4836A" w14:textId="77777777" w:rsidR="00AD4785" w:rsidRDefault="00B94B32">
      <w:pPr>
        <w:keepLines/>
        <w:spacing w:after="120"/>
      </w:pPr>
      <w:r>
        <w:rPr>
          <w:color w:val="C00000"/>
        </w:rPr>
        <w:t>这里假定网络连通。若有</w:t>
      </w:r>
      <m:oMath>
        <m:r>
          <w:rPr>
            <w:rFonts w:ascii="Cambria Math" w:hAnsi="Cambria Math"/>
            <w:color w:val="C00000"/>
          </w:rPr>
          <m:t>c</m:t>
        </m:r>
      </m:oMath>
      <w:r>
        <w:rPr>
          <w:color w:val="C00000"/>
        </w:rPr>
        <w:t>个互不相连的连通分量，节点关联矩阵秩为</w:t>
      </w:r>
      <m:oMath>
        <m:r>
          <w:rPr>
            <w:rFonts w:ascii="Cambria Math" w:hAnsi="Cambria Math"/>
            <w:color w:val="C00000"/>
          </w:rPr>
          <m:t>n</m:t>
        </m:r>
        <m:r>
          <w:rPr>
            <w:rFonts w:ascii="Cambria Math" w:hAnsi="Cambria Math"/>
            <w:color w:val="C00000"/>
          </w:rPr>
          <m:t>-</m:t>
        </m:r>
        <m:r>
          <w:rPr>
            <w:rFonts w:ascii="Cambria Math" w:hAnsi="Cambria Math"/>
            <w:color w:val="C00000"/>
          </w:rPr>
          <m:t>c</m:t>
        </m:r>
      </m:oMath>
      <w:r>
        <w:rPr>
          <w:color w:val="C00000"/>
        </w:rPr>
        <w:t>。</w:t>
      </w:r>
    </w:p>
    <w:p w14:paraId="2A523620" w14:textId="77777777" w:rsidR="00AD4785" w:rsidRDefault="00B94B32">
      <w:pPr>
        <w:keepNext/>
        <w:keepLines/>
        <w:spacing w:after="100"/>
      </w:pPr>
      <w:r>
        <w:t xml:space="preserve">418. </w:t>
      </w:r>
      <w:r>
        <w:t>独立</w:t>
      </w:r>
      <m:oMath>
        <m:r>
          <m:rPr>
            <m:sty m:val="p"/>
          </m:rPr>
          <w:rPr>
            <w:rFonts w:ascii="Cambria Math" w:hAnsi="Cambria Math"/>
          </w:rPr>
          <m:t>KVL</m:t>
        </m:r>
      </m:oMath>
      <w:r>
        <w:t xml:space="preserve"> </w:t>
      </w:r>
      <w:r>
        <w:t>方程的数量等于电路的</w:t>
      </w:r>
      <w:r>
        <w:t>________</w:t>
      </w:r>
      <w:r>
        <w:t>数，计算公式为</w:t>
      </w:r>
      <w:r>
        <w:t>________</w:t>
      </w:r>
      <w:r>
        <w:t>。</w:t>
      </w:r>
    </w:p>
    <w:p w14:paraId="2EF34171" w14:textId="77777777" w:rsidR="00AD4785" w:rsidRDefault="00B94B32">
      <w:pPr>
        <w:keepNext/>
        <w:keepLines/>
        <w:spacing w:after="100"/>
      </w:pPr>
      <w:r>
        <w:rPr>
          <w:color w:val="C00000"/>
        </w:rPr>
        <w:t>【新增答案】独立回路；</w:t>
      </w:r>
      <m:oMath>
        <m:r>
          <w:rPr>
            <w:rFonts w:ascii="Cambria Math" w:hAnsi="Cambria Math"/>
            <w:color w:val="C00000"/>
          </w:rPr>
          <m:t>b</m:t>
        </m:r>
        <m:r>
          <w:rPr>
            <w:rFonts w:ascii="Cambria Math" w:hAnsi="Cambria Math"/>
            <w:color w:val="C00000"/>
          </w:rPr>
          <m:t>-</m:t>
        </m:r>
        <m:r>
          <w:rPr>
            <w:rFonts w:ascii="Cambria Math" w:hAnsi="Cambria Math"/>
            <w:color w:val="C00000"/>
          </w:rPr>
          <m:t>n</m:t>
        </m:r>
        <m:r>
          <w:rPr>
            <w:rFonts w:ascii="Cambria Math" w:hAnsi="Cambria Math"/>
            <w:color w:val="C00000"/>
          </w:rPr>
          <m:t>+1</m:t>
        </m:r>
      </m:oMath>
      <w:r>
        <w:rPr>
          <w:color w:val="C00000"/>
        </w:rPr>
        <w:t>。</w:t>
      </w:r>
    </w:p>
    <w:p w14:paraId="45226165" w14:textId="77777777" w:rsidR="00AD4785" w:rsidRDefault="00B94B32">
      <w:pPr>
        <w:keepLines/>
        <w:spacing w:after="120"/>
      </w:pPr>
      <w:r>
        <w:rPr>
          <w:color w:val="C00000"/>
        </w:rPr>
        <w:t>按连通网络、</w:t>
      </w:r>
      <m:oMath>
        <m:r>
          <w:rPr>
            <w:rFonts w:ascii="Cambria Math" w:hAnsi="Cambria Math"/>
            <w:color w:val="C00000"/>
          </w:rPr>
          <m:t>b</m:t>
        </m:r>
      </m:oMath>
      <w:r>
        <w:rPr>
          <w:color w:val="C00000"/>
        </w:rPr>
        <w:t>条支路、</w:t>
      </w:r>
      <m:oMath>
        <m:r>
          <w:rPr>
            <w:rFonts w:ascii="Cambria Math" w:hAnsi="Cambria Math"/>
            <w:color w:val="C00000"/>
          </w:rPr>
          <m:t>n</m:t>
        </m:r>
      </m:oMath>
      <w:r>
        <w:rPr>
          <w:color w:val="C00000"/>
        </w:rPr>
        <w:t>个节点计数；非连通网络相应为</w:t>
      </w:r>
      <m:oMath>
        <m:r>
          <w:rPr>
            <w:rFonts w:ascii="Cambria Math" w:hAnsi="Cambria Math"/>
            <w:color w:val="C00000"/>
          </w:rPr>
          <m:t>b</m:t>
        </m:r>
        <m:r>
          <w:rPr>
            <w:rFonts w:ascii="Cambria Math" w:hAnsi="Cambria Math"/>
            <w:color w:val="C00000"/>
          </w:rPr>
          <m:t>-</m:t>
        </m:r>
        <m:r>
          <w:rPr>
            <w:rFonts w:ascii="Cambria Math" w:hAnsi="Cambria Math"/>
            <w:color w:val="C00000"/>
          </w:rPr>
          <m:t>n</m:t>
        </m:r>
        <m:r>
          <w:rPr>
            <w:rFonts w:ascii="Cambria Math" w:hAnsi="Cambria Math"/>
            <w:color w:val="C00000"/>
          </w:rPr>
          <m:t>+</m:t>
        </m:r>
        <m:r>
          <w:rPr>
            <w:rFonts w:ascii="Cambria Math" w:hAnsi="Cambria Math"/>
            <w:color w:val="C00000"/>
          </w:rPr>
          <m:t>c</m:t>
        </m:r>
      </m:oMath>
      <w:r>
        <w:rPr>
          <w:color w:val="C00000"/>
        </w:rPr>
        <w:t>。网孔数量与该式对应还需采用平面图。</w:t>
      </w:r>
    </w:p>
    <w:p w14:paraId="52FF3542" w14:textId="77777777" w:rsidR="00AD4785" w:rsidRDefault="00B94B32">
      <w:pPr>
        <w:keepNext/>
        <w:keepLines/>
        <w:spacing w:after="100"/>
      </w:pPr>
      <w:r>
        <w:t xml:space="preserve">419. </w:t>
      </w:r>
      <m:oMath>
        <m:r>
          <m:rPr>
            <m:sty m:val="p"/>
          </m:rPr>
          <w:rPr>
            <w:rFonts w:ascii="Cambria Math" w:hAnsi="Cambria Math"/>
          </w:rPr>
          <m:t>KCL</m:t>
        </m:r>
      </m:oMath>
      <w:r>
        <w:t xml:space="preserve"> </w:t>
      </w:r>
      <w:r>
        <w:t>方程通常在除</w:t>
      </w:r>
      <w:r>
        <w:t>________</w:t>
      </w:r>
      <w:r>
        <w:t>节点外的所有节点上列写。</w:t>
      </w:r>
    </w:p>
    <w:p w14:paraId="23AB0F74" w14:textId="77777777" w:rsidR="00AD4785" w:rsidRDefault="00B94B32">
      <w:pPr>
        <w:keepNext/>
        <w:keepLines/>
        <w:spacing w:after="100"/>
      </w:pPr>
      <w:r>
        <w:rPr>
          <w:color w:val="C00000"/>
        </w:rPr>
        <w:t>【新增答案】一个任意选定的（常取参考）。</w:t>
      </w:r>
    </w:p>
    <w:p w14:paraId="747C8CE2" w14:textId="77777777" w:rsidR="00AD4785" w:rsidRDefault="00B94B32">
      <w:pPr>
        <w:keepLines/>
        <w:spacing w:after="120"/>
      </w:pPr>
      <w:r>
        <w:rPr>
          <w:color w:val="C00000"/>
        </w:rPr>
        <w:t>所有节点</w:t>
      </w:r>
      <m:oMath>
        <m:r>
          <m:rPr>
            <m:sty m:val="p"/>
          </m:rPr>
          <w:rPr>
            <w:rFonts w:ascii="Cambria Math" w:hAnsi="Cambria Math"/>
            <w:color w:val="C00000"/>
          </w:rPr>
          <m:t>KCL</m:t>
        </m:r>
      </m:oMath>
      <w:r>
        <w:rPr>
          <w:color w:val="C00000"/>
        </w:rPr>
        <w:t>相加恒等于零，连通网络只需取其中</w:t>
      </w:r>
      <m:oMath>
        <m:r>
          <w:rPr>
            <w:rFonts w:ascii="Cambria Math" w:hAnsi="Cambria Math"/>
            <w:color w:val="C00000"/>
          </w:rPr>
          <m:t>n</m:t>
        </m:r>
        <m:r>
          <w:rPr>
            <w:rFonts w:ascii="Cambria Math" w:hAnsi="Cambria Math"/>
            <w:color w:val="C00000"/>
          </w:rPr>
          <m:t>-</m:t>
        </m:r>
        <m:r>
          <w:rPr>
            <w:rFonts w:ascii="Cambria Math" w:hAnsi="Cambria Math"/>
            <w:color w:val="C00000"/>
          </w:rPr>
          <m:t>1</m:t>
        </m:r>
      </m:oMath>
      <w:r>
        <w:rPr>
          <w:color w:val="C00000"/>
        </w:rPr>
        <w:t>个独立式。</w:t>
      </w:r>
    </w:p>
    <w:p w14:paraId="6935BFB2" w14:textId="77777777" w:rsidR="00AD4785" w:rsidRDefault="00B94B32">
      <w:pPr>
        <w:keepNext/>
        <w:keepLines/>
        <w:spacing w:after="100"/>
      </w:pPr>
      <w:r>
        <w:t xml:space="preserve">420. </w:t>
      </w:r>
      <m:oMath>
        <m:r>
          <m:rPr>
            <m:sty m:val="p"/>
          </m:rPr>
          <w:rPr>
            <w:rFonts w:ascii="Cambria Math" w:hAnsi="Cambria Math"/>
          </w:rPr>
          <m:t>KVL</m:t>
        </m:r>
      </m:oMath>
      <w:r>
        <w:t xml:space="preserve"> </w:t>
      </w:r>
      <w:r>
        <w:t>方程在电路的</w:t>
      </w:r>
      <w:r>
        <w:t>________</w:t>
      </w:r>
      <w:r>
        <w:t>回路中列写，通常选择网孔以保证独立性。</w:t>
      </w:r>
    </w:p>
    <w:p w14:paraId="4E080AC5" w14:textId="77777777" w:rsidR="00AD4785" w:rsidRDefault="00B94B32">
      <w:pPr>
        <w:keepNext/>
        <w:keepLines/>
        <w:spacing w:after="100"/>
      </w:pPr>
      <w:r>
        <w:rPr>
          <w:color w:val="C00000"/>
        </w:rPr>
        <w:t>【新增答案】独立。</w:t>
      </w:r>
    </w:p>
    <w:p w14:paraId="2592121E" w14:textId="77777777" w:rsidR="00AD4785" w:rsidRDefault="00B94B32">
      <w:pPr>
        <w:keepLines/>
        <w:spacing w:after="120"/>
      </w:pPr>
      <w:r>
        <w:rPr>
          <w:color w:val="C00000"/>
        </w:rPr>
        <w:t>应选能张成回路空间的独立回路组；对平面图通常可选全部内部网孔。</w:t>
      </w:r>
    </w:p>
    <w:p w14:paraId="6FCDC79C" w14:textId="77777777" w:rsidR="00AD4785" w:rsidRDefault="00B94B32">
      <w:pPr>
        <w:keepNext/>
        <w:keepLines/>
        <w:spacing w:after="100"/>
      </w:pPr>
      <w:r>
        <w:t xml:space="preserve">421. </w:t>
      </w:r>
      <w:r>
        <w:t>在列</w:t>
      </w:r>
      <m:oMath>
        <m:r>
          <m:rPr>
            <m:sty m:val="p"/>
          </m:rPr>
          <w:rPr>
            <w:rFonts w:ascii="Cambria Math" w:hAnsi="Cambria Math"/>
          </w:rPr>
          <m:t>KVL</m:t>
        </m:r>
      </m:oMath>
      <w:r>
        <w:t xml:space="preserve"> </w:t>
      </w:r>
      <w:r>
        <w:t>方程时，电阻电压的正负号由支路电流方向与</w:t>
      </w:r>
      <w:r>
        <w:t>________</w:t>
      </w:r>
      <w:r>
        <w:t>方向是否一致决定。</w:t>
      </w:r>
    </w:p>
    <w:p w14:paraId="446FAD26" w14:textId="77777777" w:rsidR="00AD4785" w:rsidRDefault="00B94B32">
      <w:pPr>
        <w:keepNext/>
        <w:keepLines/>
        <w:spacing w:after="100"/>
      </w:pPr>
      <w:r>
        <w:rPr>
          <w:color w:val="C00000"/>
        </w:rPr>
        <w:t>【新增答案】回路绕行。</w:t>
      </w:r>
    </w:p>
    <w:p w14:paraId="0B525FDA" w14:textId="77777777" w:rsidR="00AD4785" w:rsidRDefault="00B94B32">
      <w:pPr>
        <w:keepLines/>
        <w:spacing w:after="120"/>
      </w:pPr>
      <w:r>
        <w:rPr>
          <w:color w:val="C00000"/>
        </w:rPr>
        <w:t>沿电流方向经过电阻是电位下降，反向为电位上升；若把电压升列为正，整套符号随之反转但须一致。</w:t>
      </w:r>
    </w:p>
    <w:p w14:paraId="7233E7E3" w14:textId="77777777" w:rsidR="00AD4785" w:rsidRDefault="00B94B32">
      <w:pPr>
        <w:keepNext/>
        <w:keepLines/>
        <w:spacing w:after="100"/>
      </w:pPr>
      <w:r>
        <w:t xml:space="preserve">422. </w:t>
      </w:r>
      <w:r>
        <w:t>支路电流法列写的方程组是一个包含</w:t>
      </w:r>
      <w:r>
        <w:t>________</w:t>
      </w:r>
      <w:r>
        <w:t>个未知数的线性方程组。</w:t>
      </w:r>
    </w:p>
    <w:p w14:paraId="4C53EA6C" w14:textId="77777777" w:rsidR="00AD4785" w:rsidRDefault="00B94B32">
      <w:pPr>
        <w:keepNext/>
        <w:keepLines/>
        <w:spacing w:after="100"/>
      </w:pPr>
      <w:r>
        <w:rPr>
          <w:color w:val="C00000"/>
        </w:rPr>
        <w:t>【新增答案】</w:t>
      </w:r>
      <m:oMath>
        <m:r>
          <w:rPr>
            <w:rFonts w:ascii="Cambria Math" w:hAnsi="Cambria Math"/>
            <w:color w:val="C00000"/>
          </w:rPr>
          <m:t>b</m:t>
        </m:r>
      </m:oMath>
      <w:r>
        <w:rPr>
          <w:color w:val="C00000"/>
        </w:rPr>
        <w:t>（支路数）。</w:t>
      </w:r>
    </w:p>
    <w:p w14:paraId="4A550DEC" w14:textId="77777777" w:rsidR="00AD4785" w:rsidRDefault="00B94B32">
      <w:pPr>
        <w:keepLines/>
        <w:spacing w:after="120"/>
      </w:pPr>
      <w:r>
        <w:rPr>
          <w:color w:val="C00000"/>
        </w:rPr>
        <w:t>限于本章以全部支路电流为未知量、元件关系为线性的标准模型。含理想电流源时可利用已知约束消元，或使用扩展变量方法。</w:t>
      </w:r>
    </w:p>
    <w:p w14:paraId="3C03E4A9" w14:textId="77777777" w:rsidR="00AD4785" w:rsidRDefault="00B94B32">
      <w:pPr>
        <w:keepNext/>
        <w:keepLines/>
        <w:spacing w:after="100"/>
      </w:pPr>
      <w:r>
        <w:t xml:space="preserve">423. </w:t>
      </w:r>
      <w:r>
        <w:t>若某支路含有电压源与电阻串联，则该支路电压降为</w:t>
      </w:r>
      <w:r>
        <w:t>________</w:t>
      </w:r>
      <w:r>
        <w:t>。</w:t>
      </w:r>
    </w:p>
    <w:p w14:paraId="7C67FDA2" w14:textId="77777777" w:rsidR="00AD4785" w:rsidRDefault="00B94B32">
      <w:pPr>
        <w:keepNext/>
        <w:keepLines/>
        <w:spacing w:after="100"/>
      </w:pPr>
      <w:r>
        <w:rPr>
          <w:color w:val="C00000"/>
        </w:rPr>
        <w:t>【新增答案】</w:t>
      </w:r>
      <m:oMath>
        <m:r>
          <w:rPr>
            <w:rFonts w:ascii="Cambria Math" w:hAnsi="Cambria Math"/>
            <w:color w:val="C00000"/>
          </w:rPr>
          <m:t>RI</m:t>
        </m:r>
      </m:oMath>
      <w:r>
        <w:rPr>
          <w:color w:val="C00000"/>
        </w:rPr>
        <w:t>±</w:t>
      </w:r>
      <m:oMath>
        <m:r>
          <w:rPr>
            <w:rFonts w:ascii="Cambria Math" w:hAnsi="Cambria Math"/>
            <w:color w:val="C00000"/>
          </w:rPr>
          <m:t>E</m:t>
        </m:r>
      </m:oMath>
      <w:r>
        <w:rPr>
          <w:color w:val="C00000"/>
        </w:rPr>
        <w:t>，正负号须按电源极性与选定绕行方向决定。</w:t>
      </w:r>
    </w:p>
    <w:p w14:paraId="3C7A32AD" w14:textId="77777777" w:rsidR="00AD4785" w:rsidRDefault="00B94B32">
      <w:pPr>
        <w:keepLines/>
        <w:spacing w:after="120"/>
      </w:pPr>
      <w:r>
        <w:rPr>
          <w:color w:val="C00000"/>
        </w:rPr>
        <w:t>原题未给电源极性及支路参考方向，不能唯一固定为加或减。若沿电流方向计电压降，经过电源正到负为</w:t>
      </w:r>
      <m:oMath>
        <m:r>
          <w:rPr>
            <w:rFonts w:ascii="Cambria Math" w:hAnsi="Cambria Math"/>
            <w:color w:val="C00000"/>
          </w:rPr>
          <m:t>RI</m:t>
        </m:r>
        <m:r>
          <w:rPr>
            <w:rFonts w:ascii="Cambria Math" w:hAnsi="Cambria Math"/>
            <w:color w:val="C00000"/>
          </w:rPr>
          <m:t>+</m:t>
        </m:r>
        <m:r>
          <w:rPr>
            <w:rFonts w:ascii="Cambria Math" w:hAnsi="Cambria Math"/>
            <w:color w:val="C00000"/>
          </w:rPr>
          <m:t>E</m:t>
        </m:r>
      </m:oMath>
      <w:r>
        <w:rPr>
          <w:color w:val="C00000"/>
        </w:rPr>
        <w:t>，负到正为</w:t>
      </w:r>
      <m:oMath>
        <m:r>
          <w:rPr>
            <w:rFonts w:ascii="Cambria Math" w:hAnsi="Cambria Math"/>
            <w:color w:val="C00000"/>
          </w:rPr>
          <m:t>RI</m:t>
        </m:r>
        <m:r>
          <w:rPr>
            <w:rFonts w:ascii="Cambria Math" w:hAnsi="Cambria Math"/>
            <w:color w:val="C00000"/>
          </w:rPr>
          <m:t>-</m:t>
        </m:r>
        <m:r>
          <w:rPr>
            <w:rFonts w:ascii="Cambria Math" w:hAnsi="Cambria Math"/>
            <w:color w:val="C00000"/>
          </w:rPr>
          <m:t>E</m:t>
        </m:r>
      </m:oMath>
      <w:r>
        <w:rPr>
          <w:color w:val="C00000"/>
        </w:rPr>
        <w:t>。</w:t>
      </w:r>
    </w:p>
    <w:p w14:paraId="36F6F662" w14:textId="77777777" w:rsidR="00AD4785" w:rsidRDefault="00B94B32">
      <w:pPr>
        <w:keepNext/>
        <w:keepLines/>
        <w:spacing w:after="100"/>
      </w:pPr>
      <w:r>
        <w:t xml:space="preserve">424. </w:t>
      </w:r>
      <w:r>
        <w:t>当支路中含有理想电流源时，该支路的电流已知，可作为</w:t>
      </w:r>
      <w:r>
        <w:t>________</w:t>
      </w:r>
      <w:r>
        <w:t>条件。</w:t>
      </w:r>
    </w:p>
    <w:p w14:paraId="3B56D7C8" w14:textId="77777777" w:rsidR="00AD4785" w:rsidRDefault="00B94B32">
      <w:pPr>
        <w:keepNext/>
        <w:keepLines/>
        <w:spacing w:after="100"/>
      </w:pPr>
      <w:r>
        <w:rPr>
          <w:color w:val="C00000"/>
        </w:rPr>
        <w:t>【新增答案】约束。</w:t>
      </w:r>
    </w:p>
    <w:p w14:paraId="0DA0E6C1" w14:textId="77777777" w:rsidR="00AD4785" w:rsidRDefault="00B94B32">
      <w:pPr>
        <w:keepLines/>
        <w:spacing w:after="120"/>
      </w:pPr>
      <w:r>
        <w:rPr>
          <w:color w:val="C00000"/>
        </w:rPr>
        <w:t>按指定方向，独立理想电流源直接给出该支路电流；受控电流源则给出含控制量的关系。</w:t>
      </w:r>
    </w:p>
    <w:p w14:paraId="70C13E72" w14:textId="77777777" w:rsidR="00AD4785" w:rsidRDefault="00B94B32">
      <w:pPr>
        <w:keepNext/>
        <w:keepLines/>
        <w:spacing w:after="100"/>
      </w:pPr>
      <w:r>
        <w:lastRenderedPageBreak/>
        <w:t xml:space="preserve">425. </w:t>
      </w:r>
      <w:r>
        <w:t>解支路电流方程组可采用</w:t>
      </w:r>
      <w:r>
        <w:t>________</w:t>
      </w:r>
      <w:r>
        <w:t>法、</w:t>
      </w:r>
      <w:r>
        <w:t>________</w:t>
      </w:r>
      <w:r>
        <w:t>法或矩阵法。</w:t>
      </w:r>
    </w:p>
    <w:p w14:paraId="40858E6E" w14:textId="77777777" w:rsidR="00AD4785" w:rsidRDefault="00B94B32">
      <w:pPr>
        <w:keepNext/>
        <w:keepLines/>
        <w:spacing w:after="100"/>
      </w:pPr>
      <w:r>
        <w:rPr>
          <w:color w:val="C00000"/>
        </w:rPr>
        <w:t>【新增答案】代入消元；加减消元。</w:t>
      </w:r>
    </w:p>
    <w:p w14:paraId="5EB5E4E8" w14:textId="77777777" w:rsidR="00AD4785" w:rsidRDefault="00B94B32">
      <w:pPr>
        <w:keepLines/>
        <w:spacing w:after="120"/>
      </w:pPr>
      <w:r>
        <w:rPr>
          <w:color w:val="C00000"/>
        </w:rPr>
        <w:t>也可列出克拉默法则等合适方法，原空格不唯一；实际应按方程规模与结构选择。</w:t>
      </w:r>
    </w:p>
    <w:p w14:paraId="031B750C" w14:textId="77777777" w:rsidR="00AD4785" w:rsidRDefault="00B94B32">
      <w:pPr>
        <w:keepNext/>
        <w:keepLines/>
        <w:spacing w:after="100"/>
      </w:pPr>
      <w:r>
        <w:t xml:space="preserve">426. </w:t>
      </w:r>
      <w:r>
        <w:t>若计算出的支路电流为负值，说明实际方向与</w:t>
      </w:r>
      <w:r>
        <w:t>________</w:t>
      </w:r>
      <w:r>
        <w:t>方向相反。</w:t>
      </w:r>
    </w:p>
    <w:p w14:paraId="4F65FBE4" w14:textId="77777777" w:rsidR="00AD4785" w:rsidRDefault="00B94B32">
      <w:pPr>
        <w:keepNext/>
        <w:keepLines/>
        <w:spacing w:after="100"/>
      </w:pPr>
      <w:r>
        <w:rPr>
          <w:color w:val="C00000"/>
        </w:rPr>
        <w:t>【新增答案】参考。</w:t>
      </w:r>
    </w:p>
    <w:p w14:paraId="167D2BF4" w14:textId="77777777" w:rsidR="00AD4785" w:rsidRDefault="00B94B32">
      <w:pPr>
        <w:keepLines/>
        <w:spacing w:after="120"/>
      </w:pPr>
      <w:r>
        <w:rPr>
          <w:color w:val="C00000"/>
        </w:rPr>
        <w:t>负值表示实际方向与先选方向相反，电流大小取绝对值。</w:t>
      </w:r>
    </w:p>
    <w:p w14:paraId="5B0BFD1D" w14:textId="77777777" w:rsidR="00AD4785" w:rsidRDefault="00B94B32">
      <w:pPr>
        <w:keepNext/>
        <w:keepLines/>
        <w:spacing w:after="100"/>
      </w:pPr>
      <w:r>
        <w:t xml:space="preserve">427. </w:t>
      </w:r>
      <w:r>
        <w:t>支路电流法直接求解的是每条支路的</w:t>
      </w:r>
      <w:r>
        <w:t>________</w:t>
      </w:r>
      <w:r>
        <w:t>。</w:t>
      </w:r>
    </w:p>
    <w:p w14:paraId="75FA3AB1" w14:textId="77777777" w:rsidR="00AD4785" w:rsidRDefault="00B94B32">
      <w:pPr>
        <w:keepNext/>
        <w:keepLines/>
        <w:spacing w:after="100"/>
      </w:pPr>
      <w:r>
        <w:rPr>
          <w:color w:val="C00000"/>
        </w:rPr>
        <w:t>【新增答案】电流。</w:t>
      </w:r>
    </w:p>
    <w:p w14:paraId="1BAA8D7E" w14:textId="77777777" w:rsidR="00AD4785" w:rsidRDefault="00B94B32">
      <w:pPr>
        <w:keepLines/>
        <w:spacing w:after="120"/>
      </w:pPr>
      <w:r>
        <w:rPr>
          <w:color w:val="C00000"/>
        </w:rPr>
        <w:t>各支路电压和功率可再由元件关系及已求电流恢复。</w:t>
      </w:r>
    </w:p>
    <w:p w14:paraId="7902D18B" w14:textId="77777777" w:rsidR="00AD4785" w:rsidRDefault="00B94B32">
      <w:pPr>
        <w:keepNext/>
        <w:keepLines/>
        <w:spacing w:after="100"/>
      </w:pPr>
      <w:r>
        <w:t xml:space="preserve">428. </w:t>
      </w:r>
      <w:r>
        <w:t>该方法的优点是物理概念清晰，缺点是方程数量</w:t>
      </w:r>
      <w:r>
        <w:t>________</w:t>
      </w:r>
      <w:r>
        <w:t>，计算量大。</w:t>
      </w:r>
    </w:p>
    <w:p w14:paraId="7C2DB93A" w14:textId="77777777" w:rsidR="00AD4785" w:rsidRDefault="00B94B32">
      <w:pPr>
        <w:keepNext/>
        <w:keepLines/>
        <w:spacing w:after="100"/>
      </w:pPr>
      <w:r>
        <w:rPr>
          <w:color w:val="C00000"/>
        </w:rPr>
        <w:t>【新增答案】较多。</w:t>
      </w:r>
    </w:p>
    <w:p w14:paraId="0127F078" w14:textId="77777777" w:rsidR="00AD4785" w:rsidRDefault="00B94B32">
      <w:pPr>
        <w:keepLines/>
        <w:spacing w:after="120"/>
      </w:pPr>
      <w:r>
        <w:rPr>
          <w:color w:val="C00000"/>
        </w:rPr>
        <w:t>与合适的节点电压法或网孔电流法相比，独立未知量常较多，但具体效率依电路结构而定。</w:t>
      </w:r>
    </w:p>
    <w:p w14:paraId="7440CB96" w14:textId="77777777" w:rsidR="00AD4785" w:rsidRDefault="00B94B32">
      <w:pPr>
        <w:pStyle w:val="1"/>
      </w:pPr>
      <w:bookmarkStart w:id="1" w:name="_Toc241684905"/>
      <w:r>
        <w:t>二、判断题</w:t>
      </w:r>
      <w:bookmarkEnd w:id="1"/>
    </w:p>
    <w:p w14:paraId="74CF28D5" w14:textId="77777777" w:rsidR="00AD4785" w:rsidRDefault="00B94B32">
      <w:pPr>
        <w:keepNext/>
        <w:keepLines/>
        <w:spacing w:after="100"/>
      </w:pPr>
      <w:r>
        <w:t xml:space="preserve">429. </w:t>
      </w:r>
      <w:r>
        <w:t>（</w:t>
      </w:r>
      <w:r>
        <w:t xml:space="preserve">    </w:t>
      </w:r>
      <w:r>
        <w:t>）支路电流法列方程时，若电路含受控源，需对控制量补充额外方程以保证方程组封闭。</w:t>
      </w:r>
    </w:p>
    <w:p w14:paraId="4A5E7BF9" w14:textId="77777777" w:rsidR="00AD4785" w:rsidRDefault="00B94B32">
      <w:pPr>
        <w:keepNext/>
        <w:keepLines/>
        <w:spacing w:after="100"/>
      </w:pPr>
      <w:r>
        <w:rPr>
          <w:color w:val="C00000"/>
        </w:rPr>
        <w:t>【新增答案】控制关系必须计入；是否另加方程取决于未知量选择，原句不能无条件判对。</w:t>
      </w:r>
    </w:p>
    <w:p w14:paraId="25C6DE65" w14:textId="77777777" w:rsidR="00AD4785" w:rsidRDefault="00B94B32">
      <w:pPr>
        <w:keepLines/>
        <w:spacing w:after="120"/>
      </w:pPr>
      <w:r>
        <w:rPr>
          <w:color w:val="C00000"/>
        </w:rPr>
        <w:t>若控制量已是某支路电流，可直接代入受控源关系；若另引控制量变量，才需相应补充定义方程。原</w:t>
      </w:r>
      <w:r>
        <w:rPr>
          <w:color w:val="C00000"/>
        </w:rPr>
        <w:t>“</w:t>
      </w:r>
      <w:r>
        <w:rPr>
          <w:color w:val="C00000"/>
        </w:rPr>
        <w:t>额外方程</w:t>
      </w:r>
      <w:r>
        <w:rPr>
          <w:color w:val="C00000"/>
        </w:rPr>
        <w:t>”</w:t>
      </w:r>
      <w:r>
        <w:rPr>
          <w:color w:val="C00000"/>
        </w:rPr>
        <w:t>应按所选未知量理解。</w:t>
      </w:r>
    </w:p>
    <w:p w14:paraId="594E817C" w14:textId="77777777" w:rsidR="00AD4785" w:rsidRDefault="00B94B32">
      <w:pPr>
        <w:keepNext/>
        <w:keepLines/>
        <w:spacing w:after="100"/>
      </w:pPr>
      <w:r>
        <w:t xml:space="preserve">430. </w:t>
      </w:r>
      <w:r>
        <w:t>（</w:t>
      </w:r>
      <w:r>
        <w:t xml:space="preserve">    </w:t>
      </w:r>
      <w:r>
        <w:t>）支路电流法以各支路电流为未知量，因此必须对所有支路列写</w:t>
      </w:r>
      <m:oMath>
        <m:r>
          <m:rPr>
            <m:sty m:val="p"/>
          </m:rPr>
          <w:rPr>
            <w:rFonts w:ascii="Cambria Math" w:hAnsi="Cambria Math"/>
          </w:rPr>
          <m:t>KVL</m:t>
        </m:r>
      </m:oMath>
      <w:r>
        <w:t xml:space="preserve"> </w:t>
      </w:r>
      <w:r>
        <w:t>方程。</w:t>
      </w:r>
    </w:p>
    <w:p w14:paraId="33CA661D" w14:textId="77777777" w:rsidR="00AD4785" w:rsidRDefault="00B94B32">
      <w:pPr>
        <w:keepNext/>
        <w:keepLines/>
        <w:spacing w:after="100"/>
      </w:pPr>
      <w:r>
        <w:rPr>
          <w:color w:val="C00000"/>
        </w:rPr>
        <w:t>【新增答案】错误。</w:t>
      </w:r>
    </w:p>
    <w:p w14:paraId="76BC27DF" w14:textId="77777777" w:rsidR="00AD4785" w:rsidRDefault="00B94B32">
      <w:pPr>
        <w:keepLines/>
        <w:spacing w:after="120"/>
      </w:pPr>
      <m:oMath>
        <m:r>
          <m:rPr>
            <m:sty m:val="p"/>
          </m:rPr>
          <w:rPr>
            <w:rFonts w:ascii="Cambria Math" w:hAnsi="Cambria Math"/>
            <w:color w:val="C00000"/>
          </w:rPr>
          <m:t>KVL</m:t>
        </m:r>
      </m:oMath>
      <w:r>
        <w:rPr>
          <w:color w:val="C00000"/>
        </w:rPr>
        <w:t>写于独立回路，而非逐条支路。一般连通网络用</w:t>
      </w:r>
      <m:oMath>
        <m:r>
          <w:rPr>
            <w:rFonts w:ascii="Cambria Math" w:hAnsi="Cambria Math"/>
            <w:color w:val="C00000"/>
          </w:rPr>
          <m:t>n</m:t>
        </m:r>
        <m:r>
          <w:rPr>
            <w:rFonts w:ascii="Cambria Math" w:hAnsi="Cambria Math"/>
            <w:color w:val="C00000"/>
          </w:rPr>
          <m:t>-</m:t>
        </m:r>
        <m:r>
          <w:rPr>
            <w:rFonts w:ascii="Cambria Math" w:hAnsi="Cambria Math"/>
            <w:color w:val="C00000"/>
          </w:rPr>
          <m:t>1</m:t>
        </m:r>
      </m:oMath>
      <w:r>
        <w:rPr>
          <w:color w:val="C00000"/>
        </w:rPr>
        <w:t>个独立</w:t>
      </w:r>
      <m:oMath>
        <m:r>
          <m:rPr>
            <m:sty m:val="p"/>
          </m:rPr>
          <w:rPr>
            <w:rFonts w:ascii="Cambria Math" w:hAnsi="Cambria Math"/>
            <w:color w:val="C00000"/>
          </w:rPr>
          <m:t>KCL</m:t>
        </m:r>
      </m:oMath>
      <w:r>
        <w:rPr>
          <w:color w:val="C00000"/>
        </w:rPr>
        <w:t>和</w:t>
      </w:r>
      <m:oMath>
        <m:r>
          <w:rPr>
            <w:rFonts w:ascii="Cambria Math" w:hAnsi="Cambria Math"/>
            <w:color w:val="C00000"/>
          </w:rPr>
          <m:t>b</m:t>
        </m:r>
        <m:r>
          <w:rPr>
            <w:rFonts w:ascii="Cambria Math" w:hAnsi="Cambria Math"/>
            <w:color w:val="C00000"/>
          </w:rPr>
          <m:t>-</m:t>
        </m:r>
        <m:r>
          <w:rPr>
            <w:rFonts w:ascii="Cambria Math" w:hAnsi="Cambria Math"/>
            <w:color w:val="C00000"/>
          </w:rPr>
          <m:t>n</m:t>
        </m:r>
        <m:r>
          <w:rPr>
            <w:rFonts w:ascii="Cambria Math" w:hAnsi="Cambria Math"/>
            <w:color w:val="C00000"/>
          </w:rPr>
          <m:t>+1</m:t>
        </m:r>
      </m:oMath>
      <w:r>
        <w:rPr>
          <w:color w:val="C00000"/>
        </w:rPr>
        <w:t>个独立回路关系，再结合元件特性。</w:t>
      </w:r>
    </w:p>
    <w:p w14:paraId="2B527ED7" w14:textId="77777777" w:rsidR="00AD4785" w:rsidRDefault="00B94B32">
      <w:pPr>
        <w:keepNext/>
        <w:keepLines/>
        <w:spacing w:after="100"/>
      </w:pPr>
      <w:r>
        <w:t xml:space="preserve">431. </w:t>
      </w:r>
      <w:r>
        <w:t>（</w:t>
      </w:r>
      <w:r>
        <w:t xml:space="preserve">    </w:t>
      </w:r>
      <w:r>
        <w:t>）若电路中某支路仅含理想电压源，则该支路电流可直接由</w:t>
      </w:r>
      <m:oMath>
        <m:r>
          <m:rPr>
            <m:sty m:val="p"/>
          </m:rPr>
          <w:rPr>
            <w:rFonts w:ascii="Cambria Math" w:hAnsi="Cambria Math"/>
          </w:rPr>
          <m:t>KVL</m:t>
        </m:r>
      </m:oMath>
      <w:r>
        <w:t xml:space="preserve"> </w:t>
      </w:r>
      <w:r>
        <w:t>求出，无需再列</w:t>
      </w:r>
      <m:oMath>
        <m:r>
          <m:rPr>
            <m:sty m:val="p"/>
          </m:rPr>
          <w:rPr>
            <w:rFonts w:ascii="Cambria Math" w:hAnsi="Cambria Math"/>
          </w:rPr>
          <m:t>KCL</m:t>
        </m:r>
      </m:oMath>
      <w:r>
        <w:t xml:space="preserve"> </w:t>
      </w:r>
      <w:r>
        <w:t>方程。</w:t>
      </w:r>
    </w:p>
    <w:p w14:paraId="16D8B614" w14:textId="77777777" w:rsidR="00AD4785" w:rsidRDefault="00B94B32">
      <w:pPr>
        <w:keepNext/>
        <w:keepLines/>
        <w:spacing w:after="100"/>
      </w:pPr>
      <w:r>
        <w:rPr>
          <w:color w:val="C00000"/>
        </w:rPr>
        <w:t>【新增答案】错误。</w:t>
      </w:r>
    </w:p>
    <w:p w14:paraId="12CDEB0B" w14:textId="77777777" w:rsidR="00AD4785" w:rsidRDefault="00B94B32">
      <w:pPr>
        <w:keepLines/>
        <w:spacing w:after="120"/>
      </w:pPr>
      <w:r>
        <w:rPr>
          <w:color w:val="C00000"/>
        </w:rPr>
        <w:t>理想电压源只限定两端电压，电流须由外部网络与</w:t>
      </w:r>
      <m:oMath>
        <m:r>
          <m:rPr>
            <m:sty m:val="p"/>
          </m:rPr>
          <w:rPr>
            <w:rFonts w:ascii="Cambria Math" w:hAnsi="Cambria Math"/>
            <w:color w:val="C00000"/>
          </w:rPr>
          <m:t>KCL</m:t>
        </m:r>
      </m:oMath>
      <w:r>
        <w:rPr>
          <w:color w:val="C00000"/>
        </w:rPr>
        <w:t>等约束共同决定。</w:t>
      </w:r>
    </w:p>
    <w:p w14:paraId="00BECD4E" w14:textId="77777777" w:rsidR="00AD4785" w:rsidRDefault="00B94B32">
      <w:pPr>
        <w:keepNext/>
        <w:keepLines/>
        <w:spacing w:after="100"/>
      </w:pPr>
      <w:r>
        <w:t xml:space="preserve">432. </w:t>
      </w:r>
      <w:r>
        <w:t>（</w:t>
      </w:r>
      <w:r>
        <w:t xml:space="preserve">    </w:t>
      </w:r>
      <w:r>
        <w:t>）当支路电流法遇到无伴电压源时，需引入该电压源电流作为新变量并补充</w:t>
      </w:r>
      <m:oMath>
        <m:r>
          <m:rPr>
            <m:sty m:val="p"/>
          </m:rPr>
          <w:rPr>
            <w:rFonts w:ascii="Cambria Math" w:hAnsi="Cambria Math"/>
          </w:rPr>
          <m:t>KCL</m:t>
        </m:r>
      </m:oMath>
      <w:r>
        <w:t xml:space="preserve"> </w:t>
      </w:r>
      <w:r>
        <w:t>方程。</w:t>
      </w:r>
    </w:p>
    <w:p w14:paraId="32D6E7AD" w14:textId="77777777" w:rsidR="00AD4785" w:rsidRDefault="00B94B32">
      <w:pPr>
        <w:keepNext/>
        <w:keepLines/>
        <w:spacing w:after="100"/>
      </w:pPr>
      <w:r>
        <w:rPr>
          <w:color w:val="C00000"/>
        </w:rPr>
        <w:t>【新增答案】错误（就本题所述支路电流法而言）。</w:t>
      </w:r>
    </w:p>
    <w:p w14:paraId="7982B67B" w14:textId="77777777" w:rsidR="00AD4785" w:rsidRDefault="00B94B32">
      <w:pPr>
        <w:keepLines/>
        <w:spacing w:after="120"/>
      </w:pPr>
      <w:r>
        <w:rPr>
          <w:color w:val="C00000"/>
        </w:rPr>
        <w:t>标准支路电流法已经把该支路电流列为未知量，无须再把同一电流重复引入</w:t>
      </w:r>
      <w:r>
        <w:rPr>
          <w:color w:val="C00000"/>
        </w:rPr>
        <w:t>“</w:t>
      </w:r>
      <w:r>
        <w:rPr>
          <w:color w:val="C00000"/>
        </w:rPr>
        <w:t>新变量</w:t>
      </w:r>
      <w:r>
        <w:rPr>
          <w:color w:val="C00000"/>
        </w:rPr>
        <w:t>”</w:t>
      </w:r>
      <w:r>
        <w:rPr>
          <w:color w:val="C00000"/>
        </w:rPr>
        <w:t>。节点法处理理想电压源的扩展方法不能机械套到这里。</w:t>
      </w:r>
    </w:p>
    <w:p w14:paraId="269F81D6" w14:textId="77777777" w:rsidR="00AD4785" w:rsidRDefault="00B94B32">
      <w:pPr>
        <w:keepNext/>
        <w:keepLines/>
        <w:spacing w:after="100"/>
      </w:pPr>
      <w:r>
        <w:lastRenderedPageBreak/>
        <w:t xml:space="preserve">433. </w:t>
      </w:r>
      <w:r>
        <w:t>（</w:t>
      </w:r>
      <w:r>
        <w:t xml:space="preserve">    </w:t>
      </w:r>
      <w:r>
        <w:t>）若两个支路串联，则它们流经同一电流，可减少一个未知量。</w:t>
      </w:r>
    </w:p>
    <w:p w14:paraId="5044B540" w14:textId="77777777" w:rsidR="00AD4785" w:rsidRDefault="00B94B32">
      <w:pPr>
        <w:keepNext/>
        <w:keepLines/>
        <w:spacing w:after="100"/>
      </w:pPr>
      <w:r>
        <w:rPr>
          <w:color w:val="C00000"/>
        </w:rPr>
        <w:t>【新增答案】在两段无分支串联路径、统一参考方向下正确。</w:t>
      </w:r>
    </w:p>
    <w:p w14:paraId="76EA2F2A" w14:textId="77777777" w:rsidR="00AD4785" w:rsidRDefault="00B94B32">
      <w:pPr>
        <w:keepLines/>
        <w:spacing w:after="120"/>
      </w:pPr>
      <w:r>
        <w:rPr>
          <w:color w:val="C00000"/>
        </w:rPr>
        <w:t>两段电流相等；若参考方向相反则代数值互为相反数，可用一个变量表达。若支路严格按主要节点之间定义，两段本来可合并为一条支路。</w:t>
      </w:r>
    </w:p>
    <w:p w14:paraId="11205313" w14:textId="77777777" w:rsidR="00AD4785" w:rsidRDefault="00B94B32">
      <w:pPr>
        <w:keepNext/>
        <w:keepLines/>
        <w:spacing w:after="100"/>
      </w:pPr>
      <w:r>
        <w:t xml:space="preserve">434. </w:t>
      </w:r>
      <w:r>
        <w:t>（</w:t>
      </w:r>
      <w:r>
        <w:t xml:space="preserve">    </w:t>
      </w:r>
      <w:r>
        <w:t>）支路电流法列方程时，参考方向一旦选定，后续计算中不可再改动。</w:t>
      </w:r>
    </w:p>
    <w:p w14:paraId="201FBA46" w14:textId="77777777" w:rsidR="00AD4785" w:rsidRDefault="00B94B32">
      <w:pPr>
        <w:keepNext/>
        <w:keepLines/>
        <w:spacing w:after="100"/>
      </w:pPr>
      <w:r>
        <w:rPr>
          <w:color w:val="C00000"/>
        </w:rPr>
        <w:t>【新增答案】作为保持原方程符号一致的操作要求可判正确；</w:t>
      </w:r>
      <w:r>
        <w:rPr>
          <w:color w:val="C00000"/>
        </w:rPr>
        <w:t>“</w:t>
      </w:r>
      <w:r>
        <w:rPr>
          <w:color w:val="C00000"/>
        </w:rPr>
        <w:t>不可再改动</w:t>
      </w:r>
      <w:r>
        <w:rPr>
          <w:color w:val="C00000"/>
        </w:rPr>
        <w:t>”</w:t>
      </w:r>
      <w:r>
        <w:rPr>
          <w:color w:val="C00000"/>
        </w:rPr>
        <w:t>不是数学禁令。</w:t>
      </w:r>
    </w:p>
    <w:p w14:paraId="7C39D602" w14:textId="77777777" w:rsidR="00AD4785" w:rsidRDefault="00B94B32">
      <w:pPr>
        <w:keepLines/>
        <w:spacing w:after="120"/>
      </w:pPr>
      <w:r>
        <w:rPr>
          <w:color w:val="C00000"/>
        </w:rPr>
        <w:t>中途改变方向时，必须同时更换变量符号、全部相关方程和结果解释；不能只改图上箭头而沿用旧式。若将</w:t>
      </w:r>
      <w:r>
        <w:rPr>
          <w:color w:val="C00000"/>
        </w:rPr>
        <w:t>“</w:t>
      </w:r>
      <w:r>
        <w:rPr>
          <w:color w:val="C00000"/>
        </w:rPr>
        <w:t>不可再改动</w:t>
      </w:r>
      <w:r>
        <w:rPr>
          <w:color w:val="C00000"/>
        </w:rPr>
        <w:t>”</w:t>
      </w:r>
      <w:r>
        <w:rPr>
          <w:color w:val="C00000"/>
        </w:rPr>
        <w:t>当作任何情况下都禁止变换参考方向的绝对命题，则不成立。</w:t>
      </w:r>
    </w:p>
    <w:p w14:paraId="51D40EF9" w14:textId="77777777" w:rsidR="00AD4785" w:rsidRDefault="00B94B32">
      <w:pPr>
        <w:keepNext/>
        <w:keepLines/>
        <w:spacing w:after="100"/>
      </w:pPr>
      <w:r>
        <w:t xml:space="preserve">435. </w:t>
      </w:r>
      <w:r>
        <w:t>（</w:t>
      </w:r>
      <w:r>
        <w:t xml:space="preserve">    </w:t>
      </w:r>
      <w:r>
        <w:t>）受控源在支路电流法中按独立源处理，无需额外补充控制关系方程。</w:t>
      </w:r>
    </w:p>
    <w:p w14:paraId="4F4F5739" w14:textId="77777777" w:rsidR="00AD4785" w:rsidRDefault="00B94B32">
      <w:pPr>
        <w:keepNext/>
        <w:keepLines/>
        <w:spacing w:after="100"/>
      </w:pPr>
      <w:r>
        <w:rPr>
          <w:color w:val="C00000"/>
        </w:rPr>
        <w:t>【新增答案】错误。</w:t>
      </w:r>
    </w:p>
    <w:p w14:paraId="31D20DB5" w14:textId="77777777" w:rsidR="00AD4785" w:rsidRDefault="00B94B32">
      <w:pPr>
        <w:keepLines/>
        <w:spacing w:after="120"/>
      </w:pPr>
      <w:r>
        <w:rPr>
          <w:color w:val="C00000"/>
        </w:rPr>
        <w:t>受控源必须保留控制关系，不能把其输出当作与电路状态无关的独立常量。</w:t>
      </w:r>
    </w:p>
    <w:p w14:paraId="6264B716" w14:textId="77777777" w:rsidR="00AD4785" w:rsidRDefault="00B94B32">
      <w:pPr>
        <w:keepNext/>
        <w:keepLines/>
        <w:spacing w:after="100"/>
      </w:pPr>
      <w:r>
        <w:t xml:space="preserve">436. </w:t>
      </w:r>
      <w:r>
        <w:t>（</w:t>
      </w:r>
      <w:r>
        <w:t xml:space="preserve">    </w:t>
      </w:r>
      <w:r>
        <w:t>）当电路仅含一个独立节点时，</w:t>
      </w:r>
      <m:oMath>
        <m:r>
          <m:rPr>
            <m:sty m:val="p"/>
          </m:rPr>
          <w:rPr>
            <w:rFonts w:ascii="Cambria Math" w:hAnsi="Cambria Math"/>
          </w:rPr>
          <m:t>KCL</m:t>
        </m:r>
      </m:oMath>
      <w:r>
        <w:t xml:space="preserve"> </w:t>
      </w:r>
      <w:r>
        <w:t>方程只能提供一个独立关系。</w:t>
      </w:r>
    </w:p>
    <w:p w14:paraId="4CD0BB21" w14:textId="77777777" w:rsidR="00AD4785" w:rsidRDefault="00B94B32">
      <w:pPr>
        <w:keepNext/>
        <w:keepLines/>
        <w:spacing w:after="100"/>
      </w:pPr>
      <w:r>
        <w:rPr>
          <w:color w:val="C00000"/>
        </w:rPr>
        <w:t>【新增答案】按</w:t>
      </w:r>
      <w:r>
        <w:rPr>
          <w:color w:val="C00000"/>
        </w:rPr>
        <w:t>“</w:t>
      </w:r>
      <w:r>
        <w:rPr>
          <w:color w:val="C00000"/>
        </w:rPr>
        <w:t>一个独立节点</w:t>
      </w:r>
      <w:r>
        <w:rPr>
          <w:color w:val="C00000"/>
        </w:rPr>
        <w:t>”</w:t>
      </w:r>
      <w:r>
        <w:rPr>
          <w:color w:val="C00000"/>
        </w:rPr>
        <w:t>指一个独立</w:t>
      </w:r>
      <m:oMath>
        <m:r>
          <m:rPr>
            <m:sty m:val="p"/>
          </m:rPr>
          <w:rPr>
            <w:rFonts w:ascii="Cambria Math" w:hAnsi="Cambria Math"/>
            <w:color w:val="C00000"/>
          </w:rPr>
          <m:t>KCL</m:t>
        </m:r>
      </m:oMath>
      <w:r>
        <w:rPr>
          <w:color w:val="C00000"/>
        </w:rPr>
        <w:t>节点方程的通常用法正确。</w:t>
      </w:r>
    </w:p>
    <w:p w14:paraId="7EA7CFA7" w14:textId="77777777" w:rsidR="00AD4785" w:rsidRDefault="00B94B32">
      <w:pPr>
        <w:keepLines/>
        <w:spacing w:after="120"/>
      </w:pPr>
      <w:r>
        <w:rPr>
          <w:color w:val="C00000"/>
        </w:rPr>
        <w:t>连通网络独立</w:t>
      </w:r>
      <m:oMath>
        <m:r>
          <m:rPr>
            <m:sty m:val="p"/>
          </m:rPr>
          <w:rPr>
            <w:rFonts w:ascii="Cambria Math" w:hAnsi="Cambria Math"/>
            <w:color w:val="C00000"/>
          </w:rPr>
          <m:t>KCL</m:t>
        </m:r>
      </m:oMath>
      <w:r>
        <w:rPr>
          <w:color w:val="C00000"/>
        </w:rPr>
        <w:t>数为</w:t>
      </w:r>
      <m:oMath>
        <m:r>
          <w:rPr>
            <w:rFonts w:ascii="Cambria Math" w:hAnsi="Cambria Math"/>
            <w:color w:val="C00000"/>
          </w:rPr>
          <m:t>n</m:t>
        </m:r>
        <m:r>
          <w:rPr>
            <w:rFonts w:ascii="Cambria Math" w:hAnsi="Cambria Math"/>
            <w:color w:val="C00000"/>
          </w:rPr>
          <m:t>-</m:t>
        </m:r>
        <m:r>
          <w:rPr>
            <w:rFonts w:ascii="Cambria Math" w:hAnsi="Cambria Math"/>
            <w:color w:val="C00000"/>
          </w:rPr>
          <m:t>1</m:t>
        </m:r>
      </m:oMath>
      <w:r>
        <w:rPr>
          <w:color w:val="C00000"/>
        </w:rPr>
        <w:t>。若原意是</w:t>
      </w:r>
      <w:r>
        <w:rPr>
          <w:color w:val="C00000"/>
        </w:rPr>
        <w:t>“</w:t>
      </w:r>
      <w:r>
        <w:rPr>
          <w:color w:val="C00000"/>
        </w:rPr>
        <w:t>整个电路只有一个节点</w:t>
      </w:r>
      <w:r>
        <w:rPr>
          <w:color w:val="C00000"/>
        </w:rPr>
        <w:t>”</w:t>
      </w:r>
      <w:r>
        <w:rPr>
          <w:color w:val="C00000"/>
        </w:rPr>
        <w:t>，则</w:t>
      </w:r>
      <m:oMath>
        <m:r>
          <w:rPr>
            <w:rFonts w:ascii="Cambria Math" w:hAnsi="Cambria Math"/>
            <w:color w:val="C00000"/>
          </w:rPr>
          <m:t>n</m:t>
        </m:r>
        <m:r>
          <w:rPr>
            <w:rFonts w:ascii="Cambria Math" w:hAnsi="Cambria Math"/>
            <w:color w:val="C00000"/>
          </w:rPr>
          <m:t>-</m:t>
        </m:r>
        <m:r>
          <w:rPr>
            <w:rFonts w:ascii="Cambria Math" w:hAnsi="Cambria Math"/>
            <w:color w:val="C00000"/>
          </w:rPr>
          <m:t>1=0</m:t>
        </m:r>
      </m:oMath>
      <w:r>
        <w:rPr>
          <w:color w:val="C00000"/>
        </w:rPr>
        <w:t>而不是</w:t>
      </w:r>
      <m:oMath>
        <m:r>
          <w:rPr>
            <w:rFonts w:ascii="Cambria Math" w:hAnsi="Cambria Math"/>
            <w:color w:val="C00000"/>
          </w:rPr>
          <m:t>1</m:t>
        </m:r>
      </m:oMath>
      <w:r>
        <w:rPr>
          <w:color w:val="C00000"/>
        </w:rPr>
        <w:t>，需区分两个说法。</w:t>
      </w:r>
    </w:p>
    <w:p w14:paraId="06D644BD" w14:textId="77777777" w:rsidR="00AD4785" w:rsidRDefault="00B94B32">
      <w:pPr>
        <w:keepNext/>
        <w:keepLines/>
        <w:spacing w:after="100"/>
      </w:pPr>
      <w:r>
        <w:t xml:space="preserve">437. </w:t>
      </w:r>
      <w:r>
        <w:t>（</w:t>
      </w:r>
      <w:r>
        <w:t xml:space="preserve">    </w:t>
      </w:r>
      <w:r>
        <w:t>）选择不同的回路组会影响</w:t>
      </w:r>
      <m:oMath>
        <m:r>
          <m:rPr>
            <m:sty m:val="p"/>
          </m:rPr>
          <w:rPr>
            <w:rFonts w:ascii="Cambria Math" w:hAnsi="Cambria Math"/>
          </w:rPr>
          <m:t>KVL</m:t>
        </m:r>
      </m:oMath>
      <w:r>
        <w:t xml:space="preserve"> </w:t>
      </w:r>
      <w:r>
        <w:t>方程的具体形式，但不会改变最终支路电流值。</w:t>
      </w:r>
    </w:p>
    <w:p w14:paraId="6517BEEE" w14:textId="77777777" w:rsidR="00AD4785" w:rsidRDefault="00B94B32">
      <w:pPr>
        <w:keepNext/>
        <w:keepLines/>
        <w:spacing w:after="100"/>
      </w:pPr>
      <w:r>
        <w:rPr>
          <w:color w:val="C00000"/>
        </w:rPr>
        <w:t>【新增答案】在选取完整独立回路组、统一参考方向且原电路解唯一时正确。</w:t>
      </w:r>
    </w:p>
    <w:p w14:paraId="5B049A1C" w14:textId="77777777" w:rsidR="00AD4785" w:rsidRDefault="00B94B32">
      <w:pPr>
        <w:keepLines/>
        <w:spacing w:after="120"/>
      </w:pPr>
      <w:r>
        <w:rPr>
          <w:color w:val="C00000"/>
        </w:rPr>
        <w:t>不同回路基给出的方程可经线性组合相互转换，不改变物理解。选取不独立或不完整回路组则不能保证求解。</w:t>
      </w:r>
    </w:p>
    <w:p w14:paraId="5A99025B" w14:textId="77777777" w:rsidR="00AD4785" w:rsidRDefault="00B94B32">
      <w:pPr>
        <w:keepNext/>
        <w:keepLines/>
        <w:spacing w:after="100"/>
      </w:pPr>
      <w:r>
        <w:t xml:space="preserve">438. </w:t>
      </w:r>
      <w:r>
        <w:t>（</w:t>
      </w:r>
      <w:r>
        <w:t xml:space="preserve">    </w:t>
      </w:r>
      <w:r>
        <w:t>）理想电流源所在支路的电流已知，因此该支路无需列写</w:t>
      </w:r>
      <m:oMath>
        <m:r>
          <m:rPr>
            <m:sty m:val="p"/>
          </m:rPr>
          <w:rPr>
            <w:rFonts w:ascii="Cambria Math" w:hAnsi="Cambria Math"/>
          </w:rPr>
          <m:t>KVL</m:t>
        </m:r>
      </m:oMath>
      <w:r>
        <w:t xml:space="preserve"> </w:t>
      </w:r>
      <w:r>
        <w:t>方程。</w:t>
      </w:r>
    </w:p>
    <w:p w14:paraId="3AFC4343" w14:textId="77777777" w:rsidR="00AD4785" w:rsidRDefault="00B94B32">
      <w:pPr>
        <w:keepNext/>
        <w:keepLines/>
        <w:spacing w:after="100"/>
      </w:pPr>
      <w:r>
        <w:rPr>
          <w:color w:val="C00000"/>
        </w:rPr>
        <w:t>【新增答案】原句不严谨，不能理解为可以任意跳过含源回路的电压约束。</w:t>
      </w:r>
    </w:p>
    <w:p w14:paraId="7AAD31E2" w14:textId="77777777" w:rsidR="00AD4785" w:rsidRDefault="00B94B32">
      <w:pPr>
        <w:keepLines/>
        <w:spacing w:after="120"/>
      </w:pPr>
      <m:oMath>
        <m:r>
          <m:rPr>
            <m:sty m:val="p"/>
          </m:rPr>
          <w:rPr>
            <w:rFonts w:ascii="Cambria Math" w:hAnsi="Cambria Math"/>
            <w:color w:val="C00000"/>
          </w:rPr>
          <m:t>KVL</m:t>
        </m:r>
      </m:oMath>
      <w:r>
        <w:rPr>
          <w:color w:val="C00000"/>
        </w:rPr>
        <w:t>本就作用于回路。可使用已知源电流并选择避开未知源电压的独立回路组合，从而消去源电压；若所列回路经过理想电流源，则必须保留其未知端电压。</w:t>
      </w:r>
    </w:p>
    <w:p w14:paraId="615FB56B" w14:textId="77777777" w:rsidR="00AD4785" w:rsidRDefault="00B94B32">
      <w:pPr>
        <w:keepNext/>
        <w:keepLines/>
        <w:spacing w:after="100"/>
      </w:pPr>
      <w:r>
        <w:t xml:space="preserve">439. </w:t>
      </w:r>
      <w:r>
        <w:t>（</w:t>
      </w:r>
      <w:r>
        <w:t xml:space="preserve">    </w:t>
      </w:r>
      <w:r>
        <w:t>）当电路中含有无伴电流源（无并联电阻的电流源）时，支路电流法需引入该电流源两端电压作为变量，</w:t>
      </w:r>
      <w:r>
        <w:t xml:space="preserve"> </w:t>
      </w:r>
      <w:r>
        <w:t>并补充</w:t>
      </w:r>
      <m:oMath>
        <m:r>
          <m:rPr>
            <m:sty m:val="p"/>
          </m:rPr>
          <w:rPr>
            <w:rFonts w:ascii="Cambria Math" w:hAnsi="Cambria Math"/>
          </w:rPr>
          <m:t>KVL</m:t>
        </m:r>
      </m:oMath>
      <w:r>
        <w:t xml:space="preserve"> </w:t>
      </w:r>
      <w:r>
        <w:t>方程。</w:t>
      </w:r>
    </w:p>
    <w:p w14:paraId="2FBFAFB3" w14:textId="77777777" w:rsidR="00AD4785" w:rsidRDefault="00B94B32">
      <w:pPr>
        <w:keepNext/>
        <w:keepLines/>
        <w:spacing w:after="100"/>
      </w:pPr>
      <w:r>
        <w:rPr>
          <w:color w:val="C00000"/>
        </w:rPr>
        <w:t>【新增答案】这是一种可行处理，但若</w:t>
      </w:r>
      <w:r>
        <w:rPr>
          <w:color w:val="C00000"/>
        </w:rPr>
        <w:t>“</w:t>
      </w:r>
      <w:r>
        <w:rPr>
          <w:color w:val="C00000"/>
        </w:rPr>
        <w:t>需</w:t>
      </w:r>
      <w:r>
        <w:rPr>
          <w:color w:val="C00000"/>
        </w:rPr>
        <w:t>”</w:t>
      </w:r>
      <w:r>
        <w:rPr>
          <w:color w:val="C00000"/>
        </w:rPr>
        <w:t>表示必定增加该变量，则不普遍成立。</w:t>
      </w:r>
    </w:p>
    <w:p w14:paraId="67C43A18" w14:textId="77777777" w:rsidR="00AD4785" w:rsidRDefault="00B94B32">
      <w:pPr>
        <w:keepLines/>
        <w:spacing w:after="120"/>
      </w:pPr>
      <w:r>
        <w:rPr>
          <w:color w:val="C00000"/>
        </w:rPr>
        <w:t>扩展方法可以引入电流源端电压并列</w:t>
      </w:r>
      <m:oMath>
        <m:r>
          <m:rPr>
            <m:sty m:val="p"/>
          </m:rPr>
          <w:rPr>
            <w:rFonts w:ascii="Cambria Math" w:hAnsi="Cambria Math"/>
            <w:color w:val="C00000"/>
          </w:rPr>
          <m:t>KVL</m:t>
        </m:r>
      </m:oMath>
      <w:r>
        <w:rPr>
          <w:color w:val="C00000"/>
        </w:rPr>
        <w:t>；也可先用已知支路电流约束，选取消去源电压的回路方程。不能把一种列式方法写成唯一必需步骤。</w:t>
      </w:r>
    </w:p>
    <w:p w14:paraId="6DF5A347" w14:textId="77777777" w:rsidR="00AD4785" w:rsidRDefault="00B94B32">
      <w:pPr>
        <w:keepNext/>
        <w:keepLines/>
        <w:spacing w:after="100"/>
      </w:pPr>
      <w:r>
        <w:t xml:space="preserve">440. </w:t>
      </w:r>
      <w:r>
        <w:t>（</w:t>
      </w:r>
      <w:r>
        <w:t xml:space="preserve">    </w:t>
      </w:r>
      <w:r>
        <w:t>）支路电流法列写节点</w:t>
      </w:r>
      <m:oMath>
        <m:r>
          <m:rPr>
            <m:sty m:val="p"/>
          </m:rPr>
          <w:rPr>
            <w:rFonts w:ascii="Cambria Math" w:hAnsi="Cambria Math"/>
          </w:rPr>
          <m:t>KCL</m:t>
        </m:r>
      </m:oMath>
      <w:r>
        <w:t xml:space="preserve"> </w:t>
      </w:r>
      <w:r>
        <w:t>方程时，若某节点仅连接电流源支路，则该节点方程可省略。</w:t>
      </w:r>
    </w:p>
    <w:p w14:paraId="0385BE9A" w14:textId="77777777" w:rsidR="00AD4785" w:rsidRDefault="00B94B32">
      <w:pPr>
        <w:keepNext/>
        <w:keepLines/>
        <w:spacing w:after="100"/>
      </w:pPr>
      <w:r>
        <w:rPr>
          <w:color w:val="C00000"/>
        </w:rPr>
        <w:t>【新增答案】错误。</w:t>
      </w:r>
    </w:p>
    <w:p w14:paraId="3CEDCB53" w14:textId="77777777" w:rsidR="00AD4785" w:rsidRDefault="00B94B32">
      <w:pPr>
        <w:keepLines/>
        <w:spacing w:after="120"/>
      </w:pPr>
      <w:r>
        <w:rPr>
          <w:color w:val="C00000"/>
        </w:rPr>
        <w:t>即使节点只接电流源，也必须满足电流代数和为零；这是源设定是否相容的重要条件。只能省略整体线性相关的节点方程，不能单凭元件类型省略。</w:t>
      </w:r>
    </w:p>
    <w:p w14:paraId="099DFD88" w14:textId="77777777" w:rsidR="00AD4785" w:rsidRDefault="00B94B32">
      <w:pPr>
        <w:keepNext/>
        <w:keepLines/>
        <w:spacing w:after="100"/>
      </w:pPr>
      <w:r>
        <w:lastRenderedPageBreak/>
        <w:t xml:space="preserve">441. </w:t>
      </w:r>
      <w:r>
        <w:t>（</w:t>
      </w:r>
      <w:r>
        <w:t xml:space="preserve">    </w:t>
      </w:r>
      <w:r>
        <w:t>）若电路存在多个独立回路，选择不同的回路会改变支路电流法的基本方程结构。</w:t>
      </w:r>
    </w:p>
    <w:p w14:paraId="0D13FDBC" w14:textId="77777777" w:rsidR="00AD4785" w:rsidRDefault="00B94B32">
      <w:pPr>
        <w:keepNext/>
        <w:keepLines/>
        <w:spacing w:after="100"/>
      </w:pPr>
      <w:r>
        <w:rPr>
          <w:color w:val="C00000"/>
        </w:rPr>
        <w:t>【新增答案】表述含混：系数形式可变，</w:t>
      </w:r>
      <m:oMath>
        <m:r>
          <m:rPr>
            <m:sty m:val="p"/>
          </m:rPr>
          <w:rPr>
            <w:rFonts w:ascii="Cambria Math" w:hAnsi="Cambria Math"/>
            <w:color w:val="C00000"/>
          </w:rPr>
          <m:t>KCL</m:t>
        </m:r>
      </m:oMath>
      <w:r>
        <w:rPr>
          <w:color w:val="C00000"/>
        </w:rPr>
        <w:t>、</w:t>
      </w:r>
      <m:oMath>
        <m:r>
          <m:rPr>
            <m:sty m:val="p"/>
          </m:rPr>
          <w:rPr>
            <w:rFonts w:ascii="Cambria Math" w:hAnsi="Cambria Math"/>
            <w:color w:val="C00000"/>
          </w:rPr>
          <m:t>KVL</m:t>
        </m:r>
      </m:oMath>
      <w:r>
        <w:rPr>
          <w:color w:val="C00000"/>
        </w:rPr>
        <w:t>和元件关系构成的基本方法不变。</w:t>
      </w:r>
    </w:p>
    <w:p w14:paraId="52F9D908" w14:textId="77777777" w:rsidR="00AD4785" w:rsidRDefault="00B94B32">
      <w:pPr>
        <w:keepLines/>
        <w:spacing w:after="120"/>
      </w:pPr>
      <w:r>
        <w:rPr>
          <w:color w:val="C00000"/>
        </w:rPr>
        <w:t>若</w:t>
      </w:r>
      <w:r>
        <w:rPr>
          <w:color w:val="C00000"/>
        </w:rPr>
        <w:t>“</w:t>
      </w:r>
      <w:r>
        <w:rPr>
          <w:color w:val="C00000"/>
        </w:rPr>
        <w:t>基本方程结构</w:t>
      </w:r>
      <w:r>
        <w:rPr>
          <w:color w:val="C00000"/>
        </w:rPr>
        <w:t>”</w:t>
      </w:r>
      <w:r>
        <w:rPr>
          <w:color w:val="C00000"/>
        </w:rPr>
        <w:t>指方程中的支路组合，换回路基会改变具体形式；若指方法构成及独立方程数，则不改变。原词未定义，不能给无条件唯一判断。</w:t>
      </w:r>
    </w:p>
    <w:p w14:paraId="5607E989" w14:textId="77777777" w:rsidR="00AD4785" w:rsidRDefault="00B94B32">
      <w:pPr>
        <w:keepNext/>
        <w:keepLines/>
        <w:spacing w:after="100"/>
      </w:pPr>
      <w:r>
        <w:t xml:space="preserve">442. </w:t>
      </w:r>
      <w:r>
        <w:t>（</w:t>
      </w:r>
      <w:r>
        <w:t xml:space="preserve">    </w:t>
      </w:r>
      <w:r>
        <w:t>）支路电流法求解电路时，各支路电流的方向可以任意假设，最终解的正负号会修正实际方向。</w:t>
      </w:r>
    </w:p>
    <w:p w14:paraId="0897209D" w14:textId="77777777" w:rsidR="00AD4785" w:rsidRDefault="00B94B32">
      <w:pPr>
        <w:keepNext/>
        <w:keepLines/>
        <w:spacing w:after="100"/>
      </w:pPr>
      <w:r>
        <w:rPr>
          <w:color w:val="C00000"/>
        </w:rPr>
        <w:t>【新增答案】正确。</w:t>
      </w:r>
    </w:p>
    <w:p w14:paraId="28CAD378" w14:textId="77777777" w:rsidR="00AD4785" w:rsidRDefault="00B94B32">
      <w:pPr>
        <w:keepLines/>
        <w:spacing w:after="120"/>
      </w:pPr>
      <w:r>
        <w:rPr>
          <w:color w:val="C00000"/>
        </w:rPr>
        <w:t>统一约定后，负的电流解代表实际方向与参考方向相反。</w:t>
      </w:r>
    </w:p>
    <w:p w14:paraId="081F716C" w14:textId="77777777" w:rsidR="00AD4785" w:rsidRDefault="00B94B32">
      <w:pPr>
        <w:keepNext/>
        <w:keepLines/>
        <w:spacing w:after="100"/>
      </w:pPr>
      <w:r>
        <w:t xml:space="preserve">443. </w:t>
      </w:r>
      <w:r>
        <w:t>（</w:t>
      </w:r>
      <w:r>
        <w:t xml:space="preserve">    </w:t>
      </w:r>
      <w:r>
        <w:t>）支路电流法求解后可直接得到所有支路电流。</w:t>
      </w:r>
    </w:p>
    <w:p w14:paraId="394EF302" w14:textId="77777777" w:rsidR="00AD4785" w:rsidRDefault="00B94B32">
      <w:pPr>
        <w:keepNext/>
        <w:keepLines/>
        <w:spacing w:after="100"/>
      </w:pPr>
      <w:r>
        <w:rPr>
          <w:color w:val="C00000"/>
        </w:rPr>
        <w:t>【新增答案】在方程组有唯一解且支路模型完整时正确。</w:t>
      </w:r>
    </w:p>
    <w:p w14:paraId="24CD651A" w14:textId="77777777" w:rsidR="00AD4785" w:rsidRDefault="00B94B32">
      <w:pPr>
        <w:keepLines/>
        <w:spacing w:after="120"/>
      </w:pPr>
      <w:r>
        <w:rPr>
          <w:color w:val="C00000"/>
        </w:rPr>
        <w:t>支路电流就是本方法直接选取的未知量。</w:t>
      </w:r>
    </w:p>
    <w:p w14:paraId="76AC53F5" w14:textId="77777777" w:rsidR="00AD4785" w:rsidRDefault="00B94B32">
      <w:pPr>
        <w:keepNext/>
        <w:keepLines/>
        <w:spacing w:after="100"/>
      </w:pPr>
      <w:r>
        <w:t xml:space="preserve">444. </w:t>
      </w:r>
      <w:r>
        <w:t>（</w:t>
      </w:r>
      <w:r>
        <w:t xml:space="preserve">    </w:t>
      </w:r>
      <w:r>
        <w:t>）该方法适用于复杂电路，且计算效率高于网孔法或节点法。</w:t>
      </w:r>
    </w:p>
    <w:p w14:paraId="4C1DE313" w14:textId="77777777" w:rsidR="00AD4785" w:rsidRDefault="00B94B32">
      <w:pPr>
        <w:keepNext/>
        <w:keepLines/>
        <w:spacing w:after="100"/>
      </w:pPr>
      <w:r>
        <w:rPr>
          <w:color w:val="C00000"/>
        </w:rPr>
        <w:t>【新增答案】错误。</w:t>
      </w:r>
    </w:p>
    <w:p w14:paraId="319D4085" w14:textId="77777777" w:rsidR="00AD4785" w:rsidRDefault="00B94B32">
      <w:pPr>
        <w:keepLines/>
        <w:spacing w:after="120"/>
      </w:pPr>
      <w:r>
        <w:rPr>
          <w:color w:val="C00000"/>
        </w:rPr>
        <w:t>虽可分析复杂电路，但方程数往往多于合适的节点法或网孔法，不能一概声称效率更高。</w:t>
      </w:r>
    </w:p>
    <w:p w14:paraId="78C10861" w14:textId="77777777" w:rsidR="00AD4785" w:rsidRDefault="00B94B32">
      <w:pPr>
        <w:keepNext/>
        <w:keepLines/>
        <w:spacing w:after="100"/>
      </w:pPr>
      <w:r>
        <w:t xml:space="preserve">445. </w:t>
      </w:r>
      <w:r>
        <w:t>（</w:t>
      </w:r>
      <w:r>
        <w:t xml:space="preserve">    </w:t>
      </w:r>
      <w:r>
        <w:t>）支路电流法是分析电路的最基础方法之一。</w:t>
      </w:r>
    </w:p>
    <w:p w14:paraId="206B57D1" w14:textId="77777777" w:rsidR="00AD4785" w:rsidRDefault="00B94B32">
      <w:pPr>
        <w:keepNext/>
        <w:keepLines/>
        <w:spacing w:after="100"/>
      </w:pPr>
      <w:r>
        <w:rPr>
          <w:color w:val="C00000"/>
        </w:rPr>
        <w:t>【新增答案】正确。</w:t>
      </w:r>
    </w:p>
    <w:p w14:paraId="5114BA07" w14:textId="77777777" w:rsidR="00AD4785" w:rsidRDefault="00B94B32">
      <w:pPr>
        <w:keepLines/>
        <w:spacing w:after="120"/>
      </w:pPr>
      <w:r>
        <w:rPr>
          <w:color w:val="C00000"/>
        </w:rPr>
        <w:t>该方法直接应用</w:t>
      </w:r>
      <m:oMath>
        <m:r>
          <m:rPr>
            <m:sty m:val="p"/>
          </m:rPr>
          <w:rPr>
            <w:rFonts w:ascii="Cambria Math" w:hAnsi="Cambria Math"/>
            <w:color w:val="C00000"/>
          </w:rPr>
          <m:t>KCL</m:t>
        </m:r>
      </m:oMath>
      <w:r>
        <w:rPr>
          <w:color w:val="C00000"/>
        </w:rPr>
        <w:t>、</w:t>
      </w:r>
      <m:oMath>
        <m:r>
          <m:rPr>
            <m:sty m:val="p"/>
          </m:rPr>
          <w:rPr>
            <w:rFonts w:ascii="Cambria Math" w:hAnsi="Cambria Math"/>
            <w:color w:val="C00000"/>
          </w:rPr>
          <m:t>KVL</m:t>
        </m:r>
      </m:oMath>
      <w:r>
        <w:rPr>
          <w:color w:val="C00000"/>
        </w:rPr>
        <w:t>与元件伏安关系，是基础电路分析方法之一。</w:t>
      </w:r>
    </w:p>
    <w:p w14:paraId="233174DD" w14:textId="77777777" w:rsidR="00AD4785" w:rsidRDefault="00B94B32">
      <w:pPr>
        <w:keepNext/>
        <w:keepLines/>
        <w:spacing w:after="100"/>
      </w:pPr>
      <w:r>
        <w:t xml:space="preserve">446. </w:t>
      </w:r>
      <w:r>
        <w:t>（</w:t>
      </w:r>
      <w:r>
        <w:t xml:space="preserve">    </w:t>
      </w:r>
      <w:r>
        <w:t>）支路电流法不适用于含电流源的电路。</w:t>
      </w:r>
    </w:p>
    <w:p w14:paraId="3B5CFF5A" w14:textId="77777777" w:rsidR="00AD4785" w:rsidRDefault="00B94B32">
      <w:pPr>
        <w:keepNext/>
        <w:keepLines/>
        <w:spacing w:after="100"/>
      </w:pPr>
      <w:r>
        <w:rPr>
          <w:color w:val="C00000"/>
        </w:rPr>
        <w:t>【新增答案】错误。</w:t>
      </w:r>
    </w:p>
    <w:p w14:paraId="79BCFAF4" w14:textId="77777777" w:rsidR="00AD4785" w:rsidRDefault="00B94B32">
      <w:pPr>
        <w:keepLines/>
        <w:spacing w:after="120"/>
      </w:pPr>
      <w:r>
        <w:rPr>
          <w:color w:val="C00000"/>
        </w:rPr>
        <w:t>含电流源时可加入源电流约束，必要时引入源电压或消元，仍可使用支路电流法。</w:t>
      </w:r>
    </w:p>
    <w:p w14:paraId="61F46BFC" w14:textId="77777777" w:rsidR="00AD4785" w:rsidRDefault="00B94B32">
      <w:pPr>
        <w:pStyle w:val="1"/>
        <w:pageBreakBefore/>
      </w:pPr>
      <w:bookmarkStart w:id="2" w:name="_Toc241684906"/>
      <w:r>
        <w:lastRenderedPageBreak/>
        <w:t>三、计算题</w:t>
      </w:r>
      <w:bookmarkEnd w:id="2"/>
    </w:p>
    <w:p w14:paraId="78DF7A6F" w14:textId="77777777" w:rsidR="00AD4785" w:rsidRDefault="00B94B32">
      <w:pPr>
        <w:keepNext/>
        <w:keepLines/>
        <w:spacing w:after="100"/>
      </w:pPr>
      <w:r>
        <w:t xml:space="preserve">447. </w:t>
      </w:r>
      <w:r>
        <w:t>用支路电流法求图中的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。</w:t>
      </w:r>
    </w:p>
    <w:p w14:paraId="3068F700" w14:textId="77777777" w:rsidR="00AD4785" w:rsidRDefault="00B94B32">
      <w:pPr>
        <w:keepNext/>
        <w:keepLines/>
        <w:spacing w:after="40"/>
      </w:pPr>
      <w:r>
        <w:rPr>
          <w:color w:val="666666"/>
        </w:rPr>
        <w:t>原左图</w:t>
      </w:r>
    </w:p>
    <w:p w14:paraId="45D88C72" w14:textId="77777777" w:rsidR="00AD4785" w:rsidRDefault="00B94B32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0D1E09F4" wp14:editId="54709747">
            <wp:extent cx="4860000" cy="3889218"/>
            <wp:effectExtent l="0" t="0" r="0" b="0"/>
            <wp:docPr id="1" name="Picture 1" descr="第447题原图重绘；源30000.pdf；可编辑SVG：Q447_left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447_left.png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889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0DC44" w14:textId="77777777" w:rsidR="00AD4785" w:rsidRDefault="00B94B32">
      <w:pPr>
        <w:keepNext/>
        <w:keepLines/>
        <w:spacing w:after="40"/>
      </w:pPr>
      <w:r>
        <w:rPr>
          <w:color w:val="666666"/>
        </w:rPr>
        <w:t>原右图</w:t>
      </w:r>
    </w:p>
    <w:p w14:paraId="135ED0EE" w14:textId="77777777" w:rsidR="00AD4785" w:rsidRDefault="00B94B32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7E685D20" wp14:editId="04C988C5">
            <wp:extent cx="4860000" cy="3889218"/>
            <wp:effectExtent l="0" t="0" r="0" b="0"/>
            <wp:docPr id="2" name="Picture 2" descr="第447题原图重绘；源30000.pdf；可编辑SVG：Q447_right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447_right.png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889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20517" w14:textId="77777777" w:rsidR="00AD4785" w:rsidRDefault="00B94B32">
      <w:pPr>
        <w:keepNext/>
        <w:keepLines/>
        <w:spacing w:after="100"/>
      </w:pPr>
      <w:r>
        <w:rPr>
          <w:color w:val="C00000"/>
        </w:rPr>
        <w:lastRenderedPageBreak/>
        <w:t>【新增答案】左右两图均为</w:t>
      </w:r>
      <w:r>
        <w:rPr>
          <w:color w:val="C00000"/>
        </w:rPr>
        <w:t xml:space="preserve"> 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1</m:t>
            </m:r>
          </m:sub>
        </m:sSub>
        <m:r>
          <w:rPr>
            <w:rFonts w:ascii="Cambria Math" w:hAnsi="Cambria Math"/>
            <w:color w:val="C00000"/>
          </w:rPr>
          <m:t xml:space="preserve">=2 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，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2</m:t>
            </m:r>
          </m:sub>
        </m:sSub>
        <m:r>
          <w:rPr>
            <w:rFonts w:ascii="Cambria Math" w:hAnsi="Cambria Math"/>
            <w:color w:val="C00000"/>
          </w:rPr>
          <m:t xml:space="preserve">=3 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。</w:t>
      </w:r>
    </w:p>
    <w:p w14:paraId="120A19E7" w14:textId="77777777" w:rsidR="00AD4785" w:rsidRDefault="00B94B32">
      <w:pPr>
        <w:keepLines/>
        <w:spacing w:after="120"/>
      </w:pPr>
      <w:r>
        <w:rPr>
          <w:color w:val="C00000"/>
        </w:rPr>
        <w:t>按两图原有参考方向，</w:t>
      </w:r>
      <m:oMath>
        <m:r>
          <w:rPr>
            <w:rFonts w:ascii="Cambria Math" w:hAnsi="Cambria Math"/>
            <w:color w:val="C00000"/>
          </w:rPr>
          <m:t xml:space="preserve">5 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 xml:space="preserve"> </w:t>
      </w:r>
      <w:r>
        <w:rPr>
          <w:color w:val="C00000"/>
        </w:rPr>
        <w:t>电流源向上，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1</m:t>
            </m:r>
          </m:sub>
        </m:sSub>
      </m:oMath>
      <w:r>
        <w:rPr>
          <w:color w:val="C00000"/>
        </w:rPr>
        <w:t>、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2</m:t>
            </m:r>
          </m:sub>
        </m:sSub>
      </m:oMath>
      <w:r>
        <w:rPr>
          <w:color w:val="C00000"/>
        </w:rPr>
        <w:t>均向下。对上方分流节点列</w:t>
      </w:r>
      <w:r>
        <w:rPr>
          <w:color w:val="C00000"/>
        </w:rPr>
        <w:t xml:space="preserve"> </w:t>
      </w:r>
      <m:oMath>
        <m:r>
          <m:rPr>
            <m:sty m:val="p"/>
          </m:rPr>
          <w:rPr>
            <w:rFonts w:ascii="Cambria Math" w:hAnsi="Cambria Math"/>
            <w:color w:val="C00000"/>
          </w:rPr>
          <m:t>KCL</m:t>
        </m:r>
      </m:oMath>
      <w:r>
        <w:rPr>
          <w:color w:val="C00000"/>
        </w:rPr>
        <w:t>。</w:t>
      </w:r>
    </w:p>
    <w:p w14:paraId="28905E87" w14:textId="77777777" w:rsidR="00AD4785" w:rsidRDefault="00B94B32">
      <w:pPr>
        <w:keepLines/>
        <w:spacing w:after="120"/>
      </w:pPr>
      <w:r>
        <w:rPr>
          <w:color w:val="C00000"/>
        </w:rPr>
        <w:t>中支路由</w:t>
      </w:r>
      <m:oMath>
        <m:r>
          <w:rPr>
            <w:rFonts w:ascii="Cambria Math" w:hAnsi="Cambria Math"/>
            <w:color w:val="C00000"/>
          </w:rPr>
          <m:t xml:space="preserve">2 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电阻与上正下负</w:t>
      </w:r>
      <m:oMath>
        <m:r>
          <w:rPr>
            <w:rFonts w:ascii="Cambria Math" w:hAnsi="Cambria Math"/>
            <w:color w:val="C00000"/>
          </w:rPr>
          <m:t xml:space="preserve">2 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电压源串联，右支路只有</w:t>
      </w:r>
      <m:oMath>
        <m:r>
          <w:rPr>
            <w:rFonts w:ascii="Cambria Math" w:hAnsi="Cambria Math"/>
            <w:color w:val="C00000"/>
          </w:rPr>
          <m:t xml:space="preserve">2 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，两支路端电压相同，列</w:t>
      </w:r>
      <w:r>
        <w:rPr>
          <w:color w:val="C00000"/>
        </w:rPr>
        <w:t xml:space="preserve"> </w:t>
      </w:r>
      <m:oMath>
        <m:r>
          <m:rPr>
            <m:sty m:val="p"/>
          </m:rPr>
          <w:rPr>
            <w:rFonts w:ascii="Cambria Math" w:hAnsi="Cambria Math"/>
            <w:color w:val="C00000"/>
          </w:rPr>
          <m:t>KVL</m:t>
        </m:r>
      </m:oMath>
      <w:r>
        <w:rPr>
          <w:color w:val="C00000"/>
        </w:rPr>
        <w:t>。</w:t>
      </w:r>
    </w:p>
    <w:p w14:paraId="45872FF1" w14:textId="77777777" w:rsidR="00AD4785" w:rsidRDefault="00B94B32">
      <w:pPr>
        <w:keepLines/>
        <w:spacing w:after="120"/>
      </w:pPr>
      <w:r>
        <w:rPr>
          <w:color w:val="C00000"/>
        </w:rPr>
        <w:t>右图多出的</w:t>
      </w:r>
      <m:oMath>
        <m:r>
          <w:rPr>
            <w:rFonts w:ascii="Cambria Math" w:hAnsi="Cambria Math"/>
            <w:color w:val="C00000"/>
          </w:rPr>
          <m:t xml:space="preserve">1 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串接在理想</w:t>
      </w:r>
      <m:oMath>
        <m:r>
          <w:rPr>
            <w:rFonts w:ascii="Cambria Math" w:hAnsi="Cambria Math"/>
            <w:color w:val="C00000"/>
          </w:rPr>
          <m:t xml:space="preserve">5 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电流源所在支路，流经它的电流仍为</w:t>
      </w:r>
      <m:oMath>
        <m:r>
          <w:rPr>
            <w:rFonts w:ascii="Cambria Math" w:hAnsi="Cambria Math"/>
            <w:color w:val="C00000"/>
          </w:rPr>
          <m:t xml:space="preserve">5 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。它改变电流源两端电压，不改变两个右侧支路的解；右图电流源上端电位为</w:t>
      </w:r>
      <m:oMath>
        <m:r>
          <w:rPr>
            <w:rFonts w:ascii="Cambria Math" w:hAnsi="Cambria Math"/>
            <w:color w:val="C00000"/>
          </w:rPr>
          <m:t xml:space="preserve">11 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，下端为参考点。</w:t>
      </w:r>
    </w:p>
    <w:p w14:paraId="6E4714A7" w14:textId="77777777" w:rsidR="00AD4785" w:rsidRDefault="00B94B32">
      <w:pPr>
        <w:keepLines/>
        <w:spacing w:after="160"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1</m:t>
              </m:r>
            </m:sub>
          </m:sSub>
          <m:r>
            <w:rPr>
              <w:rFonts w:ascii="Cambria Math" w:hAnsi="Cambria Math"/>
              <w:color w:val="C00000"/>
            </w:rPr>
            <m:t xml:space="preserve"> + 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2</m:t>
              </m:r>
            </m:sub>
          </m:sSub>
          <m:r>
            <w:rPr>
              <w:rFonts w:ascii="Cambria Math" w:hAnsi="Cambria Math"/>
              <w:color w:val="C00000"/>
            </w:rPr>
            <m:t xml:space="preserve"> = 5</m:t>
          </m:r>
        </m:oMath>
      </m:oMathPara>
    </w:p>
    <w:p w14:paraId="37F03E48" w14:textId="77777777" w:rsidR="00AD4785" w:rsidRDefault="00B94B32">
      <w:pPr>
        <w:keepLines/>
        <w:spacing w:after="160"/>
      </w:pPr>
      <m:oMathPara>
        <m:oMath>
          <m:r>
            <w:rPr>
              <w:rFonts w:ascii="Cambria Math" w:hAnsi="Cambria Math"/>
              <w:color w:val="C00000"/>
            </w:rPr>
            <m:t>2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1</m:t>
              </m:r>
            </m:sub>
          </m:sSub>
          <m:r>
            <w:rPr>
              <w:rFonts w:ascii="Cambria Math" w:hAnsi="Cambria Math"/>
              <w:color w:val="C00000"/>
            </w:rPr>
            <m:t xml:space="preserve"> + 2 = 2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2</m:t>
              </m:r>
            </m:sub>
          </m:sSub>
        </m:oMath>
      </m:oMathPara>
    </w:p>
    <w:p w14:paraId="1692347D" w14:textId="77777777" w:rsidR="00AD4785" w:rsidRDefault="00B94B32">
      <w:pPr>
        <w:keepLines/>
        <w:spacing w:after="160"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1</m:t>
              </m:r>
            </m:sub>
          </m:sSub>
          <m:r>
            <w:rPr>
              <w:rFonts w:ascii="Cambria Math" w:hAnsi="Cambria Math"/>
              <w:color w:val="C00000"/>
            </w:rPr>
            <m:t xml:space="preserve"> = 2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 xml:space="preserve"> A</m:t>
          </m:r>
          <m:r>
            <w:rPr>
              <w:rFonts w:ascii="Cambria Math" w:hAnsi="Cambria Math"/>
              <w:color w:val="C00000"/>
            </w:rPr>
            <m:t>；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2</m:t>
              </m:r>
            </m:sub>
          </m:sSub>
          <m:r>
            <w:rPr>
              <w:rFonts w:ascii="Cambria Math" w:hAnsi="Cambria Math"/>
              <w:color w:val="C00000"/>
            </w:rPr>
            <m:t xml:space="preserve"> = 3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 xml:space="preserve"> A</m:t>
          </m:r>
        </m:oMath>
      </m:oMathPara>
    </w:p>
    <w:p w14:paraId="01F45B35" w14:textId="77777777" w:rsidR="00AD4785" w:rsidRDefault="00B94B32">
      <w:pPr>
        <w:keepLines/>
        <w:spacing w:after="160"/>
      </w:pPr>
      <m:oMathPara>
        <m:oMath>
          <m:r>
            <w:rPr>
              <w:rFonts w:ascii="Cambria Math" w:hAnsi="Cambria Math"/>
              <w:color w:val="C00000"/>
            </w:rPr>
            <m:t>U</m:t>
          </m:r>
          <m:r>
            <w:rPr>
              <w:rFonts w:ascii="Cambria Math" w:hAnsi="Cambria Math"/>
              <w:color w:val="C00000"/>
            </w:rPr>
            <m:t xml:space="preserve"> = 2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2</m:t>
              </m:r>
            </m:sub>
          </m:sSub>
          <m:r>
            <w:rPr>
              <w:rFonts w:ascii="Cambria Math" w:hAnsi="Cambria Math"/>
              <w:color w:val="C00000"/>
            </w:rPr>
            <m:t xml:space="preserve"> = 6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 xml:space="preserve"> V</m:t>
          </m:r>
          <m:r>
            <w:rPr>
              <w:rFonts w:ascii="Cambria Math" w:hAnsi="Cambria Math"/>
              <w:color w:val="C00000"/>
            </w:rPr>
            <m:t>；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U</m:t>
              </m:r>
            </m:e>
            <m:sub>
              <m:r>
                <w:rPr>
                  <w:rFonts w:ascii="Cambria Math" w:hAnsi="Cambria Math"/>
                  <w:color w:val="C00000"/>
                </w:rPr>
                <m:t>电流源右图</m:t>
              </m:r>
            </m:sub>
          </m:sSub>
          <m:r>
            <w:rPr>
              <w:rFonts w:ascii="Cambria Math" w:hAnsi="Cambria Math"/>
              <w:color w:val="C00000"/>
            </w:rPr>
            <m:t xml:space="preserve"> = 6+5×1 = 11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 xml:space="preserve"> V</m:t>
          </m:r>
        </m:oMath>
      </m:oMathPara>
    </w:p>
    <w:p w14:paraId="165BB1C9" w14:textId="77777777" w:rsidR="00AD4785" w:rsidRDefault="00B94B32">
      <w:pPr>
        <w:keepNext/>
        <w:keepLines/>
        <w:pageBreakBefore/>
        <w:spacing w:after="100"/>
      </w:pPr>
      <w:r>
        <w:lastRenderedPageBreak/>
        <w:t xml:space="preserve">448. </w:t>
      </w:r>
      <w:r>
        <w:t>用支路电流法求图中的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13</m:t>
            </m:r>
          </m:sub>
        </m:sSub>
      </m:oMath>
      <w:r>
        <w:t>。</w:t>
      </w:r>
    </w:p>
    <w:p w14:paraId="56C021F8" w14:textId="77777777" w:rsidR="00AD4785" w:rsidRDefault="00B94B32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42908FA9" wp14:editId="3EE412AC">
            <wp:extent cx="5580000" cy="3460453"/>
            <wp:effectExtent l="0" t="0" r="0" b="0"/>
            <wp:docPr id="3" name="Picture 3" descr="第448题原图重绘；源30000.pdf；可编辑SVG：Q448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448.png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60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40F8C" w14:textId="77777777" w:rsidR="00AD4785" w:rsidRDefault="00B94B32">
      <w:pPr>
        <w:keepNext/>
        <w:keepLines/>
        <w:spacing w:after="100"/>
      </w:pPr>
      <w:r>
        <w:rPr>
          <w:color w:val="C00000"/>
        </w:rPr>
        <w:t>【新增答案】按图中</w:t>
      </w:r>
      <w:r>
        <w:rPr>
          <w:color w:val="C00000"/>
        </w:rPr>
        <w:t xml:space="preserve"> 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3</m:t>
            </m:r>
          </m:sub>
        </m:sSub>
      </m:oMath>
      <w:r>
        <w:rPr>
          <w:color w:val="C00000"/>
        </w:rPr>
        <w:t xml:space="preserve"> </w:t>
      </w:r>
      <w:r>
        <w:rPr>
          <w:color w:val="C00000"/>
        </w:rPr>
        <w:t>理解所求第三支路电流时：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1</m:t>
            </m:r>
          </m:sub>
        </m:sSub>
        <m:r>
          <w:rPr>
            <w:rFonts w:ascii="Cambria Math" w:hAnsi="Cambria Math"/>
            <w:color w:val="C00000"/>
          </w:rPr>
          <m:t xml:space="preserve">=1 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，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2</m:t>
            </m:r>
          </m:sub>
        </m:sSub>
        <m:r>
          <w:rPr>
            <w:rFonts w:ascii="Cambria Math" w:hAnsi="Cambria Math"/>
            <w:color w:val="C00000"/>
          </w:rPr>
          <m:t xml:space="preserve">=2 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，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3</m:t>
            </m:r>
          </m:sub>
        </m:sSub>
        <m:r>
          <w:rPr>
            <w:rFonts w:ascii="Cambria Math" w:hAnsi="Cambria Math"/>
            <w:color w:val="C00000"/>
          </w:rPr>
          <m:t xml:space="preserve">=1 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。</w:t>
      </w:r>
    </w:p>
    <w:p w14:paraId="7F352946" w14:textId="77777777" w:rsidR="00AD4785" w:rsidRDefault="00B94B32">
      <w:pPr>
        <w:keepLines/>
        <w:spacing w:after="120"/>
      </w:pPr>
      <w:r>
        <w:rPr>
          <w:color w:val="C00000"/>
        </w:rPr>
        <w:t>题干原印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13</m:t>
            </m:r>
          </m:sub>
        </m:sSub>
      </m:oMath>
      <w:r>
        <w:rPr>
          <w:color w:val="C00000"/>
        </w:rPr>
        <w:t>，图中标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3</m:t>
            </m:r>
          </m:sub>
        </m:sSub>
      </m:oMath>
      <w:r>
        <w:rPr>
          <w:color w:val="C00000"/>
        </w:rPr>
        <w:t>；以下解析以图中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3</m:t>
            </m:r>
          </m:sub>
        </m:sSub>
      </m:oMath>
      <w:r>
        <w:rPr>
          <w:color w:val="C00000"/>
        </w:rPr>
        <w:t>为第三支路参考量，忠实稿两处保持原样。</w:t>
      </w:r>
    </w:p>
    <w:p w14:paraId="357D6435" w14:textId="77777777" w:rsidR="00AD4785" w:rsidRDefault="00B94B32">
      <w:pPr>
        <w:keepLines/>
        <w:spacing w:after="120"/>
      </w:pP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1</m:t>
            </m:r>
          </m:sub>
        </m:sSub>
      </m:oMath>
      <w:r>
        <w:rPr>
          <w:color w:val="C00000"/>
        </w:rPr>
        <w:t>由左向右流入中心节点，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3</m:t>
            </m:r>
          </m:sub>
        </m:sSub>
      </m:oMath>
      <w:r>
        <w:rPr>
          <w:color w:val="C00000"/>
        </w:rPr>
        <w:t>由下向上流入，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2</m:t>
            </m:r>
          </m:sub>
        </m:sSub>
      </m:oMath>
      <w:r>
        <w:rPr>
          <w:color w:val="C00000"/>
        </w:rPr>
        <w:t>向右流出，故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1</m:t>
            </m:r>
          </m:sub>
        </m:sSub>
        <m:r>
          <w:rPr>
            <w:rFonts w:ascii="Cambria Math" w:hAnsi="Cambria Math"/>
            <w:color w:val="C00000"/>
          </w:rPr>
          <m:t>+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3</m:t>
            </m:r>
          </m:sub>
        </m:sSub>
        <m:r>
          <w:rPr>
            <w:rFonts w:ascii="Cambria Math" w:hAnsi="Cambria Math"/>
            <w:color w:val="C00000"/>
          </w:rPr>
          <m:t>=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2</m:t>
            </m:r>
          </m:sub>
        </m:sSub>
      </m:oMath>
      <w:r>
        <w:rPr>
          <w:color w:val="C00000"/>
        </w:rPr>
        <w:t>。</w:t>
      </w:r>
    </w:p>
    <w:p w14:paraId="267A0FCF" w14:textId="77777777" w:rsidR="00AD4785" w:rsidRDefault="00B94B32">
      <w:pPr>
        <w:keepLines/>
        <w:spacing w:after="120"/>
      </w:pPr>
      <w:r>
        <w:rPr>
          <w:color w:val="C00000"/>
        </w:rPr>
        <w:t>左侧</w:t>
      </w:r>
      <m:oMath>
        <m:r>
          <w:rPr>
            <w:rFonts w:ascii="Cambria Math" w:hAnsi="Cambria Math"/>
            <w:color w:val="C00000"/>
          </w:rPr>
          <m:t xml:space="preserve">5 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源上正下负、右侧</w:t>
      </w:r>
      <m:oMath>
        <m:r>
          <w:rPr>
            <w:rFonts w:ascii="Cambria Math" w:hAnsi="Cambria Math"/>
            <w:color w:val="C00000"/>
          </w:rPr>
          <m:t xml:space="preserve">10 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源下正上负。分别沿含左电源、右电源的回路列电压方程，联立求解。中心节点相对下方公共节点电位为</w:t>
      </w:r>
      <m:oMath>
        <m:r>
          <w:rPr>
            <w:rFonts w:ascii="Cambria Math" w:hAnsi="Cambria Math"/>
            <w:color w:val="C00000"/>
          </w:rPr>
          <m:t>-</m:t>
        </m:r>
        <m:r>
          <w:rPr>
            <w:rFonts w:ascii="Cambria Math" w:hAnsi="Cambria Math"/>
            <w:color w:val="C00000"/>
          </w:rPr>
          <m:t xml:space="preserve">6 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。</w:t>
      </w:r>
    </w:p>
    <w:p w14:paraId="33BD47C6" w14:textId="77777777" w:rsidR="00AD4785" w:rsidRDefault="00B94B32">
      <w:pPr>
        <w:keepLines/>
        <w:spacing w:after="160"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1</m:t>
              </m:r>
            </m:sub>
          </m:sSub>
          <m:r>
            <w:rPr>
              <w:rFonts w:ascii="Cambria Math" w:hAnsi="Cambria Math"/>
              <w:color w:val="C00000"/>
            </w:rPr>
            <m:t xml:space="preserve"> + 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3</m:t>
              </m:r>
            </m:sub>
          </m:sSub>
          <m:r>
            <w:rPr>
              <w:rFonts w:ascii="Cambria Math" w:hAnsi="Cambria Math"/>
              <w:color w:val="C00000"/>
            </w:rPr>
            <m:t xml:space="preserve"> = 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2</m:t>
              </m:r>
            </m:sub>
          </m:sSub>
        </m:oMath>
      </m:oMathPara>
    </w:p>
    <w:p w14:paraId="7F774D05" w14:textId="77777777" w:rsidR="00AD4785" w:rsidRDefault="00B94B32">
      <w:pPr>
        <w:keepLines/>
        <w:spacing w:after="160"/>
      </w:pPr>
      <m:oMathPara>
        <m:oMath>
          <m:r>
            <w:rPr>
              <w:rFonts w:ascii="Cambria Math" w:hAnsi="Cambria Math"/>
              <w:color w:val="C00000"/>
            </w:rPr>
            <m:t>11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1</m:t>
              </m:r>
            </m:sub>
          </m:sSub>
          <m:r>
            <w:rPr>
              <w:rFonts w:ascii="Cambria Math" w:hAnsi="Cambria Math"/>
              <w:color w:val="C00000"/>
            </w:rPr>
            <m:t xml:space="preserve"> - 6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3</m:t>
              </m:r>
            </m:sub>
          </m:sSub>
          <m:r>
            <w:rPr>
              <w:rFonts w:ascii="Cambria Math" w:hAnsi="Cambria Math"/>
              <w:color w:val="C00000"/>
            </w:rPr>
            <m:t xml:space="preserve"> = 5</m:t>
          </m:r>
        </m:oMath>
      </m:oMathPara>
    </w:p>
    <w:p w14:paraId="1ED2ADB5" w14:textId="77777777" w:rsidR="00AD4785" w:rsidRDefault="00B94B32">
      <w:pPr>
        <w:keepLines/>
        <w:spacing w:after="160"/>
      </w:pPr>
      <m:oMathPara>
        <m:oMath>
          <m:r>
            <w:rPr>
              <w:rFonts w:ascii="Cambria Math" w:hAnsi="Cambria Math"/>
              <w:color w:val="C00000"/>
            </w:rPr>
            <m:t>2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2</m:t>
              </m:r>
            </m:sub>
          </m:sSub>
          <m:r>
            <w:rPr>
              <w:rFonts w:ascii="Cambria Math" w:hAnsi="Cambria Math"/>
              <w:color w:val="C00000"/>
            </w:rPr>
            <m:t xml:space="preserve"> + 6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3</m:t>
              </m:r>
            </m:sub>
          </m:sSub>
          <m:r>
            <w:rPr>
              <w:rFonts w:ascii="Cambria Math" w:hAnsi="Cambria Math"/>
              <w:color w:val="C00000"/>
            </w:rPr>
            <m:t xml:space="preserve"> = 10</m:t>
          </m:r>
        </m:oMath>
      </m:oMathPara>
    </w:p>
    <w:p w14:paraId="135EBA05" w14:textId="77777777" w:rsidR="00AD4785" w:rsidRDefault="00B94B32">
      <w:pPr>
        <w:keepLines/>
        <w:spacing w:after="160"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1</m:t>
              </m:r>
            </m:sub>
          </m:sSub>
          <m:r>
            <w:rPr>
              <w:rFonts w:ascii="Cambria Math" w:hAnsi="Cambria Math"/>
              <w:color w:val="C00000"/>
            </w:rPr>
            <m:t xml:space="preserve"> = 1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 xml:space="preserve"> A</m:t>
          </m:r>
          <m:r>
            <w:rPr>
              <w:rFonts w:ascii="Cambria Math" w:hAnsi="Cambria Math"/>
              <w:color w:val="C00000"/>
            </w:rPr>
            <m:t>；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2</m:t>
              </m:r>
            </m:sub>
          </m:sSub>
          <m:r>
            <w:rPr>
              <w:rFonts w:ascii="Cambria Math" w:hAnsi="Cambria Math"/>
              <w:color w:val="C00000"/>
            </w:rPr>
            <m:t xml:space="preserve"> = 2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 xml:space="preserve"> A</m:t>
          </m:r>
          <m:r>
            <w:rPr>
              <w:rFonts w:ascii="Cambria Math" w:hAnsi="Cambria Math"/>
              <w:color w:val="C00000"/>
            </w:rPr>
            <m:t>；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3</m:t>
              </m:r>
            </m:sub>
          </m:sSub>
          <m:r>
            <w:rPr>
              <w:rFonts w:ascii="Cambria Math" w:hAnsi="Cambria Math"/>
              <w:color w:val="C00000"/>
            </w:rPr>
            <m:t xml:space="preserve"> = 1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 xml:space="preserve"> A</m:t>
          </m:r>
        </m:oMath>
      </m:oMathPara>
    </w:p>
    <w:p w14:paraId="34130D4F" w14:textId="77777777" w:rsidR="00AD4785" w:rsidRDefault="00B94B32">
      <w:pPr>
        <w:keepNext/>
        <w:keepLines/>
        <w:pageBreakBefore/>
        <w:spacing w:after="100"/>
      </w:pPr>
      <w:r>
        <w:lastRenderedPageBreak/>
        <w:t xml:space="preserve">449. </w:t>
      </w:r>
      <w:r>
        <w:t>用支路电流法求图所示电路中的</w:t>
      </w:r>
      <w:r>
        <w:t xml:space="preserve"> </w:t>
      </w:r>
      <m:oMath>
        <m:r>
          <w:rPr>
            <w:rFonts w:ascii="Cambria Math" w:hAnsi="Cambria Math"/>
          </w:rPr>
          <m:t>I</m:t>
        </m:r>
      </m:oMath>
      <w:r>
        <w:t xml:space="preserve"> </w:t>
      </w:r>
      <w:r>
        <w:t>和</w:t>
      </w:r>
      <w:r>
        <w:t xml:space="preserve"> </w:t>
      </w:r>
      <m:oMath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V</m:t>
        </m:r>
      </m:oMath>
      <w:r>
        <w:t xml:space="preserve"> </w:t>
      </w:r>
      <w:r>
        <w:t>电压源吸收的功率</w:t>
      </w:r>
      <w:r>
        <w:t xml:space="preserve"> </w:t>
      </w:r>
      <m:oMath>
        <m:r>
          <w:rPr>
            <w:rFonts w:ascii="Cambria Math" w:hAnsi="Cambria Math"/>
          </w:rPr>
          <m:t>P</m:t>
        </m:r>
      </m:oMath>
      <w:r>
        <w:t>。</w:t>
      </w:r>
    </w:p>
    <w:p w14:paraId="59F27214" w14:textId="77777777" w:rsidR="00AD4785" w:rsidRDefault="00B94B32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4EAD26E0" wp14:editId="63B949C5">
            <wp:extent cx="5580000" cy="3460453"/>
            <wp:effectExtent l="0" t="0" r="0" b="0"/>
            <wp:docPr id="4" name="Picture 4" descr="第449题原图重绘；源30000.pdf；可编辑SVG：Q449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449.png"/>
                    <pic:cNvPicPr/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60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F5610" w14:textId="77777777" w:rsidR="00AD4785" w:rsidRDefault="00B94B32">
      <w:pPr>
        <w:keepNext/>
        <w:keepLines/>
        <w:spacing w:after="100"/>
      </w:pPr>
      <w:r>
        <w:rPr>
          <w:color w:val="C00000"/>
        </w:rPr>
        <w:t>【新增答案】</w:t>
      </w:r>
      <m:oMath>
        <m:r>
          <w:rPr>
            <w:rFonts w:ascii="Cambria Math" w:hAnsi="Cambria Math"/>
            <w:color w:val="C00000"/>
          </w:rPr>
          <m:t>I</m:t>
        </m:r>
        <m:r>
          <w:rPr>
            <w:rFonts w:ascii="Cambria Math" w:hAnsi="Cambria Math"/>
            <w:color w:val="C00000"/>
          </w:rPr>
          <m:t xml:space="preserve">=-3 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，</w:t>
      </w:r>
      <m:oMath>
        <m:r>
          <w:rPr>
            <w:rFonts w:ascii="Cambria Math" w:hAnsi="Cambria Math"/>
            <w:color w:val="C00000"/>
          </w:rPr>
          <m:t xml:space="preserve">3 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电压源吸收功率</w:t>
      </w:r>
      <m:oMath>
        <m:r>
          <w:rPr>
            <w:rFonts w:ascii="Cambria Math" w:hAnsi="Cambria Math"/>
            <w:color w:val="C00000"/>
          </w:rPr>
          <m:t>P</m:t>
        </m:r>
        <m:r>
          <w:rPr>
            <w:rFonts w:ascii="Cambria Math" w:hAnsi="Cambria Math"/>
            <w:color w:val="C00000"/>
          </w:rPr>
          <m:t xml:space="preserve">=-9 </m:t>
        </m:r>
        <m:r>
          <m:rPr>
            <m:sty m:val="p"/>
          </m:rPr>
          <w:rPr>
            <w:rFonts w:ascii="Cambria Math" w:hAnsi="Cambria Math"/>
            <w:color w:val="C00000"/>
          </w:rPr>
          <m:t>W</m:t>
        </m:r>
      </m:oMath>
      <w:r>
        <w:rPr>
          <w:color w:val="C00000"/>
        </w:rPr>
        <w:t>，即发出</w:t>
      </w:r>
      <m:oMath>
        <m:r>
          <w:rPr>
            <w:rFonts w:ascii="Cambria Math" w:hAnsi="Cambria Math"/>
            <w:color w:val="C00000"/>
          </w:rPr>
          <m:t xml:space="preserve">9 </m:t>
        </m:r>
        <m:r>
          <m:rPr>
            <m:sty m:val="p"/>
          </m:rPr>
          <w:rPr>
            <w:rFonts w:ascii="Cambria Math" w:hAnsi="Cambria Math"/>
            <w:color w:val="C00000"/>
          </w:rPr>
          <m:t>W</m:t>
        </m:r>
      </m:oMath>
      <w:r>
        <w:rPr>
          <w:color w:val="C00000"/>
        </w:rPr>
        <w:t>。</w:t>
      </w:r>
    </w:p>
    <w:p w14:paraId="786573C2" w14:textId="77777777" w:rsidR="00AD4785" w:rsidRDefault="00B94B32">
      <w:pPr>
        <w:keepLines/>
        <w:spacing w:after="120"/>
      </w:pPr>
      <w:r>
        <w:rPr>
          <w:color w:val="C00000"/>
        </w:rPr>
        <w:t>左支路理想电流源为</w:t>
      </w:r>
      <m:oMath>
        <m:r>
          <w:rPr>
            <w:rFonts w:ascii="Cambria Math" w:hAnsi="Cambria Math"/>
            <w:color w:val="C00000"/>
          </w:rPr>
          <m:t xml:space="preserve">3 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向下，所以从节点</w:t>
      </w:r>
      <m:oMath>
        <m: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经</w:t>
      </w:r>
      <m:oMath>
        <m:r>
          <w:rPr>
            <w:rFonts w:ascii="Cambria Math" w:hAnsi="Cambria Math"/>
            <w:color w:val="C00000"/>
          </w:rPr>
          <m:t xml:space="preserve">4 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流入左支路的电流固定为</w:t>
      </w:r>
      <m:oMath>
        <m:r>
          <w:rPr>
            <w:rFonts w:ascii="Cambria Math" w:hAnsi="Cambria Math"/>
            <w:color w:val="C00000"/>
          </w:rPr>
          <m:t xml:space="preserve">3 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。另设中间</w:t>
      </w:r>
      <m:oMath>
        <m:r>
          <w:rPr>
            <w:rFonts w:ascii="Cambria Math" w:hAnsi="Cambria Math"/>
            <w:color w:val="C00000"/>
          </w:rPr>
          <m:t xml:space="preserve">2 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支路从</w:t>
      </w:r>
      <m:oMath>
        <m: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向</w:t>
      </w:r>
      <m:oMath>
        <m:r>
          <w:rPr>
            <w:rFonts w:ascii="Cambria Math" w:hAnsi="Cambria Math"/>
            <w:color w:val="C00000"/>
          </w:rPr>
          <m:t>b</m:t>
        </m:r>
      </m:oMath>
      <w:r>
        <w:rPr>
          <w:color w:val="C00000"/>
        </w:rPr>
        <w:t>的电流为</w:t>
      </w:r>
      <m:oMath>
        <m:r>
          <m:rPr>
            <m:sty m:val="p"/>
          </m:rPr>
          <w:rPr>
            <w:rFonts w:ascii="Cambria Math" w:hAnsi="Cambria Math"/>
            <w:color w:val="C00000"/>
          </w:rPr>
          <m:t>J</m:t>
        </m:r>
      </m:oMath>
      <w:r>
        <w:rPr>
          <w:color w:val="C00000"/>
        </w:rPr>
        <w:t>，右支路电流沿原图</w:t>
      </w:r>
      <m:oMath>
        <m:r>
          <w:rPr>
            <w:rFonts w:ascii="Cambria Math" w:hAnsi="Cambria Math"/>
            <w:color w:val="C00000"/>
          </w:rPr>
          <m:t>I</m:t>
        </m:r>
      </m:oMath>
      <w:r>
        <w:rPr>
          <w:color w:val="C00000"/>
        </w:rPr>
        <w:t>方向。</w:t>
      </w:r>
    </w:p>
    <w:p w14:paraId="6716D269" w14:textId="77777777" w:rsidR="00AD4785" w:rsidRDefault="00B94B32">
      <w:pPr>
        <w:keepLines/>
        <w:spacing w:after="120"/>
      </w:pPr>
      <w:r>
        <w:rPr>
          <w:color w:val="C00000"/>
        </w:rPr>
        <w:t>节点</w:t>
      </w:r>
      <m:oMath>
        <m: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列</w:t>
      </w:r>
      <m:oMath>
        <m:r>
          <m:rPr>
            <m:sty m:val="p"/>
          </m:rPr>
          <w:rPr>
            <w:rFonts w:ascii="Cambria Math" w:hAnsi="Cambria Math"/>
            <w:color w:val="C00000"/>
          </w:rPr>
          <m:t>KCL</m:t>
        </m:r>
      </m:oMath>
      <w:r>
        <w:rPr>
          <w:color w:val="C00000"/>
        </w:rPr>
        <w:t>：</w:t>
      </w:r>
      <m:oMath>
        <m:r>
          <w:rPr>
            <w:rFonts w:ascii="Cambria Math" w:hAnsi="Cambria Math"/>
            <w:color w:val="C00000"/>
          </w:rPr>
          <m:t>3+</m:t>
        </m:r>
        <m:r>
          <w:rPr>
            <w:rFonts w:ascii="Cambria Math" w:hAnsi="Cambria Math"/>
            <w:color w:val="C00000"/>
          </w:rPr>
          <m:t>I</m:t>
        </m:r>
        <m:r>
          <w:rPr>
            <w:rFonts w:ascii="Cambria Math" w:hAnsi="Cambria Math"/>
            <w:color w:val="C00000"/>
          </w:rPr>
          <m:t>+</m:t>
        </m:r>
        <m:r>
          <m:rPr>
            <m:sty m:val="p"/>
          </m:rPr>
          <w:rPr>
            <w:rFonts w:ascii="Cambria Math" w:hAnsi="Cambria Math"/>
            <w:color w:val="C00000"/>
          </w:rPr>
          <m:t>J</m:t>
        </m:r>
        <m:r>
          <w:rPr>
            <w:rFonts w:ascii="Cambria Math" w:hAnsi="Cambria Math"/>
            <w:color w:val="C00000"/>
          </w:rPr>
          <m:t>=0</m:t>
        </m:r>
      </m:oMath>
      <w:r>
        <w:rPr>
          <w:color w:val="C00000"/>
        </w:rPr>
        <w:t>。沿中间</w:t>
      </w:r>
      <m:oMath>
        <m:r>
          <w:rPr>
            <w:rFonts w:ascii="Cambria Math" w:hAnsi="Cambria Math"/>
            <w:color w:val="C00000"/>
          </w:rPr>
          <m:t xml:space="preserve">2 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与右侧</w:t>
      </w:r>
      <m:oMath>
        <m:r>
          <w:rPr>
            <w:rFonts w:ascii="Cambria Math" w:hAnsi="Cambria Math"/>
            <w:color w:val="C00000"/>
          </w:rPr>
          <m:t xml:space="preserve">1 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、</w:t>
      </w:r>
      <m:oMath>
        <m:r>
          <w:rPr>
            <w:rFonts w:ascii="Cambria Math" w:hAnsi="Cambria Math"/>
            <w:color w:val="C00000"/>
          </w:rPr>
          <m:t xml:space="preserve">3 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源形成的回路列</w:t>
      </w:r>
      <m:oMath>
        <m:r>
          <m:rPr>
            <m:sty m:val="p"/>
          </m:rPr>
          <w:rPr>
            <w:rFonts w:ascii="Cambria Math" w:hAnsi="Cambria Math"/>
            <w:color w:val="C00000"/>
          </w:rPr>
          <m:t>KVL</m:t>
        </m:r>
      </m:oMath>
      <w:r>
        <w:rPr>
          <w:color w:val="C00000"/>
        </w:rPr>
        <w:t>：</w:t>
      </w:r>
      <m:oMath>
        <m:r>
          <w:rPr>
            <w:rFonts w:ascii="Cambria Math" w:hAnsi="Cambria Math"/>
            <w:color w:val="C00000"/>
          </w:rPr>
          <m:t>2</m:t>
        </m:r>
        <m:r>
          <m:rPr>
            <m:sty m:val="p"/>
          </m:rPr>
          <w:rPr>
            <w:rFonts w:ascii="Cambria Math" w:hAnsi="Cambria Math"/>
            <w:color w:val="C00000"/>
          </w:rPr>
          <m:t>J</m:t>
        </m:r>
        <m:r>
          <w:rPr>
            <w:rFonts w:ascii="Cambria Math" w:hAnsi="Cambria Math"/>
            <w:color w:val="C00000"/>
          </w:rPr>
          <m:t>-</m:t>
        </m:r>
        <m:r>
          <w:rPr>
            <w:rFonts w:ascii="Cambria Math" w:hAnsi="Cambria Math"/>
            <w:color w:val="C00000"/>
          </w:rPr>
          <m:t>I</m:t>
        </m:r>
        <m:r>
          <w:rPr>
            <w:rFonts w:ascii="Cambria Math" w:hAnsi="Cambria Math"/>
            <w:color w:val="C00000"/>
          </w:rPr>
          <m:t>=3</m:t>
        </m:r>
      </m:oMath>
      <w:r>
        <w:rPr>
          <w:color w:val="C00000"/>
        </w:rPr>
        <w:t>。两个方程直接以支路电流</w:t>
      </w:r>
      <m:oMath>
        <m:r>
          <w:rPr>
            <w:rFonts w:ascii="Cambria Math" w:hAnsi="Cambria Math"/>
            <w:color w:val="C00000"/>
          </w:rPr>
          <m:t>I</m:t>
        </m:r>
      </m:oMath>
      <w:r>
        <w:rPr>
          <w:color w:val="C00000"/>
        </w:rPr>
        <w:t>、</w:t>
      </w:r>
      <m:oMath>
        <m:r>
          <m:rPr>
            <m:sty m:val="p"/>
          </m:rPr>
          <w:rPr>
            <w:rFonts w:ascii="Cambria Math" w:hAnsi="Cambria Math"/>
            <w:color w:val="C00000"/>
          </w:rPr>
          <m:t>J</m:t>
        </m:r>
      </m:oMath>
      <w:r>
        <w:rPr>
          <w:color w:val="C00000"/>
        </w:rPr>
        <w:t>为未知量。</w:t>
      </w:r>
    </w:p>
    <w:p w14:paraId="7192E693" w14:textId="77777777" w:rsidR="00AD4785" w:rsidRDefault="00B94B32">
      <w:pPr>
        <w:keepLines/>
        <w:spacing w:after="120"/>
      </w:pPr>
      <w:r>
        <w:rPr>
          <w:color w:val="C00000"/>
        </w:rPr>
        <w:t>联立得</w:t>
      </w:r>
      <m:oMath>
        <m:r>
          <m:rPr>
            <m:sty m:val="p"/>
          </m:rPr>
          <w:rPr>
            <w:rFonts w:ascii="Cambria Math" w:hAnsi="Cambria Math"/>
            <w:color w:val="C00000"/>
          </w:rPr>
          <m:t>J</m:t>
        </m:r>
        <m:r>
          <w:rPr>
            <w:rFonts w:ascii="Cambria Math" w:hAnsi="Cambria Math"/>
            <w:color w:val="C00000"/>
          </w:rPr>
          <m:t>=0</m:t>
        </m:r>
      </m:oMath>
      <w:r>
        <w:rPr>
          <w:color w:val="C00000"/>
        </w:rPr>
        <w:t>、</w:t>
      </w:r>
      <m:oMath>
        <m:r>
          <w:rPr>
            <w:rFonts w:ascii="Cambria Math" w:hAnsi="Cambria Math"/>
            <w:color w:val="C00000"/>
          </w:rPr>
          <m:t>I</m:t>
        </m:r>
        <m:r>
          <w:rPr>
            <w:rFonts w:ascii="Cambria Math" w:hAnsi="Cambria Math"/>
            <w:color w:val="C00000"/>
          </w:rPr>
          <m:t xml:space="preserve">=-3 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；负号表示</w:t>
      </w:r>
      <m:oMath>
        <m:r>
          <w:rPr>
            <w:rFonts w:ascii="Cambria Math" w:hAnsi="Cambria Math"/>
            <w:color w:val="C00000"/>
          </w:rPr>
          <m:t>I</m:t>
        </m:r>
      </m:oMath>
      <w:r>
        <w:rPr>
          <w:color w:val="C00000"/>
        </w:rPr>
        <w:t>实际向左。</w:t>
      </w:r>
      <m:oMath>
        <m:r>
          <w:rPr>
            <w:rFonts w:ascii="Cambria Math" w:hAnsi="Cambria Math"/>
            <w:color w:val="C00000"/>
          </w:rPr>
          <m:t xml:space="preserve">3 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源的图示电流从上端正极进入，故吸收功率</w:t>
      </w:r>
      <m:oMath>
        <m:r>
          <w:rPr>
            <w:rFonts w:ascii="Cambria Math" w:hAnsi="Cambria Math"/>
            <w:color w:val="C00000"/>
          </w:rPr>
          <m:t>P</m:t>
        </m:r>
        <m:r>
          <w:rPr>
            <w:rFonts w:ascii="Cambria Math" w:hAnsi="Cambria Math"/>
            <w:color w:val="C00000"/>
          </w:rPr>
          <m:t>=3</m:t>
        </m:r>
        <m:r>
          <w:rPr>
            <w:rFonts w:ascii="Cambria Math" w:hAnsi="Cambria Math"/>
            <w:color w:val="C00000"/>
          </w:rPr>
          <m:t>I</m:t>
        </m:r>
        <m:r>
          <w:rPr>
            <w:rFonts w:ascii="Cambria Math" w:hAnsi="Cambria Math"/>
            <w:color w:val="C00000"/>
          </w:rPr>
          <m:t xml:space="preserve">=-9 </m:t>
        </m:r>
        <m:r>
          <m:rPr>
            <m:sty m:val="p"/>
          </m:rPr>
          <w:rPr>
            <w:rFonts w:ascii="Cambria Math" w:hAnsi="Cambria Math"/>
            <w:color w:val="C00000"/>
          </w:rPr>
          <m:t>W</m:t>
        </m:r>
      </m:oMath>
      <w:r>
        <w:rPr>
          <w:color w:val="C00000"/>
        </w:rPr>
        <w:t>，表示该源发出</w:t>
      </w:r>
      <m:oMath>
        <m:r>
          <w:rPr>
            <w:rFonts w:ascii="Cambria Math" w:hAnsi="Cambria Math"/>
            <w:color w:val="C00000"/>
          </w:rPr>
          <m:t xml:space="preserve">9 </m:t>
        </m:r>
        <m:r>
          <m:rPr>
            <m:sty m:val="p"/>
          </m:rPr>
          <w:rPr>
            <w:rFonts w:ascii="Cambria Math" w:hAnsi="Cambria Math"/>
            <w:color w:val="C00000"/>
          </w:rPr>
          <m:t>W</m:t>
        </m:r>
      </m:oMath>
      <w:r>
        <w:rPr>
          <w:color w:val="C00000"/>
        </w:rPr>
        <w:t>。节点电位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C00000"/>
              </w:rPr>
              <m:t>V</m:t>
            </m:r>
          </m:e>
          <m:sub>
            <m:r>
              <w:rPr>
                <w:rFonts w:ascii="Cambria Math" w:hAnsi="Cambria Math"/>
                <w:color w:val="C00000"/>
              </w:rPr>
              <m:t>a</m:t>
            </m:r>
          </m:sub>
        </m:sSub>
        <m:r>
          <w:rPr>
            <w:rFonts w:ascii="Cambria Math" w:hAnsi="Cambria Math"/>
            <w:color w:val="C00000"/>
          </w:rPr>
          <m:t>=2</m:t>
        </m:r>
        <m:r>
          <m:rPr>
            <m:sty m:val="p"/>
          </m:rPr>
          <w:rPr>
            <w:rFonts w:ascii="Cambria Math" w:hAnsi="Cambria Math"/>
            <w:color w:val="C00000"/>
          </w:rPr>
          <m:t>J</m:t>
        </m:r>
        <m:r>
          <w:rPr>
            <w:rFonts w:ascii="Cambria Math" w:hAnsi="Cambria Math"/>
            <w:color w:val="C00000"/>
          </w:rPr>
          <m:t>=0</m:t>
        </m:r>
      </m:oMath>
      <w:r>
        <w:rPr>
          <w:color w:val="C00000"/>
        </w:rPr>
        <w:t>只作为独立校核。</w:t>
      </w:r>
    </w:p>
    <w:p w14:paraId="2BA48CD7" w14:textId="77777777" w:rsidR="00AD4785" w:rsidRDefault="00B94B32">
      <w:pPr>
        <w:keepLines/>
        <w:spacing w:after="160"/>
      </w:pPr>
      <m:oMathPara>
        <m:oMath>
          <m:r>
            <w:rPr>
              <w:rFonts w:ascii="Cambria Math" w:hAnsi="Cambria Math"/>
              <w:color w:val="C00000"/>
            </w:rPr>
            <m:t xml:space="preserve">3 + </m:t>
          </m:r>
          <m:r>
            <w:rPr>
              <w:rFonts w:ascii="Cambria Math" w:hAnsi="Cambria Math"/>
              <w:color w:val="C00000"/>
            </w:rPr>
            <m:t>I</m:t>
          </m:r>
          <m:r>
            <w:rPr>
              <w:rFonts w:ascii="Cambria Math" w:hAnsi="Cambria Math"/>
              <w:color w:val="C00000"/>
            </w:rPr>
            <m:t xml:space="preserve"> + 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J</m:t>
          </m:r>
          <m:r>
            <w:rPr>
              <w:rFonts w:ascii="Cambria Math" w:hAnsi="Cambria Math"/>
              <w:color w:val="C00000"/>
            </w:rPr>
            <m:t xml:space="preserve"> = 0</m:t>
          </m:r>
        </m:oMath>
      </m:oMathPara>
    </w:p>
    <w:p w14:paraId="62BBDC42" w14:textId="77777777" w:rsidR="00AD4785" w:rsidRDefault="00B94B32">
      <w:pPr>
        <w:keepLines/>
        <w:spacing w:after="160"/>
      </w:pPr>
      <m:oMathPara>
        <m:oMath>
          <m:r>
            <w:rPr>
              <w:rFonts w:ascii="Cambria Math" w:hAnsi="Cambria Math"/>
              <w:color w:val="C00000"/>
            </w:rPr>
            <m:t>2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J</m:t>
          </m:r>
          <m:r>
            <w:rPr>
              <w:rFonts w:ascii="Cambria Math" w:hAnsi="Cambria Math"/>
              <w:color w:val="C00000"/>
            </w:rPr>
            <m:t xml:space="preserve"> - </m:t>
          </m:r>
          <m:r>
            <w:rPr>
              <w:rFonts w:ascii="Cambria Math" w:hAnsi="Cambria Math"/>
              <w:color w:val="C00000"/>
            </w:rPr>
            <m:t>I</m:t>
          </m:r>
          <m:r>
            <w:rPr>
              <w:rFonts w:ascii="Cambria Math" w:hAnsi="Cambria Math"/>
              <w:color w:val="C00000"/>
            </w:rPr>
            <m:t xml:space="preserve"> = 3</m:t>
          </m:r>
        </m:oMath>
      </m:oMathPara>
    </w:p>
    <w:p w14:paraId="5BFDCD1B" w14:textId="77777777" w:rsidR="00AD4785" w:rsidRDefault="00B94B32">
      <w:pPr>
        <w:keepLines/>
        <w:spacing w:after="160"/>
      </w:pPr>
      <m:oMathPara>
        <m:oMath>
          <m:r>
            <m:rPr>
              <m:sty m:val="p"/>
            </m:rPr>
            <w:rPr>
              <w:rFonts w:ascii="Cambria Math" w:hAnsi="Cambria Math"/>
              <w:color w:val="C00000"/>
            </w:rPr>
            <m:t>J</m:t>
          </m:r>
          <m:r>
            <w:rPr>
              <w:rFonts w:ascii="Cambria Math" w:hAnsi="Cambria Math"/>
              <w:color w:val="C00000"/>
            </w:rPr>
            <m:t xml:space="preserve"> = 0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 xml:space="preserve"> A</m:t>
          </m:r>
          <m:r>
            <w:rPr>
              <w:rFonts w:ascii="Cambria Math" w:hAnsi="Cambria Math"/>
              <w:color w:val="C00000"/>
            </w:rPr>
            <m:t>；</m:t>
          </m:r>
          <m:r>
            <w:rPr>
              <w:rFonts w:ascii="Cambria Math" w:hAnsi="Cambria Math"/>
              <w:color w:val="C00000"/>
            </w:rPr>
            <m:t xml:space="preserve"> </m:t>
          </m:r>
          <m:r>
            <w:rPr>
              <w:rFonts w:ascii="Cambria Math" w:hAnsi="Cambria Math"/>
              <w:color w:val="C00000"/>
            </w:rPr>
            <m:t>I</m:t>
          </m:r>
          <m:r>
            <w:rPr>
              <w:rFonts w:ascii="Cambria Math" w:hAnsi="Cambria Math"/>
              <w:color w:val="C00000"/>
            </w:rPr>
            <m:t xml:space="preserve"> = -3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 xml:space="preserve"> A</m:t>
          </m:r>
        </m:oMath>
      </m:oMathPara>
    </w:p>
    <w:p w14:paraId="32B26BB0" w14:textId="77777777" w:rsidR="00AD4785" w:rsidRDefault="00B94B32">
      <w:pPr>
        <w:keepLines/>
        <w:spacing w:after="160"/>
      </w:pPr>
      <m:oMathPara>
        <m:oMath>
          <m:r>
            <w:rPr>
              <w:rFonts w:ascii="Cambria Math" w:hAnsi="Cambria Math"/>
              <w:color w:val="C00000"/>
            </w:rPr>
            <m:t>P</m:t>
          </m:r>
          <m:r>
            <w:rPr>
              <w:rFonts w:ascii="Cambria Math" w:hAnsi="Cambria Math"/>
              <w:color w:val="C00000"/>
            </w:rPr>
            <m:t xml:space="preserve"> = 3×(-3) = -9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 xml:space="preserve"> W</m:t>
          </m:r>
        </m:oMath>
      </m:oMathPara>
    </w:p>
    <w:p w14:paraId="01DA017A" w14:textId="77777777" w:rsidR="00AD4785" w:rsidRDefault="00B94B32">
      <w:pPr>
        <w:keepNext/>
        <w:keepLines/>
        <w:pageBreakBefore/>
        <w:spacing w:after="100"/>
      </w:pPr>
      <w:r>
        <w:lastRenderedPageBreak/>
        <w:t xml:space="preserve">450. </w:t>
      </w:r>
      <w:r>
        <w:t>电路如图所示，用支路电流法求各支路电流和电压</w:t>
      </w:r>
      <w:r>
        <w:t xml:space="preserve"> </w:t>
      </w:r>
      <m:oMath>
        <m:r>
          <w:rPr>
            <w:rFonts w:ascii="Cambria Math" w:hAnsi="Cambria Math"/>
          </w:rPr>
          <m:t>U</m:t>
        </m:r>
      </m:oMath>
      <w:r>
        <w:t>。</w:t>
      </w:r>
    </w:p>
    <w:p w14:paraId="23776430" w14:textId="77777777" w:rsidR="00AD4785" w:rsidRDefault="00B94B32">
      <w:pPr>
        <w:keepNext/>
        <w:keepLines/>
        <w:spacing w:after="100"/>
      </w:pPr>
      <w:r>
        <w:t>【原稿已有答案】答案：</w:t>
      </w:r>
      <m:oMath>
        <m:r>
          <w:rPr>
            <w:rFonts w:ascii="Cambria Math" w:hAnsi="Cambria Math"/>
          </w:rPr>
          <m:t>I</m:t>
        </m:r>
        <m:r>
          <w:rPr>
            <w:rFonts w:ascii="Cambria Math" w:hAnsi="Cambria Math"/>
          </w:rPr>
          <m:t xml:space="preserve"> =-2 </m:t>
        </m:r>
        <m:r>
          <m:rPr>
            <m:sty m:val="p"/>
          </m:rPr>
          <w:rPr>
            <w:rFonts w:ascii="Cambria Math" w:hAnsi="Cambria Math"/>
          </w:rPr>
          <m:t>A</m:t>
        </m:r>
      </m:oMath>
      <w:r>
        <w:t>，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=3</m:t>
        </m:r>
        <m:r>
          <m:rPr>
            <m:sty m:val="p"/>
          </m:rPr>
          <w:rPr>
            <w:rFonts w:ascii="Cambria Math" w:hAnsi="Cambria Math"/>
          </w:rPr>
          <m:t>A</m:t>
        </m:r>
      </m:oMath>
      <w:r>
        <w:t>，</w:t>
      </w:r>
      <m:oMath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=52</m:t>
        </m:r>
        <m:r>
          <m:rPr>
            <m:sty m:val="p"/>
          </m:rPr>
          <w:rPr>
            <w:rFonts w:ascii="Cambria Math" w:hAnsi="Cambria Math"/>
          </w:rPr>
          <m:t>V</m:t>
        </m:r>
      </m:oMath>
    </w:p>
    <w:p w14:paraId="364B4820" w14:textId="77777777" w:rsidR="00AD4785" w:rsidRDefault="00B94B32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56500812" wp14:editId="57527DE5">
            <wp:extent cx="5940000" cy="4442047"/>
            <wp:effectExtent l="0" t="0" r="0" b="0"/>
            <wp:docPr id="5" name="Picture 5" descr="第450题原图重绘；源30000.pdf；可编辑SVG：Q450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450.png"/>
                    <pic:cNvPicPr/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442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AD76F" w14:textId="77777777" w:rsidR="00AD4785" w:rsidRDefault="00B94B32">
      <w:pPr>
        <w:keepNext/>
        <w:keepLines/>
        <w:pageBreakBefore/>
        <w:spacing w:after="100"/>
      </w:pPr>
      <w:r>
        <w:rPr>
          <w:color w:val="C00000"/>
        </w:rPr>
        <w:lastRenderedPageBreak/>
        <w:t>【新增答案】原题未给中间电流源大小，不能唯一求数值。若其向上电流为</w:t>
      </w:r>
      <m:oMath>
        <m:r>
          <m:rPr>
            <m:sty m:val="p"/>
          </m:rPr>
          <w:rPr>
            <w:rFonts w:ascii="Cambria Math" w:hAnsi="Cambria Math"/>
            <w:color w:val="C00000"/>
          </w:rPr>
          <m:t>J</m:t>
        </m:r>
      </m:oMath>
      <w:r>
        <w:rPr>
          <w:color w:val="C00000"/>
        </w:rPr>
        <w:t>，则</w:t>
      </w:r>
      <w:r>
        <w:rPr>
          <w:color w:val="C00000"/>
        </w:rPr>
        <w:t xml:space="preserve"> 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1</m:t>
            </m:r>
          </m:sub>
        </m:sSub>
        <m:r>
          <w:rPr>
            <w:rFonts w:ascii="Cambria Math" w:hAnsi="Cambria Math"/>
            <w:color w:val="C00000"/>
          </w:rPr>
          <m:t>=</m:t>
        </m:r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r>
              <w:rPr>
                <w:rFonts w:ascii="Cambria Math" w:hAnsi="Cambria Math"/>
                <w:color w:val="C00000"/>
              </w:rPr>
              <m:t>3</m:t>
            </m:r>
          </m:num>
          <m:den>
            <m:r>
              <w:rPr>
                <w:rFonts w:ascii="Cambria Math" w:hAnsi="Cambria Math"/>
                <w:color w:val="C00000"/>
              </w:rPr>
              <m:t>2</m:t>
            </m:r>
          </m:den>
        </m:f>
        <m:r>
          <w:rPr>
            <w:rFonts w:ascii="Cambria Math" w:hAnsi="Cambria Math"/>
            <w:color w:val="C00000"/>
          </w:rPr>
          <m:t>-</m:t>
        </m:r>
        <m:r>
          <w:rPr>
            <w:rFonts w:ascii="Cambria Math" w:hAnsi="Cambria Math"/>
            <w:color w:val="C00000"/>
          </w:rPr>
          <m:t>7</m:t>
        </m:r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C00000"/>
              </w:rPr>
              <m:t>J</m:t>
            </m:r>
          </m:num>
          <m:den>
            <m:r>
              <w:rPr>
                <w:rFonts w:ascii="Cambria Math" w:hAnsi="Cambria Math"/>
                <w:color w:val="C00000"/>
              </w:rPr>
              <m:t>10</m:t>
            </m:r>
          </m:den>
        </m:f>
      </m:oMath>
      <w:r>
        <w:rPr>
          <w:color w:val="C00000"/>
        </w:rPr>
        <w:t>，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2</m:t>
            </m:r>
          </m:sub>
        </m:sSub>
        <m:r>
          <w:rPr>
            <w:rFonts w:ascii="Cambria Math" w:hAnsi="Cambria Math"/>
            <w:color w:val="C00000"/>
          </w:rPr>
          <m:t>=</m:t>
        </m:r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r>
              <w:rPr>
                <w:rFonts w:ascii="Cambria Math" w:hAnsi="Cambria Math"/>
                <w:color w:val="C00000"/>
              </w:rPr>
              <m:t>3</m:t>
            </m:r>
          </m:num>
          <m:den>
            <m:r>
              <w:rPr>
                <w:rFonts w:ascii="Cambria Math" w:hAnsi="Cambria Math"/>
                <w:color w:val="C00000"/>
              </w:rPr>
              <m:t>2</m:t>
            </m:r>
          </m:den>
        </m:f>
        <m:r>
          <w:rPr>
            <w:rFonts w:ascii="Cambria Math" w:hAnsi="Cambria Math"/>
            <w:color w:val="C00000"/>
          </w:rPr>
          <m:t>+3</m:t>
        </m:r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C00000"/>
              </w:rPr>
              <m:t>J</m:t>
            </m:r>
          </m:num>
          <m:den>
            <m:r>
              <w:rPr>
                <w:rFonts w:ascii="Cambria Math" w:hAnsi="Cambria Math"/>
                <w:color w:val="C00000"/>
              </w:rPr>
              <m:t>10</m:t>
            </m:r>
          </m:den>
        </m:f>
      </m:oMath>
      <w:r>
        <w:rPr>
          <w:color w:val="C00000"/>
        </w:rPr>
        <w:t>，</w:t>
      </w:r>
      <m:oMath>
        <m:r>
          <w:rPr>
            <w:rFonts w:ascii="Cambria Math" w:hAnsi="Cambria Math"/>
            <w:color w:val="C00000"/>
          </w:rPr>
          <m:t>U</m:t>
        </m:r>
        <m:r>
          <w:rPr>
            <w:rFonts w:ascii="Cambria Math" w:hAnsi="Cambria Math"/>
            <w:color w:val="C00000"/>
          </w:rPr>
          <m:t>=21+31</m:t>
        </m:r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C00000"/>
              </w:rPr>
              <m:t>J</m:t>
            </m:r>
          </m:num>
          <m:den>
            <m:r>
              <w:rPr>
                <w:rFonts w:ascii="Cambria Math" w:hAnsi="Cambria Math"/>
                <w:color w:val="C00000"/>
              </w:rPr>
              <m:t>5</m:t>
            </m:r>
          </m:den>
        </m:f>
      </m:oMath>
      <w:r>
        <w:rPr>
          <w:color w:val="C00000"/>
        </w:rPr>
        <w:t>（</w:t>
      </w:r>
      <m:oMath>
        <m:r>
          <w:rPr>
            <w:rFonts w:ascii="Cambria Math" w:hAnsi="Cambria Math"/>
            <w:color w:val="C00000"/>
          </w:rPr>
          <m:t>SI</m:t>
        </m:r>
      </m:oMath>
      <w:r>
        <w:rPr>
          <w:color w:val="C00000"/>
        </w:rPr>
        <w:t>）；原印答案对应</w:t>
      </w:r>
      <m:oMath>
        <m:r>
          <m:rPr>
            <m:sty m:val="p"/>
          </m:rPr>
          <w:rPr>
            <w:rFonts w:ascii="Cambria Math" w:hAnsi="Cambria Math"/>
            <w:color w:val="C00000"/>
          </w:rPr>
          <m:t>J</m:t>
        </m:r>
        <m:r>
          <w:rPr>
            <w:rFonts w:ascii="Cambria Math" w:hAnsi="Cambria Math"/>
            <w:color w:val="C00000"/>
          </w:rPr>
          <m:t xml:space="preserve">=5 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。</w:t>
      </w:r>
    </w:p>
    <w:p w14:paraId="7DC76EB3" w14:textId="77777777" w:rsidR="00AD4785" w:rsidRDefault="00B94B32">
      <w:pPr>
        <w:keepLines/>
        <w:spacing w:after="120"/>
      </w:pPr>
      <w:r>
        <w:rPr>
          <w:color w:val="C00000"/>
        </w:rPr>
        <w:t>中间圆内横线及向上箭头表明它是电流源，图中只标其两端电压</w:t>
      </w:r>
      <m:oMath>
        <m:r>
          <w:rPr>
            <w:rFonts w:ascii="Cambria Math" w:hAnsi="Cambria Math"/>
            <w:color w:val="C00000"/>
          </w:rPr>
          <m:t>U</m:t>
        </m:r>
      </m:oMath>
      <w:r>
        <w:rPr>
          <w:color w:val="C00000"/>
        </w:rPr>
        <w:t>，没有给电流大小。原印答案完整保留；不得据答案补写</w:t>
      </w:r>
      <w:r>
        <w:rPr>
          <w:color w:val="C00000"/>
        </w:rPr>
        <w:t>“</w:t>
      </w:r>
      <m:oMath>
        <m:r>
          <w:rPr>
            <w:rFonts w:ascii="Cambria Math" w:hAnsi="Cambria Math"/>
            <w:color w:val="C00000"/>
          </w:rPr>
          <m:t xml:space="preserve">5 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”</w:t>
      </w:r>
      <w:r>
        <w:rPr>
          <w:color w:val="C00000"/>
        </w:rPr>
        <w:t>为原题已知。</w:t>
      </w:r>
    </w:p>
    <w:p w14:paraId="66EEBDC4" w14:textId="77777777" w:rsidR="00AD4785" w:rsidRDefault="00B94B32">
      <w:pPr>
        <w:keepLines/>
        <w:spacing w:after="120"/>
      </w:pPr>
      <w:r>
        <w:rPr>
          <w:color w:val="C00000"/>
        </w:rPr>
        <w:t>在新增分析中定义</w:t>
      </w:r>
      <m:oMath>
        <m:r>
          <m:rPr>
            <m:sty m:val="p"/>
          </m:rPr>
          <w:rPr>
            <w:rFonts w:ascii="Cambria Math" w:hAnsi="Cambria Math"/>
            <w:color w:val="C00000"/>
          </w:rPr>
          <m:t>J</m:t>
        </m:r>
      </m:oMath>
      <w:r>
        <w:rPr>
          <w:color w:val="C00000"/>
        </w:rPr>
        <w:t>为中间电流源向上的电流，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1</m:t>
            </m:r>
          </m:sub>
        </m:sSub>
      </m:oMath>
      <w:r>
        <w:rPr>
          <w:color w:val="C00000"/>
        </w:rPr>
        <w:t>、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2</m:t>
            </m:r>
          </m:sub>
        </m:sSub>
      </m:oMath>
      <w:r>
        <w:rPr>
          <w:color w:val="C00000"/>
        </w:rPr>
        <w:t>沿原图参考方向。上方公共节点</w:t>
      </w:r>
      <m:oMath>
        <m:r>
          <m:rPr>
            <m:sty m:val="p"/>
          </m:rPr>
          <w:rPr>
            <w:rFonts w:ascii="Cambria Math" w:hAnsi="Cambria Math"/>
            <w:color w:val="C00000"/>
          </w:rPr>
          <m:t>KCL</m:t>
        </m:r>
      </m:oMath>
      <w:r>
        <w:rPr>
          <w:color w:val="C00000"/>
        </w:rPr>
        <w:t>给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1</m:t>
            </m:r>
          </m:sub>
        </m:sSub>
        <m:r>
          <w:rPr>
            <w:rFonts w:ascii="Cambria Math" w:hAnsi="Cambria Math"/>
            <w:color w:val="C00000"/>
          </w:rPr>
          <m:t>+</m:t>
        </m:r>
        <m:r>
          <m:rPr>
            <m:sty m:val="p"/>
          </m:rPr>
          <w:rPr>
            <w:rFonts w:ascii="Cambria Math" w:hAnsi="Cambria Math"/>
            <w:color w:val="C00000"/>
          </w:rPr>
          <m:t>J</m:t>
        </m:r>
        <m:r>
          <w:rPr>
            <w:rFonts w:ascii="Cambria Math" w:hAnsi="Cambria Math"/>
            <w:color w:val="C00000"/>
          </w:rPr>
          <m:t>=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2</m:t>
            </m:r>
          </m:sub>
        </m:sSub>
      </m:oMath>
      <w:r>
        <w:rPr>
          <w:color w:val="C00000"/>
        </w:rPr>
        <w:t>。</w:t>
      </w:r>
    </w:p>
    <w:p w14:paraId="6FF2ED6E" w14:textId="77777777" w:rsidR="00AD4785" w:rsidRDefault="00B94B32">
      <w:pPr>
        <w:keepLines/>
        <w:spacing w:after="120"/>
      </w:pPr>
      <w:r>
        <w:rPr>
          <w:color w:val="C00000"/>
        </w:rPr>
        <w:t>右侧</w:t>
      </w:r>
      <m:oMath>
        <m:r>
          <w:rPr>
            <w:rFonts w:ascii="Cambria Math" w:hAnsi="Cambria Math"/>
            <w:color w:val="C00000"/>
          </w:rPr>
          <m:t xml:space="preserve">10 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与</w:t>
      </w:r>
      <m:oMath>
        <m:r>
          <w:rPr>
            <w:rFonts w:ascii="Cambria Math" w:hAnsi="Cambria Math"/>
            <w:color w:val="C00000"/>
          </w:rPr>
          <m:t xml:space="preserve">4 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串联，公共上节点电位为</w:t>
      </w:r>
      <m:oMath>
        <m:r>
          <w:rPr>
            <w:rFonts w:ascii="Cambria Math" w:hAnsi="Cambria Math"/>
            <w:color w:val="C00000"/>
          </w:rPr>
          <m:t>14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2</m:t>
            </m:r>
          </m:sub>
        </m:sSub>
      </m:oMath>
      <w:r>
        <w:rPr>
          <w:color w:val="C00000"/>
        </w:rPr>
        <w:t>。左回路给</w:t>
      </w:r>
      <m:oMath>
        <m:r>
          <w:rPr>
            <w:rFonts w:ascii="Cambria Math" w:hAnsi="Cambria Math"/>
            <w:color w:val="C00000"/>
          </w:rPr>
          <m:t>30-6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1</m:t>
            </m:r>
          </m:sub>
        </m:sSub>
        <m:r>
          <w:rPr>
            <w:rFonts w:ascii="Cambria Math" w:hAnsi="Cambria Math"/>
            <w:color w:val="C00000"/>
          </w:rPr>
          <m:t>-</m:t>
        </m:r>
        <m:r>
          <w:rPr>
            <w:rFonts w:ascii="Cambria Math" w:hAnsi="Cambria Math"/>
            <w:color w:val="C00000"/>
          </w:rPr>
          <m:t>14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2</m:t>
            </m:r>
          </m:sub>
        </m:sSub>
        <m:r>
          <w:rPr>
            <w:rFonts w:ascii="Cambria Math" w:hAnsi="Cambria Math"/>
            <w:color w:val="C00000"/>
          </w:rPr>
          <m:t>=0</m:t>
        </m:r>
      </m:oMath>
      <w:r>
        <w:rPr>
          <w:color w:val="C00000"/>
        </w:rPr>
        <w:t>。中间</w:t>
      </w:r>
      <m:oMath>
        <m:r>
          <w:rPr>
            <w:rFonts w:ascii="Cambria Math" w:hAnsi="Cambria Math"/>
            <w:color w:val="C00000"/>
          </w:rPr>
          <m:t xml:space="preserve">2 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电阻的电流向上为</w:t>
      </w:r>
      <m:oMath>
        <m:r>
          <m:rPr>
            <m:sty m:val="p"/>
          </m:rPr>
          <w:rPr>
            <w:rFonts w:ascii="Cambria Math" w:hAnsi="Cambria Math"/>
            <w:color w:val="C00000"/>
          </w:rPr>
          <m:t>J</m:t>
        </m:r>
      </m:oMath>
      <w:r>
        <w:rPr>
          <w:color w:val="C00000"/>
        </w:rPr>
        <w:t>，故</w:t>
      </w:r>
      <m:oMath>
        <m:r>
          <w:rPr>
            <w:rFonts w:ascii="Cambria Math" w:hAnsi="Cambria Math"/>
            <w:color w:val="C00000"/>
          </w:rPr>
          <m:t>U</m:t>
        </m:r>
        <m:r>
          <w:rPr>
            <w:rFonts w:ascii="Cambria Math" w:hAnsi="Cambria Math"/>
            <w:color w:val="C00000"/>
          </w:rPr>
          <m:t>=14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2</m:t>
            </m:r>
          </m:sub>
        </m:sSub>
        <m:r>
          <w:rPr>
            <w:rFonts w:ascii="Cambria Math" w:hAnsi="Cambria Math"/>
            <w:color w:val="C00000"/>
          </w:rPr>
          <m:t>+2</m:t>
        </m:r>
        <m:r>
          <m:rPr>
            <m:sty m:val="p"/>
          </m:rPr>
          <w:rPr>
            <w:rFonts w:ascii="Cambria Math" w:hAnsi="Cambria Math"/>
            <w:color w:val="C00000"/>
          </w:rPr>
          <m:t>J</m:t>
        </m:r>
      </m:oMath>
      <w:r>
        <w:rPr>
          <w:color w:val="C00000"/>
        </w:rPr>
        <w:t>。</w:t>
      </w:r>
    </w:p>
    <w:p w14:paraId="558B7E02" w14:textId="77777777" w:rsidR="00AD4785" w:rsidRDefault="00B94B32">
      <w:pPr>
        <w:keepLines/>
        <w:spacing w:after="120"/>
      </w:pPr>
      <w:r>
        <w:rPr>
          <w:color w:val="C00000"/>
        </w:rPr>
        <w:t>联立得到参数式。只有另给</w:t>
      </w:r>
      <m:oMath>
        <m:r>
          <m:rPr>
            <m:sty m:val="p"/>
          </m:rPr>
          <w:rPr>
            <w:rFonts w:ascii="Cambria Math" w:hAnsi="Cambria Math"/>
            <w:color w:val="C00000"/>
          </w:rPr>
          <m:t>J</m:t>
        </m:r>
        <m:r>
          <w:rPr>
            <w:rFonts w:ascii="Cambria Math" w:hAnsi="Cambria Math"/>
            <w:color w:val="C00000"/>
          </w:rPr>
          <m:t xml:space="preserve">=5 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时，才得到原印的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1</m:t>
            </m:r>
          </m:sub>
        </m:sSub>
        <m:r>
          <w:rPr>
            <w:rFonts w:ascii="Cambria Math" w:hAnsi="Cambria Math"/>
            <w:color w:val="C00000"/>
          </w:rPr>
          <m:t xml:space="preserve">=-2 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、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2</m:t>
            </m:r>
          </m:sub>
        </m:sSub>
        <m:r>
          <w:rPr>
            <w:rFonts w:ascii="Cambria Math" w:hAnsi="Cambria Math"/>
            <w:color w:val="C00000"/>
          </w:rPr>
          <m:t xml:space="preserve">=3 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、</w:t>
      </w:r>
      <m:oMath>
        <m:r>
          <w:rPr>
            <w:rFonts w:ascii="Cambria Math" w:hAnsi="Cambria Math"/>
            <w:color w:val="C00000"/>
          </w:rPr>
          <m:t>U</m:t>
        </m:r>
        <m:r>
          <w:rPr>
            <w:rFonts w:ascii="Cambria Math" w:hAnsi="Cambria Math"/>
            <w:color w:val="C00000"/>
          </w:rPr>
          <m:t xml:space="preserve">=52 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；</w:t>
      </w:r>
      <m:oMath>
        <m:r>
          <m:rPr>
            <m:sty m:val="p"/>
          </m:rPr>
          <w:rPr>
            <w:rFonts w:ascii="Cambria Math" w:hAnsi="Cambria Math"/>
            <w:color w:val="C00000"/>
          </w:rPr>
          <m:t>J</m:t>
        </m:r>
      </m:oMath>
      <w:r>
        <w:rPr>
          <w:color w:val="C00000"/>
        </w:rPr>
        <w:t>未给时有无穷多组满足原图的结果。原印第一项写</w:t>
      </w:r>
      <w:r>
        <w:rPr>
          <w:color w:val="C00000"/>
        </w:rPr>
        <w:t>“</w:t>
      </w:r>
      <m:oMath>
        <m:r>
          <w:rPr>
            <w:rFonts w:ascii="Cambria Math" w:hAnsi="Cambria Math"/>
            <w:color w:val="C00000"/>
          </w:rPr>
          <m:t>I</m:t>
        </m:r>
      </m:oMath>
      <w:r>
        <w:rPr>
          <w:color w:val="C00000"/>
        </w:rPr>
        <w:t>”</w:t>
      </w:r>
      <w:r>
        <w:rPr>
          <w:color w:val="C00000"/>
        </w:rPr>
        <w:t>而图中写</w:t>
      </w:r>
      <w:r>
        <w:rPr>
          <w:color w:val="C00000"/>
        </w:rPr>
        <w:t>“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1</m:t>
            </m:r>
          </m:sub>
        </m:sSub>
      </m:oMath>
      <w:r>
        <w:rPr>
          <w:color w:val="C00000"/>
        </w:rPr>
        <w:t>”</w:t>
      </w:r>
      <w:r>
        <w:rPr>
          <w:color w:val="C00000"/>
        </w:rPr>
        <w:t>，核对条件时才按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1</m:t>
            </m:r>
          </m:sub>
        </m:sSub>
      </m:oMath>
      <w:r>
        <w:rPr>
          <w:color w:val="C00000"/>
        </w:rPr>
        <w:t>理解。</w:t>
      </w:r>
    </w:p>
    <w:p w14:paraId="636E060A" w14:textId="77777777" w:rsidR="00AD4785" w:rsidRDefault="00B94B32">
      <w:pPr>
        <w:keepLines/>
        <w:spacing w:after="160"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1</m:t>
              </m:r>
            </m:sub>
          </m:sSub>
          <m:r>
            <w:rPr>
              <w:rFonts w:ascii="Cambria Math" w:hAnsi="Cambria Math"/>
              <w:color w:val="C00000"/>
            </w:rPr>
            <m:t xml:space="preserve"> + 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J</m:t>
          </m:r>
          <m:r>
            <w:rPr>
              <w:rFonts w:ascii="Cambria Math" w:hAnsi="Cambria Math"/>
              <w:color w:val="C00000"/>
            </w:rPr>
            <m:t xml:space="preserve"> = 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2</m:t>
              </m:r>
            </m:sub>
          </m:sSub>
        </m:oMath>
      </m:oMathPara>
    </w:p>
    <w:p w14:paraId="0EEA9C61" w14:textId="77777777" w:rsidR="00AD4785" w:rsidRDefault="00B94B32">
      <w:pPr>
        <w:keepLines/>
        <w:spacing w:after="160"/>
      </w:pPr>
      <m:oMathPara>
        <m:oMath>
          <m:r>
            <w:rPr>
              <w:rFonts w:ascii="Cambria Math" w:hAnsi="Cambria Math"/>
              <w:color w:val="C00000"/>
            </w:rPr>
            <m:t>30 - 6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1</m:t>
              </m:r>
            </m:sub>
          </m:sSub>
          <m:r>
            <w:rPr>
              <w:rFonts w:ascii="Cambria Math" w:hAnsi="Cambria Math"/>
              <w:color w:val="C00000"/>
            </w:rPr>
            <m:t xml:space="preserve"> - 14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2</m:t>
              </m:r>
            </m:sub>
          </m:sSub>
          <m:r>
            <w:rPr>
              <w:rFonts w:ascii="Cambria Math" w:hAnsi="Cambria Math"/>
              <w:color w:val="C00000"/>
            </w:rPr>
            <m:t xml:space="preserve"> = 0</m:t>
          </m:r>
        </m:oMath>
      </m:oMathPara>
    </w:p>
    <w:p w14:paraId="597DFA8C" w14:textId="77777777" w:rsidR="00AD4785" w:rsidRDefault="00B94B32">
      <w:pPr>
        <w:keepLines/>
        <w:spacing w:after="160"/>
      </w:pPr>
      <m:oMathPara>
        <m:oMath>
          <m:r>
            <w:rPr>
              <w:rFonts w:ascii="Cambria Math" w:hAnsi="Cambria Math"/>
              <w:color w:val="C00000"/>
            </w:rPr>
            <m:t>U</m:t>
          </m:r>
          <m:r>
            <w:rPr>
              <w:rFonts w:ascii="Cambria Math" w:hAnsi="Cambria Math"/>
              <w:color w:val="C00000"/>
            </w:rPr>
            <m:t xml:space="preserve"> = 14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2</m:t>
              </m:r>
            </m:sub>
          </m:sSub>
          <m:r>
            <w:rPr>
              <w:rFonts w:ascii="Cambria Math" w:hAnsi="Cambria Math"/>
              <w:color w:val="C00000"/>
            </w:rPr>
            <m:t xml:space="preserve"> + 2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J</m:t>
          </m:r>
        </m:oMath>
      </m:oMathPara>
    </w:p>
    <w:p w14:paraId="5101A75F" w14:textId="77777777" w:rsidR="00AD4785" w:rsidRDefault="00B94B32">
      <w:pPr>
        <w:keepLines/>
        <w:spacing w:after="160"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1</m:t>
              </m:r>
            </m:sub>
          </m:sSub>
          <m:r>
            <w:rPr>
              <w:rFonts w:ascii="Cambria Math" w:hAnsi="Cambria Math"/>
              <w:color w:val="C00000"/>
            </w:rPr>
            <m:t xml:space="preserve"> = 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3</m:t>
              </m:r>
            </m:num>
            <m:den>
              <m:r>
                <w:rPr>
                  <w:rFonts w:ascii="Cambria Math" w:hAnsi="Cambria Math"/>
                  <w:color w:val="C00000"/>
                </w:rPr>
                <m:t>2</m:t>
              </m:r>
            </m:den>
          </m:f>
          <m:r>
            <w:rPr>
              <w:rFonts w:ascii="Cambria Math" w:hAnsi="Cambria Math"/>
              <w:color w:val="C00000"/>
            </w:rPr>
            <m:t xml:space="preserve"> - 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7</m:t>
              </m:r>
            </m:num>
            <m:den>
              <m:r>
                <w:rPr>
                  <w:rFonts w:ascii="Cambria Math" w:hAnsi="Cambria Math"/>
                  <w:color w:val="C00000"/>
                </w:rPr>
                <m:t>10</m:t>
              </m:r>
            </m:den>
          </m:f>
          <m:r>
            <m:rPr>
              <m:sty m:val="p"/>
            </m:rPr>
            <w:rPr>
              <w:rFonts w:ascii="Cambria Math" w:hAnsi="Cambria Math"/>
              <w:color w:val="C00000"/>
            </w:rPr>
            <m:t>J</m:t>
          </m:r>
          <m:r>
            <w:rPr>
              <w:rFonts w:ascii="Cambria Math" w:hAnsi="Cambria Math"/>
              <w:color w:val="C00000"/>
            </w:rPr>
            <m:t>；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2</m:t>
              </m:r>
            </m:sub>
          </m:sSub>
          <m:r>
            <w:rPr>
              <w:rFonts w:ascii="Cambria Math" w:hAnsi="Cambria Math"/>
              <w:color w:val="C00000"/>
            </w:rPr>
            <m:t xml:space="preserve"> = 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3</m:t>
              </m:r>
            </m:num>
            <m:den>
              <m:r>
                <w:rPr>
                  <w:rFonts w:ascii="Cambria Math" w:hAnsi="Cambria Math"/>
                  <w:color w:val="C00000"/>
                </w:rPr>
                <m:t>2</m:t>
              </m:r>
            </m:den>
          </m:f>
          <m:r>
            <w:rPr>
              <w:rFonts w:ascii="Cambria Math" w:hAnsi="Cambria Math"/>
              <w:color w:val="C00000"/>
            </w:rPr>
            <m:t xml:space="preserve"> + 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3</m:t>
              </m:r>
            </m:num>
            <m:den>
              <m:r>
                <w:rPr>
                  <w:rFonts w:ascii="Cambria Math" w:hAnsi="Cambria Math"/>
                  <w:color w:val="C00000"/>
                </w:rPr>
                <m:t>10</m:t>
              </m:r>
            </m:den>
          </m:f>
          <m:r>
            <m:rPr>
              <m:sty m:val="p"/>
            </m:rPr>
            <w:rPr>
              <w:rFonts w:ascii="Cambria Math" w:hAnsi="Cambria Math"/>
              <w:color w:val="C00000"/>
            </w:rPr>
            <m:t>J</m:t>
          </m:r>
        </m:oMath>
      </m:oMathPara>
    </w:p>
    <w:p w14:paraId="477ED189" w14:textId="77777777" w:rsidR="00AD4785" w:rsidRDefault="00B94B32">
      <w:pPr>
        <w:keepLines/>
        <w:spacing w:after="160"/>
      </w:pPr>
      <m:oMathPara>
        <m:oMath>
          <m:r>
            <w:rPr>
              <w:rFonts w:ascii="Cambria Math" w:hAnsi="Cambria Math"/>
              <w:color w:val="C00000"/>
            </w:rPr>
            <m:t>U</m:t>
          </m:r>
          <m:r>
            <w:rPr>
              <w:rFonts w:ascii="Cambria Math" w:hAnsi="Cambria Math"/>
              <w:color w:val="C00000"/>
            </w:rPr>
            <m:t xml:space="preserve"> = 21 + 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31</m:t>
              </m:r>
            </m:num>
            <m:den>
              <m:r>
                <w:rPr>
                  <w:rFonts w:ascii="Cambria Math" w:hAnsi="Cambria Math"/>
                  <w:color w:val="C00000"/>
                </w:rPr>
                <m:t>5</m:t>
              </m:r>
            </m:den>
          </m:f>
          <m:r>
            <m:rPr>
              <m:sty m:val="p"/>
            </m:rPr>
            <w:rPr>
              <w:rFonts w:ascii="Cambria Math" w:hAnsi="Cambria Math"/>
              <w:color w:val="C00000"/>
            </w:rPr>
            <m:t>J</m:t>
          </m:r>
        </m:oMath>
      </m:oMathPara>
    </w:p>
    <w:p w14:paraId="67394F6E" w14:textId="77777777" w:rsidR="00AD4785" w:rsidRDefault="00B94B32">
      <w:pPr>
        <w:keepLines/>
        <w:spacing w:after="160"/>
      </w:pPr>
      <m:oMathPara>
        <m:oMath>
          <m:r>
            <m:rPr>
              <m:sty m:val="p"/>
            </m:rPr>
            <w:rPr>
              <w:rFonts w:ascii="Cambria Math" w:hAnsi="Cambria Math"/>
              <w:color w:val="C00000"/>
            </w:rPr>
            <m:t>J</m:t>
          </m:r>
          <m:r>
            <w:rPr>
              <w:rFonts w:ascii="Cambria Math" w:hAnsi="Cambria Math"/>
              <w:color w:val="C00000"/>
            </w:rPr>
            <m:t xml:space="preserve"> = 5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 xml:space="preserve"> A</m:t>
          </m:r>
          <m:r>
            <w:rPr>
              <w:rFonts w:ascii="Cambria Math" w:hAnsi="Cambria Math"/>
              <w:color w:val="C00000"/>
            </w:rPr>
            <m:t xml:space="preserve"> ⇒ 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1</m:t>
              </m:r>
            </m:sub>
          </m:sSub>
          <m:r>
            <w:rPr>
              <w:rFonts w:ascii="Cambria Math" w:hAnsi="Cambria Math"/>
              <w:color w:val="C00000"/>
            </w:rPr>
            <m:t xml:space="preserve"> = -2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 xml:space="preserve"> A</m:t>
          </m:r>
          <m:r>
            <w:rPr>
              <w:rFonts w:ascii="Cambria Math" w:hAnsi="Cambria Math"/>
              <w:color w:val="C00000"/>
            </w:rPr>
            <m:t>，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2</m:t>
              </m:r>
            </m:sub>
          </m:sSub>
          <m:r>
            <w:rPr>
              <w:rFonts w:ascii="Cambria Math" w:hAnsi="Cambria Math"/>
              <w:color w:val="C00000"/>
            </w:rPr>
            <m:t xml:space="preserve"> = 3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 xml:space="preserve"> A</m:t>
          </m:r>
          <m:r>
            <w:rPr>
              <w:rFonts w:ascii="Cambria Math" w:hAnsi="Cambria Math"/>
              <w:color w:val="C00000"/>
            </w:rPr>
            <m:t>，</m:t>
          </m:r>
          <m:r>
            <w:rPr>
              <w:rFonts w:ascii="Cambria Math" w:hAnsi="Cambria Math"/>
              <w:color w:val="C00000"/>
            </w:rPr>
            <m:t>U</m:t>
          </m:r>
          <m:r>
            <w:rPr>
              <w:rFonts w:ascii="Cambria Math" w:hAnsi="Cambria Math"/>
              <w:color w:val="C00000"/>
            </w:rPr>
            <m:t xml:space="preserve"> = 52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 xml:space="preserve"> V</m:t>
          </m:r>
        </m:oMath>
      </m:oMathPara>
    </w:p>
    <w:p w14:paraId="1CA926EC" w14:textId="77777777" w:rsidR="00AD4785" w:rsidRDefault="00B94B32">
      <w:pPr>
        <w:keepNext/>
        <w:keepLines/>
        <w:pageBreakBefore/>
        <w:spacing w:after="100"/>
      </w:pPr>
      <w:r>
        <w:lastRenderedPageBreak/>
        <w:t xml:space="preserve">451. </w:t>
      </w:r>
      <w:r>
        <w:t>用支路法求图电路中各支路的电流。</w:t>
      </w:r>
    </w:p>
    <w:p w14:paraId="2046FE28" w14:textId="77777777" w:rsidR="00AD4785" w:rsidRDefault="00B94B32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12B48E7D" wp14:editId="33CB1226">
            <wp:extent cx="5940000" cy="4519764"/>
            <wp:effectExtent l="0" t="0" r="0" b="0"/>
            <wp:docPr id="6" name="Picture 6" descr="第451题原图重绘；源30000.pdf；可编辑SVG：Q451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451.png"/>
                    <pic:cNvPicPr/>
                  </pic:nvPicPr>
                  <pic:blipFill>
                    <a:blip r:embed="rId18">
                      <a:extLs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519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116E0" w14:textId="77777777" w:rsidR="00AD4785" w:rsidRDefault="00B94B32">
      <w:pPr>
        <w:keepNext/>
        <w:keepLines/>
        <w:pageBreakBefore/>
        <w:spacing w:after="100"/>
      </w:pPr>
      <w:r>
        <w:rPr>
          <w:color w:val="C00000"/>
        </w:rPr>
        <w:lastRenderedPageBreak/>
        <w:t>【新增答案】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1</m:t>
            </m:r>
          </m:sub>
        </m:sSub>
        <m:r>
          <w:rPr>
            <w:rFonts w:ascii="Cambria Math" w:hAnsi="Cambria Math"/>
            <w:color w:val="C00000"/>
          </w:rPr>
          <m:t>=</m:t>
        </m:r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r>
              <w:rPr>
                <w:rFonts w:ascii="Cambria Math" w:hAnsi="Cambria Math"/>
                <w:color w:val="C00000"/>
              </w:rPr>
              <m:t>262</m:t>
            </m:r>
          </m:num>
          <m:den>
            <m:r>
              <w:rPr>
                <w:rFonts w:ascii="Cambria Math" w:hAnsi="Cambria Math"/>
                <w:color w:val="C00000"/>
              </w:rPr>
              <m:t>265</m:t>
            </m:r>
          </m:den>
        </m:f>
        <m:r>
          <w:rPr>
            <w:rFonts w:ascii="Cambria Math" w:hAnsi="Cambria Math"/>
            <w:color w:val="C00000"/>
          </w:rPr>
          <m:t xml:space="preserve"> 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，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2</m:t>
            </m:r>
          </m:sub>
        </m:sSub>
        <m:r>
          <w:rPr>
            <w:rFonts w:ascii="Cambria Math" w:hAnsi="Cambria Math"/>
            <w:color w:val="C00000"/>
          </w:rPr>
          <m:t>=-</m:t>
        </m:r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r>
              <w:rPr>
                <w:rFonts w:ascii="Cambria Math" w:hAnsi="Cambria Math"/>
                <w:color w:val="C00000"/>
              </w:rPr>
              <m:t>20</m:t>
            </m:r>
          </m:num>
          <m:den>
            <m:r>
              <w:rPr>
                <w:rFonts w:ascii="Cambria Math" w:hAnsi="Cambria Math"/>
                <w:color w:val="C00000"/>
              </w:rPr>
              <m:t>53</m:t>
            </m:r>
          </m:den>
        </m:f>
        <m:r>
          <w:rPr>
            <w:rFonts w:ascii="Cambria Math" w:hAnsi="Cambria Math"/>
            <w:color w:val="C00000"/>
          </w:rPr>
          <m:t xml:space="preserve"> 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，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3</m:t>
            </m:r>
          </m:sub>
        </m:sSub>
        <m:r>
          <w:rPr>
            <w:rFonts w:ascii="Cambria Math" w:hAnsi="Cambria Math"/>
            <w:color w:val="C00000"/>
          </w:rPr>
          <m:t>=</m:t>
        </m:r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r>
              <w:rPr>
                <w:rFonts w:ascii="Cambria Math" w:hAnsi="Cambria Math"/>
                <w:color w:val="C00000"/>
              </w:rPr>
              <m:t>162</m:t>
            </m:r>
          </m:num>
          <m:den>
            <m:r>
              <w:rPr>
                <w:rFonts w:ascii="Cambria Math" w:hAnsi="Cambria Math"/>
                <w:color w:val="C00000"/>
              </w:rPr>
              <m:t>265</m:t>
            </m:r>
          </m:den>
        </m:f>
        <m:r>
          <w:rPr>
            <w:rFonts w:ascii="Cambria Math" w:hAnsi="Cambria Math"/>
            <w:color w:val="C00000"/>
          </w:rPr>
          <m:t xml:space="preserve"> 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，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4</m:t>
            </m:r>
          </m:sub>
        </m:sSub>
        <m:r>
          <w:rPr>
            <w:rFonts w:ascii="Cambria Math" w:hAnsi="Cambria Math"/>
            <w:color w:val="C00000"/>
          </w:rPr>
          <m:t>=</m:t>
        </m:r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r>
              <w:rPr>
                <w:rFonts w:ascii="Cambria Math" w:hAnsi="Cambria Math"/>
                <w:color w:val="C00000"/>
              </w:rPr>
              <m:t>91</m:t>
            </m:r>
          </m:num>
          <m:den>
            <m:r>
              <w:rPr>
                <w:rFonts w:ascii="Cambria Math" w:hAnsi="Cambria Math"/>
                <w:color w:val="C00000"/>
              </w:rPr>
              <m:t>265</m:t>
            </m:r>
          </m:den>
        </m:f>
        <m:r>
          <w:rPr>
            <w:rFonts w:ascii="Cambria Math" w:hAnsi="Cambria Math"/>
            <w:color w:val="C00000"/>
          </w:rPr>
          <m:t xml:space="preserve"> 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，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5</m:t>
            </m:r>
          </m:sub>
        </m:sSub>
        <m:r>
          <w:rPr>
            <w:rFonts w:ascii="Cambria Math" w:hAnsi="Cambria Math"/>
            <w:color w:val="C00000"/>
          </w:rPr>
          <m:t>=</m:t>
        </m:r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r>
              <w:rPr>
                <w:rFonts w:ascii="Cambria Math" w:hAnsi="Cambria Math"/>
                <w:color w:val="C00000"/>
              </w:rPr>
              <m:t>171</m:t>
            </m:r>
          </m:num>
          <m:den>
            <m:r>
              <w:rPr>
                <w:rFonts w:ascii="Cambria Math" w:hAnsi="Cambria Math"/>
                <w:color w:val="C00000"/>
              </w:rPr>
              <m:t>265</m:t>
            </m:r>
          </m:den>
        </m:f>
        <m:r>
          <w:rPr>
            <w:rFonts w:ascii="Cambria Math" w:hAnsi="Cambria Math"/>
            <w:color w:val="C00000"/>
          </w:rPr>
          <m:t xml:space="preserve"> 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，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6</m:t>
            </m:r>
          </m:sub>
        </m:sSub>
        <m:r>
          <w:rPr>
            <w:rFonts w:ascii="Cambria Math" w:hAnsi="Cambria Math"/>
            <w:color w:val="C00000"/>
          </w:rPr>
          <m:t>=</m:t>
        </m:r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r>
              <w:rPr>
                <w:rFonts w:ascii="Cambria Math" w:hAnsi="Cambria Math"/>
                <w:color w:val="C00000"/>
              </w:rPr>
              <m:t>71</m:t>
            </m:r>
          </m:num>
          <m:den>
            <m:r>
              <w:rPr>
                <w:rFonts w:ascii="Cambria Math" w:hAnsi="Cambria Math"/>
                <w:color w:val="C00000"/>
              </w:rPr>
              <m:t>265</m:t>
            </m:r>
          </m:den>
        </m:f>
        <m:r>
          <w:rPr>
            <w:rFonts w:ascii="Cambria Math" w:hAnsi="Cambria Math"/>
            <w:color w:val="C00000"/>
          </w:rPr>
          <m:t xml:space="preserve"> 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。</w:t>
      </w:r>
    </w:p>
    <w:p w14:paraId="7F27811D" w14:textId="77777777" w:rsidR="00AD4785" w:rsidRDefault="00B94B32">
      <w:pPr>
        <w:keepLines/>
        <w:spacing w:after="120"/>
      </w:pPr>
      <w:r>
        <w:rPr>
          <w:color w:val="C00000"/>
        </w:rPr>
        <w:t>六个支路电流参考方向保持原图：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1</m:t>
            </m:r>
          </m:sub>
        </m:sSub>
      </m:oMath>
      <w:r>
        <w:rPr>
          <w:color w:val="C00000"/>
        </w:rPr>
        <w:t>、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2</m:t>
            </m:r>
          </m:sub>
        </m:sSub>
      </m:oMath>
      <w:r>
        <w:rPr>
          <w:color w:val="C00000"/>
        </w:rPr>
        <w:t>向上，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3</m:t>
            </m:r>
          </m:sub>
        </m:sSub>
      </m:oMath>
      <w:r>
        <w:rPr>
          <w:color w:val="C00000"/>
        </w:rPr>
        <w:t>向下，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4</m:t>
            </m:r>
          </m:sub>
        </m:sSub>
      </m:oMath>
      <w:r>
        <w:rPr>
          <w:color w:val="C00000"/>
        </w:rPr>
        <w:t>从</w:t>
      </w:r>
      <m:oMath>
        <m: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至</w:t>
      </w:r>
      <m:oMath>
        <m:r>
          <w:rPr>
            <w:rFonts w:ascii="Cambria Math" w:hAnsi="Cambria Math"/>
            <w:color w:val="C00000"/>
          </w:rPr>
          <m:t>c</m:t>
        </m:r>
      </m:oMath>
      <w:r>
        <w:rPr>
          <w:color w:val="C00000"/>
        </w:rPr>
        <w:t>，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5</m:t>
            </m:r>
          </m:sub>
        </m:sSub>
      </m:oMath>
      <w:r>
        <w:rPr>
          <w:color w:val="C00000"/>
        </w:rPr>
        <w:t>从</w:t>
      </w:r>
      <m:oMath>
        <m: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至</w:t>
      </w:r>
      <m:oMath>
        <m:r>
          <w:rPr>
            <w:rFonts w:ascii="Cambria Math" w:hAnsi="Cambria Math"/>
            <w:color w:val="C00000"/>
          </w:rPr>
          <m:t>b</m:t>
        </m:r>
      </m:oMath>
      <w:r>
        <w:rPr>
          <w:color w:val="C00000"/>
        </w:rPr>
        <w:t>，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6</m:t>
            </m:r>
          </m:sub>
        </m:sSub>
      </m:oMath>
      <w:r>
        <w:rPr>
          <w:color w:val="C00000"/>
        </w:rPr>
        <w:t>从</w:t>
      </w:r>
      <m:oMath>
        <m:r>
          <w:rPr>
            <w:rFonts w:ascii="Cambria Math" w:hAnsi="Cambria Math"/>
            <w:color w:val="C00000"/>
          </w:rPr>
          <m:t>b</m:t>
        </m:r>
      </m:oMath>
      <w:r>
        <w:rPr>
          <w:color w:val="C00000"/>
        </w:rPr>
        <w:t>至</w:t>
      </w:r>
      <m:oMath>
        <m:r>
          <w:rPr>
            <w:rFonts w:ascii="Cambria Math" w:hAnsi="Cambria Math"/>
            <w:color w:val="C00000"/>
          </w:rPr>
          <m:t>c</m:t>
        </m:r>
      </m:oMath>
      <w:r>
        <w:rPr>
          <w:color w:val="C00000"/>
        </w:rPr>
        <w:t>。</w:t>
      </w:r>
    </w:p>
    <w:p w14:paraId="29912B66" w14:textId="77777777" w:rsidR="00AD4785" w:rsidRDefault="00B94B32">
      <w:pPr>
        <w:keepLines/>
        <w:spacing w:after="120"/>
      </w:pPr>
      <w:r>
        <w:rPr>
          <w:color w:val="C00000"/>
        </w:rPr>
        <w:t>对</w:t>
      </w:r>
      <m:oMath>
        <m: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、</w:t>
      </w:r>
      <m:oMath>
        <m:r>
          <w:rPr>
            <w:rFonts w:ascii="Cambria Math" w:hAnsi="Cambria Math"/>
            <w:color w:val="C00000"/>
          </w:rPr>
          <m:t>b</m:t>
        </m:r>
      </m:oMath>
      <w:r>
        <w:rPr>
          <w:color w:val="C00000"/>
        </w:rPr>
        <w:t>、</w:t>
      </w:r>
      <m:oMath>
        <m:r>
          <w:rPr>
            <w:rFonts w:ascii="Cambria Math" w:hAnsi="Cambria Math"/>
            <w:color w:val="C00000"/>
          </w:rPr>
          <m:t>c</m:t>
        </m:r>
      </m:oMath>
      <w:r>
        <w:rPr>
          <w:color w:val="C00000"/>
        </w:rPr>
        <w:t>三个节点列</w:t>
      </w:r>
      <m:oMath>
        <m:r>
          <m:rPr>
            <m:sty m:val="p"/>
          </m:rPr>
          <w:rPr>
            <w:rFonts w:ascii="Cambria Math" w:hAnsi="Cambria Math"/>
            <w:color w:val="C00000"/>
          </w:rPr>
          <m:t>KCL</m:t>
        </m:r>
      </m:oMath>
      <w:r>
        <w:rPr>
          <w:color w:val="C00000"/>
        </w:rPr>
        <w:t>；选择左下、右下及上方三角形三个独立回路列</w:t>
      </w:r>
      <m:oMath>
        <m:r>
          <m:rPr>
            <m:sty m:val="p"/>
          </m:rPr>
          <w:rPr>
            <w:rFonts w:ascii="Cambria Math" w:hAnsi="Cambria Math"/>
            <w:color w:val="C00000"/>
          </w:rPr>
          <m:t>KVL</m:t>
        </m:r>
      </m:oMath>
      <w:r>
        <w:rPr>
          <w:color w:val="C00000"/>
        </w:rPr>
        <w:t>。</w:t>
      </w:r>
      <m:oMath>
        <m:r>
          <w:rPr>
            <w:rFonts w:ascii="Cambria Math" w:hAnsi="Cambria Math"/>
            <w:color w:val="C00000"/>
          </w:rPr>
          <m:t xml:space="preserve">50 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、</w:t>
      </w:r>
      <m:oMath>
        <m:r>
          <w:rPr>
            <w:rFonts w:ascii="Cambria Math" w:hAnsi="Cambria Math"/>
            <w:color w:val="C00000"/>
          </w:rPr>
          <m:t xml:space="preserve">20 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、</w:t>
      </w:r>
      <m:oMath>
        <m:r>
          <w:rPr>
            <w:rFonts w:ascii="Cambria Math" w:hAnsi="Cambria Math"/>
            <w:color w:val="C00000"/>
          </w:rPr>
          <m:t xml:space="preserve">10 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电压源均上正下负。</w:t>
      </w:r>
    </w:p>
    <w:p w14:paraId="413AB741" w14:textId="77777777" w:rsidR="00AD4785" w:rsidRDefault="00B94B32">
      <w:pPr>
        <w:keepLines/>
        <w:spacing w:after="120"/>
      </w:pPr>
      <w:r>
        <w:rPr>
          <w:color w:val="C00000"/>
        </w:rPr>
        <w:t>联立六式得到以下精确结果。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2</m:t>
            </m:r>
          </m:sub>
        </m:sSub>
      </m:oMath>
      <w:r>
        <w:rPr>
          <w:color w:val="C00000"/>
        </w:rPr>
        <w:t>为负，表示该支路实际向下；其他电流与所标方向一致。</w:t>
      </w:r>
    </w:p>
    <w:p w14:paraId="0495123B" w14:textId="77777777" w:rsidR="00AD4785" w:rsidRDefault="00B94B32">
      <w:pPr>
        <w:keepLines/>
        <w:spacing w:after="120"/>
      </w:pPr>
      <w:r>
        <w:rPr>
          <w:color w:val="C00000"/>
        </w:rPr>
        <w:t>独立节点法复核得到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C00000"/>
              </w:rPr>
              <m:t>V</m:t>
            </m:r>
          </m:e>
          <m:sub>
            <m:r>
              <w:rPr>
                <w:rFonts w:ascii="Cambria Math" w:hAnsi="Cambria Math"/>
                <w:color w:val="C00000"/>
              </w:rPr>
              <m:t>a</m:t>
            </m:r>
          </m:sub>
        </m:sSub>
        <m:r>
          <w:rPr>
            <w:rFonts w:ascii="Cambria Math" w:hAnsi="Cambria Math"/>
            <w:color w:val="C00000"/>
          </w:rPr>
          <m:t>=</m:t>
        </m:r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r>
              <w:rPr>
                <w:rFonts w:ascii="Cambria Math" w:hAnsi="Cambria Math"/>
                <w:color w:val="C00000"/>
              </w:rPr>
              <m:t>1602</m:t>
            </m:r>
          </m:num>
          <m:den>
            <m:r>
              <w:rPr>
                <w:rFonts w:ascii="Cambria Math" w:hAnsi="Cambria Math"/>
                <w:color w:val="C00000"/>
              </w:rPr>
              <m:t>53</m:t>
            </m:r>
          </m:den>
        </m:f>
        <m:r>
          <w:rPr>
            <w:rFonts w:ascii="Cambria Math" w:hAnsi="Cambria Math"/>
            <w:color w:val="C00000"/>
          </w:rPr>
          <m:t xml:space="preserve"> 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、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C00000"/>
              </w:rPr>
              <m:t>V</m:t>
            </m:r>
          </m:e>
          <m:sub>
            <m:r>
              <w:rPr>
                <w:rFonts w:ascii="Cambria Math" w:hAnsi="Cambria Math"/>
                <w:color w:val="C00000"/>
              </w:rPr>
              <m:t>b</m:t>
            </m:r>
          </m:sub>
        </m:sSub>
        <m:r>
          <w:rPr>
            <w:rFonts w:ascii="Cambria Math" w:hAnsi="Cambria Math"/>
            <w:color w:val="C00000"/>
          </w:rPr>
          <m:t>=</m:t>
        </m:r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r>
              <w:rPr>
                <w:rFonts w:ascii="Cambria Math" w:hAnsi="Cambria Math"/>
                <w:color w:val="C00000"/>
              </w:rPr>
              <m:t>1260</m:t>
            </m:r>
          </m:num>
          <m:den>
            <m:r>
              <w:rPr>
                <w:rFonts w:ascii="Cambria Math" w:hAnsi="Cambria Math"/>
                <w:color w:val="C00000"/>
              </w:rPr>
              <m:t>53</m:t>
            </m:r>
          </m:den>
        </m:f>
        <m:r>
          <w:rPr>
            <w:rFonts w:ascii="Cambria Math" w:hAnsi="Cambria Math"/>
            <w:color w:val="C00000"/>
          </w:rPr>
          <m:t xml:space="preserve"> 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、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C00000"/>
              </w:rPr>
              <m:t>V</m:t>
            </m:r>
          </m:e>
          <m:sub>
            <m:r>
              <w:rPr>
                <w:rFonts w:ascii="Cambria Math" w:hAnsi="Cambria Math"/>
                <w:color w:val="C00000"/>
              </w:rPr>
              <m:t>c</m:t>
            </m:r>
          </m:sub>
        </m:sSub>
        <m:r>
          <w:rPr>
            <w:rFonts w:ascii="Cambria Math" w:hAnsi="Cambria Math"/>
            <w:color w:val="C00000"/>
          </w:rPr>
          <m:t>=</m:t>
        </m:r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r>
              <w:rPr>
                <w:rFonts w:ascii="Cambria Math" w:hAnsi="Cambria Math"/>
                <w:color w:val="C00000"/>
              </w:rPr>
              <m:t>692</m:t>
            </m:r>
          </m:num>
          <m:den>
            <m:r>
              <w:rPr>
                <w:rFonts w:ascii="Cambria Math" w:hAnsi="Cambria Math"/>
                <w:color w:val="C00000"/>
              </w:rPr>
              <m:t>53</m:t>
            </m:r>
          </m:den>
        </m:f>
        <m:r>
          <w:rPr>
            <w:rFonts w:ascii="Cambria Math" w:hAnsi="Cambria Math"/>
            <w:color w:val="C00000"/>
          </w:rPr>
          <m:t xml:space="preserve"> 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，代回全部六个支路关系一致。</w:t>
      </w:r>
    </w:p>
    <w:p w14:paraId="65E91E33" w14:textId="77777777" w:rsidR="00AD4785" w:rsidRDefault="00B94B32">
      <w:pPr>
        <w:keepLines/>
        <w:spacing w:after="160"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1</m:t>
              </m:r>
            </m:sub>
          </m:sSub>
          <m:r>
            <w:rPr>
              <w:rFonts w:ascii="Cambria Math" w:hAnsi="Cambria Math"/>
              <w:color w:val="C00000"/>
            </w:rPr>
            <m:t xml:space="preserve"> = 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4</m:t>
              </m:r>
            </m:sub>
          </m:sSub>
          <m:r>
            <w:rPr>
              <w:rFonts w:ascii="Cambria Math" w:hAnsi="Cambria Math"/>
              <w:color w:val="C00000"/>
            </w:rPr>
            <m:t xml:space="preserve"> + 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5</m:t>
              </m:r>
            </m:sub>
          </m:sSub>
        </m:oMath>
      </m:oMathPara>
    </w:p>
    <w:p w14:paraId="3B387048" w14:textId="77777777" w:rsidR="00AD4785" w:rsidRDefault="00B94B32">
      <w:pPr>
        <w:keepLines/>
        <w:spacing w:after="160"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2</m:t>
              </m:r>
            </m:sub>
          </m:sSub>
          <m:r>
            <w:rPr>
              <w:rFonts w:ascii="Cambria Math" w:hAnsi="Cambria Math"/>
              <w:color w:val="C00000"/>
            </w:rPr>
            <m:t xml:space="preserve"> + 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5</m:t>
              </m:r>
            </m:sub>
          </m:sSub>
          <m:r>
            <w:rPr>
              <w:rFonts w:ascii="Cambria Math" w:hAnsi="Cambria Math"/>
              <w:color w:val="C00000"/>
            </w:rPr>
            <m:t xml:space="preserve"> = 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6</m:t>
              </m:r>
            </m:sub>
          </m:sSub>
        </m:oMath>
      </m:oMathPara>
    </w:p>
    <w:p w14:paraId="7F384741" w14:textId="77777777" w:rsidR="00AD4785" w:rsidRDefault="00B94B32">
      <w:pPr>
        <w:keepLines/>
        <w:spacing w:after="160"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3</m:t>
              </m:r>
            </m:sub>
          </m:sSub>
          <m:r>
            <w:rPr>
              <w:rFonts w:ascii="Cambria Math" w:hAnsi="Cambria Math"/>
              <w:color w:val="C00000"/>
            </w:rPr>
            <m:t xml:space="preserve"> = 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4</m:t>
              </m:r>
            </m:sub>
          </m:sSub>
          <m:r>
            <w:rPr>
              <w:rFonts w:ascii="Cambria Math" w:hAnsi="Cambria Math"/>
              <w:color w:val="C00000"/>
            </w:rPr>
            <m:t xml:space="preserve"> + 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6</m:t>
              </m:r>
            </m:sub>
          </m:sSub>
        </m:oMath>
      </m:oMathPara>
    </w:p>
    <w:p w14:paraId="2D12854C" w14:textId="77777777" w:rsidR="00AD4785" w:rsidRDefault="00B94B32">
      <w:pPr>
        <w:keepLines/>
        <w:spacing w:after="160"/>
      </w:pPr>
      <m:oMathPara>
        <m:oMath>
          <m:r>
            <w:rPr>
              <w:rFonts w:ascii="Cambria Math" w:hAnsi="Cambria Math"/>
              <w:color w:val="C00000"/>
            </w:rPr>
            <m:t>20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1</m:t>
              </m:r>
            </m:sub>
          </m:sSub>
          <m:r>
            <w:rPr>
              <w:rFonts w:ascii="Cambria Math" w:hAnsi="Cambria Math"/>
              <w:color w:val="C00000"/>
            </w:rPr>
            <m:t xml:space="preserve"> + 10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5</m:t>
              </m:r>
            </m:sub>
          </m:sSub>
          <m:r>
            <w:rPr>
              <w:rFonts w:ascii="Cambria Math" w:hAnsi="Cambria Math"/>
              <w:color w:val="C00000"/>
            </w:rPr>
            <m:t xml:space="preserve"> - 10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2</m:t>
              </m:r>
            </m:sub>
          </m:sSub>
          <m:r>
            <w:rPr>
              <w:rFonts w:ascii="Cambria Math" w:hAnsi="Cambria Math"/>
              <w:color w:val="C00000"/>
            </w:rPr>
            <m:t xml:space="preserve"> = 30</m:t>
          </m:r>
        </m:oMath>
      </m:oMathPara>
    </w:p>
    <w:p w14:paraId="3A9071AD" w14:textId="77777777" w:rsidR="00AD4785" w:rsidRDefault="00B94B32">
      <w:pPr>
        <w:keepLines/>
        <w:spacing w:after="160"/>
      </w:pPr>
      <m:oMathPara>
        <m:oMath>
          <m:r>
            <w:rPr>
              <w:rFonts w:ascii="Cambria Math" w:hAnsi="Cambria Math"/>
              <w:color w:val="C00000"/>
            </w:rPr>
            <m:t>10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2</m:t>
              </m:r>
            </m:sub>
          </m:sSub>
          <m:r>
            <w:rPr>
              <w:rFonts w:ascii="Cambria Math" w:hAnsi="Cambria Math"/>
              <w:color w:val="C00000"/>
            </w:rPr>
            <m:t xml:space="preserve"> + 40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6</m:t>
              </m:r>
            </m:sub>
          </m:sSub>
          <m:r>
            <w:rPr>
              <w:rFonts w:ascii="Cambria Math" w:hAnsi="Cambria Math"/>
              <w:color w:val="C00000"/>
            </w:rPr>
            <m:t xml:space="preserve"> + 5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3</m:t>
              </m:r>
            </m:sub>
          </m:sSub>
          <m:r>
            <w:rPr>
              <w:rFonts w:ascii="Cambria Math" w:hAnsi="Cambria Math"/>
              <w:color w:val="C00000"/>
            </w:rPr>
            <m:t xml:space="preserve"> = 10</m:t>
          </m:r>
        </m:oMath>
      </m:oMathPara>
    </w:p>
    <w:p w14:paraId="5265D51C" w14:textId="77777777" w:rsidR="00AD4785" w:rsidRDefault="00B94B32">
      <w:pPr>
        <w:keepLines/>
        <w:spacing w:after="160"/>
      </w:pPr>
      <m:oMathPara>
        <m:oMath>
          <m:r>
            <w:rPr>
              <w:rFonts w:ascii="Cambria Math" w:hAnsi="Cambria Math"/>
              <w:color w:val="C00000"/>
            </w:rPr>
            <m:t>50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4</m:t>
              </m:r>
            </m:sub>
          </m:sSub>
          <m:r>
            <w:rPr>
              <w:rFonts w:ascii="Cambria Math" w:hAnsi="Cambria Math"/>
              <w:color w:val="C00000"/>
            </w:rPr>
            <m:t xml:space="preserve"> - 10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5</m:t>
              </m:r>
            </m:sub>
          </m:sSub>
          <m:r>
            <w:rPr>
              <w:rFonts w:ascii="Cambria Math" w:hAnsi="Cambria Math"/>
              <w:color w:val="C00000"/>
            </w:rPr>
            <m:t xml:space="preserve"> - 40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6</m:t>
              </m:r>
            </m:sub>
          </m:sSub>
          <m:r>
            <w:rPr>
              <w:rFonts w:ascii="Cambria Math" w:hAnsi="Cambria Math"/>
              <w:color w:val="C00000"/>
            </w:rPr>
            <m:t xml:space="preserve"> = 0</m:t>
          </m:r>
        </m:oMath>
      </m:oMathPara>
    </w:p>
    <w:p w14:paraId="27AD7627" w14:textId="77777777" w:rsidR="00AD4785" w:rsidRDefault="00B94B32">
      <w:pPr>
        <w:keepLines/>
        <w:spacing w:after="160"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1</m:t>
              </m:r>
            </m:sub>
          </m:sSub>
          <m:r>
            <w:rPr>
              <w:rFonts w:ascii="Cambria Math" w:hAnsi="Cambria Math"/>
              <w:color w:val="C00000"/>
            </w:rPr>
            <m:t xml:space="preserve"> = 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262</m:t>
              </m:r>
            </m:num>
            <m:den>
              <m:r>
                <w:rPr>
                  <w:rFonts w:ascii="Cambria Math" w:hAnsi="Cambria Math"/>
                  <w:color w:val="C00000"/>
                </w:rPr>
                <m:t>265</m:t>
              </m:r>
            </m:den>
          </m:f>
          <m:r>
            <m:rPr>
              <m:sty m:val="p"/>
            </m:rPr>
            <w:rPr>
              <w:rFonts w:ascii="Cambria Math" w:hAnsi="Cambria Math"/>
              <w:color w:val="C00000"/>
            </w:rPr>
            <m:t xml:space="preserve"> A</m:t>
          </m:r>
          <m:r>
            <w:rPr>
              <w:rFonts w:ascii="Cambria Math" w:hAnsi="Cambria Math"/>
              <w:color w:val="C00000"/>
            </w:rPr>
            <m:t>；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2</m:t>
              </m:r>
            </m:sub>
          </m:sSub>
          <m:r>
            <w:rPr>
              <w:rFonts w:ascii="Cambria Math" w:hAnsi="Cambria Math"/>
              <w:color w:val="C00000"/>
            </w:rPr>
            <m:t xml:space="preserve"> = -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20</m:t>
              </m:r>
            </m:num>
            <m:den>
              <m:r>
                <w:rPr>
                  <w:rFonts w:ascii="Cambria Math" w:hAnsi="Cambria Math"/>
                  <w:color w:val="C00000"/>
                </w:rPr>
                <m:t>53</m:t>
              </m:r>
            </m:den>
          </m:f>
          <m:r>
            <m:rPr>
              <m:sty m:val="p"/>
            </m:rPr>
            <w:rPr>
              <w:rFonts w:ascii="Cambria Math" w:hAnsi="Cambria Math"/>
              <w:color w:val="C00000"/>
            </w:rPr>
            <m:t xml:space="preserve"> A</m:t>
          </m:r>
          <m:r>
            <w:rPr>
              <w:rFonts w:ascii="Cambria Math" w:hAnsi="Cambria Math"/>
              <w:color w:val="C00000"/>
            </w:rPr>
            <m:t>；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3</m:t>
              </m:r>
            </m:sub>
          </m:sSub>
          <m:r>
            <w:rPr>
              <w:rFonts w:ascii="Cambria Math" w:hAnsi="Cambria Math"/>
              <w:color w:val="C00000"/>
            </w:rPr>
            <m:t xml:space="preserve"> = 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162</m:t>
              </m:r>
            </m:num>
            <m:den>
              <m:r>
                <w:rPr>
                  <w:rFonts w:ascii="Cambria Math" w:hAnsi="Cambria Math"/>
                  <w:color w:val="C00000"/>
                </w:rPr>
                <m:t>265</m:t>
              </m:r>
            </m:den>
          </m:f>
          <m:r>
            <m:rPr>
              <m:sty m:val="p"/>
            </m:rPr>
            <w:rPr>
              <w:rFonts w:ascii="Cambria Math" w:hAnsi="Cambria Math"/>
              <w:color w:val="C00000"/>
            </w:rPr>
            <m:t xml:space="preserve"> A</m:t>
          </m:r>
        </m:oMath>
      </m:oMathPara>
    </w:p>
    <w:p w14:paraId="449A8DFC" w14:textId="77777777" w:rsidR="00AD4785" w:rsidRDefault="00B94B32">
      <w:pPr>
        <w:keepLines/>
        <w:spacing w:after="160"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4</m:t>
              </m:r>
            </m:sub>
          </m:sSub>
          <m:r>
            <w:rPr>
              <w:rFonts w:ascii="Cambria Math" w:hAnsi="Cambria Math"/>
              <w:color w:val="C00000"/>
            </w:rPr>
            <m:t xml:space="preserve"> = 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91</m:t>
              </m:r>
            </m:num>
            <m:den>
              <m:r>
                <w:rPr>
                  <w:rFonts w:ascii="Cambria Math" w:hAnsi="Cambria Math"/>
                  <w:color w:val="C00000"/>
                </w:rPr>
                <m:t>265</m:t>
              </m:r>
            </m:den>
          </m:f>
          <m:r>
            <m:rPr>
              <m:sty m:val="p"/>
            </m:rPr>
            <w:rPr>
              <w:rFonts w:ascii="Cambria Math" w:hAnsi="Cambria Math"/>
              <w:color w:val="C00000"/>
            </w:rPr>
            <m:t xml:space="preserve"> A</m:t>
          </m:r>
          <m:r>
            <w:rPr>
              <w:rFonts w:ascii="Cambria Math" w:hAnsi="Cambria Math"/>
              <w:color w:val="C00000"/>
            </w:rPr>
            <m:t>；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5</m:t>
              </m:r>
            </m:sub>
          </m:sSub>
          <m:r>
            <w:rPr>
              <w:rFonts w:ascii="Cambria Math" w:hAnsi="Cambria Math"/>
              <w:color w:val="C00000"/>
            </w:rPr>
            <m:t xml:space="preserve"> = 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171</m:t>
              </m:r>
            </m:num>
            <m:den>
              <m:r>
                <w:rPr>
                  <w:rFonts w:ascii="Cambria Math" w:hAnsi="Cambria Math"/>
                  <w:color w:val="C00000"/>
                </w:rPr>
                <m:t>265</m:t>
              </m:r>
            </m:den>
          </m:f>
          <m:r>
            <m:rPr>
              <m:sty m:val="p"/>
            </m:rPr>
            <w:rPr>
              <w:rFonts w:ascii="Cambria Math" w:hAnsi="Cambria Math"/>
              <w:color w:val="C00000"/>
            </w:rPr>
            <m:t xml:space="preserve"> A</m:t>
          </m:r>
          <m:r>
            <w:rPr>
              <w:rFonts w:ascii="Cambria Math" w:hAnsi="Cambria Math"/>
              <w:color w:val="C00000"/>
            </w:rPr>
            <m:t>；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6</m:t>
              </m:r>
            </m:sub>
          </m:sSub>
          <m:r>
            <w:rPr>
              <w:rFonts w:ascii="Cambria Math" w:hAnsi="Cambria Math"/>
              <w:color w:val="C00000"/>
            </w:rPr>
            <m:t xml:space="preserve"> = 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71</m:t>
              </m:r>
            </m:num>
            <m:den>
              <m:r>
                <w:rPr>
                  <w:rFonts w:ascii="Cambria Math" w:hAnsi="Cambria Math"/>
                  <w:color w:val="C00000"/>
                </w:rPr>
                <m:t>265</m:t>
              </m:r>
            </m:den>
          </m:f>
          <m:r>
            <m:rPr>
              <m:sty m:val="p"/>
            </m:rPr>
            <w:rPr>
              <w:rFonts w:ascii="Cambria Math" w:hAnsi="Cambria Math"/>
              <w:color w:val="C00000"/>
            </w:rPr>
            <m:t xml:space="preserve"> A</m:t>
          </m:r>
        </m:oMath>
      </m:oMathPara>
    </w:p>
    <w:p w14:paraId="7845D1E3" w14:textId="77777777" w:rsidR="00AD4785" w:rsidRDefault="00B94B32">
      <w:pPr>
        <w:keepNext/>
        <w:keepLines/>
        <w:pageBreakBefore/>
        <w:spacing w:after="100"/>
      </w:pPr>
      <w:r>
        <w:lastRenderedPageBreak/>
        <w:t xml:space="preserve">452. </w:t>
      </w:r>
      <w:r>
        <w:t>用支路电流法求出各支路电流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>。</w:t>
      </w:r>
    </w:p>
    <w:p w14:paraId="2991ED66" w14:textId="77777777" w:rsidR="00AD4785" w:rsidRDefault="00B94B32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10841340" wp14:editId="35E330C1">
            <wp:extent cx="5220000" cy="4048319"/>
            <wp:effectExtent l="0" t="0" r="0" b="0"/>
            <wp:docPr id="7" name="Picture 7" descr="第452题原图重绘；源30000.pdf；可编辑SVG：Q452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452.png"/>
                    <pic:cNvPicPr/>
                  </pic:nvPicPr>
                  <pic:blipFill>
                    <a:blip r:embed="rId20">
                      <a:extLs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04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D2650" w14:textId="77777777" w:rsidR="00AD4785" w:rsidRDefault="00B94B32">
      <w:pPr>
        <w:keepNext/>
        <w:keepLines/>
        <w:spacing w:after="100"/>
      </w:pPr>
      <w:r>
        <w:rPr>
          <w:color w:val="C00000"/>
        </w:rPr>
        <w:t>【新增答案】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1</m:t>
            </m:r>
          </m:sub>
        </m:sSub>
        <m:r>
          <w:rPr>
            <w:rFonts w:ascii="Cambria Math" w:hAnsi="Cambria Math"/>
            <w:color w:val="C00000"/>
          </w:rPr>
          <m:t xml:space="preserve">=-1 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，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2</m:t>
            </m:r>
          </m:sub>
        </m:sSub>
        <m:r>
          <w:rPr>
            <w:rFonts w:ascii="Cambria Math" w:hAnsi="Cambria Math"/>
            <w:color w:val="C00000"/>
          </w:rPr>
          <m:t xml:space="preserve">=-1 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，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3</m:t>
            </m:r>
          </m:sub>
        </m:sSub>
        <m:r>
          <w:rPr>
            <w:rFonts w:ascii="Cambria Math" w:hAnsi="Cambria Math"/>
            <w:color w:val="C00000"/>
          </w:rPr>
          <m:t xml:space="preserve">=2 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。</w:t>
      </w:r>
    </w:p>
    <w:p w14:paraId="50C3B71C" w14:textId="77777777" w:rsidR="00AD4785" w:rsidRDefault="00B94B32">
      <w:pPr>
        <w:keepLines/>
        <w:spacing w:after="120"/>
      </w:pPr>
      <w:r>
        <w:rPr>
          <w:color w:val="C00000"/>
        </w:rPr>
        <w:t>三支路原参考电流均向下，因此上方节点</w:t>
      </w:r>
      <m:oMath>
        <m:r>
          <m:rPr>
            <m:sty m:val="p"/>
          </m:rPr>
          <w:rPr>
            <w:rFonts w:ascii="Cambria Math" w:hAnsi="Cambria Math"/>
            <w:color w:val="C00000"/>
          </w:rPr>
          <m:t>KCL</m:t>
        </m:r>
      </m:oMath>
      <w:r>
        <w:rPr>
          <w:color w:val="C00000"/>
        </w:rPr>
        <w:t>为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1</m:t>
            </m:r>
          </m:sub>
        </m:sSub>
        <m:r>
          <w:rPr>
            <w:rFonts w:ascii="Cambria Math" w:hAnsi="Cambria Math"/>
            <w:color w:val="C00000"/>
          </w:rPr>
          <m:t>+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2</m:t>
            </m:r>
          </m:sub>
        </m:sSub>
        <m:r>
          <w:rPr>
            <w:rFonts w:ascii="Cambria Math" w:hAnsi="Cambria Math"/>
            <w:color w:val="C00000"/>
          </w:rPr>
          <m:t>+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3</m:t>
            </m:r>
          </m:sub>
        </m:sSub>
        <m:r>
          <w:rPr>
            <w:rFonts w:ascii="Cambria Math" w:hAnsi="Cambria Math"/>
            <w:color w:val="C00000"/>
          </w:rPr>
          <m:t>=0</m:t>
        </m:r>
      </m:oMath>
      <w:r>
        <w:rPr>
          <w:color w:val="C00000"/>
        </w:rPr>
        <w:t>。</w:t>
      </w:r>
    </w:p>
    <w:p w14:paraId="7F548429" w14:textId="77777777" w:rsidR="00AD4785" w:rsidRDefault="00B94B32">
      <w:pPr>
        <w:keepLines/>
        <w:spacing w:after="120"/>
      </w:pPr>
      <w:r>
        <w:rPr>
          <w:color w:val="C00000"/>
        </w:rPr>
        <w:t>两只</w:t>
      </w:r>
      <m:oMath>
        <m:r>
          <w:rPr>
            <w:rFonts w:ascii="Cambria Math" w:hAnsi="Cambria Math"/>
            <w:color w:val="C00000"/>
          </w:rPr>
          <m:t xml:space="preserve">12 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电压源均上正下负，最右</w:t>
      </w:r>
      <m:oMath>
        <m:r>
          <w:rPr>
            <w:rFonts w:ascii="Cambria Math" w:hAnsi="Cambria Math"/>
            <w:color w:val="C00000"/>
          </w:rPr>
          <m:t xml:space="preserve">6 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源下正上负。三个支路从上向下的电压分别为</w:t>
      </w:r>
      <m:oMath>
        <m:r>
          <w:rPr>
            <w:rFonts w:ascii="Cambria Math" w:hAnsi="Cambria Math"/>
            <w:color w:val="C00000"/>
          </w:rPr>
          <m:t>10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1</m:t>
            </m:r>
          </m:sub>
        </m:sSub>
        <m:r>
          <w:rPr>
            <w:rFonts w:ascii="Cambria Math" w:hAnsi="Cambria Math"/>
            <w:color w:val="C00000"/>
          </w:rPr>
          <m:t>+12</m:t>
        </m:r>
      </m:oMath>
      <w:r>
        <w:rPr>
          <w:color w:val="C00000"/>
        </w:rPr>
        <w:t>、</w:t>
      </w:r>
      <m:oMath>
        <m:r>
          <w:rPr>
            <w:rFonts w:ascii="Cambria Math" w:hAnsi="Cambria Math"/>
            <w:color w:val="C00000"/>
          </w:rPr>
          <m:t>10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2</m:t>
            </m:r>
          </m:sub>
        </m:sSub>
        <m:r>
          <w:rPr>
            <w:rFonts w:ascii="Cambria Math" w:hAnsi="Cambria Math"/>
            <w:color w:val="C00000"/>
          </w:rPr>
          <m:t>+12</m:t>
        </m:r>
      </m:oMath>
      <w:r>
        <w:rPr>
          <w:color w:val="C00000"/>
        </w:rPr>
        <w:t>、</w:t>
      </w:r>
      <m:oMath>
        <m:r>
          <w:rPr>
            <w:rFonts w:ascii="Cambria Math" w:hAnsi="Cambria Math"/>
            <w:color w:val="C00000"/>
          </w:rPr>
          <m:t>4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3</m:t>
            </m:r>
          </m:sub>
        </m:sSub>
        <m:r>
          <w:rPr>
            <w:rFonts w:ascii="Cambria Math" w:hAnsi="Cambria Math"/>
            <w:color w:val="C00000"/>
          </w:rPr>
          <m:t>-</m:t>
        </m:r>
        <m:r>
          <w:rPr>
            <w:rFonts w:ascii="Cambria Math" w:hAnsi="Cambria Math"/>
            <w:color w:val="C00000"/>
          </w:rPr>
          <m:t>6</m:t>
        </m:r>
      </m:oMath>
      <w:r>
        <w:rPr>
          <w:color w:val="C00000"/>
        </w:rPr>
        <w:t>，彼此相等。</w:t>
      </w:r>
    </w:p>
    <w:p w14:paraId="685F14AD" w14:textId="77777777" w:rsidR="00AD4785" w:rsidRDefault="00B94B32">
      <w:pPr>
        <w:keepLines/>
        <w:spacing w:after="120"/>
      </w:pPr>
      <w:r>
        <w:rPr>
          <w:color w:val="C00000"/>
        </w:rPr>
        <w:t>前两支路对称，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1</m:t>
            </m:r>
          </m:sub>
        </m:sSub>
        <m:r>
          <w:rPr>
            <w:rFonts w:ascii="Cambria Math" w:hAnsi="Cambria Math"/>
            <w:color w:val="C00000"/>
          </w:rPr>
          <m:t>=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2</m:t>
            </m:r>
          </m:sub>
        </m:sSub>
      </m:oMath>
      <w:r>
        <w:rPr>
          <w:color w:val="C00000"/>
        </w:rPr>
        <w:t>；联立求得</w:t>
      </w:r>
      <m:oMath>
        <m:r>
          <w:rPr>
            <w:rFonts w:ascii="Cambria Math" w:hAnsi="Cambria Math"/>
            <w:color w:val="C00000"/>
          </w:rPr>
          <m:t>-</m:t>
        </m:r>
        <m:r>
          <w:rPr>
            <w:rFonts w:ascii="Cambria Math" w:hAnsi="Cambria Math"/>
            <w:color w:val="C00000"/>
          </w:rPr>
          <m:t xml:space="preserve">1 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、</w:t>
      </w:r>
      <m:oMath>
        <m:r>
          <w:rPr>
            <w:rFonts w:ascii="Cambria Math" w:hAnsi="Cambria Math"/>
            <w:color w:val="C00000"/>
          </w:rPr>
          <m:t>-</m:t>
        </m:r>
        <m:r>
          <w:rPr>
            <w:rFonts w:ascii="Cambria Math" w:hAnsi="Cambria Math"/>
            <w:color w:val="C00000"/>
          </w:rPr>
          <m:t xml:space="preserve">1 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、</w:t>
      </w:r>
      <m:oMath>
        <m:r>
          <w:rPr>
            <w:rFonts w:ascii="Cambria Math" w:hAnsi="Cambria Math"/>
            <w:color w:val="C00000"/>
          </w:rPr>
          <m:t xml:space="preserve">2 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。公共上节点电位为</w:t>
      </w:r>
      <m:oMath>
        <m:r>
          <w:rPr>
            <w:rFonts w:ascii="Cambria Math" w:hAnsi="Cambria Math"/>
            <w:color w:val="C00000"/>
          </w:rPr>
          <m:t xml:space="preserve">2 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。</w:t>
      </w:r>
    </w:p>
    <w:p w14:paraId="22A90D63" w14:textId="77777777" w:rsidR="00AD4785" w:rsidRDefault="00B94B32">
      <w:pPr>
        <w:keepLines/>
        <w:spacing w:after="160"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1</m:t>
              </m:r>
            </m:sub>
          </m:sSub>
          <m:r>
            <w:rPr>
              <w:rFonts w:ascii="Cambria Math" w:hAnsi="Cambria Math"/>
              <w:color w:val="C00000"/>
            </w:rPr>
            <m:t xml:space="preserve"> + 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2</m:t>
              </m:r>
            </m:sub>
          </m:sSub>
          <m:r>
            <w:rPr>
              <w:rFonts w:ascii="Cambria Math" w:hAnsi="Cambria Math"/>
              <w:color w:val="C00000"/>
            </w:rPr>
            <m:t xml:space="preserve"> + 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3</m:t>
              </m:r>
            </m:sub>
          </m:sSub>
          <m:r>
            <w:rPr>
              <w:rFonts w:ascii="Cambria Math" w:hAnsi="Cambria Math"/>
              <w:color w:val="C00000"/>
            </w:rPr>
            <m:t xml:space="preserve"> = 0</m:t>
          </m:r>
        </m:oMath>
      </m:oMathPara>
    </w:p>
    <w:p w14:paraId="4A734EF4" w14:textId="77777777" w:rsidR="00AD4785" w:rsidRDefault="00B94B32">
      <w:pPr>
        <w:keepLines/>
        <w:spacing w:after="160"/>
      </w:pPr>
      <m:oMathPara>
        <m:oMath>
          <m:r>
            <w:rPr>
              <w:rFonts w:ascii="Cambria Math" w:hAnsi="Cambria Math"/>
              <w:color w:val="C00000"/>
            </w:rPr>
            <m:t>10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1</m:t>
              </m:r>
            </m:sub>
          </m:sSub>
          <m:r>
            <w:rPr>
              <w:rFonts w:ascii="Cambria Math" w:hAnsi="Cambria Math"/>
              <w:color w:val="C00000"/>
            </w:rPr>
            <m:t xml:space="preserve"> + 12 = 10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2</m:t>
              </m:r>
            </m:sub>
          </m:sSub>
          <m:r>
            <w:rPr>
              <w:rFonts w:ascii="Cambria Math" w:hAnsi="Cambria Math"/>
              <w:color w:val="C00000"/>
            </w:rPr>
            <m:t xml:space="preserve"> + 12 = 4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3</m:t>
              </m:r>
            </m:sub>
          </m:sSub>
          <m:r>
            <w:rPr>
              <w:rFonts w:ascii="Cambria Math" w:hAnsi="Cambria Math"/>
              <w:color w:val="C00000"/>
            </w:rPr>
            <m:t xml:space="preserve"> - 6</m:t>
          </m:r>
        </m:oMath>
      </m:oMathPara>
    </w:p>
    <w:p w14:paraId="44A8C520" w14:textId="77777777" w:rsidR="00AD4785" w:rsidRDefault="00B94B32">
      <w:pPr>
        <w:keepLines/>
        <w:spacing w:after="160"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1</m:t>
              </m:r>
            </m:sub>
          </m:sSub>
          <m:r>
            <w:rPr>
              <w:rFonts w:ascii="Cambria Math" w:hAnsi="Cambria Math"/>
              <w:color w:val="C00000"/>
            </w:rPr>
            <m:t xml:space="preserve"> = -1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 xml:space="preserve"> A</m:t>
          </m:r>
          <m:r>
            <w:rPr>
              <w:rFonts w:ascii="Cambria Math" w:hAnsi="Cambria Math"/>
              <w:color w:val="C00000"/>
            </w:rPr>
            <m:t>；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2</m:t>
              </m:r>
            </m:sub>
          </m:sSub>
          <m:r>
            <w:rPr>
              <w:rFonts w:ascii="Cambria Math" w:hAnsi="Cambria Math"/>
              <w:color w:val="C00000"/>
            </w:rPr>
            <m:t xml:space="preserve"> = -1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 xml:space="preserve"> A</m:t>
          </m:r>
          <m:r>
            <w:rPr>
              <w:rFonts w:ascii="Cambria Math" w:hAnsi="Cambria Math"/>
              <w:color w:val="C00000"/>
            </w:rPr>
            <m:t>；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3</m:t>
              </m:r>
            </m:sub>
          </m:sSub>
          <m:r>
            <w:rPr>
              <w:rFonts w:ascii="Cambria Math" w:hAnsi="Cambria Math"/>
              <w:color w:val="C00000"/>
            </w:rPr>
            <m:t xml:space="preserve"> = 2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 xml:space="preserve"> A</m:t>
          </m:r>
        </m:oMath>
      </m:oMathPara>
    </w:p>
    <w:p w14:paraId="199F3857" w14:textId="77777777" w:rsidR="00AD4785" w:rsidRDefault="00B94B32">
      <w:pPr>
        <w:keepNext/>
        <w:keepLines/>
        <w:pageBreakBefore/>
        <w:spacing w:after="100"/>
      </w:pPr>
      <w:r>
        <w:lastRenderedPageBreak/>
        <w:t xml:space="preserve">453. </w:t>
      </w:r>
      <w:r>
        <w:t>用支路电流法求出各支路电流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>。</w:t>
      </w:r>
    </w:p>
    <w:p w14:paraId="0C4121AC" w14:textId="77777777" w:rsidR="00AD4785" w:rsidRDefault="00B94B32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67D21FEC" wp14:editId="031F8957">
            <wp:extent cx="5580000" cy="4158333"/>
            <wp:effectExtent l="0" t="0" r="0" b="0"/>
            <wp:docPr id="8" name="Picture 8" descr="第453题原图重绘；源30000.pdf；可编辑SVG：Q453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453.png"/>
                    <pic:cNvPicPr/>
                  </pic:nvPicPr>
                  <pic:blipFill>
                    <a:blip r:embed="rId22">
                      <a:extLs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58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58293" w14:textId="77777777" w:rsidR="00AD4785" w:rsidRDefault="00B94B32">
      <w:pPr>
        <w:keepNext/>
        <w:keepLines/>
        <w:spacing w:after="100"/>
      </w:pPr>
      <w:r>
        <w:rPr>
          <w:color w:val="C00000"/>
        </w:rPr>
        <w:t>【新增答案】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1</m:t>
            </m:r>
          </m:sub>
        </m:sSub>
        <m:r>
          <w:rPr>
            <w:rFonts w:ascii="Cambria Math" w:hAnsi="Cambria Math"/>
            <w:color w:val="C00000"/>
          </w:rPr>
          <m:t>=-</m:t>
        </m:r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r>
              <w:rPr>
                <w:rFonts w:ascii="Cambria Math" w:hAnsi="Cambria Math"/>
                <w:color w:val="C00000"/>
              </w:rPr>
              <m:t>4</m:t>
            </m:r>
          </m:num>
          <m:den>
            <m:r>
              <w:rPr>
                <w:rFonts w:ascii="Cambria Math" w:hAnsi="Cambria Math"/>
                <w:color w:val="C00000"/>
              </w:rPr>
              <m:t>5</m:t>
            </m:r>
          </m:den>
        </m:f>
        <m:r>
          <w:rPr>
            <w:rFonts w:ascii="Cambria Math" w:hAnsi="Cambria Math"/>
            <w:color w:val="C00000"/>
          </w:rPr>
          <m:t xml:space="preserve"> 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，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2</m:t>
            </m:r>
          </m:sub>
        </m:sSub>
        <m:r>
          <w:rPr>
            <w:rFonts w:ascii="Cambria Math" w:hAnsi="Cambria Math"/>
            <w:color w:val="C00000"/>
          </w:rPr>
          <m:t xml:space="preserve">=-2 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，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3</m:t>
            </m:r>
          </m:sub>
        </m:sSub>
        <m:r>
          <w:rPr>
            <w:rFonts w:ascii="Cambria Math" w:hAnsi="Cambria Math"/>
            <w:color w:val="C00000"/>
          </w:rPr>
          <m:t>=-</m:t>
        </m:r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r>
              <w:rPr>
                <w:rFonts w:ascii="Cambria Math" w:hAnsi="Cambria Math"/>
                <w:color w:val="C00000"/>
              </w:rPr>
              <m:t>6</m:t>
            </m:r>
          </m:num>
          <m:den>
            <m:r>
              <w:rPr>
                <w:rFonts w:ascii="Cambria Math" w:hAnsi="Cambria Math"/>
                <w:color w:val="C00000"/>
              </w:rPr>
              <m:t>5</m:t>
            </m:r>
          </m:den>
        </m:f>
        <m:r>
          <w:rPr>
            <w:rFonts w:ascii="Cambria Math" w:hAnsi="Cambria Math"/>
            <w:color w:val="C00000"/>
          </w:rPr>
          <m:t xml:space="preserve"> 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。</w:t>
      </w:r>
    </w:p>
    <w:p w14:paraId="035F18FF" w14:textId="77777777" w:rsidR="00AD4785" w:rsidRDefault="00B94B32">
      <w:pPr>
        <w:keepLines/>
        <w:spacing w:after="120"/>
      </w:pPr>
      <w:r>
        <w:rPr>
          <w:color w:val="C00000"/>
        </w:rPr>
        <w:t>中间理想电流源为</w:t>
      </w:r>
      <m:oMath>
        <m:r>
          <w:rPr>
            <w:rFonts w:ascii="Cambria Math" w:hAnsi="Cambria Math"/>
            <w:color w:val="C00000"/>
          </w:rPr>
          <m:t xml:space="preserve">2 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向下，而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2</m:t>
            </m:r>
          </m:sub>
        </m:sSub>
      </m:oMath>
      <w:r>
        <w:rPr>
          <w:color w:val="C00000"/>
        </w:rPr>
        <w:t>参考方向向上，故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2</m:t>
            </m:r>
          </m:sub>
        </m:sSub>
        <m:r>
          <w:rPr>
            <w:rFonts w:ascii="Cambria Math" w:hAnsi="Cambria Math"/>
            <w:color w:val="C00000"/>
          </w:rPr>
          <m:t xml:space="preserve">=-2 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，不能把电源方向当成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2</m:t>
            </m:r>
          </m:sub>
        </m:sSub>
      </m:oMath>
      <w:r>
        <w:rPr>
          <w:color w:val="C00000"/>
        </w:rPr>
        <w:t>方向。</w:t>
      </w:r>
    </w:p>
    <w:p w14:paraId="724EAF13" w14:textId="77777777" w:rsidR="00AD4785" w:rsidRDefault="00B94B32">
      <w:pPr>
        <w:keepLines/>
        <w:spacing w:after="120"/>
      </w:pPr>
      <w:r>
        <w:rPr>
          <w:color w:val="C00000"/>
        </w:rPr>
        <w:t>在公共上节点列</w:t>
      </w:r>
      <m:oMath>
        <m:r>
          <m:rPr>
            <m:sty m:val="p"/>
          </m:rPr>
          <w:rPr>
            <w:rFonts w:ascii="Cambria Math" w:hAnsi="Cambria Math"/>
            <w:color w:val="C00000"/>
          </w:rPr>
          <m:t>KCL</m:t>
        </m:r>
      </m:oMath>
      <w:r>
        <w:rPr>
          <w:color w:val="C00000"/>
        </w:rPr>
        <w:t>，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1</m:t>
            </m:r>
          </m:sub>
        </m:sSub>
        <m:r>
          <w:rPr>
            <w:rFonts w:ascii="Cambria Math" w:hAnsi="Cambria Math"/>
            <w:color w:val="C00000"/>
          </w:rPr>
          <m:t>+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3</m:t>
            </m:r>
          </m:sub>
        </m:sSub>
        <m:r>
          <w:rPr>
            <w:rFonts w:ascii="Cambria Math" w:hAnsi="Cambria Math"/>
            <w:color w:val="C00000"/>
          </w:rPr>
          <m:t>=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2</m:t>
            </m:r>
          </m:sub>
        </m:sSub>
      </m:oMath>
      <w:r>
        <w:rPr>
          <w:color w:val="C00000"/>
        </w:rPr>
        <w:t>。左支路电压为</w:t>
      </w:r>
      <m:oMath>
        <m:r>
          <w:rPr>
            <w:rFonts w:ascii="Cambria Math" w:hAnsi="Cambria Math"/>
            <w:color w:val="C00000"/>
          </w:rPr>
          <m:t>10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1</m:t>
            </m:r>
          </m:sub>
        </m:sSub>
      </m:oMath>
      <w:r>
        <w:rPr>
          <w:color w:val="C00000"/>
        </w:rPr>
        <w:t>，右支路</w:t>
      </w:r>
      <m:oMath>
        <m:r>
          <w:rPr>
            <w:rFonts w:ascii="Cambria Math" w:hAnsi="Cambria Math"/>
            <w:color w:val="C00000"/>
          </w:rPr>
          <m:t xml:space="preserve">40 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源上正下负，故电压为</w:t>
      </w:r>
      <m:oMath>
        <m:r>
          <w:rPr>
            <w:rFonts w:ascii="Cambria Math" w:hAnsi="Cambria Math"/>
            <w:color w:val="C00000"/>
          </w:rPr>
          <m:t>40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3</m:t>
            </m:r>
          </m:sub>
        </m:sSub>
        <m:r>
          <w:rPr>
            <w:rFonts w:ascii="Cambria Math" w:hAnsi="Cambria Math"/>
            <w:color w:val="C00000"/>
          </w:rPr>
          <m:t>+40</m:t>
        </m:r>
      </m:oMath>
      <w:r>
        <w:rPr>
          <w:color w:val="C00000"/>
        </w:rPr>
        <w:t>。</w:t>
      </w:r>
    </w:p>
    <w:p w14:paraId="4F9F4DD5" w14:textId="77777777" w:rsidR="00AD4785" w:rsidRDefault="00B94B32">
      <w:pPr>
        <w:keepLines/>
        <w:spacing w:after="120"/>
      </w:pPr>
      <w:r>
        <w:rPr>
          <w:color w:val="C00000"/>
        </w:rPr>
        <w:t>联立得到左支路</w:t>
      </w:r>
      <m:oMath>
        <m:r>
          <w:rPr>
            <w:rFonts w:ascii="Cambria Math" w:hAnsi="Cambria Math"/>
            <w:color w:val="C00000"/>
          </w:rPr>
          <m:t>-</m:t>
        </m:r>
        <m:r>
          <w:rPr>
            <w:rFonts w:ascii="Cambria Math" w:hAnsi="Cambria Math"/>
            <w:color w:val="C00000"/>
          </w:rPr>
          <m:t xml:space="preserve">0.8 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、右支路</w:t>
      </w:r>
      <m:oMath>
        <m:r>
          <w:rPr>
            <w:rFonts w:ascii="Cambria Math" w:hAnsi="Cambria Math"/>
            <w:color w:val="C00000"/>
          </w:rPr>
          <m:t>-</m:t>
        </m:r>
        <m:r>
          <w:rPr>
            <w:rFonts w:ascii="Cambria Math" w:hAnsi="Cambria Math"/>
            <w:color w:val="C00000"/>
          </w:rPr>
          <m:t xml:space="preserve">1.2 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。三个负号均表示实际电流与各自原参考方向相反。中间</w:t>
      </w:r>
      <m:oMath>
        <m:r>
          <w:rPr>
            <w:rFonts w:ascii="Cambria Math" w:hAnsi="Cambria Math"/>
            <w:color w:val="C00000"/>
          </w:rPr>
          <m:t xml:space="preserve">5 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保留在电路中，但理想电流源已固定该串联支路的电流。</w:t>
      </w:r>
    </w:p>
    <w:p w14:paraId="2D79CDCE" w14:textId="77777777" w:rsidR="00AD4785" w:rsidRDefault="00B94B32">
      <w:pPr>
        <w:keepLines/>
        <w:spacing w:after="160"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2</m:t>
              </m:r>
            </m:sub>
          </m:sSub>
          <m:r>
            <w:rPr>
              <w:rFonts w:ascii="Cambria Math" w:hAnsi="Cambria Math"/>
              <w:color w:val="C00000"/>
            </w:rPr>
            <m:t xml:space="preserve"> = -2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 xml:space="preserve"> A</m:t>
          </m:r>
        </m:oMath>
      </m:oMathPara>
    </w:p>
    <w:p w14:paraId="34D9211E" w14:textId="77777777" w:rsidR="00AD4785" w:rsidRDefault="00B94B32">
      <w:pPr>
        <w:keepLines/>
        <w:spacing w:after="160"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1</m:t>
              </m:r>
            </m:sub>
          </m:sSub>
          <m:r>
            <w:rPr>
              <w:rFonts w:ascii="Cambria Math" w:hAnsi="Cambria Math"/>
              <w:color w:val="C00000"/>
            </w:rPr>
            <m:t xml:space="preserve"> + 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3</m:t>
              </m:r>
            </m:sub>
          </m:sSub>
          <m:r>
            <w:rPr>
              <w:rFonts w:ascii="Cambria Math" w:hAnsi="Cambria Math"/>
              <w:color w:val="C00000"/>
            </w:rPr>
            <m:t xml:space="preserve"> = 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2</m:t>
              </m:r>
            </m:sub>
          </m:sSub>
        </m:oMath>
      </m:oMathPara>
    </w:p>
    <w:p w14:paraId="08D8481B" w14:textId="77777777" w:rsidR="00AD4785" w:rsidRDefault="00B94B32">
      <w:pPr>
        <w:keepLines/>
        <w:spacing w:after="160"/>
      </w:pPr>
      <m:oMathPara>
        <m:oMath>
          <m:r>
            <w:rPr>
              <w:rFonts w:ascii="Cambria Math" w:hAnsi="Cambria Math"/>
              <w:color w:val="C00000"/>
            </w:rPr>
            <m:t>10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1</m:t>
              </m:r>
            </m:sub>
          </m:sSub>
          <m:r>
            <w:rPr>
              <w:rFonts w:ascii="Cambria Math" w:hAnsi="Cambria Math"/>
              <w:color w:val="C00000"/>
            </w:rPr>
            <m:t xml:space="preserve"> = 40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3</m:t>
              </m:r>
            </m:sub>
          </m:sSub>
          <m:r>
            <w:rPr>
              <w:rFonts w:ascii="Cambria Math" w:hAnsi="Cambria Math"/>
              <w:color w:val="C00000"/>
            </w:rPr>
            <m:t xml:space="preserve"> + 40</m:t>
          </m:r>
        </m:oMath>
      </m:oMathPara>
    </w:p>
    <w:p w14:paraId="6C52DCDE" w14:textId="77777777" w:rsidR="00AD4785" w:rsidRDefault="00B94B32">
      <w:pPr>
        <w:keepLines/>
        <w:spacing w:after="160"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1</m:t>
              </m:r>
            </m:sub>
          </m:sSub>
          <m:r>
            <w:rPr>
              <w:rFonts w:ascii="Cambria Math" w:hAnsi="Cambria Math"/>
              <w:color w:val="C00000"/>
            </w:rPr>
            <m:t xml:space="preserve"> = -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4</m:t>
              </m:r>
            </m:num>
            <m:den>
              <m:r>
                <w:rPr>
                  <w:rFonts w:ascii="Cambria Math" w:hAnsi="Cambria Math"/>
                  <w:color w:val="C00000"/>
                </w:rPr>
                <m:t>5</m:t>
              </m:r>
            </m:den>
          </m:f>
          <m:r>
            <m:rPr>
              <m:sty m:val="p"/>
            </m:rPr>
            <w:rPr>
              <w:rFonts w:ascii="Cambria Math" w:hAnsi="Cambria Math"/>
              <w:color w:val="C00000"/>
            </w:rPr>
            <m:t xml:space="preserve"> A</m:t>
          </m:r>
          <m:r>
            <w:rPr>
              <w:rFonts w:ascii="Cambria Math" w:hAnsi="Cambria Math"/>
              <w:color w:val="C00000"/>
            </w:rPr>
            <m:t>；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2</m:t>
              </m:r>
            </m:sub>
          </m:sSub>
          <m:r>
            <w:rPr>
              <w:rFonts w:ascii="Cambria Math" w:hAnsi="Cambria Math"/>
              <w:color w:val="C00000"/>
            </w:rPr>
            <m:t xml:space="preserve"> = -2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 xml:space="preserve"> A</m:t>
          </m:r>
          <m:r>
            <w:rPr>
              <w:rFonts w:ascii="Cambria Math" w:hAnsi="Cambria Math"/>
              <w:color w:val="C00000"/>
            </w:rPr>
            <m:t>；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3</m:t>
              </m:r>
            </m:sub>
          </m:sSub>
          <m:r>
            <w:rPr>
              <w:rFonts w:ascii="Cambria Math" w:hAnsi="Cambria Math"/>
              <w:color w:val="C00000"/>
            </w:rPr>
            <m:t xml:space="preserve"> = -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6</m:t>
              </m:r>
            </m:num>
            <m:den>
              <m:r>
                <w:rPr>
                  <w:rFonts w:ascii="Cambria Math" w:hAnsi="Cambria Math"/>
                  <w:color w:val="C00000"/>
                </w:rPr>
                <m:t>5</m:t>
              </m:r>
            </m:den>
          </m:f>
          <m:r>
            <m:rPr>
              <m:sty m:val="p"/>
            </m:rPr>
            <w:rPr>
              <w:rFonts w:ascii="Cambria Math" w:hAnsi="Cambria Math"/>
              <w:color w:val="C00000"/>
            </w:rPr>
            <m:t xml:space="preserve"> A</m:t>
          </m:r>
        </m:oMath>
      </m:oMathPara>
    </w:p>
    <w:p w14:paraId="41F01F2B" w14:textId="77777777" w:rsidR="00AD4785" w:rsidRDefault="00B94B32">
      <w:pPr>
        <w:keepNext/>
        <w:keepLines/>
        <w:pageBreakBefore/>
        <w:spacing w:after="100"/>
      </w:pPr>
      <w:r>
        <w:lastRenderedPageBreak/>
        <w:t xml:space="preserve">454. </w:t>
      </w:r>
      <w:r>
        <w:t>绕行已给出，请用支路电流法求各个支路电流</w:t>
      </w:r>
    </w:p>
    <w:p w14:paraId="33E88B77" w14:textId="77777777" w:rsidR="00AD4785" w:rsidRDefault="00B94B32">
      <w:pPr>
        <w:keepNext/>
        <w:keepLines/>
        <w:spacing w:after="100"/>
      </w:pPr>
      <w:r>
        <w:t>【原稿已有答案】（答案：</w:t>
      </w:r>
      <m:oMath>
        <m:r>
          <w:rPr>
            <w:rFonts w:ascii="Cambria Math" w:hAnsi="Cambria Math"/>
          </w:rPr>
          <m:t>I</m:t>
        </m:r>
        <m:r>
          <w:rPr>
            <w:rFonts w:ascii="Cambria Math" w:hAnsi="Cambria Math"/>
          </w:rPr>
          <m:t>=-2</m:t>
        </m:r>
        <m:r>
          <m:rPr>
            <m:sty m:val="p"/>
          </m:rP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=4</m:t>
        </m:r>
        <m:r>
          <m:rPr>
            <m:sty m:val="p"/>
          </m:rP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=2</m:t>
        </m:r>
        <m:r>
          <m:rPr>
            <m:sty m:val="p"/>
          </m:rP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=-1</m:t>
        </m:r>
        <m:r>
          <m:rPr>
            <m:sty m:val="p"/>
          </m:rP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w:rPr>
            <w:rFonts w:ascii="Cambria Math" w:hAnsi="Cambria Math"/>
          </w:rPr>
          <m:t>=1</m:t>
        </m:r>
        <m:r>
          <m:rPr>
            <m:sty m:val="p"/>
          </m:rPr>
          <w:rPr>
            <w:rFonts w:ascii="Cambria Math" w:hAnsi="Cambria Math"/>
          </w:rPr>
          <m:t>A</m:t>
        </m:r>
      </m:oMath>
      <w:r>
        <w:t>）</w:t>
      </w:r>
    </w:p>
    <w:p w14:paraId="7B3B1BB5" w14:textId="77777777" w:rsidR="00AD4785" w:rsidRDefault="00B94B32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6BE47198" wp14:editId="35E6CDC1">
            <wp:extent cx="5940000" cy="4403951"/>
            <wp:effectExtent l="0" t="0" r="0" b="0"/>
            <wp:docPr id="9" name="Picture 9" descr="第454题原图重绘；源30000.pdf；可编辑SVG：Q454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454.png"/>
                    <pic:cNvPicPr/>
                  </pic:nvPicPr>
                  <pic:blipFill>
                    <a:blip r:embed="rId24">
                      <a:extLs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40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2F9E6" w14:textId="77777777" w:rsidR="00AD4785" w:rsidRDefault="00B94B32">
      <w:pPr>
        <w:keepNext/>
        <w:keepLines/>
        <w:spacing w:after="100"/>
      </w:pPr>
      <w:r>
        <w:rPr>
          <w:color w:val="C00000"/>
        </w:rPr>
        <w:t>【新增答案】按图中参考方向，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1</m:t>
            </m:r>
          </m:sub>
        </m:sSub>
        <m:r>
          <w:rPr>
            <w:rFonts w:ascii="Cambria Math" w:hAnsi="Cambria Math"/>
            <w:color w:val="C00000"/>
          </w:rPr>
          <m:t xml:space="preserve">=-2 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，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2</m:t>
            </m:r>
          </m:sub>
        </m:sSub>
        <m:r>
          <w:rPr>
            <w:rFonts w:ascii="Cambria Math" w:hAnsi="Cambria Math"/>
            <w:color w:val="C00000"/>
          </w:rPr>
          <m:t xml:space="preserve">=4 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，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3</m:t>
            </m:r>
          </m:sub>
        </m:sSub>
        <m:r>
          <w:rPr>
            <w:rFonts w:ascii="Cambria Math" w:hAnsi="Cambria Math"/>
            <w:color w:val="C00000"/>
          </w:rPr>
          <m:t xml:space="preserve">=2 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，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4</m:t>
            </m:r>
          </m:sub>
        </m:sSub>
        <m:r>
          <w:rPr>
            <w:rFonts w:ascii="Cambria Math" w:hAnsi="Cambria Math"/>
            <w:color w:val="C00000"/>
          </w:rPr>
          <m:t xml:space="preserve">=-1 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，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5</m:t>
            </m:r>
          </m:sub>
        </m:sSub>
        <m:r>
          <w:rPr>
            <w:rFonts w:ascii="Cambria Math" w:hAnsi="Cambria Math"/>
            <w:color w:val="C00000"/>
          </w:rPr>
          <m:t xml:space="preserve">=1 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。</w:t>
      </w:r>
    </w:p>
    <w:p w14:paraId="7859ABDE" w14:textId="77777777" w:rsidR="00AD4785" w:rsidRDefault="00B94B32">
      <w:pPr>
        <w:keepLines/>
        <w:spacing w:after="120"/>
      </w:pPr>
      <w:r>
        <w:rPr>
          <w:color w:val="C00000"/>
        </w:rPr>
        <w:t>左中电流源</w:t>
      </w:r>
      <m:oMath>
        <m:r>
          <w:rPr>
            <w:rFonts w:ascii="Cambria Math" w:hAnsi="Cambria Math"/>
            <w:color w:val="C00000"/>
          </w:rPr>
          <m:t xml:space="preserve">4 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向上，与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2</m:t>
            </m:r>
          </m:sub>
        </m:sSub>
      </m:oMath>
      <w:r>
        <w:rPr>
          <w:color w:val="C00000"/>
        </w:rPr>
        <w:t>一致，因此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2</m:t>
            </m:r>
          </m:sub>
        </m:sSub>
        <m:r>
          <w:rPr>
            <w:rFonts w:ascii="Cambria Math" w:hAnsi="Cambria Math"/>
            <w:color w:val="C00000"/>
          </w:rPr>
          <m:t xml:space="preserve">=4 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。上方左右两个主要节点分别列</w:t>
      </w:r>
      <m:oMath>
        <m:r>
          <m:rPr>
            <m:sty m:val="p"/>
          </m:rPr>
          <w:rPr>
            <w:rFonts w:ascii="Cambria Math" w:hAnsi="Cambria Math"/>
            <w:color w:val="C00000"/>
          </w:rPr>
          <m:t>KCL</m:t>
        </m:r>
      </m:oMath>
      <w:r>
        <w:rPr>
          <w:color w:val="C00000"/>
        </w:rPr>
        <w:t>：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1</m:t>
            </m:r>
          </m:sub>
        </m:sSub>
        <m:r>
          <w:rPr>
            <w:rFonts w:ascii="Cambria Math" w:hAnsi="Cambria Math"/>
            <w:color w:val="C00000"/>
          </w:rPr>
          <m:t>+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2</m:t>
            </m:r>
          </m:sub>
        </m:sSub>
        <m:r>
          <w:rPr>
            <w:rFonts w:ascii="Cambria Math" w:hAnsi="Cambria Math"/>
            <w:color w:val="C00000"/>
          </w:rPr>
          <m:t>=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3</m:t>
            </m:r>
          </m:sub>
        </m:sSub>
      </m:oMath>
      <w:r>
        <w:rPr>
          <w:color w:val="C00000"/>
        </w:rPr>
        <w:t>，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3</m:t>
            </m:r>
          </m:sub>
        </m:sSub>
        <m:r>
          <w:rPr>
            <w:rFonts w:ascii="Cambria Math" w:hAnsi="Cambria Math"/>
            <w:color w:val="C00000"/>
          </w:rPr>
          <m:t>+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4</m:t>
            </m:r>
          </m:sub>
        </m:sSub>
        <m:r>
          <w:rPr>
            <w:rFonts w:ascii="Cambria Math" w:hAnsi="Cambria Math"/>
            <w:color w:val="C00000"/>
          </w:rPr>
          <m:t>=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5</m:t>
            </m:r>
          </m:sub>
        </m:sSub>
      </m:oMath>
      <w:r>
        <w:rPr>
          <w:color w:val="C00000"/>
        </w:rPr>
        <w:t>。</w:t>
      </w:r>
    </w:p>
    <w:p w14:paraId="23235026" w14:textId="77777777" w:rsidR="00AD4785" w:rsidRDefault="00B94B32">
      <w:pPr>
        <w:keepLines/>
        <w:spacing w:after="120"/>
      </w:pPr>
      <w:r>
        <w:rPr>
          <w:color w:val="C00000"/>
        </w:rPr>
        <w:t>绕行</w:t>
      </w:r>
      <w:r>
        <w:rPr>
          <w:color w:val="C00000"/>
        </w:rPr>
        <w:t>Ⅰ</w:t>
      </w:r>
      <w:r>
        <w:rPr>
          <w:color w:val="C00000"/>
        </w:rPr>
        <w:t>选择不经过理想电流源的左电压源支路、上方</w:t>
      </w:r>
      <m:oMath>
        <m:r>
          <w:rPr>
            <w:rFonts w:ascii="Cambria Math" w:hAnsi="Cambria Math"/>
            <w:color w:val="C00000"/>
          </w:rPr>
          <m:t xml:space="preserve">2 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及右中</w:t>
      </w:r>
      <m:oMath>
        <m:r>
          <w:rPr>
            <w:rFonts w:ascii="Cambria Math" w:hAnsi="Cambria Math"/>
            <w:color w:val="C00000"/>
          </w:rPr>
          <m:t xml:space="preserve">4 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和</w:t>
      </w:r>
      <m:oMath>
        <m:r>
          <w:rPr>
            <w:rFonts w:ascii="Cambria Math" w:hAnsi="Cambria Math"/>
            <w:color w:val="C00000"/>
          </w:rPr>
          <m:t xml:space="preserve">8 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源；绕行</w:t>
      </w:r>
      <w:r>
        <w:rPr>
          <w:color w:val="C00000"/>
        </w:rPr>
        <w:t>Ⅱ</w:t>
      </w:r>
      <w:r>
        <w:rPr>
          <w:color w:val="C00000"/>
        </w:rPr>
        <w:t>在右中支路与</w:t>
      </w:r>
      <m:oMath>
        <m:r>
          <w:rPr>
            <w:rFonts w:ascii="Cambria Math" w:hAnsi="Cambria Math"/>
            <w:color w:val="C00000"/>
          </w:rPr>
          <m:t xml:space="preserve">12 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支路之间。源图绕行箭头作为参考路径保留。</w:t>
      </w:r>
    </w:p>
    <w:p w14:paraId="1CC675E2" w14:textId="77777777" w:rsidR="00AD4785" w:rsidRDefault="00B94B32">
      <w:pPr>
        <w:keepLines/>
        <w:spacing w:after="120"/>
      </w:pPr>
      <w:r>
        <w:rPr>
          <w:color w:val="C00000"/>
        </w:rPr>
        <w:t>按原图方向列出下列两个</w:t>
      </w:r>
      <m:oMath>
        <m:r>
          <m:rPr>
            <m:sty m:val="p"/>
          </m:rPr>
          <w:rPr>
            <w:rFonts w:ascii="Cambria Math" w:hAnsi="Cambria Math"/>
            <w:color w:val="C00000"/>
          </w:rPr>
          <m:t>KVL</m:t>
        </m:r>
      </m:oMath>
      <w:r>
        <w:rPr>
          <w:color w:val="C00000"/>
        </w:rPr>
        <w:t>方程，与</w:t>
      </w:r>
      <m:oMath>
        <m:r>
          <m:rPr>
            <m:sty m:val="p"/>
          </m:rPr>
          <w:rPr>
            <w:rFonts w:ascii="Cambria Math" w:hAnsi="Cambria Math"/>
            <w:color w:val="C00000"/>
          </w:rPr>
          <m:t>KCL</m:t>
        </m:r>
      </m:oMath>
      <w:r>
        <w:rPr>
          <w:color w:val="C00000"/>
        </w:rPr>
        <w:t>联立，得五个支路电流。原印答案第一项用</w:t>
      </w:r>
      <m:oMath>
        <m:r>
          <w:rPr>
            <w:rFonts w:ascii="Cambria Math" w:hAnsi="Cambria Math"/>
            <w:color w:val="C00000"/>
          </w:rPr>
          <m:t>I</m:t>
        </m:r>
      </m:oMath>
      <w:r>
        <w:rPr>
          <w:color w:val="C00000"/>
        </w:rPr>
        <w:t>无下标，新增解按图中的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1</m:t>
            </m:r>
          </m:sub>
        </m:sSub>
      </m:oMath>
      <w:r>
        <w:rPr>
          <w:color w:val="C00000"/>
        </w:rPr>
        <w:t>核对，其余数值全部一致。</w:t>
      </w:r>
    </w:p>
    <w:p w14:paraId="04A51BCC" w14:textId="77777777" w:rsidR="00AD4785" w:rsidRDefault="00B94B32">
      <w:pPr>
        <w:keepLines/>
        <w:spacing w:after="160"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2</m:t>
              </m:r>
            </m:sub>
          </m:sSub>
          <m:r>
            <w:rPr>
              <w:rFonts w:ascii="Cambria Math" w:hAnsi="Cambria Math"/>
              <w:color w:val="C00000"/>
            </w:rPr>
            <m:t xml:space="preserve"> = 4</m:t>
          </m:r>
        </m:oMath>
      </m:oMathPara>
    </w:p>
    <w:p w14:paraId="4D281988" w14:textId="77777777" w:rsidR="00AD4785" w:rsidRDefault="00B94B32">
      <w:pPr>
        <w:keepLines/>
        <w:spacing w:after="160"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1</m:t>
              </m:r>
            </m:sub>
          </m:sSub>
          <m:r>
            <w:rPr>
              <w:rFonts w:ascii="Cambria Math" w:hAnsi="Cambria Math"/>
              <w:color w:val="C00000"/>
            </w:rPr>
            <m:t xml:space="preserve"> + 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2</m:t>
              </m:r>
            </m:sub>
          </m:sSub>
          <m:r>
            <w:rPr>
              <w:rFonts w:ascii="Cambria Math" w:hAnsi="Cambria Math"/>
              <w:color w:val="C00000"/>
            </w:rPr>
            <m:t xml:space="preserve"> = 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3</m:t>
              </m:r>
            </m:sub>
          </m:sSub>
        </m:oMath>
      </m:oMathPara>
    </w:p>
    <w:p w14:paraId="166847A2" w14:textId="77777777" w:rsidR="00AD4785" w:rsidRDefault="00B94B32">
      <w:pPr>
        <w:keepLines/>
        <w:spacing w:after="160"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3</m:t>
              </m:r>
            </m:sub>
          </m:sSub>
          <m:r>
            <w:rPr>
              <w:rFonts w:ascii="Cambria Math" w:hAnsi="Cambria Math"/>
              <w:color w:val="C00000"/>
            </w:rPr>
            <m:t xml:space="preserve"> + 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4</m:t>
              </m:r>
            </m:sub>
          </m:sSub>
          <m:r>
            <w:rPr>
              <w:rFonts w:ascii="Cambria Math" w:hAnsi="Cambria Math"/>
              <w:color w:val="C00000"/>
            </w:rPr>
            <m:t xml:space="preserve"> = 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5</m:t>
              </m:r>
            </m:sub>
          </m:sSub>
        </m:oMath>
      </m:oMathPara>
    </w:p>
    <w:p w14:paraId="3990C16F" w14:textId="77777777" w:rsidR="00AD4785" w:rsidRDefault="00B94B32">
      <w:pPr>
        <w:keepLines/>
        <w:spacing w:after="160"/>
      </w:pPr>
      <m:oMathPara>
        <m:oMath>
          <m:r>
            <w:rPr>
              <w:rFonts w:ascii="Cambria Math" w:hAnsi="Cambria Math"/>
              <w:color w:val="C00000"/>
            </w:rPr>
            <m:t>12 - 2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1</m:t>
              </m:r>
            </m:sub>
          </m:sSub>
          <m:r>
            <w:rPr>
              <w:rFonts w:ascii="Cambria Math" w:hAnsi="Cambria Math"/>
              <w:color w:val="C00000"/>
            </w:rPr>
            <m:t xml:space="preserve"> - 2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3</m:t>
              </m:r>
            </m:sub>
          </m:sSub>
          <m:r>
            <w:rPr>
              <w:rFonts w:ascii="Cambria Math" w:hAnsi="Cambria Math"/>
              <w:color w:val="C00000"/>
            </w:rPr>
            <m:t xml:space="preserve"> - 8 + 4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4</m:t>
              </m:r>
            </m:sub>
          </m:sSub>
          <m:r>
            <w:rPr>
              <w:rFonts w:ascii="Cambria Math" w:hAnsi="Cambria Math"/>
              <w:color w:val="C00000"/>
            </w:rPr>
            <m:t xml:space="preserve"> = 0</m:t>
          </m:r>
        </m:oMath>
      </m:oMathPara>
    </w:p>
    <w:p w14:paraId="01597FEB" w14:textId="77777777" w:rsidR="00AD4785" w:rsidRDefault="00B94B32">
      <w:pPr>
        <w:keepLines/>
        <w:spacing w:after="160"/>
      </w:pPr>
      <m:oMathPara>
        <m:oMath>
          <m:r>
            <w:rPr>
              <w:rFonts w:ascii="Cambria Math" w:hAnsi="Cambria Math"/>
              <w:color w:val="C00000"/>
            </w:rPr>
            <m:t>8 - 4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4</m:t>
              </m:r>
            </m:sub>
          </m:sSub>
          <m:r>
            <w:rPr>
              <w:rFonts w:ascii="Cambria Math" w:hAnsi="Cambria Math"/>
              <w:color w:val="C00000"/>
            </w:rPr>
            <m:t xml:space="preserve"> - 12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5</m:t>
              </m:r>
            </m:sub>
          </m:sSub>
          <m:r>
            <w:rPr>
              <w:rFonts w:ascii="Cambria Math" w:hAnsi="Cambria Math"/>
              <w:color w:val="C00000"/>
            </w:rPr>
            <m:t xml:space="preserve"> = 0</m:t>
          </m:r>
        </m:oMath>
      </m:oMathPara>
    </w:p>
    <w:p w14:paraId="618CFD83" w14:textId="77777777" w:rsidR="00AD4785" w:rsidRDefault="00B94B32">
      <w:pPr>
        <w:keepLines/>
        <w:spacing w:after="160"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1</m:t>
              </m:r>
            </m:sub>
          </m:sSub>
          <m:r>
            <w:rPr>
              <w:rFonts w:ascii="Cambria Math" w:hAnsi="Cambria Math"/>
              <w:color w:val="C00000"/>
            </w:rPr>
            <m:t xml:space="preserve"> = -2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 xml:space="preserve"> A</m:t>
          </m:r>
          <m:r>
            <w:rPr>
              <w:rFonts w:ascii="Cambria Math" w:hAnsi="Cambria Math"/>
              <w:color w:val="C00000"/>
            </w:rPr>
            <m:t>；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2</m:t>
              </m:r>
            </m:sub>
          </m:sSub>
          <m:r>
            <w:rPr>
              <w:rFonts w:ascii="Cambria Math" w:hAnsi="Cambria Math"/>
              <w:color w:val="C00000"/>
            </w:rPr>
            <m:t xml:space="preserve"> = 4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 xml:space="preserve"> A</m:t>
          </m:r>
          <m:r>
            <w:rPr>
              <w:rFonts w:ascii="Cambria Math" w:hAnsi="Cambria Math"/>
              <w:color w:val="C00000"/>
            </w:rPr>
            <m:t>；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3</m:t>
              </m:r>
            </m:sub>
          </m:sSub>
          <m:r>
            <w:rPr>
              <w:rFonts w:ascii="Cambria Math" w:hAnsi="Cambria Math"/>
              <w:color w:val="C00000"/>
            </w:rPr>
            <m:t xml:space="preserve"> = 2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 xml:space="preserve"> A</m:t>
          </m:r>
        </m:oMath>
      </m:oMathPara>
    </w:p>
    <w:p w14:paraId="78E66BB2" w14:textId="77777777" w:rsidR="00AD4785" w:rsidRDefault="00B94B32">
      <w:pPr>
        <w:keepLines/>
        <w:spacing w:after="160"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4</m:t>
              </m:r>
            </m:sub>
          </m:sSub>
          <m:r>
            <w:rPr>
              <w:rFonts w:ascii="Cambria Math" w:hAnsi="Cambria Math"/>
              <w:color w:val="C00000"/>
            </w:rPr>
            <m:t xml:space="preserve"> = -1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 xml:space="preserve"> A</m:t>
          </m:r>
          <m:r>
            <w:rPr>
              <w:rFonts w:ascii="Cambria Math" w:hAnsi="Cambria Math"/>
              <w:color w:val="C00000"/>
            </w:rPr>
            <m:t>；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5</m:t>
              </m:r>
            </m:sub>
          </m:sSub>
          <m:r>
            <w:rPr>
              <w:rFonts w:ascii="Cambria Math" w:hAnsi="Cambria Math"/>
              <w:color w:val="C00000"/>
            </w:rPr>
            <m:t xml:space="preserve"> = 1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 xml:space="preserve"> A</m:t>
          </m:r>
        </m:oMath>
      </m:oMathPara>
    </w:p>
    <w:p w14:paraId="3ABE808E" w14:textId="77777777" w:rsidR="00AD4785" w:rsidRDefault="00B94B32">
      <w:pPr>
        <w:keepNext/>
        <w:keepLines/>
        <w:pageBreakBefore/>
        <w:spacing w:after="100"/>
      </w:pPr>
      <w:r>
        <w:lastRenderedPageBreak/>
        <w:t xml:space="preserve">455. </w:t>
      </w:r>
      <w:r>
        <w:t>该电路用支路电流表示支路电压的方程（本题学习支路电压与支路电流之间表达方程）</w:t>
      </w:r>
    </w:p>
    <w:p w14:paraId="395688D9" w14:textId="77777777" w:rsidR="00AD4785" w:rsidRDefault="00B94B32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7270477E" wp14:editId="58739991">
            <wp:extent cx="5940000" cy="4819964"/>
            <wp:effectExtent l="0" t="0" r="0" b="0"/>
            <wp:docPr id="10" name="Picture 10" descr="第455题原图重绘；源30000.pdf；可编辑SVG：Q455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455.png"/>
                    <pic:cNvPicPr/>
                  </pic:nvPicPr>
                  <pic:blipFill>
                    <a:blip r:embed="rId26">
                      <a:extLst>
                        <a:ext uri="{96DAC541-7B7A-43D3-8B79-37D633B846F1}">
                          <asvg:svgBlip xmlns:asvg="http://schemas.microsoft.com/office/drawing/2016/SVG/main" r:embed="rId2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819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CCEB0" w14:textId="77777777" w:rsidR="00AD4785" w:rsidRDefault="00B94B32">
      <w:pPr>
        <w:keepNext/>
        <w:keepLines/>
        <w:spacing w:after="100"/>
      </w:pPr>
      <w:r>
        <w:rPr>
          <w:color w:val="C00000"/>
        </w:rPr>
        <w:t>【新增答案】以公共下节点为参考，按原图支路电流和电压极性列下列支路电压式；其中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2</m:t>
            </m:r>
          </m:sub>
        </m:sSub>
      </m:oMath>
      <w:r>
        <w:rPr>
          <w:color w:val="C00000"/>
        </w:rPr>
        <w:t>电流必须为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2</m:t>
            </m:r>
          </m:sub>
        </m:sSub>
        <m:r>
          <w:rPr>
            <w:rFonts w:ascii="Cambria Math" w:hAnsi="Cambria Math"/>
            <w:color w:val="C00000"/>
          </w:rPr>
          <m:t>+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S</m:t>
            </m:r>
          </m:sub>
        </m:sSub>
      </m:oMath>
      <w:r>
        <w:rPr>
          <w:color w:val="C00000"/>
        </w:rPr>
        <w:t>。</w:t>
      </w:r>
    </w:p>
    <w:p w14:paraId="17221852" w14:textId="77777777" w:rsidR="00AD4785" w:rsidRDefault="00B94B32">
      <w:pPr>
        <w:keepLines/>
        <w:spacing w:after="120"/>
      </w:pPr>
      <w:r>
        <w:rPr>
          <w:color w:val="C00000"/>
        </w:rPr>
        <w:t>原页及两幅原始内嵌图核对表明，本题只给电路、符号及绕行箭头，没有单独印出的方程组。以下各式均为新增解析。定义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C00000"/>
              </w:rPr>
              <m:t>V</m:t>
            </m:r>
          </m:e>
          <m:sub>
            <m:r>
              <w:rPr>
                <w:rFonts w:ascii="Cambria Math" w:hAnsi="Cambria Math"/>
                <w:color w:val="C00000"/>
              </w:rPr>
              <m:t>1</m:t>
            </m:r>
          </m:sub>
        </m:sSub>
      </m:oMath>
      <w:r>
        <w:rPr>
          <w:color w:val="C00000"/>
        </w:rPr>
        <w:t>、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C00000"/>
              </w:rPr>
              <m:t>V</m:t>
            </m:r>
          </m:e>
          <m:sub>
            <m:r>
              <w:rPr>
                <w:rFonts w:ascii="Cambria Math" w:hAnsi="Cambria Math"/>
                <w:color w:val="C00000"/>
              </w:rPr>
              <m:t>2</m:t>
            </m:r>
          </m:sub>
        </m:sSub>
      </m:oMath>
      <w:r>
        <w:rPr>
          <w:color w:val="C00000"/>
        </w:rPr>
        <w:t>、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C00000"/>
              </w:rPr>
              <m:t>V</m:t>
            </m:r>
          </m:e>
          <m:sub>
            <m:r>
              <w:rPr>
                <w:rFonts w:ascii="Cambria Math" w:hAnsi="Cambria Math"/>
                <w:color w:val="C00000"/>
              </w:rPr>
              <m:t>3</m:t>
            </m:r>
          </m:sub>
        </m:sSub>
      </m:oMath>
      <w:r>
        <w:rPr>
          <w:color w:val="C00000"/>
        </w:rPr>
        <w:t>为节点</w:t>
      </w:r>
      <w:r>
        <w:rPr>
          <w:color w:val="C00000"/>
        </w:rPr>
        <w:t>①</w:t>
      </w:r>
      <w:r>
        <w:rPr>
          <w:color w:val="C00000"/>
        </w:rPr>
        <w:t>、</w:t>
      </w:r>
      <w:r>
        <w:rPr>
          <w:color w:val="C00000"/>
        </w:rPr>
        <w:t>②</w:t>
      </w:r>
      <w:r>
        <w:rPr>
          <w:color w:val="C00000"/>
        </w:rPr>
        <w:t>、</w:t>
      </w:r>
      <w:r>
        <w:rPr>
          <w:color w:val="C00000"/>
        </w:rPr>
        <w:t>③</w:t>
      </w:r>
      <w:r>
        <w:rPr>
          <w:color w:val="C00000"/>
        </w:rPr>
        <w:t>相对公共下节点的电位。</w:t>
      </w:r>
    </w:p>
    <w:p w14:paraId="120BC83A" w14:textId="77777777" w:rsidR="00AD4785" w:rsidRDefault="00B94B32">
      <w:pPr>
        <w:keepLines/>
        <w:spacing w:after="120"/>
      </w:pPr>
      <w:r>
        <w:rPr>
          <w:color w:val="C00000"/>
        </w:rPr>
        <w:t>左支路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1</m:t>
            </m:r>
          </m:sub>
        </m:sSub>
      </m:oMath>
      <w:r>
        <w:rPr>
          <w:color w:val="C00000"/>
        </w:rPr>
        <w:t>向下，通过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1</m:t>
            </m:r>
          </m:sub>
        </m:sSub>
      </m:oMath>
      <w:r>
        <w:rPr>
          <w:color w:val="C00000"/>
        </w:rPr>
        <w:t>后经上正下负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U</m:t>
            </m:r>
          </m:e>
          <m:sub>
            <m:r>
              <w:rPr>
                <w:rFonts w:ascii="Cambria Math" w:hAnsi="Cambria Math"/>
                <w:color w:val="C00000"/>
              </w:rPr>
              <m:t>S</m:t>
            </m:r>
          </m:sub>
        </m:sSub>
      </m:oMath>
      <w:r>
        <w:rPr>
          <w:color w:val="C00000"/>
        </w:rPr>
        <w:t>，因此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C00000"/>
              </w:rPr>
              <m:t>V</m:t>
            </m:r>
          </m:e>
          <m:sub>
            <m:r>
              <w:rPr>
                <w:rFonts w:ascii="Cambria Math" w:hAnsi="Cambria Math"/>
                <w:color w:val="C00000"/>
              </w:rPr>
              <m:t>1</m:t>
            </m:r>
          </m:sub>
        </m:sSub>
        <m:r>
          <w:rPr>
            <w:rFonts w:ascii="Cambria Math" w:hAnsi="Cambria Math"/>
            <w:color w:val="C00000"/>
          </w:rPr>
          <m:t>=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1</m:t>
            </m:r>
          </m:sub>
        </m:sSub>
        <m:r>
          <w:rPr>
            <w:rFonts w:ascii="Cambria Math" w:hAnsi="Cambria Math"/>
            <w:color w:val="C00000"/>
          </w:rPr>
          <m:t>+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U</m:t>
            </m:r>
          </m:e>
          <m:sub>
            <m:r>
              <w:rPr>
                <w:rFonts w:ascii="Cambria Math" w:hAnsi="Cambria Math"/>
                <w:color w:val="C00000"/>
              </w:rPr>
              <m:t>S</m:t>
            </m:r>
          </m:sub>
        </m:sSub>
      </m:oMath>
      <w:r>
        <w:rPr>
          <w:color w:val="C00000"/>
        </w:rPr>
        <w:t>；原控制电压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U</m:t>
            </m:r>
          </m:e>
          <m:sub>
            <m:r>
              <w:rPr>
                <w:rFonts w:ascii="Cambria Math" w:hAnsi="Cambria Math"/>
                <w:color w:val="C00000"/>
              </w:rPr>
              <m:t>R</m:t>
            </m:r>
          </m:sub>
        </m:sSub>
      </m:oMath>
      <w:r>
        <w:rPr>
          <w:color w:val="C00000"/>
        </w:rPr>
        <w:t>只跨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1</m:t>
            </m:r>
          </m:sub>
        </m:sSub>
      </m:oMath>
      <w:r>
        <w:rPr>
          <w:color w:val="C00000"/>
        </w:rPr>
        <w:t>且上正下负，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U</m:t>
            </m:r>
          </m:e>
          <m:sub>
            <m:r>
              <w:rPr>
                <w:rFonts w:ascii="Cambria Math" w:hAnsi="Cambria Math"/>
                <w:color w:val="C00000"/>
              </w:rPr>
              <m:t>R</m:t>
            </m:r>
          </m:sub>
        </m:sSub>
        <m:r>
          <w:rPr>
            <w:rFonts w:ascii="Cambria Math" w:hAnsi="Cambria Math"/>
            <w:color w:val="C00000"/>
          </w:rPr>
          <m:t>=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1</m:t>
            </m:r>
          </m:sub>
        </m:sSub>
      </m:oMath>
      <w:r>
        <w:rPr>
          <w:color w:val="C00000"/>
        </w:rPr>
        <w:t>。中支路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3</m:t>
            </m:r>
          </m:sub>
        </m:sSub>
      </m:oMath>
      <w:r>
        <w:rPr>
          <w:color w:val="C00000"/>
        </w:rPr>
        <w:t>向上，因此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C00000"/>
              </w:rPr>
              <m:t>V</m:t>
            </m:r>
          </m:e>
          <m:sub>
            <m:r>
              <w:rPr>
                <w:rFonts w:ascii="Cambria Math" w:hAnsi="Cambria Math"/>
                <w:color w:val="C00000"/>
              </w:rPr>
              <m:t>2</m:t>
            </m:r>
          </m:sub>
        </m:sSub>
        <m:r>
          <w:rPr>
            <w:rFonts w:ascii="Cambria Math" w:hAnsi="Cambria Math"/>
            <w:color w:val="C00000"/>
          </w:rPr>
          <m:t>=-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3</m:t>
            </m:r>
          </m:sub>
        </m:sSub>
      </m:oMath>
      <w:r>
        <w:rPr>
          <w:color w:val="C00000"/>
        </w:rPr>
        <w:t>。</w:t>
      </w:r>
    </w:p>
    <w:p w14:paraId="690D02A7" w14:textId="77777777" w:rsidR="00AD4785" w:rsidRDefault="00B94B32">
      <w:pPr>
        <w:keepLines/>
        <w:spacing w:after="120"/>
      </w:pPr>
      <w:r>
        <w:rPr>
          <w:color w:val="C00000"/>
        </w:rPr>
        <w:t>图中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2</m:t>
            </m:r>
          </m:sub>
        </m:sSub>
      </m:oMath>
      <w:r>
        <w:rPr>
          <w:color w:val="C00000"/>
        </w:rPr>
        <w:t>箭头位于节点</w:t>
      </w:r>
      <w:r>
        <w:rPr>
          <w:color w:val="C00000"/>
        </w:rPr>
        <w:t>③</w:t>
      </w:r>
      <w:r>
        <w:rPr>
          <w:color w:val="C00000"/>
        </w:rPr>
        <w:t>下方、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S</m:t>
            </m:r>
          </m:sub>
        </m:sSub>
      </m:oMath>
      <w:r>
        <w:rPr>
          <w:color w:val="C00000"/>
        </w:rPr>
        <w:t>分流点上方；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S</m:t>
            </m:r>
          </m:sub>
        </m:sSub>
      </m:oMath>
      <w:r>
        <w:rPr>
          <w:color w:val="C00000"/>
        </w:rPr>
        <w:t>向上注入该支路，所以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2</m:t>
            </m:r>
          </m:sub>
        </m:sSub>
      </m:oMath>
      <w:r>
        <w:rPr>
          <w:color w:val="C00000"/>
        </w:rPr>
        <w:t>内向下的电流为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2</m:t>
            </m:r>
          </m:sub>
        </m:sSub>
        <m:r>
          <w:rPr>
            <w:rFonts w:ascii="Cambria Math" w:hAnsi="Cambria Math"/>
            <w:color w:val="C00000"/>
          </w:rPr>
          <m:t>+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S</m:t>
            </m:r>
          </m:sub>
        </m:sSub>
      </m:oMath>
      <w:r>
        <w:rPr>
          <w:color w:val="C00000"/>
        </w:rPr>
        <w:t>，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C00000"/>
              </w:rPr>
              <m:t>V</m:t>
            </m:r>
          </m:e>
          <m:sub>
            <m:r>
              <w:rPr>
                <w:rFonts w:ascii="Cambria Math" w:hAnsi="Cambria Math"/>
                <w:color w:val="C00000"/>
              </w:rPr>
              <m:t>3</m:t>
            </m:r>
          </m:sub>
        </m:sSub>
        <m:r>
          <w:rPr>
            <w:rFonts w:ascii="Cambria Math" w:hAnsi="Cambria Math"/>
            <w:color w:val="C00000"/>
          </w:rPr>
          <m:t>=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2</m:t>
            </m:r>
          </m:sub>
        </m:sSub>
        <m:r>
          <w:rPr>
            <w:rFonts w:ascii="Cambria Math" w:hAnsi="Cambria Math"/>
            <w:color w:val="C00000"/>
          </w:rPr>
          <m:t>(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2</m:t>
            </m:r>
          </m:sub>
        </m:sSub>
        <m:r>
          <w:rPr>
            <w:rFonts w:ascii="Cambria Math" w:hAnsi="Cambria Math"/>
            <w:color w:val="C00000"/>
          </w:rPr>
          <m:t>+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S</m:t>
            </m:r>
          </m:sub>
        </m:sSub>
        <m:r>
          <w:rPr>
            <w:rFonts w:ascii="Cambria Math" w:hAnsi="Cambria Math"/>
            <w:color w:val="C00000"/>
          </w:rPr>
          <m:t>)</m:t>
        </m:r>
      </m:oMath>
      <w:r>
        <w:rPr>
          <w:color w:val="C00000"/>
        </w:rPr>
        <w:t>。不能把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2</m:t>
            </m:r>
          </m:sub>
        </m:sSub>
      </m:oMath>
      <w:r>
        <w:rPr>
          <w:color w:val="C00000"/>
        </w:rPr>
        <w:t>支路电流直接写成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2</m:t>
            </m:r>
          </m:sub>
        </m:sSub>
      </m:oMath>
      <w:r>
        <w:rPr>
          <w:color w:val="C00000"/>
        </w:rPr>
        <w:t>。</w:t>
      </w:r>
    </w:p>
    <w:p w14:paraId="332BB99A" w14:textId="77777777" w:rsidR="00AD4785" w:rsidRDefault="00B94B32">
      <w:pPr>
        <w:keepLines/>
        <w:spacing w:after="120"/>
      </w:pP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4</m:t>
            </m:r>
          </m:sub>
        </m:sSub>
      </m:oMath>
      <w:r>
        <w:rPr>
          <w:color w:val="C00000"/>
        </w:rPr>
        <w:t>由</w:t>
      </w:r>
      <w:r>
        <w:rPr>
          <w:color w:val="C00000"/>
        </w:rPr>
        <w:t>①</w:t>
      </w:r>
      <w:r>
        <w:rPr>
          <w:color w:val="C00000"/>
        </w:rPr>
        <w:t>流向</w:t>
      </w:r>
      <w:r>
        <w:rPr>
          <w:color w:val="C00000"/>
        </w:rPr>
        <w:t>②</w:t>
      </w:r>
      <w:r>
        <w:rPr>
          <w:color w:val="C00000"/>
        </w:rPr>
        <w:t>，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5</m:t>
            </m:r>
          </m:sub>
        </m:sSub>
      </m:oMath>
      <w:r>
        <w:rPr>
          <w:color w:val="C00000"/>
        </w:rPr>
        <w:t>由</w:t>
      </w:r>
      <w:r>
        <w:rPr>
          <w:color w:val="C00000"/>
        </w:rPr>
        <w:t>③</w:t>
      </w:r>
      <w:r>
        <w:rPr>
          <w:color w:val="C00000"/>
        </w:rPr>
        <w:t>流向</w:t>
      </w:r>
      <w:r>
        <w:rPr>
          <w:color w:val="C00000"/>
        </w:rPr>
        <w:t>②</w:t>
      </w:r>
      <w:r>
        <w:rPr>
          <w:color w:val="C00000"/>
        </w:rPr>
        <w:t>。上支路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6</m:t>
            </m:r>
          </m:sub>
        </m:sSub>
      </m:oMath>
      <w:r>
        <w:rPr>
          <w:color w:val="C00000"/>
        </w:rPr>
        <w:t>由</w:t>
      </w:r>
      <w:r>
        <w:rPr>
          <w:color w:val="C00000"/>
        </w:rPr>
        <w:t>①</w:t>
      </w:r>
      <w:r>
        <w:rPr>
          <w:color w:val="C00000"/>
        </w:rPr>
        <w:t>流向</w:t>
      </w:r>
      <w:r>
        <w:rPr>
          <w:color w:val="C00000"/>
        </w:rPr>
        <w:t>③</w:t>
      </w:r>
      <w:r>
        <w:rPr>
          <w:color w:val="C00000"/>
        </w:rPr>
        <w:t>；受控电压源左正右负，电压为</w:t>
      </w:r>
      <m:oMath>
        <m:r>
          <w:rPr>
            <w:rFonts w:ascii="Cambria Math" w:hAnsi="Cambria Math"/>
            <w:color w:val="C00000"/>
          </w:rPr>
          <m:t>β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U</m:t>
            </m:r>
          </m:e>
          <m:sub>
            <m:r>
              <w:rPr>
                <w:rFonts w:ascii="Cambria Math" w:hAnsi="Cambria Math"/>
                <w:color w:val="C00000"/>
              </w:rPr>
              <m:t>R</m:t>
            </m:r>
          </m:sub>
        </m:sSub>
      </m:oMath>
      <w:r>
        <w:rPr>
          <w:color w:val="C00000"/>
        </w:rPr>
        <w:t>，故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C00000"/>
              </w:rPr>
              <m:t>V</m:t>
            </m:r>
          </m:e>
          <m:sub>
            <m:r>
              <w:rPr>
                <w:rFonts w:ascii="Cambria Math" w:hAnsi="Cambria Math"/>
                <w:color w:val="C00000"/>
              </w:rPr>
              <m:t>1</m:t>
            </m:r>
          </m:sub>
        </m:sSub>
        <m:r>
          <w:rPr>
            <w:rFonts w:ascii="Cambria Math" w:hAnsi="Cambria Math"/>
            <w:color w:val="C00000"/>
          </w:rPr>
          <m:t>-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C00000"/>
              </w:rPr>
              <m:t>V</m:t>
            </m:r>
          </m:e>
          <m:sub>
            <m:r>
              <w:rPr>
                <w:rFonts w:ascii="Cambria Math" w:hAnsi="Cambria Math"/>
                <w:color w:val="C00000"/>
              </w:rPr>
              <m:t>3</m:t>
            </m:r>
          </m:sub>
        </m:sSub>
        <m:r>
          <w:rPr>
            <w:rFonts w:ascii="Cambria Math" w:hAnsi="Cambria Math"/>
            <w:color w:val="C00000"/>
          </w:rPr>
          <m:t>=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6</m:t>
            </m:r>
          </m:sub>
        </m:sSub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6</m:t>
            </m:r>
          </m:sub>
        </m:sSub>
        <m:r>
          <w:rPr>
            <w:rFonts w:ascii="Cambria Math" w:hAnsi="Cambria Math"/>
            <w:color w:val="C00000"/>
          </w:rPr>
          <m:t>+</m:t>
        </m:r>
        <m:r>
          <w:rPr>
            <w:rFonts w:ascii="Cambria Math" w:hAnsi="Cambria Math"/>
            <w:color w:val="C00000"/>
          </w:rPr>
          <m:t>β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U</m:t>
            </m:r>
          </m:e>
          <m:sub>
            <m:r>
              <w:rPr>
                <w:rFonts w:ascii="Cambria Math" w:hAnsi="Cambria Math"/>
                <w:color w:val="C00000"/>
              </w:rPr>
              <m:t>R</m:t>
            </m:r>
          </m:sub>
        </m:sSub>
      </m:oMath>
      <w:r>
        <w:rPr>
          <w:color w:val="C00000"/>
        </w:rPr>
        <w:t>。</w:t>
      </w:r>
    </w:p>
    <w:p w14:paraId="2F7C293B" w14:textId="77777777" w:rsidR="00AD4785" w:rsidRDefault="00B94B32">
      <w:pPr>
        <w:keepLines/>
        <w:spacing w:after="120"/>
      </w:pPr>
      <w:r>
        <w:rPr>
          <w:color w:val="C00000"/>
        </w:rPr>
        <w:t>前三条</w:t>
      </w:r>
      <m:oMath>
        <m:r>
          <m:rPr>
            <m:sty m:val="p"/>
          </m:rPr>
          <w:rPr>
            <w:rFonts w:ascii="Cambria Math" w:hAnsi="Cambria Math"/>
            <w:color w:val="C00000"/>
          </w:rPr>
          <m:t>KCL</m:t>
        </m:r>
      </m:oMath>
      <w:r>
        <w:rPr>
          <w:color w:val="C00000"/>
        </w:rPr>
        <w:t>配合后三条</w:t>
      </w:r>
      <m:oMath>
        <m:r>
          <m:rPr>
            <m:sty m:val="p"/>
          </m:rPr>
          <w:rPr>
            <w:rFonts w:ascii="Cambria Math" w:hAnsi="Cambria Math"/>
            <w:color w:val="C00000"/>
          </w:rPr>
          <m:t>KVL</m:t>
        </m:r>
      </m:oMath>
      <w:r>
        <w:rPr>
          <w:color w:val="C00000"/>
        </w:rPr>
        <w:t>构成六个支路电流的方程。原图未给数值，</w:t>
      </w:r>
      <m:oMath>
        <m:r>
          <w:rPr>
            <w:rFonts w:ascii="Cambria Math" w:hAnsi="Cambria Math"/>
            <w:color w:val="C00000"/>
          </w:rPr>
          <m:t>β</m:t>
        </m:r>
      </m:oMath>
      <w:r>
        <w:rPr>
          <w:color w:val="C00000"/>
        </w:rPr>
        <w:t>也可能导致特定参数下方程退化；不补猜元件值、不声称无条件唯一数值解。</w:t>
      </w:r>
    </w:p>
    <w:p w14:paraId="49467F92" w14:textId="77777777" w:rsidR="00AD4785" w:rsidRDefault="00B94B32">
      <w:pPr>
        <w:keepLines/>
        <w:spacing w:after="160"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U</m:t>
              </m:r>
            </m:e>
            <m:sub>
              <m:r>
                <w:rPr>
                  <w:rFonts w:ascii="Cambria Math" w:hAnsi="Cambria Math"/>
                  <w:color w:val="C00000"/>
                </w:rPr>
                <m:t>R</m:t>
              </m:r>
            </m:sub>
          </m:sSub>
          <m:r>
            <w:rPr>
              <w:rFonts w:ascii="Cambria Math" w:hAnsi="Cambria Math"/>
              <w:color w:val="C00000"/>
            </w:rPr>
            <m:t xml:space="preserve"> = 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R</m:t>
              </m:r>
            </m:e>
            <m:sub>
              <m:r>
                <w:rPr>
                  <w:rFonts w:ascii="Cambria Math" w:hAnsi="Cambria Math"/>
                  <w:color w:val="C00000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1</m:t>
              </m:r>
            </m:sub>
          </m:sSub>
        </m:oMath>
      </m:oMathPara>
    </w:p>
    <w:p w14:paraId="3098D44A" w14:textId="77777777" w:rsidR="00AD4785" w:rsidRDefault="00B94B32">
      <w:pPr>
        <w:keepLines/>
        <w:spacing w:after="160"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C00000"/>
                </w:rPr>
                <m:t>V</m:t>
              </m:r>
            </m:e>
            <m:sub>
              <m:r>
                <w:rPr>
                  <w:rFonts w:ascii="Cambria Math" w:hAnsi="Cambria Math"/>
                  <w:color w:val="C00000"/>
                </w:rPr>
                <m:t>1</m:t>
              </m:r>
            </m:sub>
          </m:sSub>
          <m:r>
            <w:rPr>
              <w:rFonts w:ascii="Cambria Math" w:hAnsi="Cambria Math"/>
              <w:color w:val="C00000"/>
            </w:rPr>
            <m:t xml:space="preserve"> = 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R</m:t>
              </m:r>
            </m:e>
            <m:sub>
              <m:r>
                <w:rPr>
                  <w:rFonts w:ascii="Cambria Math" w:hAnsi="Cambria Math"/>
                  <w:color w:val="C00000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1</m:t>
              </m:r>
            </m:sub>
          </m:sSub>
          <m:r>
            <w:rPr>
              <w:rFonts w:ascii="Cambria Math" w:hAnsi="Cambria Math"/>
              <w:color w:val="C00000"/>
            </w:rPr>
            <m:t xml:space="preserve"> + 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U</m:t>
              </m:r>
            </m:e>
            <m:sub>
              <m:r>
                <w:rPr>
                  <w:rFonts w:ascii="Cambria Math" w:hAnsi="Cambria Math"/>
                  <w:color w:val="C00000"/>
                </w:rPr>
                <m:t>S</m:t>
              </m:r>
            </m:sub>
          </m:sSub>
        </m:oMath>
      </m:oMathPara>
    </w:p>
    <w:p w14:paraId="7214E2F6" w14:textId="77777777" w:rsidR="00AD4785" w:rsidRDefault="00B94B32">
      <w:pPr>
        <w:keepLines/>
        <w:spacing w:after="160"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C00000"/>
                </w:rPr>
                <m:t>V</m:t>
              </m:r>
            </m:e>
            <m:sub>
              <m:r>
                <w:rPr>
                  <w:rFonts w:ascii="Cambria Math" w:hAnsi="Cambria Math"/>
                  <w:color w:val="C00000"/>
                </w:rPr>
                <m:t>2</m:t>
              </m:r>
            </m:sub>
          </m:sSub>
          <m:r>
            <w:rPr>
              <w:rFonts w:ascii="Cambria Math" w:hAnsi="Cambria Math"/>
              <w:color w:val="C00000"/>
            </w:rPr>
            <m:t xml:space="preserve"> = -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R</m:t>
              </m:r>
            </m:e>
            <m:sub>
              <m:r>
                <w:rPr>
                  <w:rFonts w:ascii="Cambria Math" w:hAnsi="Cambria Math"/>
                  <w:color w:val="C00000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3</m:t>
              </m:r>
            </m:sub>
          </m:sSub>
        </m:oMath>
      </m:oMathPara>
    </w:p>
    <w:p w14:paraId="2653ED88" w14:textId="77777777" w:rsidR="00AD4785" w:rsidRDefault="00B94B32">
      <w:pPr>
        <w:keepLines/>
        <w:spacing w:after="160"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C00000"/>
                </w:rPr>
                <m:t>V</m:t>
              </m:r>
            </m:e>
            <m:sub>
              <m:r>
                <w:rPr>
                  <w:rFonts w:ascii="Cambria Math" w:hAnsi="Cambria Math"/>
                  <w:color w:val="C00000"/>
                </w:rPr>
                <m:t>3</m:t>
              </m:r>
            </m:sub>
          </m:sSub>
          <m:r>
            <w:rPr>
              <w:rFonts w:ascii="Cambria Math" w:hAnsi="Cambria Math"/>
              <w:color w:val="C00000"/>
            </w:rPr>
            <m:t xml:space="preserve"> = 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R</m:t>
              </m:r>
            </m:e>
            <m:sub>
              <m:r>
                <w:rPr>
                  <w:rFonts w:ascii="Cambria Math" w:hAnsi="Cambria Math"/>
                  <w:color w:val="C00000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color w:val="C00000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color w:val="C00000"/>
                </w:rPr>
                <m:t xml:space="preserve"> + </m:t>
              </m:r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S</m:t>
                  </m:r>
                </m:sub>
              </m:sSub>
            </m:e>
          </m:d>
        </m:oMath>
      </m:oMathPara>
    </w:p>
    <w:p w14:paraId="7CCC3F1D" w14:textId="77777777" w:rsidR="00AD4785" w:rsidRDefault="00B94B32">
      <w:pPr>
        <w:keepLines/>
        <w:spacing w:after="160"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C00000"/>
                </w:rPr>
                <m:t>V</m:t>
              </m:r>
            </m:e>
            <m:sub>
              <m:r>
                <w:rPr>
                  <w:rFonts w:ascii="Cambria Math" w:hAnsi="Cambria Math"/>
                  <w:color w:val="C00000"/>
                </w:rPr>
                <m:t>1</m:t>
              </m:r>
            </m:sub>
          </m:sSub>
          <m:r>
            <w:rPr>
              <w:rFonts w:ascii="Cambria Math" w:hAnsi="Cambria Math"/>
              <w:color w:val="C00000"/>
            </w:rPr>
            <m:t xml:space="preserve"> - 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C00000"/>
                </w:rPr>
                <m:t>V</m:t>
              </m:r>
            </m:e>
            <m:sub>
              <m:r>
                <w:rPr>
                  <w:rFonts w:ascii="Cambria Math" w:hAnsi="Cambria Math"/>
                  <w:color w:val="C00000"/>
                </w:rPr>
                <m:t>2</m:t>
              </m:r>
            </m:sub>
          </m:sSub>
          <m:r>
            <w:rPr>
              <w:rFonts w:ascii="Cambria Math" w:hAnsi="Cambria Math"/>
              <w:color w:val="C00000"/>
            </w:rPr>
            <m:t xml:space="preserve"> = 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R</m:t>
              </m:r>
            </m:e>
            <m:sub>
              <m:r>
                <w:rPr>
                  <w:rFonts w:ascii="Cambria Math" w:hAnsi="Cambria Math"/>
                  <w:color w:val="C00000"/>
                </w:rPr>
                <m:t>4</m:t>
              </m:r>
            </m:sub>
          </m:sSub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4</m:t>
              </m:r>
            </m:sub>
          </m:sSub>
        </m:oMath>
      </m:oMathPara>
    </w:p>
    <w:p w14:paraId="429E2B07" w14:textId="77777777" w:rsidR="00AD4785" w:rsidRDefault="00B94B32">
      <w:pPr>
        <w:keepLines/>
        <w:spacing w:after="160"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C00000"/>
                </w:rPr>
                <m:t>V</m:t>
              </m:r>
            </m:e>
            <m:sub>
              <m:r>
                <w:rPr>
                  <w:rFonts w:ascii="Cambria Math" w:hAnsi="Cambria Math"/>
                  <w:color w:val="C00000"/>
                </w:rPr>
                <m:t>3</m:t>
              </m:r>
            </m:sub>
          </m:sSub>
          <m:r>
            <w:rPr>
              <w:rFonts w:ascii="Cambria Math" w:hAnsi="Cambria Math"/>
              <w:color w:val="C00000"/>
            </w:rPr>
            <m:t xml:space="preserve"> - 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C00000"/>
                </w:rPr>
                <m:t>V</m:t>
              </m:r>
            </m:e>
            <m:sub>
              <m:r>
                <w:rPr>
                  <w:rFonts w:ascii="Cambria Math" w:hAnsi="Cambria Math"/>
                  <w:color w:val="C00000"/>
                </w:rPr>
                <m:t>2</m:t>
              </m:r>
            </m:sub>
          </m:sSub>
          <m:r>
            <w:rPr>
              <w:rFonts w:ascii="Cambria Math" w:hAnsi="Cambria Math"/>
              <w:color w:val="C00000"/>
            </w:rPr>
            <m:t xml:space="preserve"> = 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R</m:t>
              </m:r>
            </m:e>
            <m:sub>
              <m:r>
                <w:rPr>
                  <w:rFonts w:ascii="Cambria Math" w:hAnsi="Cambria Math"/>
                  <w:color w:val="C00000"/>
                </w:rPr>
                <m:t>5</m:t>
              </m:r>
            </m:sub>
          </m:sSub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5</m:t>
              </m:r>
            </m:sub>
          </m:sSub>
        </m:oMath>
      </m:oMathPara>
    </w:p>
    <w:p w14:paraId="48E5902C" w14:textId="77777777" w:rsidR="00AD4785" w:rsidRDefault="00B94B32">
      <w:pPr>
        <w:keepLines/>
        <w:spacing w:after="160"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C00000"/>
                </w:rPr>
                <m:t>V</m:t>
              </m:r>
            </m:e>
            <m:sub>
              <m:r>
                <w:rPr>
                  <w:rFonts w:ascii="Cambria Math" w:hAnsi="Cambria Math"/>
                  <w:color w:val="C00000"/>
                </w:rPr>
                <m:t>1</m:t>
              </m:r>
            </m:sub>
          </m:sSub>
          <m:r>
            <w:rPr>
              <w:rFonts w:ascii="Cambria Math" w:hAnsi="Cambria Math"/>
              <w:color w:val="C00000"/>
            </w:rPr>
            <m:t xml:space="preserve"> - 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C00000"/>
                </w:rPr>
                <m:t>V</m:t>
              </m:r>
            </m:e>
            <m:sub>
              <m:r>
                <w:rPr>
                  <w:rFonts w:ascii="Cambria Math" w:hAnsi="Cambria Math"/>
                  <w:color w:val="C00000"/>
                </w:rPr>
                <m:t>3</m:t>
              </m:r>
            </m:sub>
          </m:sSub>
          <m:r>
            <w:rPr>
              <w:rFonts w:ascii="Cambria Math" w:hAnsi="Cambria Math"/>
              <w:color w:val="C00000"/>
            </w:rPr>
            <m:t xml:space="preserve"> = 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R</m:t>
              </m:r>
            </m:e>
            <m:sub>
              <m:r>
                <w:rPr>
                  <w:rFonts w:ascii="Cambria Math" w:hAnsi="Cambria Math"/>
                  <w:color w:val="C00000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6</m:t>
              </m:r>
            </m:sub>
          </m:sSub>
          <m:r>
            <w:rPr>
              <w:rFonts w:ascii="Cambria Math" w:hAnsi="Cambria Math"/>
              <w:color w:val="C00000"/>
            </w:rPr>
            <m:t xml:space="preserve"> + </m:t>
          </m:r>
          <m:r>
            <w:rPr>
              <w:rFonts w:ascii="Cambria Math" w:hAnsi="Cambria Math"/>
              <w:color w:val="C00000"/>
            </w:rPr>
            <m:t>β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U</m:t>
              </m:r>
            </m:e>
            <m:sub>
              <m:r>
                <w:rPr>
                  <w:rFonts w:ascii="Cambria Math" w:hAnsi="Cambria Math"/>
                  <w:color w:val="C00000"/>
                </w:rPr>
                <m:t>R</m:t>
              </m:r>
            </m:sub>
          </m:sSub>
        </m:oMath>
      </m:oMathPara>
    </w:p>
    <w:p w14:paraId="29D8BFA7" w14:textId="77777777" w:rsidR="00AD4785" w:rsidRDefault="00B94B32">
      <w:pPr>
        <w:keepLines/>
        <w:spacing w:after="160"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1</m:t>
              </m:r>
            </m:sub>
          </m:sSub>
          <m:r>
            <w:rPr>
              <w:rFonts w:ascii="Cambria Math" w:hAnsi="Cambria Math"/>
              <w:color w:val="C00000"/>
            </w:rPr>
            <m:t xml:space="preserve"> + 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4</m:t>
              </m:r>
            </m:sub>
          </m:sSub>
          <m:r>
            <w:rPr>
              <w:rFonts w:ascii="Cambria Math" w:hAnsi="Cambria Math"/>
              <w:color w:val="C00000"/>
            </w:rPr>
            <m:t xml:space="preserve"> + 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6</m:t>
              </m:r>
            </m:sub>
          </m:sSub>
          <m:r>
            <w:rPr>
              <w:rFonts w:ascii="Cambria Math" w:hAnsi="Cambria Math"/>
              <w:color w:val="C00000"/>
            </w:rPr>
            <m:t xml:space="preserve"> = 0</m:t>
          </m:r>
        </m:oMath>
      </m:oMathPara>
    </w:p>
    <w:p w14:paraId="7B3D3112" w14:textId="77777777" w:rsidR="00AD4785" w:rsidRDefault="00B94B32">
      <w:pPr>
        <w:keepLines/>
        <w:spacing w:after="160"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3</m:t>
              </m:r>
            </m:sub>
          </m:sSub>
          <m:r>
            <w:rPr>
              <w:rFonts w:ascii="Cambria Math" w:hAnsi="Cambria Math"/>
              <w:color w:val="C00000"/>
            </w:rPr>
            <m:t xml:space="preserve"> + 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4</m:t>
              </m:r>
            </m:sub>
          </m:sSub>
          <m:r>
            <w:rPr>
              <w:rFonts w:ascii="Cambria Math" w:hAnsi="Cambria Math"/>
              <w:color w:val="C00000"/>
            </w:rPr>
            <m:t xml:space="preserve"> + 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5</m:t>
              </m:r>
            </m:sub>
          </m:sSub>
          <m:r>
            <w:rPr>
              <w:rFonts w:ascii="Cambria Math" w:hAnsi="Cambria Math"/>
              <w:color w:val="C00000"/>
            </w:rPr>
            <m:t xml:space="preserve"> = 0</m:t>
          </m:r>
        </m:oMath>
      </m:oMathPara>
    </w:p>
    <w:p w14:paraId="759083B6" w14:textId="77777777" w:rsidR="00AD4785" w:rsidRDefault="00B94B32">
      <w:pPr>
        <w:keepLines/>
        <w:spacing w:after="160"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6</m:t>
              </m:r>
            </m:sub>
          </m:sSub>
          <m:r>
            <w:rPr>
              <w:rFonts w:ascii="Cambria Math" w:hAnsi="Cambria Math"/>
              <w:color w:val="C00000"/>
            </w:rPr>
            <m:t xml:space="preserve"> - 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2</m:t>
              </m:r>
            </m:sub>
          </m:sSub>
          <m:r>
            <w:rPr>
              <w:rFonts w:ascii="Cambria Math" w:hAnsi="Cambria Math"/>
              <w:color w:val="C00000"/>
            </w:rPr>
            <m:t xml:space="preserve"> - 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5</m:t>
              </m:r>
            </m:sub>
          </m:sSub>
          <m:r>
            <w:rPr>
              <w:rFonts w:ascii="Cambria Math" w:hAnsi="Cambria Math"/>
              <w:color w:val="C00000"/>
            </w:rPr>
            <m:t xml:space="preserve"> = 0</m:t>
          </m:r>
        </m:oMath>
      </m:oMathPara>
    </w:p>
    <w:p w14:paraId="4419C6D7" w14:textId="77777777" w:rsidR="00AD4785" w:rsidRDefault="00B94B32">
      <w:pPr>
        <w:keepLines/>
        <w:spacing w:after="160"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R</m:t>
              </m:r>
            </m:e>
            <m:sub>
              <m:r>
                <w:rPr>
                  <w:rFonts w:ascii="Cambria Math" w:hAnsi="Cambria Math"/>
                  <w:color w:val="C00000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1</m:t>
              </m:r>
            </m:sub>
          </m:sSub>
          <m:r>
            <w:rPr>
              <w:rFonts w:ascii="Cambria Math" w:hAnsi="Cambria Math"/>
              <w:color w:val="C00000"/>
            </w:rPr>
            <m:t xml:space="preserve"> + 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U</m:t>
              </m:r>
            </m:e>
            <m:sub>
              <m:r>
                <w:rPr>
                  <w:rFonts w:ascii="Cambria Math" w:hAnsi="Cambria Math"/>
                  <w:color w:val="C00000"/>
                </w:rPr>
                <m:t>S</m:t>
              </m:r>
            </m:sub>
          </m:sSub>
          <m:r>
            <w:rPr>
              <w:rFonts w:ascii="Cambria Math" w:hAnsi="Cambria Math"/>
              <w:color w:val="C00000"/>
            </w:rPr>
            <m:t xml:space="preserve"> + 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R</m:t>
              </m:r>
            </m:e>
            <m:sub>
              <m:r>
                <w:rPr>
                  <w:rFonts w:ascii="Cambria Math" w:hAnsi="Cambria Math"/>
                  <w:color w:val="C00000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3</m:t>
              </m:r>
            </m:sub>
          </m:sSub>
          <m:r>
            <w:rPr>
              <w:rFonts w:ascii="Cambria Math" w:hAnsi="Cambria Math"/>
              <w:color w:val="C00000"/>
            </w:rPr>
            <m:t xml:space="preserve"> - 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R</m:t>
              </m:r>
            </m:e>
            <m:sub>
              <m:r>
                <w:rPr>
                  <w:rFonts w:ascii="Cambria Math" w:hAnsi="Cambria Math"/>
                  <w:color w:val="C00000"/>
                </w:rPr>
                <m:t>4</m:t>
              </m:r>
            </m:sub>
          </m:sSub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4</m:t>
              </m:r>
            </m:sub>
          </m:sSub>
          <m:r>
            <w:rPr>
              <w:rFonts w:ascii="Cambria Math" w:hAnsi="Cambria Math"/>
              <w:color w:val="C00000"/>
            </w:rPr>
            <m:t xml:space="preserve"> = 0</m:t>
          </m:r>
        </m:oMath>
      </m:oMathPara>
    </w:p>
    <w:p w14:paraId="2BEE0B56" w14:textId="77777777" w:rsidR="00AD4785" w:rsidRDefault="00B94B32">
      <w:pPr>
        <w:keepLines/>
        <w:spacing w:after="160"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R</m:t>
              </m:r>
            </m:e>
            <m:sub>
              <m:r>
                <w:rPr>
                  <w:rFonts w:ascii="Cambria Math" w:hAnsi="Cambria Math"/>
                  <w:color w:val="C00000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color w:val="C00000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color w:val="C00000"/>
                </w:rPr>
                <m:t xml:space="preserve"> + </m:t>
              </m:r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S</m:t>
                  </m:r>
                </m:sub>
              </m:sSub>
            </m:e>
          </m:d>
          <m:r>
            <w:rPr>
              <w:rFonts w:ascii="Cambria Math" w:hAnsi="Cambria Math"/>
              <w:color w:val="C00000"/>
            </w:rPr>
            <m:t xml:space="preserve"> + 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R</m:t>
              </m:r>
            </m:e>
            <m:sub>
              <m:r>
                <w:rPr>
                  <w:rFonts w:ascii="Cambria Math" w:hAnsi="Cambria Math"/>
                  <w:color w:val="C00000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3</m:t>
              </m:r>
            </m:sub>
          </m:sSub>
          <m:r>
            <w:rPr>
              <w:rFonts w:ascii="Cambria Math" w:hAnsi="Cambria Math"/>
              <w:color w:val="C00000"/>
            </w:rPr>
            <m:t xml:space="preserve"> - 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R</m:t>
              </m:r>
            </m:e>
            <m:sub>
              <m:r>
                <w:rPr>
                  <w:rFonts w:ascii="Cambria Math" w:hAnsi="Cambria Math"/>
                  <w:color w:val="C00000"/>
                </w:rPr>
                <m:t>5</m:t>
              </m:r>
            </m:sub>
          </m:sSub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5</m:t>
              </m:r>
            </m:sub>
          </m:sSub>
          <m:r>
            <w:rPr>
              <w:rFonts w:ascii="Cambria Math" w:hAnsi="Cambria Math"/>
              <w:color w:val="C00000"/>
            </w:rPr>
            <m:t xml:space="preserve"> = 0</m:t>
          </m:r>
        </m:oMath>
      </m:oMathPara>
    </w:p>
    <w:p w14:paraId="6635A4ED" w14:textId="77777777" w:rsidR="00AD4785" w:rsidRDefault="00B94B32">
      <w:pPr>
        <w:keepLines/>
        <w:spacing w:after="160"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R</m:t>
              </m:r>
            </m:e>
            <m:sub>
              <m:r>
                <w:rPr>
                  <w:rFonts w:ascii="Cambria Math" w:hAnsi="Cambria Math"/>
                  <w:color w:val="C00000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6</m:t>
              </m:r>
            </m:sub>
          </m:sSub>
          <m:r>
            <w:rPr>
              <w:rFonts w:ascii="Cambria Math" w:hAnsi="Cambria Math"/>
              <w:color w:val="C00000"/>
            </w:rPr>
            <m:t xml:space="preserve"> + </m:t>
          </m:r>
          <m:r>
            <w:rPr>
              <w:rFonts w:ascii="Cambria Math" w:hAnsi="Cambria Math"/>
              <w:color w:val="C00000"/>
            </w:rPr>
            <m:t>β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R</m:t>
              </m:r>
            </m:e>
            <m:sub>
              <m:r>
                <w:rPr>
                  <w:rFonts w:ascii="Cambria Math" w:hAnsi="Cambria Math"/>
                  <w:color w:val="C00000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1</m:t>
              </m:r>
            </m:sub>
          </m:sSub>
          <m:r>
            <w:rPr>
              <w:rFonts w:ascii="Cambria Math" w:hAnsi="Cambria Math"/>
              <w:color w:val="C00000"/>
            </w:rPr>
            <m:t xml:space="preserve"> - 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R</m:t>
              </m:r>
            </m:e>
            <m:sub>
              <m:r>
                <w:rPr>
                  <w:rFonts w:ascii="Cambria Math" w:hAnsi="Cambria Math"/>
                  <w:color w:val="C00000"/>
                </w:rPr>
                <m:t>4</m:t>
              </m:r>
            </m:sub>
          </m:sSub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4</m:t>
              </m:r>
            </m:sub>
          </m:sSub>
          <m:r>
            <w:rPr>
              <w:rFonts w:ascii="Cambria Math" w:hAnsi="Cambria Math"/>
              <w:color w:val="C00000"/>
            </w:rPr>
            <m:t xml:space="preserve"> + 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R</m:t>
              </m:r>
            </m:e>
            <m:sub>
              <m:r>
                <w:rPr>
                  <w:rFonts w:ascii="Cambria Math" w:hAnsi="Cambria Math"/>
                  <w:color w:val="C00000"/>
                </w:rPr>
                <m:t>5</m:t>
              </m:r>
            </m:sub>
          </m:sSub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5</m:t>
              </m:r>
            </m:sub>
          </m:sSub>
          <m:r>
            <w:rPr>
              <w:rFonts w:ascii="Cambria Math" w:hAnsi="Cambria Math"/>
              <w:color w:val="C00000"/>
            </w:rPr>
            <m:t xml:space="preserve"> = 0</m:t>
          </m:r>
        </m:oMath>
      </m:oMathPara>
    </w:p>
    <w:p w14:paraId="33050B43" w14:textId="77777777" w:rsidR="00AD4785" w:rsidRDefault="00B94B32">
      <w:pPr>
        <w:keepNext/>
        <w:keepLines/>
        <w:pageBreakBefore/>
        <w:spacing w:after="100"/>
      </w:pPr>
      <w:r>
        <w:lastRenderedPageBreak/>
        <w:t xml:space="preserve">456. </w:t>
      </w:r>
      <w:r>
        <w:t>所示电路的支路电流法方程已给出（学习：重合支路含电流源，列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KVL</m:t>
        </m:r>
      </m:oMath>
      <w:r>
        <w:t xml:space="preserve"> </w:t>
      </w:r>
      <w:r>
        <w:t>方程尽可能避开）</w:t>
      </w:r>
    </w:p>
    <w:p w14:paraId="638DEA25" w14:textId="77777777" w:rsidR="00AD4785" w:rsidRDefault="00B94B32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65D745FC" wp14:editId="0EA4CD7C">
            <wp:extent cx="5940000" cy="3724310"/>
            <wp:effectExtent l="0" t="0" r="0" b="0"/>
            <wp:docPr id="11" name="Picture 11" descr="第456题原图重绘；源30000.pdf；可编辑SVG：Q456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456.png"/>
                    <pic:cNvPicPr/>
                  </pic:nvPicPr>
                  <pic:blipFill>
                    <a:blip r:embed="rId28">
                      <a:extLst>
                        <a:ext uri="{96DAC541-7B7A-43D3-8B79-37D633B846F1}">
                          <asvg:svgBlip xmlns:asvg="http://schemas.microsoft.com/office/drawing/2016/SVG/main" r:embed="rId2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2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C815B" w14:textId="77777777" w:rsidR="00AD4785" w:rsidRDefault="00B94B32">
      <w:pPr>
        <w:keepNext/>
        <w:keepLines/>
        <w:spacing w:after="100"/>
      </w:pPr>
      <w:r>
        <w:rPr>
          <w:color w:val="C00000"/>
        </w:rPr>
        <w:t>【新增答案】原页没有实际印出方程组。新增可采用三条</w:t>
      </w:r>
      <m:oMath>
        <m:r>
          <m:rPr>
            <m:sty m:val="p"/>
          </m:rPr>
          <w:rPr>
            <w:rFonts w:ascii="Cambria Math" w:hAnsi="Cambria Math"/>
            <w:color w:val="C00000"/>
          </w:rPr>
          <m:t>KCL</m:t>
        </m:r>
        <m:r>
          <w:rPr>
            <w:rFonts w:ascii="Cambria Math" w:hAnsi="Cambria Math"/>
            <w:color w:val="C00000"/>
          </w:rPr>
          <m:t>/</m:t>
        </m:r>
      </m:oMath>
      <w:r>
        <w:rPr>
          <w:color w:val="C00000"/>
        </w:rPr>
        <w:t>电流源约束及两条避开电流源支路的</w:t>
      </w:r>
      <m:oMath>
        <m:r>
          <m:rPr>
            <m:sty m:val="p"/>
          </m:rPr>
          <w:rPr>
            <w:rFonts w:ascii="Cambria Math" w:hAnsi="Cambria Math"/>
            <w:color w:val="C00000"/>
          </w:rPr>
          <m:t>KVL</m:t>
        </m:r>
      </m:oMath>
      <w:r>
        <w:rPr>
          <w:color w:val="C00000"/>
        </w:rPr>
        <w:t>方程。</w:t>
      </w:r>
    </w:p>
    <w:p w14:paraId="35DB59D3" w14:textId="77777777" w:rsidR="00AD4785" w:rsidRDefault="00B94B32">
      <w:pPr>
        <w:keepLines/>
        <w:spacing w:after="120"/>
      </w:pPr>
      <w:r>
        <w:rPr>
          <w:color w:val="C00000"/>
        </w:rPr>
        <w:t>原题文字写</w:t>
      </w:r>
      <w:r>
        <w:rPr>
          <w:color w:val="C00000"/>
        </w:rPr>
        <w:t>“</w:t>
      </w:r>
      <w:r>
        <w:rPr>
          <w:color w:val="C00000"/>
        </w:rPr>
        <w:t>方程已给出</w:t>
      </w:r>
      <w:r>
        <w:rPr>
          <w:color w:val="C00000"/>
        </w:rPr>
        <w:t>”</w:t>
      </w:r>
      <w:r>
        <w:rPr>
          <w:color w:val="C00000"/>
        </w:rPr>
        <w:t>，但原页和原始内嵌图均只见电路及绕行标记，没有方程组；忠实保留该文字，并登记缺项。</w:t>
      </w:r>
    </w:p>
    <w:p w14:paraId="3B11BE5B" w14:textId="77777777" w:rsidR="00AD4785" w:rsidRDefault="00B94B32">
      <w:pPr>
        <w:keepLines/>
        <w:spacing w:after="120"/>
      </w:pPr>
      <w:r>
        <w:rPr>
          <w:color w:val="C00000"/>
        </w:rPr>
        <w:t>节点</w:t>
      </w:r>
      <w:r>
        <w:rPr>
          <w:color w:val="C00000"/>
        </w:rPr>
        <w:t>①</w:t>
      </w:r>
      <w:r>
        <w:rPr>
          <w:color w:val="C00000"/>
        </w:rPr>
        <w:t>满足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1</m:t>
            </m:r>
          </m:sub>
        </m:sSub>
        <m:r>
          <w:rPr>
            <w:rFonts w:ascii="Cambria Math" w:hAnsi="Cambria Math"/>
            <w:color w:val="C00000"/>
          </w:rPr>
          <m:t>=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3</m:t>
            </m:r>
          </m:sub>
        </m:sSub>
        <m:r>
          <w:rPr>
            <w:rFonts w:ascii="Cambria Math" w:hAnsi="Cambria Math"/>
            <w:color w:val="C00000"/>
          </w:rPr>
          <m:t>+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4</m:t>
            </m:r>
          </m:sub>
        </m:sSub>
      </m:oMath>
      <w:r>
        <w:rPr>
          <w:color w:val="C00000"/>
        </w:rPr>
        <w:t>，节点</w:t>
      </w:r>
      <w:r>
        <w:rPr>
          <w:color w:val="C00000"/>
        </w:rPr>
        <w:t>②</w:t>
      </w:r>
      <w:r>
        <w:rPr>
          <w:color w:val="C00000"/>
        </w:rPr>
        <w:t>满足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4</m:t>
            </m:r>
          </m:sub>
        </m:sSub>
        <m:r>
          <w:rPr>
            <w:rFonts w:ascii="Cambria Math" w:hAnsi="Cambria Math"/>
            <w:color w:val="C00000"/>
          </w:rPr>
          <m:t>=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2</m:t>
            </m:r>
          </m:sub>
        </m:sSub>
        <m:r>
          <w:rPr>
            <w:rFonts w:ascii="Cambria Math" w:hAnsi="Cambria Math"/>
            <w:color w:val="C00000"/>
          </w:rPr>
          <m:t>+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5</m:t>
            </m:r>
          </m:sub>
        </m:sSub>
      </m:oMath>
      <w:r>
        <w:rPr>
          <w:color w:val="C00000"/>
        </w:rPr>
        <w:t>。中间理想电流源向下，与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3</m:t>
            </m:r>
          </m:sub>
        </m:sSub>
      </m:oMath>
      <w:r>
        <w:rPr>
          <w:color w:val="C00000"/>
        </w:rPr>
        <w:t>同向，故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3</m:t>
            </m:r>
          </m:sub>
        </m:sSub>
        <m:r>
          <w:rPr>
            <w:rFonts w:ascii="Cambria Math" w:hAnsi="Cambria Math"/>
            <w:color w:val="C00000"/>
          </w:rPr>
          <m:t>=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S</m:t>
            </m:r>
          </m:sub>
        </m:sSub>
      </m:oMath>
      <w:r>
        <w:rPr>
          <w:color w:val="C00000"/>
        </w:rPr>
        <w:t>。</w:t>
      </w:r>
    </w:p>
    <w:p w14:paraId="32C08692" w14:textId="77777777" w:rsidR="00AD4785" w:rsidRDefault="00B94B32">
      <w:pPr>
        <w:keepLines/>
        <w:spacing w:after="120"/>
      </w:pPr>
      <w:r>
        <w:rPr>
          <w:color w:val="C00000"/>
        </w:rPr>
        <w:t>从左电压源经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1</m:t>
            </m:r>
          </m:sub>
        </m:sSub>
      </m:oMath>
      <w:r>
        <w:rPr>
          <w:color w:val="C00000"/>
        </w:rPr>
        <w:t>、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4</m:t>
            </m:r>
          </m:sub>
        </m:sSub>
      </m:oMath>
      <w:r>
        <w:rPr>
          <w:color w:val="C00000"/>
        </w:rPr>
        <w:t>、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5</m:t>
            </m:r>
          </m:sub>
        </m:sSub>
      </m:oMath>
      <w:r>
        <w:rPr>
          <w:color w:val="C00000"/>
        </w:rPr>
        <w:t>返回公共下节点，可绕开含电流源的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3</m:t>
            </m:r>
          </m:sub>
        </m:sSub>
      </m:oMath>
      <w:r>
        <w:rPr>
          <w:color w:val="C00000"/>
        </w:rPr>
        <w:t>串联支路，得到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U</m:t>
            </m:r>
          </m:e>
          <m:sub>
            <m:sSub>
              <m:sSubPr>
                <m:ctrlPr>
                  <w:rPr>
                    <w:rFonts w:ascii="Cambria Math" w:hAnsi="Cambria Math"/>
                    <w:color w:val="C00000"/>
                  </w:rPr>
                </m:ctrlPr>
              </m:sSubPr>
              <m:e>
                <m:r>
                  <w:rPr>
                    <w:rFonts w:ascii="Cambria Math" w:hAnsi="Cambria Math"/>
                    <w:color w:val="C00000"/>
                  </w:rPr>
                  <m:t>S</m:t>
                </m:r>
              </m:e>
              <m:sub>
                <m:r>
                  <w:rPr>
                    <w:rFonts w:ascii="Cambria Math" w:hAnsi="Cambria Math"/>
                    <w:color w:val="C00000"/>
                  </w:rPr>
                  <m:t>1</m:t>
                </m:r>
              </m:sub>
            </m:sSub>
          </m:sub>
        </m:sSub>
        <m:r>
          <w:rPr>
            <w:rFonts w:ascii="Cambria Math" w:hAnsi="Cambria Math"/>
            <w:color w:val="C00000"/>
          </w:rPr>
          <m:t>-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1</m:t>
            </m:r>
          </m:sub>
        </m:sSub>
        <m:r>
          <w:rPr>
            <w:rFonts w:ascii="Cambria Math" w:hAnsi="Cambria Math"/>
            <w:color w:val="C00000"/>
          </w:rPr>
          <m:t>-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4</m:t>
            </m:r>
          </m:sub>
        </m:sSub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4</m:t>
            </m:r>
          </m:sub>
        </m:sSub>
        <m:r>
          <w:rPr>
            <w:rFonts w:ascii="Cambria Math" w:hAnsi="Cambria Math"/>
            <w:color w:val="C00000"/>
          </w:rPr>
          <m:t>-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5</m:t>
            </m:r>
          </m:sub>
        </m:sSub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5</m:t>
            </m:r>
          </m:sub>
        </m:sSub>
        <m:r>
          <w:rPr>
            <w:rFonts w:ascii="Cambria Math" w:hAnsi="Cambria Math"/>
            <w:color w:val="C00000"/>
          </w:rPr>
          <m:t>=0</m:t>
        </m:r>
      </m:oMath>
      <w:r>
        <w:rPr>
          <w:color w:val="C00000"/>
        </w:rPr>
        <w:t>。</w:t>
      </w:r>
    </w:p>
    <w:p w14:paraId="1EF75CE4" w14:textId="77777777" w:rsidR="00AD4785" w:rsidRDefault="00B94B32">
      <w:pPr>
        <w:keepLines/>
        <w:spacing w:after="120"/>
      </w:pPr>
      <w:r>
        <w:rPr>
          <w:color w:val="C00000"/>
        </w:rPr>
        <w:t>右侧回路给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5</m:t>
            </m:r>
          </m:sub>
        </m:sSub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5</m:t>
            </m:r>
          </m:sub>
        </m:sSub>
        <m:r>
          <w:rPr>
            <w:rFonts w:ascii="Cambria Math" w:hAnsi="Cambria Math"/>
            <w:color w:val="C00000"/>
          </w:rPr>
          <m:t>-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2</m:t>
            </m:r>
          </m:sub>
        </m:sSub>
        <m:r>
          <w:rPr>
            <w:rFonts w:ascii="Cambria Math" w:hAnsi="Cambria Math"/>
            <w:color w:val="C00000"/>
          </w:rPr>
          <m:t>-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U</m:t>
            </m:r>
          </m:e>
          <m:sub>
            <m:sSub>
              <m:sSubPr>
                <m:ctrlPr>
                  <w:rPr>
                    <w:rFonts w:ascii="Cambria Math" w:hAnsi="Cambria Math"/>
                    <w:color w:val="C00000"/>
                  </w:rPr>
                </m:ctrlPr>
              </m:sSubPr>
              <m:e>
                <m:r>
                  <w:rPr>
                    <w:rFonts w:ascii="Cambria Math" w:hAnsi="Cambria Math"/>
                    <w:color w:val="C00000"/>
                  </w:rPr>
                  <m:t>S</m:t>
                </m:r>
              </m:e>
              <m:sub>
                <m:r>
                  <w:rPr>
                    <w:rFonts w:ascii="Cambria Math" w:hAnsi="Cambria Math"/>
                    <w:color w:val="C00000"/>
                  </w:rPr>
                  <m:t>2</m:t>
                </m:r>
              </m:sub>
            </m:sSub>
          </m:sub>
        </m:sSub>
        <m:r>
          <w:rPr>
            <w:rFonts w:ascii="Cambria Math" w:hAnsi="Cambria Math"/>
            <w:color w:val="C00000"/>
          </w:rPr>
          <m:t>=0</m:t>
        </m:r>
      </m:oMath>
      <w:r>
        <w:rPr>
          <w:color w:val="C00000"/>
        </w:rPr>
        <w:t>。五式对应五个未知支路电流。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3</m:t>
            </m:r>
          </m:sub>
        </m:sSub>
      </m:oMath>
      <w:r>
        <w:rPr>
          <w:color w:val="C00000"/>
        </w:rPr>
        <w:t>仍在原图和网络中，只是不进入所选两条</w:t>
      </w:r>
      <m:oMath>
        <m:r>
          <m:rPr>
            <m:sty m:val="p"/>
          </m:rPr>
          <w:rPr>
            <w:rFonts w:ascii="Cambria Math" w:hAnsi="Cambria Math"/>
            <w:color w:val="C00000"/>
          </w:rPr>
          <m:t>KVL</m:t>
        </m:r>
      </m:oMath>
      <w:r>
        <w:rPr>
          <w:color w:val="C00000"/>
        </w:rPr>
        <w:t>；其压降为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S</m:t>
            </m:r>
          </m:sub>
        </m:sSub>
      </m:oMath>
      <w:r>
        <w:rPr>
          <w:color w:val="C00000"/>
        </w:rPr>
        <w:t>，电流源端电压自行满足其所在支路约束。</w:t>
      </w:r>
    </w:p>
    <w:p w14:paraId="12B3661B" w14:textId="77777777" w:rsidR="00AD4785" w:rsidRDefault="00B94B32">
      <w:pPr>
        <w:keepLines/>
        <w:spacing w:after="160"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1</m:t>
              </m:r>
            </m:sub>
          </m:sSub>
          <m:r>
            <w:rPr>
              <w:rFonts w:ascii="Cambria Math" w:hAnsi="Cambria Math"/>
              <w:color w:val="C00000"/>
            </w:rPr>
            <m:t xml:space="preserve"> - 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3</m:t>
              </m:r>
            </m:sub>
          </m:sSub>
          <m:r>
            <w:rPr>
              <w:rFonts w:ascii="Cambria Math" w:hAnsi="Cambria Math"/>
              <w:color w:val="C00000"/>
            </w:rPr>
            <m:t xml:space="preserve"> - 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4</m:t>
              </m:r>
            </m:sub>
          </m:sSub>
          <m:r>
            <w:rPr>
              <w:rFonts w:ascii="Cambria Math" w:hAnsi="Cambria Math"/>
              <w:color w:val="C00000"/>
            </w:rPr>
            <m:t xml:space="preserve"> = 0</m:t>
          </m:r>
        </m:oMath>
      </m:oMathPara>
    </w:p>
    <w:p w14:paraId="0760D408" w14:textId="77777777" w:rsidR="00AD4785" w:rsidRDefault="00B94B32">
      <w:pPr>
        <w:keepLines/>
        <w:spacing w:after="160"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4</m:t>
              </m:r>
            </m:sub>
          </m:sSub>
          <m:r>
            <w:rPr>
              <w:rFonts w:ascii="Cambria Math" w:hAnsi="Cambria Math"/>
              <w:color w:val="C00000"/>
            </w:rPr>
            <m:t xml:space="preserve"> - 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2</m:t>
              </m:r>
            </m:sub>
          </m:sSub>
          <m:r>
            <w:rPr>
              <w:rFonts w:ascii="Cambria Math" w:hAnsi="Cambria Math"/>
              <w:color w:val="C00000"/>
            </w:rPr>
            <m:t xml:space="preserve"> - 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5</m:t>
              </m:r>
            </m:sub>
          </m:sSub>
          <m:r>
            <w:rPr>
              <w:rFonts w:ascii="Cambria Math" w:hAnsi="Cambria Math"/>
              <w:color w:val="C00000"/>
            </w:rPr>
            <m:t xml:space="preserve"> = 0</m:t>
          </m:r>
        </m:oMath>
      </m:oMathPara>
    </w:p>
    <w:p w14:paraId="28B2EF8E" w14:textId="77777777" w:rsidR="00AD4785" w:rsidRDefault="00B94B32">
      <w:pPr>
        <w:keepLines/>
        <w:spacing w:after="160"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3</m:t>
              </m:r>
            </m:sub>
          </m:sSub>
          <m:r>
            <w:rPr>
              <w:rFonts w:ascii="Cambria Math" w:hAnsi="Cambria Math"/>
              <w:color w:val="C00000"/>
            </w:rPr>
            <m:t xml:space="preserve"> = 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S</m:t>
              </m:r>
            </m:sub>
          </m:sSub>
        </m:oMath>
      </m:oMathPara>
    </w:p>
    <w:p w14:paraId="739CDA59" w14:textId="77777777" w:rsidR="00AD4785" w:rsidRDefault="00B94B32">
      <w:pPr>
        <w:keepLines/>
        <w:spacing w:after="160"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U</m:t>
              </m:r>
            </m:e>
            <m:sub>
              <m:r>
                <w:rPr>
                  <w:rFonts w:ascii="Cambria Math" w:hAnsi="Cambria Math"/>
                  <w:color w:val="C00000"/>
                </w:rPr>
                <m:t>S</m:t>
              </m:r>
              <m:r>
                <w:rPr>
                  <w:rFonts w:ascii="Cambria Math" w:hAnsi="Cambria Math"/>
                  <w:color w:val="C00000"/>
                </w:rPr>
                <m:t>1</m:t>
              </m:r>
            </m:sub>
          </m:sSub>
          <m:r>
            <w:rPr>
              <w:rFonts w:ascii="Cambria Math" w:hAnsi="Cambria Math"/>
              <w:color w:val="C00000"/>
            </w:rPr>
            <m:t xml:space="preserve"> - 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R</m:t>
              </m:r>
            </m:e>
            <m:sub>
              <m:r>
                <w:rPr>
                  <w:rFonts w:ascii="Cambria Math" w:hAnsi="Cambria Math"/>
                  <w:color w:val="C00000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1</m:t>
              </m:r>
            </m:sub>
          </m:sSub>
          <m:r>
            <w:rPr>
              <w:rFonts w:ascii="Cambria Math" w:hAnsi="Cambria Math"/>
              <w:color w:val="C00000"/>
            </w:rPr>
            <m:t xml:space="preserve"> - 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R</m:t>
              </m:r>
            </m:e>
            <m:sub>
              <m:r>
                <w:rPr>
                  <w:rFonts w:ascii="Cambria Math" w:hAnsi="Cambria Math"/>
                  <w:color w:val="C00000"/>
                </w:rPr>
                <m:t>4</m:t>
              </m:r>
            </m:sub>
          </m:sSub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4</m:t>
              </m:r>
            </m:sub>
          </m:sSub>
          <m:r>
            <w:rPr>
              <w:rFonts w:ascii="Cambria Math" w:hAnsi="Cambria Math"/>
              <w:color w:val="C00000"/>
            </w:rPr>
            <m:t xml:space="preserve"> - 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R</m:t>
              </m:r>
            </m:e>
            <m:sub>
              <m:r>
                <w:rPr>
                  <w:rFonts w:ascii="Cambria Math" w:hAnsi="Cambria Math"/>
                  <w:color w:val="C00000"/>
                </w:rPr>
                <m:t>5</m:t>
              </m:r>
            </m:sub>
          </m:sSub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5</m:t>
              </m:r>
            </m:sub>
          </m:sSub>
          <m:r>
            <w:rPr>
              <w:rFonts w:ascii="Cambria Math" w:hAnsi="Cambria Math"/>
              <w:color w:val="C00000"/>
            </w:rPr>
            <m:t xml:space="preserve"> = 0</m:t>
          </m:r>
        </m:oMath>
      </m:oMathPara>
    </w:p>
    <w:p w14:paraId="63717846" w14:textId="77777777" w:rsidR="00AD4785" w:rsidRDefault="00B94B32">
      <w:pPr>
        <w:keepLines/>
        <w:spacing w:after="160"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R</m:t>
              </m:r>
            </m:e>
            <m:sub>
              <m:r>
                <w:rPr>
                  <w:rFonts w:ascii="Cambria Math" w:hAnsi="Cambria Math"/>
                  <w:color w:val="C00000"/>
                </w:rPr>
                <m:t>5</m:t>
              </m:r>
            </m:sub>
          </m:sSub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5</m:t>
              </m:r>
            </m:sub>
          </m:sSub>
          <m:r>
            <w:rPr>
              <w:rFonts w:ascii="Cambria Math" w:hAnsi="Cambria Math"/>
              <w:color w:val="C00000"/>
            </w:rPr>
            <m:t xml:space="preserve"> - 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R</m:t>
              </m:r>
            </m:e>
            <m:sub>
              <m:r>
                <w:rPr>
                  <w:rFonts w:ascii="Cambria Math" w:hAnsi="Cambria Math"/>
                  <w:color w:val="C00000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2</m:t>
              </m:r>
            </m:sub>
          </m:sSub>
          <m:r>
            <w:rPr>
              <w:rFonts w:ascii="Cambria Math" w:hAnsi="Cambria Math"/>
              <w:color w:val="C00000"/>
            </w:rPr>
            <m:t xml:space="preserve"> - 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U</m:t>
              </m:r>
            </m:e>
            <m:sub>
              <m:r>
                <w:rPr>
                  <w:rFonts w:ascii="Cambria Math" w:hAnsi="Cambria Math"/>
                  <w:color w:val="C00000"/>
                </w:rPr>
                <m:t>S</m:t>
              </m:r>
              <m:r>
                <w:rPr>
                  <w:rFonts w:ascii="Cambria Math" w:hAnsi="Cambria Math"/>
                  <w:color w:val="C00000"/>
                </w:rPr>
                <m:t>2</m:t>
              </m:r>
            </m:sub>
          </m:sSub>
          <m:r>
            <w:rPr>
              <w:rFonts w:ascii="Cambria Math" w:hAnsi="Cambria Math"/>
              <w:color w:val="C00000"/>
            </w:rPr>
            <m:t xml:space="preserve"> = 0</m:t>
          </m:r>
        </m:oMath>
      </m:oMathPara>
    </w:p>
    <w:p w14:paraId="131FFDA8" w14:textId="77777777" w:rsidR="00AD4785" w:rsidRDefault="00B94B32">
      <w:pPr>
        <w:keepNext/>
        <w:keepLines/>
        <w:pageBreakBefore/>
        <w:spacing w:after="100"/>
      </w:pPr>
      <w:r>
        <w:lastRenderedPageBreak/>
        <w:t xml:space="preserve">457. </w:t>
      </w:r>
      <w:r>
        <w:t>如图所示求：</w:t>
      </w:r>
      <w:r>
        <w:br/>
      </w:r>
      <w:r>
        <w:t>（</w:t>
      </w:r>
      <m:oMath>
        <m:r>
          <w:rPr>
            <w:rFonts w:ascii="Cambria Math" w:hAnsi="Cambria Math"/>
          </w:rPr>
          <m:t>1</m:t>
        </m:r>
      </m:oMath>
      <w:r>
        <w:t>）如果电阻</w:t>
      </w:r>
      <w:r>
        <w:t xml:space="preserve"> </w:t>
      </w:r>
      <m:oMath>
        <m:r>
          <w:rPr>
            <w:rFonts w:ascii="Cambria Math" w:hAnsi="Cambria Math"/>
          </w:rPr>
          <m:t>R</m:t>
        </m:r>
        <m:r>
          <w:rPr>
            <w:rFonts w:ascii="Cambria Math" w:hAnsi="Cambria Math"/>
          </w:rPr>
          <m:t>=4</m:t>
        </m:r>
      </m:oMath>
      <w:r>
        <w:t>，计算电压</w:t>
      </w:r>
      <w:r>
        <w:t xml:space="preserve"> </w:t>
      </w:r>
      <m:oMath>
        <m:r>
          <w:rPr>
            <w:rFonts w:ascii="Cambria Math" w:hAnsi="Cambria Math"/>
          </w:rPr>
          <m:t>U</m:t>
        </m:r>
      </m:oMath>
      <w:r>
        <w:t xml:space="preserve"> </w:t>
      </w:r>
      <w:r>
        <w:t>和电流</w:t>
      </w:r>
      <w:r>
        <w:t xml:space="preserve"> </w:t>
      </w:r>
      <m:oMath>
        <m:r>
          <w:rPr>
            <w:rFonts w:ascii="Cambria Math" w:hAnsi="Cambria Math"/>
          </w:rPr>
          <m:t>I</m:t>
        </m:r>
      </m:oMath>
      <w:r>
        <w:t>；</w:t>
      </w:r>
      <w:r>
        <w:br/>
      </w:r>
      <w:r>
        <w:t>（</w:t>
      </w:r>
      <m:oMath>
        <m:r>
          <w:rPr>
            <w:rFonts w:ascii="Cambria Math" w:hAnsi="Cambria Math"/>
          </w:rPr>
          <m:t>2</m:t>
        </m:r>
      </m:oMath>
      <w:r>
        <w:t>）如果电压</w:t>
      </w:r>
      <w:r>
        <w:t xml:space="preserve"> </w:t>
      </w:r>
      <m:oMath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=-4</m:t>
        </m:r>
        <m:r>
          <m:rPr>
            <m:sty m:val="p"/>
          </m:rPr>
          <w:rPr>
            <w:rFonts w:ascii="Cambria Math" w:hAnsi="Cambria Math"/>
          </w:rPr>
          <m:t>V</m:t>
        </m:r>
      </m:oMath>
      <w:r>
        <w:t>，计算电阻</w:t>
      </w:r>
      <w:r>
        <w:t xml:space="preserve"> </w:t>
      </w:r>
      <m:oMath>
        <m:r>
          <w:rPr>
            <w:rFonts w:ascii="Cambria Math" w:hAnsi="Cambria Math"/>
          </w:rPr>
          <m:t>R</m:t>
        </m:r>
      </m:oMath>
      <w:r>
        <w:t>。</w:t>
      </w:r>
    </w:p>
    <w:p w14:paraId="4D52E2E8" w14:textId="77777777" w:rsidR="00AD4785" w:rsidRDefault="00B94B32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636BC7F7" wp14:editId="38E3383B">
            <wp:extent cx="5940000" cy="3765454"/>
            <wp:effectExtent l="0" t="0" r="0" b="0"/>
            <wp:docPr id="12" name="Picture 12" descr="第457题原图重绘；源30000.pdf；可编辑SVG：Q457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457.png"/>
                    <pic:cNvPicPr/>
                  </pic:nvPicPr>
                  <pic:blipFill>
                    <a:blip r:embed="rId30">
                      <a:extLst>
                        <a:ext uri="{96DAC541-7B7A-43D3-8B79-37D633B846F1}">
                          <asvg:svgBlip xmlns:asvg="http://schemas.microsoft.com/office/drawing/2016/SVG/main" r:embed="rId3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65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7C60E" w14:textId="77777777" w:rsidR="00AD4785" w:rsidRDefault="00B94B32">
      <w:pPr>
        <w:keepNext/>
        <w:keepLines/>
        <w:pageBreakBefore/>
        <w:spacing w:after="100"/>
      </w:pPr>
      <w:r>
        <w:rPr>
          <w:color w:val="C00000"/>
        </w:rPr>
        <w:lastRenderedPageBreak/>
        <w:t>【新增答案】（</w:t>
      </w:r>
      <m:oMath>
        <m:r>
          <w:rPr>
            <w:rFonts w:ascii="Cambria Math" w:hAnsi="Cambria Math"/>
            <w:color w:val="C00000"/>
          </w:rPr>
          <m:t>1</m:t>
        </m:r>
      </m:oMath>
      <w:r>
        <w:rPr>
          <w:color w:val="C00000"/>
        </w:rPr>
        <w:t>）按</w:t>
      </w:r>
      <m:oMath>
        <m:r>
          <w:rPr>
            <w:rFonts w:ascii="Cambria Math" w:hAnsi="Cambria Math"/>
            <w:color w:val="C00000"/>
          </w:rPr>
          <m:t>R</m:t>
        </m:r>
        <m:r>
          <w:rPr>
            <w:rFonts w:ascii="Cambria Math" w:hAnsi="Cambria Math"/>
            <w:color w:val="C00000"/>
          </w:rPr>
          <m:t xml:space="preserve">=4 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理解，</w:t>
      </w:r>
      <m:oMath>
        <m:r>
          <w:rPr>
            <w:rFonts w:ascii="Cambria Math" w:hAnsi="Cambria Math"/>
            <w:color w:val="C00000"/>
          </w:rPr>
          <m:t>U</m:t>
        </m:r>
        <m:r>
          <w:rPr>
            <w:rFonts w:ascii="Cambria Math" w:hAnsi="Cambria Math"/>
            <w:color w:val="C00000"/>
          </w:rPr>
          <m:t>=-</m:t>
        </m:r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r>
              <w:rPr>
                <w:rFonts w:ascii="Cambria Math" w:hAnsi="Cambria Math"/>
                <w:color w:val="C00000"/>
              </w:rPr>
              <m:t>10</m:t>
            </m:r>
          </m:num>
          <m:den>
            <m:r>
              <w:rPr>
                <w:rFonts w:ascii="Cambria Math" w:hAnsi="Cambria Math"/>
                <w:color w:val="C00000"/>
              </w:rPr>
              <m:t>3</m:t>
            </m:r>
          </m:den>
        </m:f>
        <m:r>
          <w:rPr>
            <w:rFonts w:ascii="Cambria Math" w:hAnsi="Cambria Math"/>
            <w:color w:val="C00000"/>
          </w:rPr>
          <m:t xml:space="preserve"> 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，</w:t>
      </w:r>
      <m:oMath>
        <m:r>
          <w:rPr>
            <w:rFonts w:ascii="Cambria Math" w:hAnsi="Cambria Math"/>
            <w:color w:val="C00000"/>
          </w:rPr>
          <m:t>I</m:t>
        </m:r>
        <m:r>
          <w:rPr>
            <w:rFonts w:ascii="Cambria Math" w:hAnsi="Cambria Math"/>
            <w:color w:val="C00000"/>
          </w:rPr>
          <m:t xml:space="preserve">=-3 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；（</w:t>
      </w:r>
      <m:oMath>
        <m:r>
          <w:rPr>
            <w:rFonts w:ascii="Cambria Math" w:hAnsi="Cambria Math"/>
            <w:color w:val="C00000"/>
          </w:rPr>
          <m:t>2</m:t>
        </m:r>
      </m:oMath>
      <w:r>
        <w:rPr>
          <w:color w:val="C00000"/>
        </w:rPr>
        <w:t>）</w:t>
      </w:r>
      <m:oMath>
        <m:r>
          <w:rPr>
            <w:rFonts w:ascii="Cambria Math" w:hAnsi="Cambria Math"/>
            <w:color w:val="C00000"/>
          </w:rPr>
          <m:t>U</m:t>
        </m:r>
        <m:r>
          <w:rPr>
            <w:rFonts w:ascii="Cambria Math" w:hAnsi="Cambria Math"/>
            <w:color w:val="C00000"/>
          </w:rPr>
          <m:t xml:space="preserve">=-4 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时，</w:t>
      </w:r>
      <m:oMath>
        <m:r>
          <w:rPr>
            <w:rFonts w:ascii="Cambria Math" w:hAnsi="Cambria Math"/>
            <w:color w:val="C00000"/>
          </w:rPr>
          <m:t>R</m:t>
        </m:r>
        <m:r>
          <w:rPr>
            <w:rFonts w:ascii="Cambria Math" w:hAnsi="Cambria Math"/>
            <w:color w:val="C00000"/>
          </w:rPr>
          <m:t xml:space="preserve">=6 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。</w:t>
      </w:r>
    </w:p>
    <w:p w14:paraId="13D5F6E2" w14:textId="77777777" w:rsidR="00AD4785" w:rsidRDefault="00B94B32">
      <w:pPr>
        <w:keepLines/>
        <w:spacing w:after="120"/>
      </w:pPr>
      <w:r>
        <w:rPr>
          <w:color w:val="C00000"/>
        </w:rPr>
        <w:t>保持原图全部方向：下方公共导线标有向右</w:t>
      </w:r>
      <m:oMath>
        <m:r>
          <w:rPr>
            <w:rFonts w:ascii="Cambria Math" w:hAnsi="Cambria Math"/>
            <w:color w:val="C00000"/>
          </w:rPr>
          <m:t xml:space="preserve">3 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，上方</w:t>
      </w:r>
      <m:oMath>
        <m:r>
          <w:rPr>
            <w:rFonts w:ascii="Cambria Math" w:hAnsi="Cambria Math"/>
            <w:color w:val="C00000"/>
          </w:rPr>
          <m:t>I</m:t>
        </m:r>
      </m:oMath>
      <w:r>
        <w:rPr>
          <w:color w:val="C00000"/>
        </w:rPr>
        <w:t>也向右；受控电流源向上为</w:t>
      </w:r>
      <m:oMath>
        <m:r>
          <w:rPr>
            <w:rFonts w:ascii="Cambria Math" w:hAnsi="Cambria Math"/>
            <w:color w:val="C00000"/>
          </w:rPr>
          <m:t>2</m:t>
        </m:r>
        <m:r>
          <w:rPr>
            <w:rFonts w:ascii="Cambria Math" w:hAnsi="Cambria Math"/>
            <w:color w:val="C00000"/>
          </w:rPr>
          <m:t>U</m:t>
        </m:r>
      </m:oMath>
      <w:r>
        <w:rPr>
          <w:color w:val="C00000"/>
        </w:rPr>
        <w:t>，控制电压</w:t>
      </w:r>
      <m:oMath>
        <m:r>
          <w:rPr>
            <w:rFonts w:ascii="Cambria Math" w:hAnsi="Cambria Math"/>
            <w:color w:val="C00000"/>
          </w:rPr>
          <m:t>U</m:t>
        </m:r>
      </m:oMath>
      <w:r>
        <w:rPr>
          <w:color w:val="C00000"/>
        </w:rPr>
        <w:t>为上方未标值电阻的左正右负电压。受控系数按</w:t>
      </w:r>
      <m:oMath>
        <m:r>
          <w:rPr>
            <w:rFonts w:ascii="Cambria Math" w:hAnsi="Cambria Math"/>
            <w:color w:val="C00000"/>
          </w:rPr>
          <m:t>SI</m:t>
        </m:r>
      </m:oMath>
      <w:r>
        <w:rPr>
          <w:color w:val="C00000"/>
        </w:rPr>
        <w:t>理解为</w:t>
      </w:r>
      <m:oMath>
        <m:r>
          <w:rPr>
            <w:rFonts w:ascii="Cambria Math" w:hAnsi="Cambria Math"/>
            <w:color w:val="C00000"/>
          </w:rPr>
          <m:t xml:space="preserve">2 </m:t>
        </m:r>
        <m:r>
          <w:rPr>
            <w:rFonts w:ascii="Cambria Math" w:hAnsi="Cambria Math"/>
            <w:color w:val="C00000"/>
          </w:rPr>
          <m:t>S</m:t>
        </m:r>
      </m:oMath>
      <w:r>
        <w:rPr>
          <w:color w:val="C00000"/>
        </w:rPr>
        <w:t>。</w:t>
      </w:r>
    </w:p>
    <w:p w14:paraId="126CEFE1" w14:textId="77777777" w:rsidR="00AD4785" w:rsidRDefault="00B94B32">
      <w:pPr>
        <w:keepLines/>
        <w:spacing w:after="120"/>
      </w:pPr>
      <w:r>
        <w:rPr>
          <w:color w:val="C00000"/>
        </w:rPr>
        <w:t>取穿过上方电阻和下方</w:t>
      </w:r>
      <m:oMath>
        <m:r>
          <w:rPr>
            <w:rFonts w:ascii="Cambria Math" w:hAnsi="Cambria Math"/>
            <w:color w:val="C00000"/>
          </w:rPr>
          <m:t xml:space="preserve">3 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标记所在导线的截集，左侧部分只有这两条通路与右侧相连。按向右为正，</w:t>
      </w:r>
      <m:oMath>
        <m:r>
          <w:rPr>
            <w:rFonts w:ascii="Cambria Math" w:hAnsi="Cambria Math"/>
            <w:color w:val="C00000"/>
          </w:rPr>
          <m:t>I</m:t>
        </m:r>
        <m:r>
          <w:rPr>
            <w:rFonts w:ascii="Cambria Math" w:hAnsi="Cambria Math"/>
            <w:color w:val="C00000"/>
          </w:rPr>
          <m:t>+3=0</m:t>
        </m:r>
      </m:oMath>
      <w:r>
        <w:rPr>
          <w:color w:val="C00000"/>
        </w:rPr>
        <w:t>，故</w:t>
      </w:r>
      <m:oMath>
        <m:r>
          <w:rPr>
            <w:rFonts w:ascii="Cambria Math" w:hAnsi="Cambria Math"/>
            <w:color w:val="C00000"/>
          </w:rPr>
          <m:t>I</m:t>
        </m:r>
        <m:r>
          <w:rPr>
            <w:rFonts w:ascii="Cambria Math" w:hAnsi="Cambria Math"/>
            <w:color w:val="C00000"/>
          </w:rPr>
          <m:t xml:space="preserve">=-3 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。</w:t>
      </w:r>
    </w:p>
    <w:p w14:paraId="783B51EB" w14:textId="77777777" w:rsidR="00AD4785" w:rsidRDefault="00B94B32">
      <w:pPr>
        <w:keepLines/>
        <w:spacing w:after="120"/>
      </w:pPr>
      <w:r>
        <w:rPr>
          <w:color w:val="C00000"/>
        </w:rPr>
        <w:t>右上节点有从下方注入的</w:t>
      </w:r>
      <m:oMath>
        <m:r>
          <w:rPr>
            <w:rFonts w:ascii="Cambria Math" w:hAnsi="Cambria Math"/>
            <w:color w:val="C00000"/>
          </w:rPr>
          <m:t xml:space="preserve">2 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源，因此</w:t>
      </w:r>
      <m:oMath>
        <m:r>
          <w:rPr>
            <w:rFonts w:ascii="Cambria Math" w:hAnsi="Cambria Math"/>
            <w:color w:val="C00000"/>
          </w:rPr>
          <m:t>R</m:t>
        </m:r>
      </m:oMath>
      <w:r>
        <w:rPr>
          <w:color w:val="C00000"/>
        </w:rPr>
        <w:t>内向下电流为</w:t>
      </w:r>
      <m:oMath>
        <m:r>
          <w:rPr>
            <w:rFonts w:ascii="Cambria Math" w:hAnsi="Cambria Math"/>
            <w:color w:val="C00000"/>
          </w:rPr>
          <m:t>I</m:t>
        </m:r>
        <m:r>
          <w:rPr>
            <w:rFonts w:ascii="Cambria Math" w:hAnsi="Cambria Math"/>
            <w:color w:val="C00000"/>
          </w:rPr>
          <m:t xml:space="preserve">+2=-1 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。设公共下节点电位为</w:t>
      </w:r>
      <m:oMath>
        <m:r>
          <w:rPr>
            <w:rFonts w:ascii="Cambria Math" w:hAnsi="Cambria Math"/>
            <w:color w:val="C00000"/>
          </w:rPr>
          <m:t>0</m:t>
        </m:r>
      </m:oMath>
      <w:r>
        <w:rPr>
          <w:color w:val="C00000"/>
        </w:rPr>
        <w:t>，右上电位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C00000"/>
              </w:rPr>
              <m:t>V</m:t>
            </m:r>
          </m:e>
          <m:sub>
            <m:r>
              <w:rPr>
                <w:rFonts w:ascii="Cambria Math" w:hAnsi="Cambria Math"/>
                <w:color w:val="C00000"/>
              </w:rPr>
              <m:t>b</m:t>
            </m:r>
          </m:sub>
        </m:sSub>
        <m:r>
          <w:rPr>
            <w:rFonts w:ascii="Cambria Math" w:hAnsi="Cambria Math"/>
            <w:color w:val="C00000"/>
          </w:rPr>
          <m:t>=-</m:t>
        </m:r>
        <m:r>
          <w:rPr>
            <w:rFonts w:ascii="Cambria Math" w:hAnsi="Cambria Math"/>
            <w:color w:val="C00000"/>
          </w:rPr>
          <m:t>R</m:t>
        </m:r>
      </m:oMath>
      <w:r>
        <w:rPr>
          <w:color w:val="C00000"/>
        </w:rPr>
        <w:t>；左上节点</w:t>
      </w:r>
      <m:oMath>
        <m:r>
          <m:rPr>
            <m:sty m:val="p"/>
          </m:rPr>
          <w:rPr>
            <w:rFonts w:ascii="Cambria Math" w:hAnsi="Cambria Math"/>
            <w:color w:val="C00000"/>
          </w:rPr>
          <m:t>KCL</m:t>
        </m:r>
      </m:oMath>
      <w:r>
        <w:rPr>
          <w:color w:val="C00000"/>
        </w:rPr>
        <w:t>为</w:t>
      </w:r>
      <m:oMath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C0000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color w:val="C00000"/>
                  </w:rPr>
                  <m:t>V</m:t>
                </m:r>
              </m:e>
              <m:sub>
                <m:r>
                  <w:rPr>
                    <w:rFonts w:ascii="Cambria Math" w:hAnsi="Cambria Math"/>
                    <w:color w:val="C00000"/>
                  </w:rPr>
                  <m:t>a</m:t>
                </m:r>
              </m:sub>
            </m:sSub>
          </m:num>
          <m:den>
            <m:r>
              <w:rPr>
                <w:rFonts w:ascii="Cambria Math" w:hAnsi="Cambria Math"/>
                <w:color w:val="C00000"/>
              </w:rPr>
              <m:t>2</m:t>
            </m:r>
          </m:den>
        </m:f>
        <m:r>
          <w:rPr>
            <w:rFonts w:ascii="Cambria Math" w:hAnsi="Cambria Math"/>
            <w:color w:val="C00000"/>
          </w:rPr>
          <m:t>+</m:t>
        </m:r>
        <m:r>
          <w:rPr>
            <w:rFonts w:ascii="Cambria Math" w:hAnsi="Cambria Math"/>
            <w:color w:val="C00000"/>
          </w:rPr>
          <m:t>I</m:t>
        </m:r>
        <m:r>
          <w:rPr>
            <w:rFonts w:ascii="Cambria Math" w:hAnsi="Cambria Math"/>
            <w:color w:val="C00000"/>
          </w:rPr>
          <m:t>-</m:t>
        </m:r>
        <m:r>
          <w:rPr>
            <w:rFonts w:ascii="Cambria Math" w:hAnsi="Cambria Math"/>
            <w:color w:val="C00000"/>
          </w:rPr>
          <m:t>2</m:t>
        </m:r>
        <m:r>
          <w:rPr>
            <w:rFonts w:ascii="Cambria Math" w:hAnsi="Cambria Math"/>
            <w:color w:val="C00000"/>
          </w:rPr>
          <m:t>U</m:t>
        </m:r>
        <m:r>
          <w:rPr>
            <w:rFonts w:ascii="Cambria Math" w:hAnsi="Cambria Math"/>
            <w:color w:val="C00000"/>
          </w:rPr>
          <m:t>=0</m:t>
        </m:r>
      </m:oMath>
      <w:r>
        <w:rPr>
          <w:color w:val="C00000"/>
        </w:rPr>
        <w:t>，故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C00000"/>
              </w:rPr>
              <m:t>V</m:t>
            </m:r>
          </m:e>
          <m:sub>
            <m:r>
              <w:rPr>
                <w:rFonts w:ascii="Cambria Math" w:hAnsi="Cambria Math"/>
                <w:color w:val="C00000"/>
              </w:rPr>
              <m:t>a</m:t>
            </m:r>
          </m:sub>
        </m:sSub>
        <m:r>
          <w:rPr>
            <w:rFonts w:ascii="Cambria Math" w:hAnsi="Cambria Math"/>
            <w:color w:val="C00000"/>
          </w:rPr>
          <m:t>=6+4</m:t>
        </m:r>
        <m:r>
          <w:rPr>
            <w:rFonts w:ascii="Cambria Math" w:hAnsi="Cambria Math"/>
            <w:color w:val="C00000"/>
          </w:rPr>
          <m:t>U</m:t>
        </m:r>
      </m:oMath>
      <w:r>
        <w:rPr>
          <w:color w:val="C00000"/>
        </w:rPr>
        <w:t>。</w:t>
      </w:r>
    </w:p>
    <w:p w14:paraId="16C293A4" w14:textId="77777777" w:rsidR="00AD4785" w:rsidRDefault="00B94B32">
      <w:pPr>
        <w:keepLines/>
        <w:spacing w:after="120"/>
      </w:pPr>
      <w:r>
        <w:rPr>
          <w:color w:val="C00000"/>
        </w:rPr>
        <w:t>结合</w:t>
      </w:r>
      <m:oMath>
        <m:r>
          <w:rPr>
            <w:rFonts w:ascii="Cambria Math" w:hAnsi="Cambria Math"/>
            <w:color w:val="C00000"/>
          </w:rPr>
          <m:t>U</m:t>
        </m:r>
        <m:r>
          <w:rPr>
            <w:rFonts w:ascii="Cambria Math" w:hAnsi="Cambria Math"/>
            <w:color w:val="C00000"/>
          </w:rPr>
          <m:t>=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C00000"/>
              </w:rPr>
              <m:t>V</m:t>
            </m:r>
          </m:e>
          <m:sub>
            <m:r>
              <w:rPr>
                <w:rFonts w:ascii="Cambria Math" w:hAnsi="Cambria Math"/>
                <w:color w:val="C00000"/>
              </w:rPr>
              <m:t>a</m:t>
            </m:r>
          </m:sub>
        </m:sSub>
        <m:r>
          <w:rPr>
            <w:rFonts w:ascii="Cambria Math" w:hAnsi="Cambria Math"/>
            <w:color w:val="C00000"/>
          </w:rPr>
          <m:t>-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C00000"/>
              </w:rPr>
              <m:t>V</m:t>
            </m:r>
          </m:e>
          <m:sub>
            <m:r>
              <w:rPr>
                <w:rFonts w:ascii="Cambria Math" w:hAnsi="Cambria Math"/>
                <w:color w:val="C00000"/>
              </w:rPr>
              <m:t>b</m:t>
            </m:r>
          </m:sub>
        </m:sSub>
      </m:oMath>
      <w:r>
        <w:rPr>
          <w:color w:val="C00000"/>
        </w:rPr>
        <w:t>，得到</w:t>
      </w:r>
      <m:oMath>
        <m:r>
          <w:rPr>
            <w:rFonts w:ascii="Cambria Math" w:hAnsi="Cambria Math"/>
            <w:color w:val="C00000"/>
          </w:rPr>
          <m:t>3</m:t>
        </m:r>
        <m:r>
          <w:rPr>
            <w:rFonts w:ascii="Cambria Math" w:hAnsi="Cambria Math"/>
            <w:color w:val="C00000"/>
          </w:rPr>
          <m:t>U</m:t>
        </m:r>
        <m:r>
          <w:rPr>
            <w:rFonts w:ascii="Cambria Math" w:hAnsi="Cambria Math"/>
            <w:color w:val="C00000"/>
          </w:rPr>
          <m:t>+</m:t>
        </m:r>
        <m:r>
          <w:rPr>
            <w:rFonts w:ascii="Cambria Math" w:hAnsi="Cambria Math"/>
            <w:color w:val="C00000"/>
          </w:rPr>
          <m:t>R</m:t>
        </m:r>
        <m:r>
          <w:rPr>
            <w:rFonts w:ascii="Cambria Math" w:hAnsi="Cambria Math"/>
            <w:color w:val="C00000"/>
          </w:rPr>
          <m:t>+6=0</m:t>
        </m:r>
      </m:oMath>
      <w:r>
        <w:rPr>
          <w:color w:val="C00000"/>
        </w:rPr>
        <w:t>（</w:t>
      </w:r>
      <m:oMath>
        <m:r>
          <w:rPr>
            <w:rFonts w:ascii="Cambria Math" w:hAnsi="Cambria Math"/>
            <w:color w:val="C00000"/>
          </w:rPr>
          <m:t>SI</m:t>
        </m:r>
      </m:oMath>
      <w:r>
        <w:rPr>
          <w:color w:val="C00000"/>
        </w:rPr>
        <w:t>）。按第（</w:t>
      </w:r>
      <m:oMath>
        <m:r>
          <w:rPr>
            <w:rFonts w:ascii="Cambria Math" w:hAnsi="Cambria Math"/>
            <w:color w:val="C00000"/>
          </w:rPr>
          <m:t>1</m:t>
        </m:r>
      </m:oMath>
      <w:r>
        <w:rPr>
          <w:color w:val="C00000"/>
        </w:rPr>
        <w:t>）问</w:t>
      </w:r>
      <m:oMath>
        <m:r>
          <w:rPr>
            <w:rFonts w:ascii="Cambria Math" w:hAnsi="Cambria Math"/>
            <w:color w:val="C00000"/>
          </w:rPr>
          <m:t>R</m:t>
        </m:r>
        <m:r>
          <w:rPr>
            <w:rFonts w:ascii="Cambria Math" w:hAnsi="Cambria Math"/>
            <w:color w:val="C00000"/>
          </w:rPr>
          <m:t xml:space="preserve">=4 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代入，</w:t>
      </w:r>
      <m:oMath>
        <m:r>
          <w:rPr>
            <w:rFonts w:ascii="Cambria Math" w:hAnsi="Cambria Math"/>
            <w:color w:val="C00000"/>
          </w:rPr>
          <m:t>U</m:t>
        </m:r>
        <m:r>
          <w:rPr>
            <w:rFonts w:ascii="Cambria Math" w:hAnsi="Cambria Math"/>
            <w:color w:val="C00000"/>
          </w:rPr>
          <m:t>=-</m:t>
        </m:r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r>
              <w:rPr>
                <w:rFonts w:ascii="Cambria Math" w:hAnsi="Cambria Math"/>
                <w:color w:val="C00000"/>
              </w:rPr>
              <m:t>10</m:t>
            </m:r>
          </m:num>
          <m:den>
            <m:r>
              <w:rPr>
                <w:rFonts w:ascii="Cambria Math" w:hAnsi="Cambria Math"/>
                <w:color w:val="C00000"/>
              </w:rPr>
              <m:t>3</m:t>
            </m:r>
          </m:den>
        </m:f>
        <m:r>
          <w:rPr>
            <w:rFonts w:ascii="Cambria Math" w:hAnsi="Cambria Math"/>
            <w:color w:val="C00000"/>
          </w:rPr>
          <m:t xml:space="preserve"> 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；按第（</w:t>
      </w:r>
      <m:oMath>
        <m:r>
          <w:rPr>
            <w:rFonts w:ascii="Cambria Math" w:hAnsi="Cambria Math"/>
            <w:color w:val="C00000"/>
          </w:rPr>
          <m:t>2</m:t>
        </m:r>
      </m:oMath>
      <w:r>
        <w:rPr>
          <w:color w:val="C00000"/>
        </w:rPr>
        <w:t>）问</w:t>
      </w:r>
      <m:oMath>
        <m:r>
          <w:rPr>
            <w:rFonts w:ascii="Cambria Math" w:hAnsi="Cambria Math"/>
            <w:color w:val="C00000"/>
          </w:rPr>
          <m:t>U</m:t>
        </m:r>
        <m:r>
          <w:rPr>
            <w:rFonts w:ascii="Cambria Math" w:hAnsi="Cambria Math"/>
            <w:color w:val="C00000"/>
          </w:rPr>
          <m:t xml:space="preserve">=-4 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代入，</w:t>
      </w:r>
      <m:oMath>
        <m:r>
          <w:rPr>
            <w:rFonts w:ascii="Cambria Math" w:hAnsi="Cambria Math"/>
            <w:color w:val="C00000"/>
          </w:rPr>
          <m:t>R</m:t>
        </m:r>
        <m:r>
          <w:rPr>
            <w:rFonts w:ascii="Cambria Math" w:hAnsi="Cambria Math"/>
            <w:color w:val="C00000"/>
          </w:rPr>
          <m:t xml:space="preserve">=6 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。</w:t>
      </w:r>
    </w:p>
    <w:p w14:paraId="41A6CA61" w14:textId="77777777" w:rsidR="00AD4785" w:rsidRDefault="00B94B32">
      <w:pPr>
        <w:keepLines/>
        <w:spacing w:after="120"/>
      </w:pPr>
      <w:r>
        <w:rPr>
          <w:color w:val="C00000"/>
        </w:rPr>
        <w:t>原题第（</w:t>
      </w:r>
      <m:oMath>
        <m:r>
          <w:rPr>
            <w:rFonts w:ascii="Cambria Math" w:hAnsi="Cambria Math"/>
            <w:color w:val="C00000"/>
          </w:rPr>
          <m:t>1</m:t>
        </m:r>
      </m:oMath>
      <w:r>
        <w:rPr>
          <w:color w:val="C00000"/>
        </w:rPr>
        <w:t>）问</w:t>
      </w:r>
      <m:oMath>
        <m:r>
          <w:rPr>
            <w:rFonts w:ascii="Cambria Math" w:hAnsi="Cambria Math"/>
            <w:color w:val="C00000"/>
          </w:rPr>
          <m:t>R</m:t>
        </m:r>
        <m:r>
          <w:rPr>
            <w:rFonts w:ascii="Cambria Math" w:hAnsi="Cambria Math"/>
            <w:color w:val="C00000"/>
          </w:rPr>
          <m:t>=4</m:t>
        </m:r>
      </m:oMath>
      <w:r>
        <w:rPr>
          <w:color w:val="C00000"/>
        </w:rPr>
        <w:t>后漏单位，忠实稿保留；新增计算采用欧姆。上方电阻原未给数值，但所求可由给定导线电流与受控关系确定，不需要擅自给它补值。</w:t>
      </w:r>
    </w:p>
    <w:p w14:paraId="36AEAFE0" w14:textId="77777777" w:rsidR="00AD4785" w:rsidRDefault="00B94B32">
      <w:pPr>
        <w:keepLines/>
        <w:spacing w:after="160"/>
      </w:pPr>
      <m:oMathPara>
        <m:oMath>
          <m:r>
            <w:rPr>
              <w:rFonts w:ascii="Cambria Math" w:hAnsi="Cambria Math"/>
              <w:color w:val="C00000"/>
            </w:rPr>
            <m:t>I</m:t>
          </m:r>
          <m:r>
            <w:rPr>
              <w:rFonts w:ascii="Cambria Math" w:hAnsi="Cambria Math"/>
              <w:color w:val="C00000"/>
            </w:rPr>
            <m:t xml:space="preserve"> + 3 = 0 ⇒ </m:t>
          </m:r>
          <m:r>
            <w:rPr>
              <w:rFonts w:ascii="Cambria Math" w:hAnsi="Cambria Math"/>
              <w:color w:val="C00000"/>
            </w:rPr>
            <m:t>I</m:t>
          </m:r>
          <m:r>
            <w:rPr>
              <w:rFonts w:ascii="Cambria Math" w:hAnsi="Cambria Math"/>
              <w:color w:val="C00000"/>
            </w:rPr>
            <m:t xml:space="preserve"> = -3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 xml:space="preserve"> A</m:t>
          </m:r>
        </m:oMath>
      </m:oMathPara>
    </w:p>
    <w:p w14:paraId="669DE689" w14:textId="77777777" w:rsidR="00AD4785" w:rsidRDefault="00B94B32">
      <w:pPr>
        <w:keepLines/>
        <w:spacing w:after="160"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R</m:t>
              </m:r>
            </m:sub>
          </m:sSub>
          <m:r>
            <w:rPr>
              <w:rFonts w:ascii="Cambria Math" w:hAnsi="Cambria Math"/>
              <w:color w:val="C00000"/>
            </w:rPr>
            <m:t xml:space="preserve"> = </m:t>
          </m:r>
          <m:r>
            <w:rPr>
              <w:rFonts w:ascii="Cambria Math" w:hAnsi="Cambria Math"/>
              <w:color w:val="C00000"/>
            </w:rPr>
            <m:t>I</m:t>
          </m:r>
          <m:r>
            <w:rPr>
              <w:rFonts w:ascii="Cambria Math" w:hAnsi="Cambria Math"/>
              <w:color w:val="C00000"/>
            </w:rPr>
            <m:t>+2 = -1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 xml:space="preserve"> A</m:t>
          </m:r>
        </m:oMath>
      </m:oMathPara>
    </w:p>
    <w:p w14:paraId="52A1FE85" w14:textId="77777777" w:rsidR="00AD4785" w:rsidRDefault="00B94B32">
      <w:pPr>
        <w:keepLines/>
        <w:spacing w:after="160"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C00000"/>
                </w:rPr>
                <m:t>V</m:t>
              </m:r>
            </m:e>
            <m:sub>
              <m:r>
                <w:rPr>
                  <w:rFonts w:ascii="Cambria Math" w:hAnsi="Cambria Math"/>
                  <w:color w:val="C00000"/>
                </w:rPr>
                <m:t>b</m:t>
              </m:r>
            </m:sub>
          </m:sSub>
          <m:r>
            <w:rPr>
              <w:rFonts w:ascii="Cambria Math" w:hAnsi="Cambria Math"/>
              <w:color w:val="C00000"/>
            </w:rPr>
            <m:t xml:space="preserve"> = </m:t>
          </m:r>
          <m:r>
            <w:rPr>
              <w:rFonts w:ascii="Cambria Math" w:hAnsi="Cambria Math"/>
              <w:color w:val="C00000"/>
            </w:rPr>
            <m:t>R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R</m:t>
              </m:r>
            </m:sub>
          </m:sSub>
          <m:r>
            <w:rPr>
              <w:rFonts w:ascii="Cambria Math" w:hAnsi="Cambria Math"/>
              <w:color w:val="C00000"/>
            </w:rPr>
            <m:t xml:space="preserve"> = -</m:t>
          </m:r>
          <m:r>
            <w:rPr>
              <w:rFonts w:ascii="Cambria Math" w:hAnsi="Cambria Math"/>
              <w:color w:val="C00000"/>
            </w:rPr>
            <m:t>R</m:t>
          </m:r>
        </m:oMath>
      </m:oMathPara>
    </w:p>
    <w:p w14:paraId="2BAE0B9C" w14:textId="77777777" w:rsidR="00AD4785" w:rsidRDefault="00B94B32">
      <w:pPr>
        <w:keepLines/>
        <w:spacing w:after="160"/>
      </w:pPr>
      <m:oMathPara>
        <m:oMath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C00000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a</m:t>
                  </m:r>
                </m:sub>
              </m:sSub>
            </m:num>
            <m:den>
              <m:r>
                <w:rPr>
                  <w:rFonts w:ascii="Cambria Math" w:hAnsi="Cambria Math"/>
                  <w:color w:val="C00000"/>
                </w:rPr>
                <m:t>2</m:t>
              </m:r>
            </m:den>
          </m:f>
          <m:r>
            <w:rPr>
              <w:rFonts w:ascii="Cambria Math" w:hAnsi="Cambria Math"/>
              <w:color w:val="C00000"/>
            </w:rPr>
            <m:t xml:space="preserve"> + </m:t>
          </m:r>
          <m:r>
            <w:rPr>
              <w:rFonts w:ascii="Cambria Math" w:hAnsi="Cambria Math"/>
              <w:color w:val="C00000"/>
            </w:rPr>
            <m:t>I</m:t>
          </m:r>
          <m:r>
            <w:rPr>
              <w:rFonts w:ascii="Cambria Math" w:hAnsi="Cambria Math"/>
              <w:color w:val="C00000"/>
            </w:rPr>
            <m:t xml:space="preserve"> - 2</m:t>
          </m:r>
          <m:r>
            <w:rPr>
              <w:rFonts w:ascii="Cambria Math" w:hAnsi="Cambria Math"/>
              <w:color w:val="C00000"/>
            </w:rPr>
            <m:t>U</m:t>
          </m:r>
          <m:r>
            <w:rPr>
              <w:rFonts w:ascii="Cambria Math" w:hAnsi="Cambria Math"/>
              <w:color w:val="C00000"/>
            </w:rPr>
            <m:t xml:space="preserve"> = 0 ⇒ 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C00000"/>
                </w:rPr>
                <m:t>V</m:t>
              </m:r>
            </m:e>
            <m:sub>
              <m:r>
                <w:rPr>
                  <w:rFonts w:ascii="Cambria Math" w:hAnsi="Cambria Math"/>
                  <w:color w:val="C00000"/>
                </w:rPr>
                <m:t>a</m:t>
              </m:r>
            </m:sub>
          </m:sSub>
          <m:r>
            <w:rPr>
              <w:rFonts w:ascii="Cambria Math" w:hAnsi="Cambria Math"/>
              <w:color w:val="C00000"/>
            </w:rPr>
            <m:t xml:space="preserve"> = 6 + 4</m:t>
          </m:r>
          <m:r>
            <w:rPr>
              <w:rFonts w:ascii="Cambria Math" w:hAnsi="Cambria Math"/>
              <w:color w:val="C00000"/>
            </w:rPr>
            <m:t>U</m:t>
          </m:r>
        </m:oMath>
      </m:oMathPara>
    </w:p>
    <w:p w14:paraId="4F002A99" w14:textId="77777777" w:rsidR="00AD4785" w:rsidRDefault="00B94B32">
      <w:pPr>
        <w:keepLines/>
        <w:spacing w:after="160"/>
      </w:pPr>
      <m:oMathPara>
        <m:oMath>
          <m:r>
            <w:rPr>
              <w:rFonts w:ascii="Cambria Math" w:hAnsi="Cambria Math"/>
              <w:color w:val="C00000"/>
            </w:rPr>
            <m:t>U</m:t>
          </m:r>
          <m:r>
            <w:rPr>
              <w:rFonts w:ascii="Cambria Math" w:hAnsi="Cambria Math"/>
              <w:color w:val="C00000"/>
            </w:rPr>
            <m:t xml:space="preserve"> = 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C00000"/>
                </w:rPr>
                <m:t>V</m:t>
              </m:r>
            </m:e>
            <m:sub>
              <m:r>
                <w:rPr>
                  <w:rFonts w:ascii="Cambria Math" w:hAnsi="Cambria Math"/>
                  <w:color w:val="C00000"/>
                </w:rPr>
                <m:t>a</m:t>
              </m:r>
            </m:sub>
          </m:sSub>
          <m:r>
            <w:rPr>
              <w:rFonts w:ascii="Cambria Math" w:hAnsi="Cambria Math"/>
              <w:color w:val="C00000"/>
            </w:rPr>
            <m:t xml:space="preserve"> - 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C00000"/>
                </w:rPr>
                <m:t>V</m:t>
              </m:r>
            </m:e>
            <m:sub>
              <m:r>
                <w:rPr>
                  <w:rFonts w:ascii="Cambria Math" w:hAnsi="Cambria Math"/>
                  <w:color w:val="C00000"/>
                </w:rPr>
                <m:t>b</m:t>
              </m:r>
            </m:sub>
          </m:sSub>
          <m:r>
            <w:rPr>
              <w:rFonts w:ascii="Cambria Math" w:hAnsi="Cambria Math"/>
              <w:color w:val="C00000"/>
            </w:rPr>
            <m:t xml:space="preserve"> ⇒ 3</m:t>
          </m:r>
          <m:r>
            <w:rPr>
              <w:rFonts w:ascii="Cambria Math" w:hAnsi="Cambria Math"/>
              <w:color w:val="C00000"/>
            </w:rPr>
            <m:t>U</m:t>
          </m:r>
          <m:r>
            <w:rPr>
              <w:rFonts w:ascii="Cambria Math" w:hAnsi="Cambria Math"/>
              <w:color w:val="C00000"/>
            </w:rPr>
            <m:t xml:space="preserve"> + </m:t>
          </m:r>
          <m:r>
            <w:rPr>
              <w:rFonts w:ascii="Cambria Math" w:hAnsi="Cambria Math"/>
              <w:color w:val="C00000"/>
            </w:rPr>
            <m:t>R</m:t>
          </m:r>
          <m:r>
            <w:rPr>
              <w:rFonts w:ascii="Cambria Math" w:hAnsi="Cambria Math"/>
              <w:color w:val="C00000"/>
            </w:rPr>
            <m:t xml:space="preserve"> + 6 = 0</m:t>
          </m:r>
        </m:oMath>
      </m:oMathPara>
    </w:p>
    <w:p w14:paraId="546F21FF" w14:textId="77777777" w:rsidR="00AD4785" w:rsidRDefault="00B94B32">
      <w:pPr>
        <w:keepLines/>
        <w:spacing w:after="160"/>
      </w:pPr>
      <m:oMathPara>
        <m:oMath>
          <m:r>
            <w:rPr>
              <w:rFonts w:ascii="Cambria Math" w:hAnsi="Cambria Math"/>
              <w:color w:val="C00000"/>
            </w:rPr>
            <m:t>R</m:t>
          </m:r>
          <m:r>
            <w:rPr>
              <w:rFonts w:ascii="Cambria Math" w:hAnsi="Cambria Math"/>
              <w:color w:val="C00000"/>
            </w:rPr>
            <m:t xml:space="preserve"> = 4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 xml:space="preserve"> Ω</m:t>
          </m:r>
          <m:r>
            <w:rPr>
              <w:rFonts w:ascii="Cambria Math" w:hAnsi="Cambria Math"/>
              <w:color w:val="C00000"/>
            </w:rPr>
            <m:t xml:space="preserve"> ⇒ </m:t>
          </m:r>
          <m:r>
            <w:rPr>
              <w:rFonts w:ascii="Cambria Math" w:hAnsi="Cambria Math"/>
              <w:color w:val="C00000"/>
            </w:rPr>
            <m:t>U</m:t>
          </m:r>
          <m:r>
            <w:rPr>
              <w:rFonts w:ascii="Cambria Math" w:hAnsi="Cambria Math"/>
              <w:color w:val="C00000"/>
            </w:rPr>
            <m:t xml:space="preserve"> = -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10</m:t>
              </m:r>
            </m:num>
            <m:den>
              <m:r>
                <w:rPr>
                  <w:rFonts w:ascii="Cambria Math" w:hAnsi="Cambria Math"/>
                  <w:color w:val="C00000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  <w:color w:val="C00000"/>
            </w:rPr>
            <m:t xml:space="preserve"> V</m:t>
          </m:r>
          <m:r>
            <w:rPr>
              <w:rFonts w:ascii="Cambria Math" w:hAnsi="Cambria Math"/>
              <w:color w:val="C00000"/>
            </w:rPr>
            <m:t>，</m:t>
          </m:r>
          <m:r>
            <w:rPr>
              <w:rFonts w:ascii="Cambria Math" w:hAnsi="Cambria Math"/>
              <w:color w:val="C00000"/>
            </w:rPr>
            <m:t>I</m:t>
          </m:r>
          <m:r>
            <w:rPr>
              <w:rFonts w:ascii="Cambria Math" w:hAnsi="Cambria Math"/>
              <w:color w:val="C00000"/>
            </w:rPr>
            <m:t xml:space="preserve"> = -3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 xml:space="preserve"> A</m:t>
          </m:r>
        </m:oMath>
      </m:oMathPara>
    </w:p>
    <w:p w14:paraId="46781B7D" w14:textId="77777777" w:rsidR="00AD4785" w:rsidRDefault="00B94B32">
      <w:pPr>
        <w:keepLines/>
        <w:spacing w:after="160"/>
      </w:pPr>
      <m:oMathPara>
        <m:oMath>
          <m:r>
            <w:rPr>
              <w:rFonts w:ascii="Cambria Math" w:hAnsi="Cambria Math"/>
              <w:color w:val="C00000"/>
            </w:rPr>
            <m:t>U</m:t>
          </m:r>
          <m:r>
            <w:rPr>
              <w:rFonts w:ascii="Cambria Math" w:hAnsi="Cambria Math"/>
              <w:color w:val="C00000"/>
            </w:rPr>
            <m:t xml:space="preserve"> = -4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 xml:space="preserve"> V</m:t>
          </m:r>
          <m:r>
            <w:rPr>
              <w:rFonts w:ascii="Cambria Math" w:hAnsi="Cambria Math"/>
              <w:color w:val="C00000"/>
            </w:rPr>
            <m:t xml:space="preserve"> ⇒ </m:t>
          </m:r>
          <m:r>
            <w:rPr>
              <w:rFonts w:ascii="Cambria Math" w:hAnsi="Cambria Math"/>
              <w:color w:val="C00000"/>
            </w:rPr>
            <m:t>R</m:t>
          </m:r>
          <m:r>
            <w:rPr>
              <w:rFonts w:ascii="Cambria Math" w:hAnsi="Cambria Math"/>
              <w:color w:val="C00000"/>
            </w:rPr>
            <m:t xml:space="preserve"> = 6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 xml:space="preserve"> Ω</m:t>
          </m:r>
        </m:oMath>
      </m:oMathPara>
    </w:p>
    <w:p w14:paraId="08C35AD0" w14:textId="77777777" w:rsidR="00AD4785" w:rsidRDefault="00B94B32">
      <w:pPr>
        <w:pStyle w:val="1"/>
        <w:pageBreakBefore/>
      </w:pPr>
      <w:bookmarkStart w:id="3" w:name="_Toc241684907"/>
      <w:r>
        <w:lastRenderedPageBreak/>
        <w:t>校注</w:t>
      </w:r>
      <w:r>
        <w:t xml:space="preserve"> </w:t>
      </w:r>
      <w:r>
        <w:t>原稿疑点与处理记录</w:t>
      </w:r>
      <w:bookmarkEnd w:id="3"/>
    </w:p>
    <w:p w14:paraId="497F8D37" w14:textId="77777777" w:rsidR="00AD4785" w:rsidRDefault="00B94B32">
      <w:pPr>
        <w:keepLines/>
        <w:spacing w:after="100"/>
      </w:pPr>
      <w:r>
        <w:t>本节为编校记录。原题号、原题干、原图和原稿已有答案均保留；新增推导仅在独立解析册内。</w:t>
      </w:r>
    </w:p>
    <w:p w14:paraId="3D5964E7" w14:textId="77777777" w:rsidR="00AD4785" w:rsidRDefault="00B94B32">
      <w:pPr>
        <w:keepLines/>
        <w:spacing w:after="100"/>
      </w:pPr>
      <w:r>
        <w:t>第</w:t>
      </w:r>
      <m:oMath>
        <m:r>
          <w:rPr>
            <w:rFonts w:ascii="Cambria Math" w:hAnsi="Cambria Math"/>
          </w:rPr>
          <m:t>414</m:t>
        </m:r>
      </m:oMath>
      <w:r>
        <w:t>题：题面限定在线性</w:t>
      </w:r>
      <w:r>
        <w:t>/</w:t>
      </w:r>
      <w:r>
        <w:t>非线性二选一，方法的一般适用范围需在新增解析中另说明。</w:t>
      </w:r>
    </w:p>
    <w:p w14:paraId="2980B74E" w14:textId="77777777" w:rsidR="00AD4785" w:rsidRDefault="00B94B32">
      <w:pPr>
        <w:keepLines/>
        <w:spacing w:after="100"/>
      </w:pPr>
      <w:r>
        <w:t>第</w:t>
      </w:r>
      <m:oMath>
        <m:r>
          <w:rPr>
            <w:rFonts w:ascii="Cambria Math" w:hAnsi="Cambria Math"/>
          </w:rPr>
          <m:t>417</m:t>
        </m:r>
      </m:oMath>
      <w:r>
        <w:t>题：原题未明确网络连通条件。</w:t>
      </w:r>
    </w:p>
    <w:p w14:paraId="4A04E674" w14:textId="77777777" w:rsidR="00AD4785" w:rsidRDefault="00B94B32">
      <w:pPr>
        <w:keepLines/>
        <w:spacing w:after="100"/>
      </w:pPr>
      <w:r>
        <w:t>第</w:t>
      </w:r>
      <m:oMath>
        <m:r>
          <w:rPr>
            <w:rFonts w:ascii="Cambria Math" w:hAnsi="Cambria Math"/>
          </w:rPr>
          <m:t>418</m:t>
        </m:r>
      </m:oMath>
      <w:r>
        <w:t>题：原题未明确网络连通条件及节点、支路计数口径。</w:t>
      </w:r>
    </w:p>
    <w:p w14:paraId="3909D60B" w14:textId="77777777" w:rsidR="00AD4785" w:rsidRDefault="00B94B32">
      <w:pPr>
        <w:keepLines/>
        <w:spacing w:after="100"/>
      </w:pPr>
      <w:r>
        <w:t>第</w:t>
      </w:r>
      <m:oMath>
        <m:r>
          <w:rPr>
            <w:rFonts w:ascii="Cambria Math" w:hAnsi="Cambria Math"/>
          </w:rPr>
          <m:t>423</m:t>
        </m:r>
      </m:oMath>
      <w:r>
        <w:t>题：未给电压源极性、支路电流和电压降参考方向。</w:t>
      </w:r>
    </w:p>
    <w:p w14:paraId="49653F09" w14:textId="77777777" w:rsidR="00AD4785" w:rsidRDefault="00B94B32">
      <w:pPr>
        <w:keepLines/>
        <w:spacing w:after="100"/>
      </w:pPr>
      <w:r>
        <w:t>第</w:t>
      </w:r>
      <m:oMath>
        <m:r>
          <w:rPr>
            <w:rFonts w:ascii="Cambria Math" w:hAnsi="Cambria Math"/>
          </w:rPr>
          <m:t>425</m:t>
        </m:r>
      </m:oMath>
      <w:r>
        <w:t>题：两空没有限定具体解方程方法，可有多种合理填写。</w:t>
      </w:r>
    </w:p>
    <w:p w14:paraId="4C300A58" w14:textId="77777777" w:rsidR="00AD4785" w:rsidRDefault="00B94B32">
      <w:pPr>
        <w:keepLines/>
        <w:spacing w:after="100"/>
      </w:pPr>
      <w:r>
        <w:t>第</w:t>
      </w:r>
      <m:oMath>
        <m:r>
          <w:rPr>
            <w:rFonts w:ascii="Cambria Math" w:hAnsi="Cambria Math"/>
          </w:rPr>
          <m:t>429</m:t>
        </m:r>
      </m:oMath>
      <w:r>
        <w:t>题：</w:t>
      </w:r>
      <w:r>
        <w:t>“</w:t>
      </w:r>
      <w:r>
        <w:t>补充额外方程</w:t>
      </w:r>
      <w:r>
        <w:t>”</w:t>
      </w:r>
      <w:r>
        <w:t>与是否另引控制量变量有关。</w:t>
      </w:r>
    </w:p>
    <w:p w14:paraId="6A09B625" w14:textId="77777777" w:rsidR="00AD4785" w:rsidRDefault="00B94B32">
      <w:pPr>
        <w:keepLines/>
        <w:spacing w:after="100"/>
      </w:pPr>
      <w:r>
        <w:t>第</w:t>
      </w:r>
      <m:oMath>
        <m:r>
          <w:rPr>
            <w:rFonts w:ascii="Cambria Math" w:hAnsi="Cambria Math"/>
          </w:rPr>
          <m:t>432</m:t>
        </m:r>
      </m:oMath>
      <w:r>
        <w:t>题：</w:t>
      </w:r>
      <w:r>
        <w:t>“</w:t>
      </w:r>
      <w:r>
        <w:t>新变量</w:t>
      </w:r>
      <w:r>
        <w:t>”</w:t>
      </w:r>
      <w:r>
        <w:t>说法可能混淆支路电流法与扩展节点法。</w:t>
      </w:r>
    </w:p>
    <w:p w14:paraId="119DA407" w14:textId="77777777" w:rsidR="00AD4785" w:rsidRDefault="00B94B32">
      <w:pPr>
        <w:keepLines/>
        <w:spacing w:after="100"/>
      </w:pPr>
      <w:r>
        <w:t>第</w:t>
      </w:r>
      <m:oMath>
        <m:r>
          <w:rPr>
            <w:rFonts w:ascii="Cambria Math" w:hAnsi="Cambria Math"/>
          </w:rPr>
          <m:t>434</m:t>
        </m:r>
      </m:oMath>
      <w:r>
        <w:t>题：</w:t>
      </w:r>
      <w:r>
        <w:t>“</w:t>
      </w:r>
      <w:r>
        <w:t>不可再改动</w:t>
      </w:r>
      <w:r>
        <w:t>”</w:t>
      </w:r>
      <w:r>
        <w:t>应区分符号一致性要求与同时变换全部方程。</w:t>
      </w:r>
    </w:p>
    <w:p w14:paraId="67AA5A50" w14:textId="77777777" w:rsidR="00AD4785" w:rsidRDefault="00B94B32">
      <w:pPr>
        <w:keepLines/>
        <w:spacing w:after="100"/>
      </w:pPr>
      <w:r>
        <w:t>第</w:t>
      </w:r>
      <m:oMath>
        <m:r>
          <w:rPr>
            <w:rFonts w:ascii="Cambria Math" w:hAnsi="Cambria Math"/>
          </w:rPr>
          <m:t>436</m:t>
        </m:r>
      </m:oMath>
      <w:r>
        <w:t>题：</w:t>
      </w:r>
      <w:r>
        <w:t>“</w:t>
      </w:r>
      <w:r>
        <w:t>一个独立节点</w:t>
      </w:r>
      <w:r>
        <w:t>”</w:t>
      </w:r>
      <w:r>
        <w:t>与</w:t>
      </w:r>
      <w:r>
        <w:t>“</w:t>
      </w:r>
      <w:r>
        <w:t>整个电路只有一个节点</w:t>
      </w:r>
      <w:r>
        <w:t>”</w:t>
      </w:r>
      <w:r>
        <w:t>含义不同。</w:t>
      </w:r>
    </w:p>
    <w:p w14:paraId="0D578AA1" w14:textId="77777777" w:rsidR="00AD4785" w:rsidRDefault="00B94B32">
      <w:pPr>
        <w:keepLines/>
        <w:spacing w:after="100"/>
      </w:pPr>
      <w:r>
        <w:t>第</w:t>
      </w:r>
      <m:oMath>
        <m:r>
          <w:rPr>
            <w:rFonts w:ascii="Cambria Math" w:hAnsi="Cambria Math"/>
          </w:rPr>
          <m:t>438</m:t>
        </m:r>
      </m:oMath>
      <w:r>
        <w:t>题：原句把支路与回路</w:t>
      </w:r>
      <m:oMath>
        <m:r>
          <m:rPr>
            <m:sty m:val="p"/>
          </m:rPr>
          <w:rPr>
            <w:rFonts w:ascii="Cambria Math" w:hAnsi="Cambria Math"/>
          </w:rPr>
          <m:t>KVL</m:t>
        </m:r>
      </m:oMath>
      <w:r>
        <w:t>混用，需要区分列式方式。</w:t>
      </w:r>
    </w:p>
    <w:p w14:paraId="726DF49D" w14:textId="77777777" w:rsidR="00AD4785" w:rsidRDefault="00B94B32">
      <w:pPr>
        <w:keepLines/>
        <w:spacing w:after="100"/>
      </w:pPr>
      <w:r>
        <w:t>第</w:t>
      </w:r>
      <m:oMath>
        <m:r>
          <w:rPr>
            <w:rFonts w:ascii="Cambria Math" w:hAnsi="Cambria Math"/>
          </w:rPr>
          <m:t>439</m:t>
        </m:r>
      </m:oMath>
      <w:r>
        <w:t>题：引入电流源端电压是一种列式选择，</w:t>
      </w:r>
      <w:r>
        <w:t>“</w:t>
      </w:r>
      <w:r>
        <w:t>需</w:t>
      </w:r>
      <w:r>
        <w:t>”</w:t>
      </w:r>
      <w:r>
        <w:t>的绝对表述有歧义。</w:t>
      </w:r>
    </w:p>
    <w:p w14:paraId="7F4E18BA" w14:textId="77777777" w:rsidR="00AD4785" w:rsidRDefault="00B94B32">
      <w:pPr>
        <w:keepLines/>
        <w:spacing w:after="100"/>
      </w:pPr>
      <w:r>
        <w:t>第</w:t>
      </w:r>
      <m:oMath>
        <m:r>
          <w:rPr>
            <w:rFonts w:ascii="Cambria Math" w:hAnsi="Cambria Math"/>
          </w:rPr>
          <m:t>441</m:t>
        </m:r>
      </m:oMath>
      <w:r>
        <w:t>题：</w:t>
      </w:r>
      <w:r>
        <w:t>“</w:t>
      </w:r>
      <w:r>
        <w:t>基本方程结构</w:t>
      </w:r>
      <w:r>
        <w:t>”</w:t>
      </w:r>
      <w:r>
        <w:t>未定义，不能唯一判断。</w:t>
      </w:r>
    </w:p>
    <w:p w14:paraId="721794C6" w14:textId="77777777" w:rsidR="00AD4785" w:rsidRDefault="00B94B32">
      <w:pPr>
        <w:keepLines/>
        <w:spacing w:after="100"/>
      </w:pPr>
      <w:r>
        <w:t>第</w:t>
      </w:r>
      <m:oMath>
        <m:r>
          <w:rPr>
            <w:rFonts w:ascii="Cambria Math" w:hAnsi="Cambria Math"/>
          </w:rPr>
          <m:t>448</m:t>
        </m:r>
      </m:oMath>
      <w:r>
        <w:t>题：题干第三所求量原印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13</m:t>
            </m:r>
          </m:sub>
        </m:sSub>
      </m:oMath>
      <w:r>
        <w:t>，图中第三支路标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>；分别保留，新增解析说明按图中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>。</w:t>
      </w:r>
    </w:p>
    <w:p w14:paraId="0DB35DDA" w14:textId="77777777" w:rsidR="00AD4785" w:rsidRDefault="00B94B32">
      <w:pPr>
        <w:keepLines/>
        <w:spacing w:after="100"/>
      </w:pPr>
      <w:r>
        <w:t>第</w:t>
      </w:r>
      <m:oMath>
        <m:r>
          <w:rPr>
            <w:rFonts w:ascii="Cambria Math" w:hAnsi="Cambria Math"/>
          </w:rPr>
          <m:t>450</m:t>
        </m:r>
      </m:oMath>
      <w:r>
        <w:t>题：中间电流源未标大小；原印答案仅在新增条件</w:t>
      </w:r>
      <m:oMath>
        <m:r>
          <m:rPr>
            <m:sty m:val="p"/>
          </m:rPr>
          <w:rPr>
            <w:rFonts w:ascii="Cambria Math" w:hAnsi="Cambria Math"/>
          </w:rPr>
          <m:t>J</m:t>
        </m:r>
        <m:r>
          <w:rPr>
            <w:rFonts w:ascii="Cambria Math" w:hAnsi="Cambria Math"/>
          </w:rPr>
          <m:t xml:space="preserve">=5 </m:t>
        </m:r>
        <m:r>
          <m:rPr>
            <m:sty m:val="p"/>
          </m:rPr>
          <w:rPr>
            <w:rFonts w:ascii="Cambria Math" w:hAnsi="Cambria Math"/>
          </w:rPr>
          <m:t>A</m:t>
        </m:r>
      </m:oMath>
      <w:r>
        <w:t>时成立，不能据答案改原题。</w:t>
      </w:r>
    </w:p>
    <w:p w14:paraId="352439A8" w14:textId="77777777" w:rsidR="00AD4785" w:rsidRDefault="00B94B32">
      <w:pPr>
        <w:keepLines/>
        <w:spacing w:after="100"/>
      </w:pPr>
      <w:r>
        <w:t>第</w:t>
      </w:r>
      <m:oMath>
        <m:r>
          <w:rPr>
            <w:rFonts w:ascii="Cambria Math" w:hAnsi="Cambria Math"/>
          </w:rPr>
          <m:t>450</m:t>
        </m:r>
      </m:oMath>
      <w:r>
        <w:t>题：原印答案首项写</w:t>
      </w:r>
      <m:oMath>
        <m:r>
          <w:rPr>
            <w:rFonts w:ascii="Cambria Math" w:hAnsi="Cambria Math"/>
          </w:rPr>
          <m:t>I</m:t>
        </m:r>
      </m:oMath>
      <w:r>
        <w:t>，无下标；题图标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。</w:t>
      </w:r>
    </w:p>
    <w:p w14:paraId="49C4A41E" w14:textId="77777777" w:rsidR="00AD4785" w:rsidRDefault="00B94B32">
      <w:pPr>
        <w:keepLines/>
        <w:spacing w:after="100"/>
      </w:pPr>
      <w:r>
        <w:t>第</w:t>
      </w:r>
      <m:oMath>
        <m:r>
          <w:rPr>
            <w:rFonts w:ascii="Cambria Math" w:hAnsi="Cambria Math"/>
          </w:rPr>
          <m:t>454</m:t>
        </m:r>
      </m:oMath>
      <w:r>
        <w:t>题：原印答案第一项写</w:t>
      </w:r>
      <m:oMath>
        <m:r>
          <w:rPr>
            <w:rFonts w:ascii="Cambria Math" w:hAnsi="Cambria Math"/>
          </w:rPr>
          <m:t>I</m:t>
        </m:r>
      </m:oMath>
      <w:r>
        <w:t>，无下标，图中标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。</w:t>
      </w:r>
    </w:p>
    <w:p w14:paraId="17D8F4AF" w14:textId="77777777" w:rsidR="00AD4785" w:rsidRDefault="00B94B32">
      <w:pPr>
        <w:keepLines/>
        <w:spacing w:after="100"/>
      </w:pPr>
      <w:r>
        <w:t>第</w:t>
      </w:r>
      <m:oMath>
        <m:r>
          <w:rPr>
            <w:rFonts w:ascii="Cambria Math" w:hAnsi="Cambria Math"/>
          </w:rPr>
          <m:t>455</m:t>
        </m:r>
      </m:oMath>
      <w:r>
        <w:t>题：原图没有独立给出的方程组；原有</w:t>
      </w:r>
      <m:oMath>
        <m:r>
          <w:rPr>
            <w:rFonts w:ascii="Cambria Math" w:hAnsi="Cambria Math"/>
          </w:rPr>
          <m:t>β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>
        <w:t>为受控源标记，不是另外已给方程。</w:t>
      </w:r>
    </w:p>
    <w:p w14:paraId="792F929F" w14:textId="77777777" w:rsidR="00AD4785" w:rsidRDefault="00B94B32">
      <w:pPr>
        <w:keepLines/>
        <w:spacing w:after="100"/>
      </w:pPr>
      <w:r>
        <w:t>第</w:t>
      </w:r>
      <m:oMath>
        <m:r>
          <w:rPr>
            <w:rFonts w:ascii="Cambria Math" w:hAnsi="Cambria Math"/>
          </w:rPr>
          <m:t>455</m:t>
        </m:r>
      </m:oMath>
      <w:r>
        <w:t>题：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箭头位于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>
        <w:t>分流点上方，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电流必须根据该位置解释。</w:t>
      </w:r>
    </w:p>
    <w:p w14:paraId="3118CEAE" w14:textId="77777777" w:rsidR="00AD4785" w:rsidRDefault="00B94B32">
      <w:pPr>
        <w:keepLines/>
        <w:spacing w:after="100"/>
      </w:pPr>
      <w:r>
        <w:t>第</w:t>
      </w:r>
      <m:oMath>
        <m:r>
          <w:rPr>
            <w:rFonts w:ascii="Cambria Math" w:hAnsi="Cambria Math"/>
          </w:rPr>
          <m:t>456</m:t>
        </m:r>
      </m:oMath>
      <w:r>
        <w:t>题：题干说</w:t>
      </w:r>
      <w:r>
        <w:t>“</w:t>
      </w:r>
      <w:r>
        <w:t>方程已给出</w:t>
      </w:r>
      <w:r>
        <w:t>”</w:t>
      </w:r>
      <w:r>
        <w:t>，源页与原始内嵌图实际没有给出方程组；新增推导与原文分开。</w:t>
      </w:r>
    </w:p>
    <w:p w14:paraId="1FBDB8DD" w14:textId="77777777" w:rsidR="00AD4785" w:rsidRDefault="00B94B32">
      <w:pPr>
        <w:keepLines/>
        <w:spacing w:after="100"/>
      </w:pPr>
      <w:r>
        <w:t>第</w:t>
      </w:r>
      <m:oMath>
        <m:r>
          <w:rPr>
            <w:rFonts w:ascii="Cambria Math" w:hAnsi="Cambria Math"/>
          </w:rPr>
          <m:t>457</m:t>
        </m:r>
      </m:oMath>
      <w:r>
        <w:t>题：题干第（</w:t>
      </w:r>
      <m:oMath>
        <m:r>
          <w:rPr>
            <w:rFonts w:ascii="Cambria Math" w:hAnsi="Cambria Math"/>
          </w:rPr>
          <m:t>1</m:t>
        </m:r>
      </m:oMath>
      <w:r>
        <w:t>）问</w:t>
      </w:r>
      <m:oMath>
        <m:r>
          <w:rPr>
            <w:rFonts w:ascii="Cambria Math" w:hAnsi="Cambria Math"/>
          </w:rPr>
          <m:t>R</m:t>
        </m:r>
        <m:r>
          <w:rPr>
            <w:rFonts w:ascii="Cambria Math" w:hAnsi="Cambria Math"/>
          </w:rPr>
          <m:t>=4</m:t>
        </m:r>
      </m:oMath>
      <w:r>
        <w:t>未印单位；解析按</w:t>
      </w:r>
      <w:r>
        <w:t>Ω</w:t>
      </w:r>
      <w:r>
        <w:t>理解，忠实稿不补写成原有字。</w:t>
      </w:r>
    </w:p>
    <w:p w14:paraId="4C69ACFB" w14:textId="77777777" w:rsidR="00AD4785" w:rsidRDefault="00B94B32">
      <w:pPr>
        <w:keepLines/>
        <w:spacing w:after="100"/>
      </w:pPr>
      <w:r>
        <w:t>第</w:t>
      </w:r>
      <m:oMath>
        <m:r>
          <w:rPr>
            <w:rFonts w:ascii="Cambria Math" w:hAnsi="Cambria Math"/>
          </w:rPr>
          <m:t>457</m:t>
        </m:r>
      </m:oMath>
      <w:r>
        <w:t>题：上方电阻无给定值，保留未标值；新增求解不依赖补猜。</w:t>
      </w:r>
    </w:p>
    <w:sectPr w:rsidR="00AD4785" w:rsidSect="00034616">
      <w:footerReference w:type="default" r:id="rId32"/>
      <w:pgSz w:w="11906" w:h="16838"/>
      <w:pgMar w:top="1077" w:right="1191" w:bottom="1077" w:left="119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957DB5" w14:textId="77777777" w:rsidR="00B94B32" w:rsidRDefault="00B94B32">
      <w:pPr>
        <w:spacing w:after="0" w:line="240" w:lineRule="auto"/>
      </w:pPr>
      <w:r>
        <w:separator/>
      </w:r>
    </w:p>
  </w:endnote>
  <w:endnote w:type="continuationSeparator" w:id="0">
    <w:p w14:paraId="2C874999" w14:textId="77777777" w:rsidR="00B94B32" w:rsidRDefault="00B94B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AD151B" w14:textId="77777777" w:rsidR="00AD4785" w:rsidRDefault="00B94B32">
    <w:pPr>
      <w:pStyle w:val="a7"/>
      <w:jc w:val="center"/>
    </w:pPr>
    <w:r>
      <w:rPr>
        <w:sz w:val="16"/>
      </w:rPr>
      <w:t>抛弃幻想，面对现实，脚踏实地，努力刷题。</w:t>
    </w:r>
    <w:r>
      <w:rPr>
        <w:sz w:val="16"/>
      </w:rPr>
      <w:t xml:space="preserve">    </w:t>
    </w:r>
    <w:r>
      <w:fldChar w:fldCharType="begin"/>
    </w:r>
    <w:r>
      <w:instrText>PAGE</w:instrText>
    </w:r>
    <w:r>
      <w:fldChar w:fldCharType="separate"/>
    </w:r>
    <w:r w:rsidR="006F330C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E716A5" w14:textId="77777777" w:rsidR="00B94B32" w:rsidRDefault="00B94B32">
      <w:pPr>
        <w:spacing w:after="0" w:line="240" w:lineRule="auto"/>
      </w:pPr>
      <w:r>
        <w:separator/>
      </w:r>
    </w:p>
  </w:footnote>
  <w:footnote w:type="continuationSeparator" w:id="0">
    <w:p w14:paraId="07A018E6" w14:textId="77777777" w:rsidR="00B94B32" w:rsidRDefault="00B94B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8279115">
    <w:abstractNumId w:val="8"/>
  </w:num>
  <w:num w:numId="2" w16cid:durableId="2029525065">
    <w:abstractNumId w:val="6"/>
  </w:num>
  <w:num w:numId="3" w16cid:durableId="47731405">
    <w:abstractNumId w:val="5"/>
  </w:num>
  <w:num w:numId="4" w16cid:durableId="1604418269">
    <w:abstractNumId w:val="4"/>
  </w:num>
  <w:num w:numId="5" w16cid:durableId="284434033">
    <w:abstractNumId w:val="7"/>
  </w:num>
  <w:num w:numId="6" w16cid:durableId="703554355">
    <w:abstractNumId w:val="3"/>
  </w:num>
  <w:num w:numId="7" w16cid:durableId="1895501716">
    <w:abstractNumId w:val="2"/>
  </w:num>
  <w:num w:numId="8" w16cid:durableId="192813183">
    <w:abstractNumId w:val="1"/>
  </w:num>
  <w:num w:numId="9" w16cid:durableId="12291485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F330C"/>
    <w:rsid w:val="00AA1D8D"/>
    <w:rsid w:val="00AD4785"/>
    <w:rsid w:val="00B47730"/>
    <w:rsid w:val="00B94B32"/>
    <w:rsid w:val="00CB0664"/>
    <w:rsid w:val="00F0082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6737CA5"/>
  <w14:defaultImageDpi w14:val="300"/>
  <w15:docId w15:val="{BE3F20DE-DB95-4896-99EF-F557EF83E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12" w:lineRule="auto"/>
    </w:pPr>
    <w:rPr>
      <w:rFonts w:ascii="Times New Roman" w:eastAsia="SimSun" w:hAnsi="Times New Roman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after="14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38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6F330C"/>
  </w:style>
  <w:style w:type="character" w:styleId="aff9">
    <w:name w:val="Hyperlink"/>
    <w:basedOn w:val="a2"/>
    <w:uiPriority w:val="99"/>
    <w:unhideWhenUsed/>
    <w:rsid w:val="006F330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sv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sv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svg"/><Relationship Id="rId25" Type="http://schemas.openxmlformats.org/officeDocument/2006/relationships/image" Target="media/image18.sv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sv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24" Type="http://schemas.openxmlformats.org/officeDocument/2006/relationships/image" Target="media/image17.pn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svg"/><Relationship Id="rId23" Type="http://schemas.openxmlformats.org/officeDocument/2006/relationships/image" Target="media/image16.sv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svg"/><Relationship Id="rId31" Type="http://schemas.openxmlformats.org/officeDocument/2006/relationships/image" Target="media/image24.sv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sv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5500</Words>
  <Characters>6545</Characters>
  <Application>Microsoft Office Word</Application>
  <DocSecurity>0</DocSecurity>
  <Lines>261</Lines>
  <Paragraphs>376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11669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第7讲 支路电流法 新增答案解析</dc:title>
  <dc:subject>唐哥强化必刷3000题 原407至457题</dc:subject>
  <dc:creator>原资料：唐哥速递教育团队；数字化编校</dc:creator>
  <cp:keywords/>
  <dc:description>generated by python-docx</dc:description>
  <cp:lastModifiedBy>灵气 面面</cp:lastModifiedBy>
  <cp:revision>2</cp:revision>
  <dcterms:created xsi:type="dcterms:W3CDTF">2013-12-23T23:15:00Z</dcterms:created>
  <dcterms:modified xsi:type="dcterms:W3CDTF">2026-09-30T22:21:00Z</dcterms:modified>
  <cp:category/>
</cp:coreProperties>
</file>