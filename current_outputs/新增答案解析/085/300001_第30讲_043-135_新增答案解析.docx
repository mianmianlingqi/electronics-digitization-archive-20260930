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第30讲 二极管概念与电路分析</w:t>
      </w:r>
    </w:p>
    <w:p>
      <w:pPr>
        <w:spacing w:after="200"/>
      </w:pPr>
      <w:r>
        <w:rPr>
          <w:sz w:val="18"/>
        </w:rPr>
        <w:t>新增答案解析｜原题保留，红字为本次新增；原105—107题的（x）为原印判定。缺条件题按已知范围作答，附加模型明确标注。</w:t>
      </w:r>
    </w:p>
    <w:p>
      <w:pPr>
        <w:pStyle w:val="Heading1"/>
      </w:pPr>
      <w:r>
        <w:t>一、填空题</w:t>
      </w:r>
    </w:p>
    <w:p>
      <w:pPr>
        <w:keepNext/>
        <w:keepLines/>
      </w:pPr>
      <w:r>
        <w:t xml:space="preserve">43. </w:t>
      </w:r>
      <w:r>
        <w:rPr>
          <w:color w:val="000000"/>
        </w:rPr>
        <w:t>二极管正向导通的最小电压称为____________电压，使二极管反向电流急剧增大所对应的电压称为____________ 电压。</w:t>
      </w:r>
    </w:p>
    <w:p>
      <w:pPr>
        <w:keepNext/>
        <w:keepLines/>
      </w:pPr>
      <w:r>
        <w:rPr>
          <w:color w:val="C00000"/>
        </w:rPr>
        <w:t>【新增答案】开启（死区）；反向击穿。</w:t>
      </w:r>
    </w:p>
    <w:p>
      <w:pPr>
        <w:keepLines/>
      </w:pPr>
      <w:r>
        <w:rPr>
          <w:color w:val="C00000"/>
        </w:rPr>
        <w:t>【解析与条件】“最小电压”是工程近似说法。实际二极管电流随电压连续变化，开启电压与判定电流有关。</w:t>
      </w:r>
    </w:p>
    <w:p>
      <w:pPr>
        <w:keepNext/>
        <w:keepLines/>
      </w:pPr>
      <w:r>
        <w:t xml:space="preserve">44. </w:t>
      </w:r>
      <w:r>
        <w:rPr>
          <w:color w:val="000000"/>
        </w:rPr>
        <w:t>稳压管工作在伏安特性的____________区，在该区内的反向电流有较大变化，但它两端的电压____________。</w:t>
      </w:r>
    </w:p>
    <w:p>
      <w:pPr>
        <w:keepNext/>
        <w:keepLines/>
      </w:pPr>
      <w:r>
        <w:rPr>
          <w:color w:val="C00000"/>
        </w:rPr>
        <w:t>【新增答案】反向击穿；基本不变。</w:t>
      </w:r>
    </w:p>
    <w:p>
      <w:pPr>
        <w:keepLines/>
      </w:pPr>
      <w:r>
        <w:rPr>
          <w:color w:val="C00000"/>
        </w:rPr>
        <w:t>【解析与条件】在规定电流和功耗范围内，稳压管的反向伏安曲线较陡，端电压变化较小。</w:t>
      </w:r>
    </w:p>
    <w:p>
      <w:pPr>
        <w:keepNext/>
        <w:keepLines/>
      </w:pPr>
      <w:r>
        <w:t xml:space="preserve">45. </w:t>
      </w:r>
      <w:r>
        <w:rPr>
          <w:color w:val="000000"/>
        </w:rPr>
        <w:t>二极管本质上是由____________个PN 结构成的，在电子电路中的主要作用是展示____________导电性。</w:t>
      </w:r>
    </w:p>
    <w:p>
      <w:pPr>
        <w:keepNext/>
        <w:keepLines/>
      </w:pPr>
      <w:r>
        <w:rPr>
          <w:color w:val="C00000"/>
        </w:rPr>
        <w:t>【新增答案】一；单向。</w:t>
      </w:r>
    </w:p>
    <w:p>
      <w:pPr>
        <w:keepLines/>
      </w:pPr>
      <w:r>
        <w:rPr>
          <w:color w:val="C00000"/>
        </w:rPr>
        <w:t>【解析与条件】常见PN结二极管由一个PN结及引出电极构成。并非所有特殊二极管都属于PN结结构。</w:t>
      </w:r>
    </w:p>
    <w:p>
      <w:pPr>
        <w:keepNext/>
        <w:keepLines/>
      </w:pPr>
      <w:r>
        <w:t xml:space="preserve">46. </w:t>
      </w:r>
      <w:r>
        <w:rPr>
          <w:color w:val="000000"/>
        </w:rPr>
        <w:t>硅二极管的死区电压约为____________V，锗二极管的死区电压约为____________V。</w:t>
      </w:r>
    </w:p>
    <w:p>
      <w:pPr>
        <w:keepNext/>
        <w:keepLines/>
      </w:pPr>
      <w:r>
        <w:rPr>
          <w:color w:val="C00000"/>
        </w:rPr>
        <w:t>【新增答案】约0.5；约0.1。</w:t>
      </w:r>
    </w:p>
    <w:p>
      <w:pPr>
        <w:keepLines/>
      </w:pPr>
      <w:r>
        <w:rPr>
          <w:color w:val="C00000"/>
        </w:rPr>
        <w:t>【解析与条件】按常用硅/锗PN结教学曲线的死区电压近似作答，不能与0.7 V和0.3 V的典型导通压降混淆。</w:t>
      </w:r>
    </w:p>
    <w:p>
      <w:pPr>
        <w:keepNext/>
        <w:keepLines/>
      </w:pPr>
      <w:r>
        <w:t xml:space="preserve">47. </w:t>
      </w:r>
      <w:r>
        <w:rPr>
          <w:color w:val="000000"/>
        </w:rPr>
        <w:t>当温度下降时，二极管的导通电压会____________，反向饱和电流会____________。</w:t>
      </w:r>
    </w:p>
    <w:p>
      <w:pPr>
        <w:keepNext/>
        <w:keepLines/>
      </w:pPr>
      <w:r>
        <w:rPr>
          <w:color w:val="C00000"/>
        </w:rPr>
        <w:t>【新增答案】增大；减小。</w:t>
      </w:r>
    </w:p>
    <w:p>
      <w:pPr>
        <w:keepLines/>
      </w:pPr>
      <w:r>
        <w:rPr>
          <w:color w:val="C00000"/>
        </w:rPr>
        <w:t>【解析与条件】在比较相同正向电流等条件下，降温使正向压降升高，热激发减少使反向饱和电流降低。</w:t>
      </w:r>
    </w:p>
    <w:p>
      <w:pPr>
        <w:keepNext/>
        <w:keepLines/>
      </w:pPr>
      <w:r>
        <w:t xml:space="preserve">48. </w:t>
      </w:r>
      <w:r>
        <w:rPr>
          <w:color w:val="000000"/>
        </w:rPr>
        <w:t>在二极管中，P 型一侧引出的电极称为____________（阳极/阴极），N 型一侧引出的电极称为____________。</w:t>
      </w:r>
    </w:p>
    <w:p>
      <w:pPr>
        <w:keepNext/>
        <w:keepLines/>
      </w:pPr>
      <w:r>
        <w:rPr>
          <w:color w:val="C00000"/>
        </w:rPr>
        <w:t>【新增答案】阳极；阴极。</w:t>
      </w:r>
    </w:p>
    <w:p>
      <w:pPr>
        <w:keepLines/>
      </w:pPr>
      <w:r>
        <w:rPr>
          <w:color w:val="C00000"/>
        </w:rPr>
        <w:t>【解析与条件】PN结二极管P区引出阳极，N区引出阴极。</w:t>
      </w:r>
    </w:p>
    <w:p>
      <w:pPr>
        <w:keepNext/>
        <w:keepLines/>
      </w:pPr>
      <w:r>
        <w:t xml:space="preserve">49. </w:t>
      </w:r>
      <w:r>
        <w:rPr>
          <w:color w:val="000000"/>
        </w:rPr>
        <w:t>当温度每升高1°C 时，二极管的正向压降大约减少____________mV。</w:t>
      </w:r>
    </w:p>
    <w:p>
      <w:pPr>
        <w:keepNext/>
        <w:keepLines/>
      </w:pPr>
      <w:r>
        <w:rPr>
          <w:color w:val="C00000"/>
        </w:rPr>
        <w:t>【新增答案】约2。</w:t>
      </w:r>
    </w:p>
    <w:p>
      <w:pPr>
        <w:keepLines/>
      </w:pPr>
      <w:r>
        <w:rPr>
          <w:color w:val="C00000"/>
        </w:rPr>
        <w:t>【解析与条件】常用硅PN结、近似恒定正向电流条件下，正向压降温度系数约为−2 mV/℃；并非任意器件和电流都固定等于此值。</w:t>
      </w:r>
    </w:p>
    <w:p>
      <w:pPr>
        <w:keepNext/>
        <w:keepLines/>
      </w:pPr>
      <w:r>
        <w:t xml:space="preserve">50. </w:t>
      </w:r>
      <w:r>
        <w:rPr>
          <w:color w:val="000000"/>
        </w:rPr>
        <w:t xml:space="preserve">二极管的伏安特性方程为____________，其中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D</m:t>
            </m:r>
          </m:sub>
        </m:sSub>
      </m:oMath>
      <w:r>
        <w:rPr>
          <w:color w:val="000000"/>
        </w:rPr>
        <w:t xml:space="preserve"> 是二极管两端的____________，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S</m:t>
            </m:r>
          </m:sub>
        </m:sSub>
      </m:oMath>
      <w:r>
        <w:rPr>
          <w:color w:val="000000"/>
        </w:rPr>
        <w:t xml:space="preserve"> 是二极管的____________，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T</m:t>
            </m:r>
          </m:sub>
        </m:sSub>
      </m:oMath>
      <w:r>
        <w:rPr>
          <w:color w:val="000000"/>
        </w:rPr>
        <w:t xml:space="preserve"> 是____________。</w:t>
      </w:r>
    </w:p>
    <w:p>
      <w:pPr>
        <w:keepNext/>
        <w:keepLines/>
      </w:pPr>
      <w:r>
        <w:rPr>
          <w:color w:val="C00000"/>
        </w:rPr>
        <w:t>【新增答案】见下式；电压；反向饱和电流；温度电压。</w:t>
      </w:r>
    </w:p>
    <w:p>
      <w:pPr>
        <w:keepNext/>
        <w:keepLines/>
      </w:pPr>
      <w:r>
        <w:rPr>
          <w:color w:val="C00000"/>
        </w:rPr>
        <w:t>【解析与条件】本解采用常用PN结指数近似（理想因子n=1）。更一般模型还需理想因子n，且该式不包含反向击穿、串联电阻等全部效应。</w:t>
      </w:r>
    </w:p>
    <w:p>
      <w:pPr>
        <w:keepLines/>
        <w:spacing w:after="10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D</m:t>
            </m:r>
          </m:sub>
        </m:sSub>
        <m:r>
          <w:rPr>
            <w:rFonts w:ascii="Cambria Math" w:hAnsi="Cambria Math"/>
            <w:color w:val="C00000"/>
          </w:rPr>
          <m:t xml:space="preserve">=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S</m:t>
            </m:r>
          </m:sub>
        </m:sSub>
        <m:d>
          <m:dPr>
            <m:begChr m:val="("/>
            <m:endChr m:val=")"/>
            <m:ctrlPr>
              <w:rPr>
                <w:rFonts w:ascii="Cambria Math" w:hAnsi="Cambria Math"/>
                <w:color w:val="C00000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color w:val="C00000"/>
                  </w:rPr>
                </m:ctrlPr>
              </m:sSupPr>
              <m:e>
                <m:r>
                  <w:rPr>
                    <w:rFonts w:ascii="Cambria Math" w:hAnsi="Cambria Math"/>
                    <w:color w:val="C00000"/>
                  </w:rPr>
                  <m:t xml:space="preserve">e</m:t>
                </m:r>
              </m:e>
              <m:sup>
                <m:f>
                  <m:fPr>
                    <m:ctrlPr>
                      <w:rPr>
                        <w:rFonts w:ascii="Cambria Math" w:hAnsi="Cambria Math"/>
                        <w:color w:val="C0000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color w:val="C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C00000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C00000"/>
                          </w:rPr>
                          <m:t xml:space="preserve">D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color w:val="C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C00000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C00000"/>
                          </w:rPr>
                          <m:t xml:space="preserve">T</m:t>
                        </m:r>
                      </m:sub>
                    </m:sSub>
                  </m:den>
                </m:f>
              </m:sup>
            </m:sSup>
            <m:r>
              <w:rPr>
                <w:rFonts w:ascii="Cambria Math" w:hAnsi="Cambria Math"/>
                <w:color w:val="C00000"/>
              </w:rPr>
              <m:t xml:space="preserve">−1</m:t>
            </m:r>
          </m:e>
        </m:d>
      </m:oMath>
    </w:p>
    <w:p>
      <w:pPr>
        <w:keepNext/>
        <w:keepLines/>
      </w:pPr>
      <w:r>
        <w:t xml:space="preserve">51. </w:t>
      </w:r>
      <w:r>
        <w:rPr>
          <w:color w:val="000000"/>
        </w:rPr>
        <w:t>当二极管反向电压增加到一定程度时，会突然发生大的反向电流现象，这被称为____________。</w:t>
      </w:r>
    </w:p>
    <w:p>
      <w:pPr>
        <w:keepNext/>
        <w:keepLines/>
      </w:pPr>
      <w:r>
        <w:rPr>
          <w:color w:val="C00000"/>
        </w:rPr>
        <w:t>【新增答案】反向击穿。</w:t>
      </w:r>
    </w:p>
    <w:p>
      <w:pPr>
        <w:keepLines/>
      </w:pPr>
      <w:r>
        <w:rPr>
          <w:color w:val="C00000"/>
        </w:rPr>
        <w:t>【解析与条件】达到相应击穿电压后反向电流迅速增加；是否损坏还取决于电流、功耗与温度。</w:t>
      </w:r>
    </w:p>
    <w:p>
      <w:pPr>
        <w:keepNext/>
        <w:keepLines/>
      </w:pPr>
      <w:r>
        <w:t xml:space="preserve">52. </w:t>
      </w:r>
      <w:r>
        <w:rPr>
          <w:color w:val="000000"/>
        </w:rPr>
        <w:t>常见的二极管封装方式有_________ 、_________ 和_________ 、_________ 等。不同外形的二极管都有两个电 极，分别是_________ 极和_________ 极。</w:t>
      </w:r>
    </w:p>
    <w:p>
      <w:pPr>
        <w:keepNext/>
        <w:keepLines/>
      </w:pPr>
      <w:r>
        <w:rPr>
          <w:color w:val="C00000"/>
        </w:rPr>
        <w:t>【新增答案】可举玻璃封装、塑料封装、金属封装、贴片封装；阳；阴。</w:t>
      </w:r>
    </w:p>
    <w:p>
      <w:pPr>
        <w:keepLines/>
      </w:pPr>
      <w:r>
        <w:rPr>
          <w:color w:val="C00000"/>
        </w:rPr>
        <w:t>【解析与条件】前四空没有限定分类口径，不存在能从本题唯一确定的四个词。贴片是安装/外形类别，也可与玻璃、塑料材料类别交叉；所举实例用于对应常见外形，不能当互斥分类定义。</w:t>
      </w:r>
    </w:p>
    <w:p>
      <w:pPr>
        <w:keepNext/>
        <w:keepLines/>
      </w:pPr>
      <w:r>
        <w:t xml:space="preserve">53. </w:t>
      </w:r>
      <w:r>
        <w:rPr>
          <w:color w:val="000000"/>
        </w:rPr>
        <w:t>P 型半导体主要靠_________ 导电，N 型半导体主要靠_________ 导电。</w:t>
      </w:r>
    </w:p>
    <w:p>
      <w:pPr>
        <w:keepNext/>
        <w:keepLines/>
      </w:pPr>
      <w:r>
        <w:rPr>
          <w:color w:val="C00000"/>
        </w:rPr>
        <w:t>【新增答案】空穴；自由电子。</w:t>
      </w:r>
    </w:p>
    <w:p>
      <w:pPr>
        <w:keepLines/>
      </w:pPr>
      <w:r>
        <w:rPr>
          <w:color w:val="C00000"/>
        </w:rPr>
        <w:t>【解析与条件】P型多数载流子为空穴，N型多数载流子为自由电子，两者仍同时存在两类载流子。</w:t>
      </w:r>
    </w:p>
    <w:p>
      <w:pPr>
        <w:keepNext/>
        <w:keepLines/>
      </w:pPr>
      <w:r>
        <w:t xml:space="preserve">54. </w:t>
      </w:r>
      <w:r>
        <w:rPr>
          <w:color w:val="000000"/>
        </w:rPr>
        <w:t>PN 结具有性，即加正向电压时，PN 结________；加反向电压时, PN 结_________。</w:t>
      </w:r>
    </w:p>
    <w:p>
      <w:pPr>
        <w:keepNext/>
        <w:keepLines/>
      </w:pPr>
      <w:r>
        <w:rPr>
          <w:color w:val="C00000"/>
        </w:rPr>
        <w:t>【新增答案】导通；截止。</w:t>
      </w:r>
    </w:p>
    <w:p>
      <w:pPr>
        <w:keepLines/>
      </w:pPr>
      <w:r>
        <w:rPr>
          <w:color w:val="C00000"/>
        </w:rPr>
        <w:t>【解析与条件】原文“PN结具有性”缺词，忠实稿保留。常规意图是单向导电性，并按反偏未击穿、正偏达到所采用模型的导通条件理解。</w:t>
      </w:r>
    </w:p>
    <w:p>
      <w:pPr>
        <w:keepNext/>
        <w:keepLines/>
      </w:pPr>
      <w:r>
        <w:t xml:space="preserve">55. </w:t>
      </w:r>
      <w:r>
        <w:rPr>
          <w:color w:val="000000"/>
        </w:rPr>
        <w:t>硅二极管导通时的正向管压降约为_________ V，锗二极管导通时的正向管压降约为_________ V。</w:t>
      </w:r>
    </w:p>
    <w:p>
      <w:pPr>
        <w:keepNext/>
        <w:keepLines/>
      </w:pPr>
      <w:r>
        <w:rPr>
          <w:color w:val="C00000"/>
        </w:rPr>
        <w:t>【新增答案】约0.7；约0.3。</w:t>
      </w:r>
    </w:p>
    <w:p>
      <w:pPr>
        <w:keepLines/>
      </w:pPr>
      <w:r>
        <w:rPr>
          <w:color w:val="C00000"/>
        </w:rPr>
        <w:t>【解析与条件】取常温、典型工作电流下的恒压降教学近似。</w:t>
      </w:r>
    </w:p>
    <w:p>
      <w:pPr>
        <w:keepNext/>
        <w:keepLines/>
      </w:pPr>
      <w:r>
        <w:t xml:space="preserve">56. </w:t>
      </w:r>
      <w:r>
        <w:rPr>
          <w:color w:val="000000"/>
        </w:rPr>
        <w:t>二极管按所用材料不同，分为_________ 二极管和_________ 二极管；按内部结构不同，分为二极管和二极管和 _________ 二极管等。</w:t>
      </w:r>
    </w:p>
    <w:p>
      <w:pPr>
        <w:keepNext/>
        <w:keepLines/>
      </w:pPr>
      <w:r>
        <w:rPr>
          <w:color w:val="C00000"/>
        </w:rPr>
        <w:t>【新增答案】硅；锗；按常见内部结构分类，原意可能涉及点接触型、面接触型和平面型。</w:t>
      </w:r>
    </w:p>
    <w:p>
      <w:pPr>
        <w:keepLines/>
      </w:pPr>
      <w:r>
        <w:rPr>
          <w:color w:val="C00000"/>
        </w:rPr>
        <w:t>【解析与条件】原文后半句两个“二极管”前没有空格或类别词，只有最后一个空，无法唯一恢复原空位分配。最后一空按上述常见顺序可填“平面型”，但不把推定写回原文。</w:t>
      </w:r>
    </w:p>
    <w:p>
      <w:pPr>
        <w:keepNext/>
        <w:keepLines/>
      </w:pPr>
      <w:r>
        <w:t xml:space="preserve">57. </w:t>
      </w:r>
      <w:r>
        <w:rPr>
          <w:color w:val="000000"/>
        </w:rPr>
        <w:t>二极管的主要参数有、________、_________ 和_________ 。</w:t>
      </w:r>
    </w:p>
    <w:p>
      <w:pPr>
        <w:keepNext/>
        <w:keepLines/>
      </w:pPr>
      <w:r>
        <w:rPr>
          <w:color w:val="C00000"/>
        </w:rPr>
        <w:t>【新增答案】原题空位有缺损。常见参数包括最大整流电流、最高反向工作电压、反向电流和最高工作频率。</w:t>
      </w:r>
    </w:p>
    <w:p>
      <w:pPr>
        <w:keepLines/>
      </w:pPr>
      <w:r>
        <w:rPr>
          <w:color w:val="C00000"/>
        </w:rPr>
        <w:t>【解析与条件】原文“主要参数有、”后只有三个空，首项或首空缺失；未给固定参数顺序，不能唯一分配。忠实稿保留缺损。</w:t>
      </w:r>
    </w:p>
    <w:p>
      <w:pPr>
        <w:keepNext/>
        <w:keepLines/>
      </w:pPr>
      <w:r>
        <w:t xml:space="preserve">58. </w:t>
      </w:r>
      <w:r>
        <w:rPr>
          <w:color w:val="000000"/>
        </w:rPr>
        <w:t>电路中流过二极管的正向电流过大，二极管将会_________ ；如果加在二极管两端的反向电压过高，二极管会 _________ 。</w:t>
      </w:r>
    </w:p>
    <w:p>
      <w:pPr>
        <w:keepNext/>
        <w:keepLines/>
      </w:pPr>
      <w:r>
        <w:rPr>
          <w:color w:val="C00000"/>
        </w:rPr>
        <w:t>【新增答案】可能烧毁；发生反向击穿。</w:t>
      </w:r>
    </w:p>
    <w:p>
      <w:pPr>
        <w:keepLines/>
      </w:pPr>
      <w:r>
        <w:rPr>
          <w:color w:val="C00000"/>
        </w:rPr>
        <w:t>【解析与条件】过大的持续正向电流易引起过热；反向击穿本身不必然损坏，超出允许功耗时可热损坏。</w:t>
      </w:r>
    </w:p>
    <w:p>
      <w:pPr>
        <w:keepNext/>
        <w:keepLines/>
      </w:pPr>
      <w:r>
        <w:t xml:space="preserve">59. </w:t>
      </w:r>
      <w:r>
        <w:rPr>
          <w:color w:val="000000"/>
        </w:rPr>
        <w:t>半导体二极管加反向偏置电压时，反向峰值电流越小，说明二极管的_______性能越好。</w:t>
      </w:r>
    </w:p>
    <w:p>
      <w:pPr>
        <w:keepNext/>
        <w:keepLines/>
      </w:pPr>
      <w:r>
        <w:rPr>
          <w:color w:val="C00000"/>
        </w:rPr>
        <w:t>【新增答案】单向导电（反向截止）。</w:t>
      </w:r>
    </w:p>
    <w:p>
      <w:pPr>
        <w:keepLines/>
      </w:pPr>
      <w:r>
        <w:rPr>
          <w:color w:val="C00000"/>
        </w:rPr>
        <w:t>【解析与条件】比较需在相同温度和反向电压等条件下。原“反向峰值电流”用语不严谨，通常这里讨论反向漏电流。</w:t>
      </w:r>
    </w:p>
    <w:p>
      <w:pPr>
        <w:keepNext/>
        <w:keepLines/>
      </w:pPr>
      <w:r>
        <w:t xml:space="preserve">60. </w:t>
      </w:r>
      <w:r>
        <w:rPr>
          <w:color w:val="000000"/>
        </w:rPr>
        <w:t>有一锗二极管的正、反向电阻均接近于零，表明该二极管已________；有一硅二极管的正、反向电阻均接近于无穷 大，表明该二极管已________。</w:t>
      </w:r>
    </w:p>
    <w:p>
      <w:pPr>
        <w:keepNext/>
        <w:keepLines/>
      </w:pPr>
      <w:r>
        <w:rPr>
          <w:color w:val="C00000"/>
        </w:rPr>
        <w:t>【新增答案】短路损坏；开路损坏。</w:t>
      </w:r>
    </w:p>
    <w:p>
      <w:pPr>
        <w:keepLines/>
      </w:pPr>
      <w:r>
        <w:rPr>
          <w:color w:val="C00000"/>
        </w:rPr>
        <w:t>【解析与条件】在测量方法、接触与量程适当的前提下，两向近零或两向近无穷分别表明短路或开路故障。</w:t>
      </w:r>
    </w:p>
    <w:p>
      <w:pPr>
        <w:keepNext/>
        <w:keepLines/>
      </w:pPr>
      <w:r>
        <w:t xml:space="preserve">61. </w:t>
      </w:r>
      <w:r>
        <w:rPr>
          <w:color w:val="000000"/>
        </w:rPr>
        <w:t>二极管替换应遵循“_________ 、_________ 、_________”的原则。</w:t>
      </w:r>
    </w:p>
    <w:p>
      <w:pPr>
        <w:keepNext/>
        <w:keepLines/>
      </w:pPr>
      <w:r>
        <w:rPr>
          <w:color w:val="C00000"/>
        </w:rPr>
        <w:t>【新增答案】合理原则为类型/功能一致、关键额定参数满足原要求、封装和极性兼容。</w:t>
      </w:r>
    </w:p>
    <w:p>
      <w:pPr>
        <w:keepLines/>
      </w:pPr>
      <w:r>
        <w:rPr>
          <w:color w:val="C00000"/>
        </w:rPr>
        <w:t>【解析与条件】原题未给固定教材口诀，三个空不能唯一限定为某一组字词；替代器件的耐压、电流、功耗、频率等应满足实际电路要求。</w:t>
      </w:r>
    </w:p>
    <w:p>
      <w:pPr>
        <w:keepNext/>
        <w:keepLines/>
      </w:pPr>
      <w:r>
        <w:t xml:space="preserve">62. </w:t>
      </w:r>
      <w:r>
        <w:rPr>
          <w:color w:val="000000"/>
        </w:rPr>
        <w:t>在高反向电压下，二极管内部的载流子因强电场作用而加速，撞击晶格产生新的载流子，形成雪崩式的电流增长， 这种击穿模式称为____________。</w:t>
      </w:r>
    </w:p>
    <w:p>
      <w:pPr>
        <w:keepNext/>
        <w:keepLines/>
      </w:pPr>
      <w:r>
        <w:rPr>
          <w:color w:val="C00000"/>
        </w:rPr>
        <w:t>【新增答案】雪崩击穿。</w:t>
      </w:r>
    </w:p>
    <w:p>
      <w:pPr>
        <w:keepLines/>
      </w:pPr>
      <w:r>
        <w:rPr>
          <w:color w:val="C00000"/>
        </w:rPr>
        <w:t>【解析与条件】强场加速载流子并产生碰撞电离，形成载流子倍增。</w:t>
      </w:r>
    </w:p>
    <w:p>
      <w:pPr>
        <w:keepNext/>
        <w:keepLines/>
      </w:pPr>
      <w:r>
        <w:t xml:space="preserve">63. </w:t>
      </w:r>
      <w:r>
        <w:rPr>
          <w:color w:val="000000"/>
        </w:rPr>
        <w:t>若二极管在反向电压作用下，由于功耗过大，内部温度升高而导致的击穿现象，我们称之为____________。</w:t>
      </w:r>
    </w:p>
    <w:p>
      <w:pPr>
        <w:keepNext/>
        <w:keepLines/>
      </w:pPr>
      <w:r>
        <w:rPr>
          <w:color w:val="C00000"/>
        </w:rPr>
        <w:t>【新增答案】热击穿。</w:t>
      </w:r>
    </w:p>
    <w:p>
      <w:pPr>
        <w:keepLines/>
      </w:pPr>
      <w:r>
        <w:rPr>
          <w:color w:val="C00000"/>
        </w:rPr>
        <w:t>【解析与条件】功耗导致结温过高、热失控而损坏，区别于受限功耗下可恢复的电击穿。</w:t>
      </w:r>
    </w:p>
    <w:p>
      <w:pPr>
        <w:keepNext/>
        <w:keepLines/>
      </w:pPr>
      <w:r>
        <w:t xml:space="preserve">64. </w:t>
      </w:r>
      <w:r>
        <w:rPr>
          <w:color w:val="000000"/>
        </w:rPr>
        <w:t>在某些特定条件下，二极管可以通过齐纳效应实现反向击穿后的稳压，这种击穿模式被称为____________。</w:t>
      </w:r>
    </w:p>
    <w:p>
      <w:pPr>
        <w:keepNext/>
        <w:keepLines/>
      </w:pPr>
      <w:r>
        <w:rPr>
          <w:color w:val="C00000"/>
        </w:rPr>
        <w:t>【新增答案】齐纳击穿。</w:t>
      </w:r>
    </w:p>
    <w:p>
      <w:pPr>
        <w:keepLines/>
      </w:pPr>
      <w:r>
        <w:rPr>
          <w:color w:val="C00000"/>
        </w:rPr>
        <w:t>【解析与条件】重掺杂PN结强电场使载流子发生隧穿，形成齐纳击穿。</w:t>
      </w:r>
    </w:p>
    <w:p>
      <w:pPr>
        <w:keepNext/>
        <w:keepLines/>
      </w:pPr>
      <w:r>
        <w:t xml:space="preserve">65. </w:t>
      </w:r>
      <w:r>
        <w:rPr>
          <w:color w:val="000000"/>
        </w:rPr>
        <w:t>整流电路是利用二极管的____________特性，将交流电变为单向脉动的直流电。</w:t>
      </w:r>
    </w:p>
    <w:p>
      <w:pPr>
        <w:keepNext/>
        <w:keepLines/>
      </w:pPr>
      <w:r>
        <w:rPr>
          <w:color w:val="C00000"/>
        </w:rPr>
        <w:t>【新增答案】单向导电。</w:t>
      </w:r>
    </w:p>
    <w:p>
      <w:pPr>
        <w:keepLines/>
      </w:pPr>
      <w:r>
        <w:rPr>
          <w:color w:val="C00000"/>
        </w:rPr>
        <w:t>【解析与条件】利用正、反向导电差异，使负载电流主要保持一个方向。</w:t>
      </w:r>
    </w:p>
    <w:p>
      <w:pPr>
        <w:keepNext/>
        <w:keepLines/>
      </w:pPr>
      <w:r>
        <w:t xml:space="preserve">66. </w:t>
      </w:r>
      <w:r>
        <w:rPr>
          <w:color w:val="000000"/>
        </w:rPr>
        <w:t>稳压二极管是利用二极管的____________特性实现稳压，工作区间是____________。</w:t>
      </w:r>
    </w:p>
    <w:p>
      <w:pPr>
        <w:keepNext/>
        <w:keepLines/>
      </w:pPr>
      <w:r>
        <w:rPr>
          <w:color w:val="C00000"/>
        </w:rPr>
        <w:t>【新增答案】反向击穿；反向击穿区。</w:t>
      </w:r>
    </w:p>
    <w:p>
      <w:pPr>
        <w:keepLines/>
      </w:pPr>
      <w:r>
        <w:rPr>
          <w:color w:val="C00000"/>
        </w:rPr>
        <w:t>【解析与条件】必须配合限流，使电流和耗散功率处于允许范围。</w:t>
      </w:r>
    </w:p>
    <w:p>
      <w:pPr>
        <w:keepNext/>
        <w:keepLines/>
      </w:pPr>
      <w:r>
        <w:t xml:space="preserve">67. </w:t>
      </w:r>
      <w:r>
        <w:rPr>
          <w:color w:val="000000"/>
        </w:rPr>
        <w:t>发光二极管是一种通以____________电流会发光的二极管。</w:t>
      </w:r>
    </w:p>
    <w:p>
      <w:pPr>
        <w:keepNext/>
        <w:keepLines/>
      </w:pPr>
      <w:r>
        <w:rPr>
          <w:color w:val="C00000"/>
        </w:rPr>
        <w:t>【新增答案】正向。</w:t>
      </w:r>
    </w:p>
    <w:p>
      <w:pPr>
        <w:keepLines/>
      </w:pPr>
      <w:r>
        <w:rPr>
          <w:color w:val="C00000"/>
        </w:rPr>
        <w:t>【解析与条件】正向注入的电子与空穴辐射复合发光，并需限制电流。</w:t>
      </w:r>
    </w:p>
    <w:p>
      <w:pPr>
        <w:keepNext/>
        <w:keepLines/>
      </w:pPr>
      <w:r>
        <w:t xml:space="preserve">68. </w:t>
      </w:r>
      <w:r>
        <w:rPr>
          <w:color w:val="000000"/>
        </w:rPr>
        <w:t>光电二极管能将____________信号转变为____________信号，它工作时需加____________偏置电压。</w:t>
      </w:r>
    </w:p>
    <w:p>
      <w:pPr>
        <w:keepNext/>
        <w:keepLines/>
      </w:pPr>
      <w:r>
        <w:rPr>
          <w:color w:val="C00000"/>
        </w:rPr>
        <w:t>【新增答案】光；电；反向。</w:t>
      </w:r>
    </w:p>
    <w:p>
      <w:pPr>
        <w:keepLines/>
      </w:pPr>
      <w:r>
        <w:rPr>
          <w:color w:val="C00000"/>
        </w:rPr>
        <w:t>【解析与条件】按通常光导工作方式，反偏光电二极管的光生电流随照度变化。光伏方式也可无外加偏置，本题按常见反偏检测方式答。</w:t>
      </w:r>
    </w:p>
    <w:p>
      <w:pPr>
        <w:pStyle w:val="Heading1"/>
        <w:pageBreakBefore/>
      </w:pPr>
      <w:r>
        <w:t>二、选择题</w:t>
      </w:r>
    </w:p>
    <w:p>
      <w:pPr>
        <w:keepNext/>
        <w:keepLines/>
      </w:pPr>
      <w:r>
        <w:t xml:space="preserve">69. </w:t>
      </w:r>
      <w:r>
        <w:rPr>
          <w:color w:val="000000"/>
        </w:rPr>
        <w:t>二极管的主要特点是（   ）</w:t>
      </w:r>
    </w:p>
    <w:p>
      <w:pPr>
        <w:keepNext/>
        <w:keepLines/>
        <w:spacing w:after="60"/>
        <w:ind w:left="340"/>
      </w:pPr>
      <w:r>
        <w:rPr>
          <w:color w:val="000000"/>
        </w:rPr>
        <w:t>A. 双向导电性　　B. 单向导电性</w:t>
      </w:r>
    </w:p>
    <w:p>
      <w:pPr>
        <w:keepNext/>
        <w:keepLines/>
        <w:spacing w:after="60"/>
        <w:ind w:left="340"/>
      </w:pPr>
      <w:r>
        <w:rPr>
          <w:color w:val="000000"/>
        </w:rPr>
        <w:t>C. 无导电性　　D. 可逆导电性</w:t>
      </w:r>
    </w:p>
    <w:p>
      <w:pPr>
        <w:keepNext/>
        <w:keepLines/>
      </w:pPr>
      <w:r>
        <w:rPr>
          <w:color w:val="C00000"/>
        </w:rPr>
        <w:t>【新增答案】B。</w:t>
      </w:r>
    </w:p>
    <w:p>
      <w:pPr>
        <w:keepLines/>
      </w:pPr>
      <w:r>
        <w:rPr>
          <w:color w:val="C00000"/>
        </w:rPr>
        <w:t>【解析与条件】常规PN结二极管的主要特点为单向导电。</w:t>
      </w:r>
    </w:p>
    <w:p>
      <w:pPr>
        <w:keepNext/>
        <w:keepLines/>
      </w:pPr>
      <w:r>
        <w:t xml:space="preserve">70. </w:t>
      </w:r>
      <w:r>
        <w:rPr>
          <w:color w:val="000000"/>
        </w:rPr>
        <w:t>下列关于二极管的说法中，正确的是（   ）</w:t>
      </w:r>
    </w:p>
    <w:p>
      <w:pPr>
        <w:keepNext/>
        <w:keepLines/>
        <w:spacing w:after="60"/>
        <w:ind w:left="340"/>
      </w:pPr>
      <w:r>
        <w:rPr>
          <w:color w:val="000000"/>
        </w:rPr>
        <w:t>A. 二极管只能工作在正向偏置状态。　　B. 二极管在反向偏置时一定截止。</w:t>
      </w:r>
    </w:p>
    <w:p>
      <w:pPr>
        <w:keepNext/>
        <w:keepLines/>
        <w:spacing w:after="60"/>
        <w:ind w:left="340"/>
      </w:pPr>
      <w:r>
        <w:rPr>
          <w:color w:val="000000"/>
        </w:rPr>
        <w:t>C. 二极管在正向偏置时一定导通。　　D. 二极管的导电性能与温度无关。</w:t>
      </w:r>
    </w:p>
    <w:p>
      <w:pPr>
        <w:keepNext/>
        <w:keepLines/>
      </w:pPr>
      <w:r>
        <w:rPr>
          <w:color w:val="C00000"/>
        </w:rPr>
        <w:t>【新增答案】按真实器件与通常死区近似，四项均不能无条件判为正确。</w:t>
      </w:r>
    </w:p>
    <w:p>
      <w:pPr>
        <w:keepLines/>
      </w:pPr>
      <w:r>
        <w:rPr>
          <w:color w:val="C00000"/>
        </w:rPr>
        <w:t>【解析与条件】A忽略反偏工作；B忽略反向击穿；C没有限定正向电压足够或“导通”的电流判据；D忽略温度效应。若题目明确理想二极管模型，可按正偏导通选C，但原题未给这一限制。</w:t>
      </w:r>
    </w:p>
    <w:p>
      <w:pPr>
        <w:keepNext/>
        <w:keepLines/>
      </w:pPr>
      <w:r>
        <w:t xml:space="preserve">71. </w:t>
      </w:r>
      <w:r>
        <w:rPr>
          <w:color w:val="000000"/>
        </w:rPr>
        <w:t>二极管反向击穿时，其电流急剧增加，而电压（   ）</w:t>
      </w:r>
    </w:p>
    <w:p>
      <w:pPr>
        <w:keepNext/>
        <w:keepLines/>
        <w:spacing w:after="60"/>
        <w:ind w:left="340"/>
      </w:pPr>
      <w:r>
        <w:rPr>
          <w:color w:val="000000"/>
        </w:rPr>
        <w:t>A. 急剧增加　　B. 急剧减少</w:t>
      </w:r>
    </w:p>
    <w:p>
      <w:pPr>
        <w:keepNext/>
        <w:keepLines/>
        <w:spacing w:after="60"/>
        <w:ind w:left="340"/>
      </w:pPr>
      <w:r>
        <w:rPr>
          <w:color w:val="000000"/>
        </w:rPr>
        <w:t>C. 基本不变　　D. 变为零</w:t>
      </w:r>
    </w:p>
    <w:p>
      <w:pPr>
        <w:keepNext/>
        <w:keepLines/>
      </w:pPr>
      <w:r>
        <w:rPr>
          <w:color w:val="C00000"/>
        </w:rPr>
        <w:t>【新增答案】C。</w:t>
      </w:r>
    </w:p>
    <w:p>
      <w:pPr>
        <w:keepLines/>
      </w:pPr>
      <w:r>
        <w:rPr>
          <w:color w:val="C00000"/>
        </w:rPr>
        <w:t>【解析与条件】在电流受限的反向击穿工作区，电流变化较大而端电压近似保持不变。</w:t>
      </w:r>
    </w:p>
    <w:p>
      <w:pPr>
        <w:keepNext/>
        <w:keepLines/>
      </w:pPr>
      <w:r>
        <w:t xml:space="preserve">72. </w:t>
      </w:r>
      <w:r>
        <w:rPr>
          <w:color w:val="000000"/>
        </w:rPr>
        <w:t>二极管在反向偏置时，下列描述正确的是（  ）</w:t>
      </w:r>
    </w:p>
    <w:p>
      <w:pPr>
        <w:keepNext/>
        <w:keepLines/>
        <w:spacing w:after="60"/>
        <w:ind w:left="340"/>
      </w:pPr>
      <w:r>
        <w:rPr>
          <w:color w:val="000000"/>
        </w:rPr>
        <w:t>A. 扩散电流大于漂移电流。　　B. 扩散电流等于漂移电流。</w:t>
      </w:r>
    </w:p>
    <w:p>
      <w:pPr>
        <w:keepNext/>
        <w:keepLines/>
        <w:spacing w:after="60"/>
        <w:ind w:left="340"/>
      </w:pPr>
      <w:r>
        <w:rPr>
          <w:color w:val="000000"/>
        </w:rPr>
        <w:t>C. 扩散电流小于漂移电流。　　D. 扩散电流和漂移电流方向相同。</w:t>
      </w:r>
    </w:p>
    <w:p>
      <w:pPr>
        <w:keepNext/>
        <w:keepLines/>
      </w:pPr>
      <w:r>
        <w:rPr>
          <w:color w:val="C00000"/>
        </w:rPr>
        <w:t>【新增答案】C。</w:t>
      </w:r>
    </w:p>
    <w:p>
      <w:pPr>
        <w:keepLines/>
      </w:pPr>
      <w:r>
        <w:rPr>
          <w:color w:val="C00000"/>
        </w:rPr>
        <w:t>【解析与条件】反偏抑制多数载流子的扩散，少数载流子漂移电流占优；两种电流方向相反。</w:t>
      </w:r>
    </w:p>
    <w:p>
      <w:pPr>
        <w:keepNext/>
        <w:keepLines/>
      </w:pPr>
      <w:r>
        <w:t xml:space="preserve">73. </w:t>
      </w:r>
      <w:r>
        <w:rPr>
          <w:color w:val="000000"/>
        </w:rPr>
        <w:t>硅二极管的导通压降约为（   ）</w:t>
      </w:r>
    </w:p>
    <w:p>
      <w:pPr>
        <w:keepNext/>
        <w:keepLines/>
        <w:spacing w:after="60"/>
        <w:ind w:left="340"/>
      </w:pPr>
      <w:r>
        <w:rPr>
          <w:color w:val="000000"/>
        </w:rPr>
        <w:t>A. 0.2~0.3V　　B. 0.6~0.7V</w:t>
      </w:r>
    </w:p>
    <w:p>
      <w:pPr>
        <w:keepNext/>
        <w:keepLines/>
        <w:spacing w:after="60"/>
        <w:ind w:left="340"/>
      </w:pPr>
      <w:r>
        <w:rPr>
          <w:color w:val="000000"/>
        </w:rPr>
        <w:t>C. 1.0~1.2V　　D. 1.5~2.0V</w:t>
      </w:r>
    </w:p>
    <w:p>
      <w:pPr>
        <w:keepNext/>
        <w:keepLines/>
      </w:pPr>
      <w:r>
        <w:rPr>
          <w:color w:val="C00000"/>
        </w:rPr>
        <w:t>【新增答案】B。</w:t>
      </w:r>
    </w:p>
    <w:p>
      <w:pPr>
        <w:keepLines/>
      </w:pPr>
      <w:r>
        <w:rPr>
          <w:color w:val="C00000"/>
        </w:rPr>
        <w:t>【解析与条件】硅PN结常用导通压降近似为0.6～0.7 V。</w:t>
      </w:r>
    </w:p>
    <w:p>
      <w:pPr>
        <w:keepNext/>
        <w:keepLines/>
      </w:pPr>
      <w:r>
        <w:t xml:space="preserve">74. </w:t>
      </w:r>
      <w:r>
        <w:rPr>
          <w:color w:val="000000"/>
        </w:rPr>
        <w:t>锗二极管的导通压降约为（   ）</w:t>
      </w:r>
    </w:p>
    <w:p>
      <w:pPr>
        <w:keepNext/>
        <w:keepLines/>
        <w:spacing w:after="60"/>
        <w:ind w:left="340"/>
      </w:pPr>
      <w:r>
        <w:rPr>
          <w:color w:val="000000"/>
        </w:rPr>
        <w:t>A. 0.2~0.3V　　B. 0.6~0.7V</w:t>
      </w:r>
    </w:p>
    <w:p>
      <w:pPr>
        <w:keepNext/>
        <w:keepLines/>
        <w:spacing w:after="60"/>
        <w:ind w:left="340"/>
      </w:pPr>
      <w:r>
        <w:rPr>
          <w:color w:val="000000"/>
        </w:rPr>
        <w:t>C. 1.0~1.2V　　D. 1.5~2.0V</w:t>
      </w:r>
    </w:p>
    <w:p>
      <w:pPr>
        <w:keepNext/>
        <w:keepLines/>
      </w:pPr>
      <w:r>
        <w:rPr>
          <w:color w:val="C00000"/>
        </w:rPr>
        <w:t>【新增答案】A。</w:t>
      </w:r>
    </w:p>
    <w:p>
      <w:pPr>
        <w:keepLines/>
      </w:pPr>
      <w:r>
        <w:rPr>
          <w:color w:val="C00000"/>
        </w:rPr>
        <w:t>【解析与条件】锗PN结常用导通压降近似为0.2～0.3 V。</w:t>
      </w:r>
    </w:p>
    <w:p>
      <w:pPr>
        <w:keepNext/>
        <w:keepLines/>
      </w:pPr>
      <w:r>
        <w:t xml:space="preserve">75. </w:t>
      </w:r>
      <w:r>
        <w:rPr>
          <w:color w:val="000000"/>
        </w:rPr>
        <w:t>二极管正向电阻远（  ）反向电阻。</w:t>
      </w:r>
    </w:p>
    <w:p>
      <w:pPr>
        <w:keepNext/>
        <w:keepLines/>
        <w:spacing w:after="60"/>
        <w:ind w:left="340"/>
      </w:pPr>
      <w:r>
        <w:rPr>
          <w:color w:val="000000"/>
        </w:rPr>
        <w:t>A. 大于　　B. 小于</w:t>
      </w:r>
    </w:p>
    <w:p>
      <w:pPr>
        <w:keepNext/>
        <w:keepLines/>
        <w:spacing w:after="60"/>
        <w:ind w:left="340"/>
      </w:pPr>
      <w:r>
        <w:rPr>
          <w:color w:val="000000"/>
        </w:rPr>
        <w:t>C. 等于　　D. 无法确定</w:t>
      </w:r>
    </w:p>
    <w:p>
      <w:pPr>
        <w:keepNext/>
        <w:keepLines/>
      </w:pPr>
      <w:r>
        <w:rPr>
          <w:color w:val="C00000"/>
        </w:rPr>
        <w:t>【新增答案】B。</w:t>
      </w:r>
    </w:p>
    <w:p>
      <w:pPr>
        <w:keepLines/>
      </w:pPr>
      <w:r>
        <w:rPr>
          <w:color w:val="C00000"/>
        </w:rPr>
        <w:t>【解析与条件】在常规正向导通、反向未击穿的比较条件下，正向电阻远小于反向电阻。</w:t>
      </w:r>
    </w:p>
    <w:p>
      <w:pPr>
        <w:keepNext/>
        <w:keepLines/>
      </w:pPr>
      <w:r>
        <w:t xml:space="preserve">76. </w:t>
      </w:r>
      <w:r>
        <w:rPr>
          <w:color w:val="000000"/>
        </w:rPr>
        <w:t>二极管反向击穿后（  ）</w:t>
      </w:r>
    </w:p>
    <w:p>
      <w:pPr>
        <w:keepNext/>
        <w:keepLines/>
        <w:spacing w:after="60"/>
        <w:ind w:left="340"/>
      </w:pPr>
      <w:r>
        <w:rPr>
          <w:color w:val="000000"/>
        </w:rPr>
        <w:t>A. 一定损坏　　B. 不一定损坏</w:t>
      </w:r>
    </w:p>
    <w:p>
      <w:pPr>
        <w:keepNext/>
        <w:keepLines/>
        <w:spacing w:after="60"/>
        <w:ind w:left="340"/>
      </w:pPr>
      <w:r>
        <w:rPr>
          <w:color w:val="000000"/>
        </w:rPr>
        <w:t>C. 变得更稳定　　D. 无法判断</w:t>
      </w:r>
    </w:p>
    <w:p>
      <w:pPr>
        <w:keepNext/>
        <w:keepLines/>
      </w:pPr>
      <w:r>
        <w:rPr>
          <w:color w:val="C00000"/>
        </w:rPr>
        <w:t>【新增答案】B。</w:t>
      </w:r>
    </w:p>
    <w:p>
      <w:pPr>
        <w:keepLines/>
      </w:pPr>
      <w:r>
        <w:rPr>
          <w:color w:val="C00000"/>
        </w:rPr>
        <w:t>【解析与条件】电击穿可在限流、限功耗条件下恢复；过大的电流和功耗才可能造成永久损坏。</w:t>
      </w:r>
    </w:p>
    <w:p>
      <w:pPr>
        <w:keepNext/>
        <w:keepLines/>
      </w:pPr>
      <w:r>
        <w:t xml:space="preserve">77. </w:t>
      </w:r>
      <w:r>
        <w:rPr>
          <w:color w:val="000000"/>
        </w:rPr>
        <w:t>半导体中传导电流的载流子是 (    )。</w:t>
      </w:r>
    </w:p>
    <w:p>
      <w:pPr>
        <w:keepNext/>
        <w:keepLines/>
        <w:spacing w:after="60"/>
        <w:ind w:left="340"/>
      </w:pPr>
      <w:r>
        <w:rPr>
          <w:color w:val="000000"/>
        </w:rPr>
        <w:t>A.电子　　B.空穴　　C.电子和空穴</w:t>
      </w:r>
    </w:p>
    <w:p>
      <w:pPr>
        <w:keepNext/>
        <w:keepLines/>
      </w:pPr>
      <w:r>
        <w:rPr>
          <w:color w:val="C00000"/>
        </w:rPr>
        <w:t>【新增答案】C。</w:t>
      </w:r>
    </w:p>
    <w:p>
      <w:pPr>
        <w:keepLines/>
      </w:pPr>
      <w:r>
        <w:rPr>
          <w:color w:val="C00000"/>
        </w:rPr>
        <w:t>【解析与条件】自由电子和空穴均可参与传导电流。</w:t>
      </w:r>
    </w:p>
    <w:p>
      <w:pPr>
        <w:keepNext/>
        <w:keepLines/>
      </w:pPr>
      <w:r>
        <w:t xml:space="preserve">78. </w:t>
      </w:r>
      <w:r>
        <w:rPr>
          <w:color w:val="000000"/>
        </w:rPr>
        <w:t>PN 结的主要特性为 (    )。</w:t>
      </w:r>
    </w:p>
    <w:p>
      <w:pPr>
        <w:keepNext/>
        <w:keepLines/>
        <w:spacing w:after="60"/>
        <w:ind w:left="340"/>
      </w:pPr>
      <w:r>
        <w:rPr>
          <w:color w:val="000000"/>
        </w:rPr>
        <w:t>A.正向导电特性　　B.单向导电性　　C.反向击穿特性</w:t>
      </w:r>
    </w:p>
    <w:p>
      <w:pPr>
        <w:keepNext/>
        <w:keepLines/>
      </w:pPr>
      <w:r>
        <w:rPr>
          <w:color w:val="C00000"/>
        </w:rPr>
        <w:t>【新增答案】B。</w:t>
      </w:r>
    </w:p>
    <w:p>
      <w:pPr>
        <w:keepLines/>
      </w:pPr>
      <w:r>
        <w:rPr>
          <w:color w:val="C00000"/>
        </w:rPr>
        <w:t>【解析与条件】单向导电概括了正、反偏的导电差异。</w:t>
      </w:r>
    </w:p>
    <w:p>
      <w:pPr>
        <w:keepNext/>
        <w:keepLines/>
      </w:pPr>
      <w:r>
        <w:t xml:space="preserve">79. </w:t>
      </w:r>
      <w:r>
        <w:rPr>
          <w:color w:val="000000"/>
        </w:rPr>
        <w:t>二极管的正向电阻远 (   )反向电阻。</w:t>
      </w:r>
    </w:p>
    <w:p>
      <w:pPr>
        <w:keepNext/>
        <w:keepLines/>
        <w:spacing w:after="60"/>
        <w:ind w:left="340"/>
      </w:pPr>
      <w:r>
        <w:rPr>
          <w:color w:val="000000"/>
        </w:rPr>
        <w:t>A.大于　　B.小于　　C.无法确定</w:t>
      </w:r>
    </w:p>
    <w:p>
      <w:pPr>
        <w:keepNext/>
        <w:keepLines/>
      </w:pPr>
      <w:r>
        <w:rPr>
          <w:color w:val="C00000"/>
        </w:rPr>
        <w:t>【新增答案】B。</w:t>
      </w:r>
    </w:p>
    <w:p>
      <w:pPr>
        <w:keepLines/>
      </w:pPr>
      <w:r>
        <w:rPr>
          <w:color w:val="C00000"/>
        </w:rPr>
        <w:t>【解析与条件】这里使用常规正向导通/反向未击穿范围的比较。</w:t>
      </w:r>
    </w:p>
    <w:p>
      <w:pPr>
        <w:keepNext/>
        <w:keepLines/>
      </w:pPr>
      <w:r>
        <w:t xml:space="preserve">80. </w:t>
      </w:r>
      <w:r>
        <w:rPr>
          <w:color w:val="000000"/>
        </w:rPr>
        <w:t>把一只二极管直接与一个电动势为1.5V、内阻为0 的电池正向连接，则该二极管(   )。</w:t>
      </w:r>
    </w:p>
    <w:p>
      <w:pPr>
        <w:keepNext/>
        <w:keepLines/>
        <w:spacing w:after="60"/>
        <w:ind w:left="340"/>
      </w:pPr>
      <w:r>
        <w:rPr>
          <w:color w:val="000000"/>
        </w:rPr>
        <w:t>A.击穿　　B.电流为0</w:t>
      </w:r>
    </w:p>
    <w:p>
      <w:pPr>
        <w:keepNext/>
        <w:keepLines/>
        <w:spacing w:after="60"/>
        <w:ind w:left="340"/>
      </w:pPr>
      <w:r>
        <w:rPr>
          <w:color w:val="000000"/>
        </w:rPr>
        <w:t>C.电流正常　　D.电流过大使管子烧坏</w:t>
      </w:r>
    </w:p>
    <w:p>
      <w:pPr>
        <w:keepNext/>
        <w:keepLines/>
      </w:pPr>
      <w:r>
        <w:rPr>
          <w:color w:val="C00000"/>
        </w:rPr>
        <w:t>【新增答案】D（题目通常意图）。</w:t>
      </w:r>
    </w:p>
    <w:p>
      <w:pPr>
        <w:keepLines/>
      </w:pPr>
      <w:r>
        <w:rPr>
          <w:color w:val="C00000"/>
        </w:rPr>
        <w:t>【解析与条件】普通硅/锗二极管直接接到无内阻1.5 V电池且无外部限流，会有过大电流并可能烧毁；实际电流取决于器件特性、引线电阻和热过程。</w:t>
      </w:r>
    </w:p>
    <w:p>
      <w:pPr>
        <w:keepNext/>
        <w:keepLines/>
      </w:pPr>
      <w:r>
        <w:t xml:space="preserve">81. </w:t>
      </w:r>
      <w:r>
        <w:rPr>
          <w:color w:val="000000"/>
        </w:rPr>
        <w:t xml:space="preserve">用万用表直流电压挡分别测出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VD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1</m:t>
            </m:r>
          </m:sub>
        </m:sSub>
      </m:oMath>
      <w:r>
        <w:rPr>
          <w:color w:val="000000"/>
        </w:rPr>
        <w:t>、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VD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2</m:t>
            </m:r>
          </m:sub>
        </m:sSub>
      </m:oMath>
      <w:r>
        <w:rPr>
          <w:color w:val="000000"/>
        </w:rPr>
        <w:t xml:space="preserve"> 和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VD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3</m:t>
            </m:r>
          </m:sub>
        </m:sSub>
      </m:oMath>
      <w:r>
        <w:rPr>
          <w:color w:val="000000"/>
        </w:rPr>
        <w:t xml:space="preserve"> 正极与负极对地的电位，如图所示, 则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VD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1</m:t>
            </m:r>
          </m:sub>
        </m:sSub>
      </m:oMath>
      <w:r>
        <w:rPr>
          <w:color w:val="000000"/>
        </w:rPr>
        <w:t>、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VD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2</m:t>
            </m:r>
          </m:sub>
        </m:sSub>
      </m:oMath>
      <w:r>
        <w:rPr>
          <w:color w:val="000000"/>
        </w:rPr>
        <w:t xml:space="preserve"> 和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VD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3</m:t>
            </m:r>
          </m:sub>
        </m:sSub>
      </m:oMath>
      <w:r>
        <w:rPr>
          <w:color w:val="000000"/>
        </w:rPr>
        <w:t xml:space="preserve"> 的状态为 (   )。</w:t>
      </w:r>
    </w:p>
    <w:p>
      <w:pPr>
        <w:keepNext/>
        <w:keepLines/>
        <w:spacing w:line="240" w:lineRule="auto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845660"/>
            <wp:docPr id="1" name="Picture 1" descr="第81题原图按源页重绘；可编辑SVG另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8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845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60"/>
        <w:ind w:left="340"/>
      </w:pPr>
      <w:r>
        <w:rPr>
          <w:color w:val="000000"/>
        </w:rPr>
        <w:t xml:space="preserve">A.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VD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1</m:t>
            </m:r>
          </m:sub>
        </m:sSub>
      </m:oMath>
      <w:r>
        <w:rPr>
          <w:color w:val="000000"/>
        </w:rPr>
        <w:t>、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VD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2</m:t>
            </m:r>
          </m:sub>
        </m:sSub>
      </m:oMath>
      <w:r>
        <w:rPr>
          <w:color w:val="000000"/>
        </w:rPr>
        <w:t xml:space="preserve"> 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VD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3</m:t>
            </m:r>
          </m:sub>
        </m:sSub>
      </m:oMath>
      <w:r>
        <w:rPr>
          <w:color w:val="000000"/>
        </w:rPr>
        <w:t xml:space="preserve"> 均正偏</w:t>
      </w:r>
    </w:p>
    <w:p>
      <w:pPr>
        <w:keepNext/>
        <w:keepLines/>
        <w:spacing w:after="60"/>
        <w:ind w:left="340"/>
      </w:pPr>
      <w:r>
        <w:rPr>
          <w:color w:val="000000"/>
        </w:rPr>
        <w:t xml:space="preserve">B.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VD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1</m:t>
            </m:r>
          </m:sub>
        </m:sSub>
      </m:oMath>
      <w:r>
        <w:rPr>
          <w:color w:val="000000"/>
        </w:rPr>
        <w:t xml:space="preserve"> 反偏,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VD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2</m:t>
            </m:r>
          </m:sub>
        </m:sSub>
      </m:oMath>
      <w:r>
        <w:rPr>
          <w:color w:val="000000"/>
        </w:rPr>
        <w:t xml:space="preserve"> 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VD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3</m:t>
            </m:r>
          </m:sub>
        </m:sSub>
      </m:oMath>
      <w:r>
        <w:rPr>
          <w:color w:val="000000"/>
        </w:rPr>
        <w:t xml:space="preserve"> 正偏</w:t>
      </w:r>
    </w:p>
    <w:p>
      <w:pPr>
        <w:keepNext/>
        <w:keepLines/>
        <w:spacing w:after="60"/>
        <w:ind w:left="340"/>
      </w:pPr>
      <w:r>
        <w:rPr>
          <w:color w:val="000000"/>
        </w:rPr>
        <w:t xml:space="preserve">C.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VD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1</m:t>
            </m:r>
          </m:sub>
        </m:sSub>
      </m:oMath>
      <w:r>
        <w:rPr>
          <w:color w:val="000000"/>
        </w:rPr>
        <w:t xml:space="preserve"> 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VD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2</m:t>
            </m:r>
          </m:sub>
        </m:sSub>
      </m:oMath>
      <w:r>
        <w:rPr>
          <w:color w:val="000000"/>
        </w:rPr>
        <w:t xml:space="preserve"> 反偏,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VD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3</m:t>
            </m:r>
          </m:sub>
        </m:sSub>
      </m:oMath>
      <w:r>
        <w:rPr>
          <w:color w:val="000000"/>
        </w:rPr>
        <w:t xml:space="preserve"> 正偏</w:t>
      </w:r>
    </w:p>
    <w:p>
      <w:pPr>
        <w:keepNext/>
        <w:keepLines/>
        <w:spacing w:after="60"/>
        <w:ind w:left="340"/>
      </w:pPr>
      <w:r>
        <w:rPr>
          <w:color w:val="000000"/>
        </w:rPr>
        <w:t xml:space="preserve">D.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VD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1</m:t>
            </m:r>
          </m:sub>
        </m:sSub>
      </m:oMath>
      <w:r>
        <w:rPr>
          <w:color w:val="000000"/>
        </w:rPr>
        <w:t>、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VD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2</m:t>
            </m:r>
          </m:sub>
        </m:sSub>
      </m:oMath>
      <w:r>
        <w:rPr>
          <w:color w:val="000000"/>
        </w:rPr>
        <w:t xml:space="preserve"> 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VD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3</m:t>
            </m:r>
          </m:sub>
        </m:sSub>
      </m:oMath>
      <w:r>
        <w:rPr>
          <w:color w:val="000000"/>
        </w:rPr>
        <w:t xml:space="preserve"> 均反偏</w:t>
      </w:r>
    </w:p>
    <w:p>
      <w:pPr>
        <w:keepNext/>
        <w:keepLines/>
      </w:pPr>
      <w:r>
        <w:rPr>
          <w:color w:val="C00000"/>
        </w:rPr>
        <w:t>【新增答案】B。</w:t>
      </w:r>
    </w:p>
    <w:p>
      <w:pPr>
        <w:keepNext/>
        <w:keepLines/>
      </w:pPr>
      <w:r>
        <w:rPr>
          <w:color w:val="C00000"/>
        </w:rPr>
        <w:t>【解析与条件】按阳极电位减阴极电位判断：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VD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1</m:t>
            </m:r>
          </m:sub>
        </m:sSub>
      </m:oMath>
      <w:r>
        <w:rPr>
          <w:color w:val="C00000"/>
        </w:rPr>
        <w:t>两端为−1 V，反偏；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VD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2</m:t>
            </m:r>
          </m:sub>
        </m:sSub>
      </m:oMath>
      <w:r>
        <w:rPr>
          <w:color w:val="C00000"/>
        </w:rPr>
        <w:t>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VD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3</m:t>
            </m:r>
          </m:sub>
        </m:sSub>
      </m:oMath>
      <w:r>
        <w:rPr>
          <w:color w:val="C00000"/>
        </w:rPr>
        <w:t>两端均为+0.7 V，正偏。</w:t>
      </w:r>
    </w:p>
    <w:p>
      <w:pPr>
        <w:keepNext/>
        <w:keepLines/>
        <w:spacing w:after="10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AK1</m:t>
            </m:r>
          </m:sub>
        </m:sSub>
        <m:r>
          <w:rPr>
            <w:rFonts w:ascii="Cambria Math" w:hAnsi="Cambria Math"/>
            <w:color w:val="C00000"/>
          </w:rPr>
          <m:t xml:space="preserve">=12−13=−1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V</m:t>
        </m:r>
        <m:r>
          <w:rPr>
            <w:rFonts w:ascii="Cambria Math" w:hAnsi="Cambria Math"/>
            <w:color w:val="C00000"/>
          </w:rPr>
          <m:t xml:space="preserve">;  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AK2</m:t>
            </m:r>
          </m:sub>
        </m:sSub>
        <m:r>
          <w:rPr>
            <w:rFonts w:ascii="Cambria Math" w:hAnsi="Cambria Math"/>
            <w:color w:val="C00000"/>
          </w:rPr>
          <m:t xml:space="preserve">=−11.3−(−12)=0.7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V</m:t>
        </m:r>
      </m:oMath>
    </w:p>
    <w:p>
      <w:pPr>
        <w:keepLines/>
        <w:spacing w:after="10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AK3</m:t>
            </m:r>
          </m:sub>
        </m:sSub>
        <m:r>
          <w:rPr>
            <w:rFonts w:ascii="Cambria Math" w:hAnsi="Cambria Math"/>
            <w:color w:val="C00000"/>
          </w:rPr>
          <m:t xml:space="preserve">=−0.3−(−1)=0.7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V</m:t>
        </m:r>
      </m:oMath>
    </w:p>
    <w:p>
      <w:pPr>
        <w:keepNext/>
        <w:keepLines/>
      </w:pPr>
      <w:r>
        <w:t xml:space="preserve">82. </w:t>
      </w:r>
      <w:r>
        <w:rPr>
          <w:color w:val="000000"/>
        </w:rPr>
        <w:t>二极管的导通条件是（  ）</w:t>
      </w:r>
    </w:p>
    <w:p>
      <w:pPr>
        <w:keepNext/>
        <w:keepLines/>
        <w:spacing w:after="60"/>
        <w:ind w:left="340"/>
      </w:pPr>
      <w:r>
        <w:rPr>
          <w:color w:val="000000"/>
        </w:rPr>
        <w:t xml:space="preserve">A.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p</m:t>
            </m:r>
          </m:sub>
        </m:sSub>
      </m:oMath>
      <w:r>
        <w:rPr>
          <w:color w:val="000000"/>
        </w:rPr>
        <w:t xml:space="preserve"> &gt; 0　　B.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p</m:t>
            </m:r>
          </m:sub>
        </m:sSub>
      </m:oMath>
      <w:r>
        <w:rPr>
          <w:color w:val="000000"/>
        </w:rPr>
        <w:t xml:space="preserve"> &lt; 死区电压　　C.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p</m:t>
            </m:r>
          </m:sub>
        </m:sSub>
      </m:oMath>
      <w:r>
        <w:rPr>
          <w:color w:val="000000"/>
        </w:rPr>
        <w:t xml:space="preserve"> &gt; 击穿电压</w:t>
      </w:r>
    </w:p>
    <w:p>
      <w:pPr>
        <w:keepNext/>
        <w:keepLines/>
      </w:pPr>
      <w:r>
        <w:rPr>
          <w:color w:val="C00000"/>
        </w:rPr>
        <w:t>【新增答案】缺少明确的模型与完整条件，不能无条件选出严谨答案。</w:t>
      </w:r>
    </w:p>
    <w:p>
      <w:pPr>
        <w:keepLines/>
      </w:pPr>
      <w:r>
        <w:rPr>
          <w:color w:val="C00000"/>
        </w:rPr>
        <w:t>【解析与条件】A在理想二极管模型下可作为正偏条件；在含死区电压的近似模型下，应有正向电压超过开启电压，原选项没有这一项。B小于死区电压不表示明显导通；C把反向击穿电压混入正向条件。原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p</m:t>
            </m:r>
          </m:sub>
        </m:sSub>
      </m:oMath>
      <w:r>
        <w:rPr>
          <w:color w:val="C00000"/>
        </w:rPr>
        <w:t>符号未定义。</w:t>
      </w:r>
    </w:p>
    <w:p>
      <w:pPr>
        <w:keepNext/>
        <w:keepLines/>
      </w:pPr>
      <w:r>
        <w:t xml:space="preserve">83. </w:t>
      </w:r>
      <w:r>
        <w:rPr>
          <w:color w:val="000000"/>
        </w:rPr>
        <w:t>硅二极管的正向电压在0.7V 的基础上增加10%，它的电流（   ）。</w:t>
      </w:r>
    </w:p>
    <w:p>
      <w:pPr>
        <w:keepNext/>
        <w:keepLines/>
        <w:spacing w:after="60"/>
        <w:ind w:left="340"/>
      </w:pPr>
      <w:r>
        <w:rPr>
          <w:color w:val="000000"/>
        </w:rPr>
        <w:t>A. 基本不变　　B. 增加 10%　　C. 增加 10%以上</w:t>
      </w:r>
    </w:p>
    <w:p>
      <w:pPr>
        <w:keepNext/>
        <w:keepLines/>
      </w:pPr>
      <w:r>
        <w:rPr>
          <w:color w:val="C00000"/>
        </w:rPr>
        <w:t>【新增答案】C。</w:t>
      </w:r>
    </w:p>
    <w:p>
      <w:pPr>
        <w:keepLines/>
      </w:pPr>
      <w:r>
        <w:rPr>
          <w:color w:val="C00000"/>
        </w:rPr>
        <w:t>【解析与条件】指数伏安关系使正向电压增加70 mV时电流通常增长远超10%；这是采用常温PN结指数近似的结论。</w:t>
      </w:r>
    </w:p>
    <w:p>
      <w:pPr>
        <w:keepNext/>
        <w:keepLines/>
      </w:pPr>
      <w:r>
        <w:t xml:space="preserve">84. </w:t>
      </w:r>
      <w:r>
        <w:rPr>
          <w:color w:val="000000"/>
        </w:rPr>
        <w:t>锗二极管的正向电压在0.3V 的基础上增大10%，它的电流（   ）。</w:t>
      </w:r>
    </w:p>
    <w:p>
      <w:pPr>
        <w:keepNext/>
        <w:keepLines/>
        <w:spacing w:after="60"/>
        <w:ind w:left="340"/>
      </w:pPr>
      <w:r>
        <w:rPr>
          <w:color w:val="000000"/>
        </w:rPr>
        <w:t>A. 基本不变　　B. 增加 10%　　C. 增加 10%以上</w:t>
      </w:r>
    </w:p>
    <w:p>
      <w:pPr>
        <w:keepNext/>
        <w:keepLines/>
      </w:pPr>
      <w:r>
        <w:rPr>
          <w:color w:val="C00000"/>
        </w:rPr>
        <w:t>【新增答案】C。</w:t>
      </w:r>
    </w:p>
    <w:p>
      <w:pPr>
        <w:keepLines/>
      </w:pPr>
      <w:r>
        <w:rPr>
          <w:color w:val="C00000"/>
        </w:rPr>
        <w:t>【解析与条件】正向电压增加30 mV，在常温指数模型下电流的相对增量大于10%。</w:t>
      </w:r>
    </w:p>
    <w:p>
      <w:pPr>
        <w:keepNext/>
        <w:keepLines/>
      </w:pPr>
      <w:r>
        <w:t xml:space="preserve">85. </w:t>
      </w:r>
      <w:r>
        <w:rPr>
          <w:color w:val="000000"/>
        </w:rPr>
        <w:t>用万用表的R×100Ω档和R×1kΩ档分别测量一个正常二极管的正向电阻，两次测量值分别为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1</m:t>
            </m:r>
          </m:sub>
        </m:sSub>
      </m:oMath>
      <w:r>
        <w:rPr>
          <w:color w:val="000000"/>
        </w:rPr>
        <w:t>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2</m:t>
            </m:r>
          </m:sub>
        </m:sSub>
      </m:oMath>
      <w:r>
        <w:rPr>
          <w:color w:val="000000"/>
        </w:rPr>
        <w:t>，则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1</m:t>
            </m:r>
          </m:sub>
        </m:sSub>
      </m:oMath>
      <w:r>
        <w:rPr>
          <w:color w:val="000000"/>
        </w:rPr>
        <w:t>与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2</m:t>
            </m:r>
          </m:sub>
        </m:sSub>
      </m:oMath>
      <w:r>
        <w:rPr>
          <w:color w:val="000000"/>
        </w:rPr>
        <w:t>的关系为（    ）。</w:t>
      </w:r>
    </w:p>
    <w:p>
      <w:pPr>
        <w:keepNext/>
        <w:keepLines/>
        <w:spacing w:after="60"/>
        <w:ind w:left="340"/>
      </w:pPr>
      <w:r>
        <w:rPr>
          <w:color w:val="000000"/>
        </w:rPr>
        <w:t xml:space="preserve">A.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1</m:t>
            </m:r>
          </m:sub>
        </m:sSub>
      </m:oMath>
      <w:r>
        <w:rPr>
          <w:color w:val="000000"/>
        </w:rPr>
        <w:t xml:space="preserve"> &gt;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2</m:t>
            </m:r>
          </m:sub>
        </m:sSub>
      </m:oMath>
      <w:r>
        <w:rPr>
          <w:color w:val="000000"/>
        </w:rPr>
        <w:t xml:space="preserve">　　B.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1</m:t>
            </m:r>
          </m:sub>
        </m:sSub>
      </m:oMath>
      <w:r>
        <w:rPr>
          <w:color w:val="000000"/>
        </w:rPr>
        <w:t xml:space="preserve"> =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2</m:t>
            </m:r>
          </m:sub>
        </m:sSub>
      </m:oMath>
      <w:r>
        <w:rPr>
          <w:color w:val="000000"/>
        </w:rPr>
        <w:t xml:space="preserve">　　C.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1</m:t>
            </m:r>
          </m:sub>
        </m:sSub>
      </m:oMath>
      <w:r>
        <w:rPr>
          <w:color w:val="000000"/>
        </w:rPr>
        <w:t xml:space="preserve"> &lt;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2</m:t>
            </m:r>
          </m:sub>
        </m:sSub>
      </m:oMath>
    </w:p>
    <w:p>
      <w:pPr>
        <w:keepNext/>
        <w:keepLines/>
      </w:pPr>
      <w:r>
        <w:rPr>
          <w:color w:val="C00000"/>
        </w:rPr>
        <w:t>【新增答案】C（通常指针式万用表条件下）。</w:t>
      </w:r>
    </w:p>
    <w:p>
      <w:pPr>
        <w:keepLines/>
      </w:pPr>
      <w:r>
        <w:rPr>
          <w:color w:val="C00000"/>
        </w:rPr>
        <w:t>【解析与条件】较低电阻挡一般提供较大正向测量电流，非线性二极管显示较小的等效正向电阻。因此R×100Ω挡对应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1</m:t>
            </m:r>
          </m:sub>
        </m:sSub>
      </m:oMath>
      <w:r>
        <w:rPr>
          <w:color w:val="C00000"/>
        </w:rPr>
        <w:t>&lt;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2</m:t>
            </m:r>
          </m:sub>
        </m:sSub>
      </m:oMath>
      <w:r>
        <w:rPr>
          <w:color w:val="C00000"/>
        </w:rPr>
        <w:t>。具体还取决于万用表内电源与电路；原题没有给仪表型号。</w:t>
      </w:r>
    </w:p>
    <w:p>
      <w:pPr>
        <w:keepNext/>
        <w:keepLines/>
      </w:pPr>
      <w:r>
        <w:t xml:space="preserve">86. </w:t>
      </w:r>
      <w:r>
        <w:rPr>
          <w:color w:val="000000"/>
        </w:rPr>
        <w:t>当温度为20°C时，二极管的导通电压为0.7V，若其他参数不变，当温度升高到40°C时，二极管的导通电压将（    ）。</w:t>
      </w:r>
    </w:p>
    <w:p>
      <w:pPr>
        <w:keepNext/>
        <w:keepLines/>
        <w:spacing w:after="60"/>
        <w:ind w:left="340"/>
      </w:pPr>
      <w:r>
        <w:rPr>
          <w:color w:val="000000"/>
        </w:rPr>
        <w:t>A. 等于0.7V　　B. 小于0.7V　　C. 大于0.7V</w:t>
      </w:r>
    </w:p>
    <w:p>
      <w:pPr>
        <w:keepNext/>
        <w:keepLines/>
      </w:pPr>
      <w:r>
        <w:rPr>
          <w:color w:val="C00000"/>
        </w:rPr>
        <w:t>【新增答案】B。</w:t>
      </w:r>
    </w:p>
    <w:p>
      <w:pPr>
        <w:keepLines/>
      </w:pPr>
      <w:r>
        <w:rPr>
          <w:color w:val="C00000"/>
        </w:rPr>
        <w:t>【解析与条件】近似保持正向电流等条件时，升温使PN结正向压降低于0.7 V。</w:t>
      </w:r>
    </w:p>
    <w:p>
      <w:pPr>
        <w:keepNext/>
        <w:keepLines/>
      </w:pPr>
      <w:r>
        <w:t xml:space="preserve">87. </w:t>
      </w:r>
      <w:r>
        <w:rPr>
          <w:color w:val="000000"/>
        </w:rPr>
        <w:t xml:space="preserve">某二极管 25℃ 时死区电压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th</m:t>
            </m:r>
          </m:sub>
        </m:sSub>
      </m:oMath>
      <w:r>
        <w:rPr>
          <w:color w:val="000000"/>
        </w:rPr>
        <w:t xml:space="preserve"> ≈ 0.5 V, 反向饱和电流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s</m:t>
            </m:r>
          </m:sub>
        </m:sSub>
      </m:oMath>
      <w:r>
        <w:rPr>
          <w:color w:val="000000"/>
        </w:rPr>
        <w:t xml:space="preserve"> ≈ 0.1 pA, 则在 35℃ 时下列哪组数据可能正确: (     )</w:t>
      </w:r>
    </w:p>
    <w:p>
      <w:pPr>
        <w:keepNext/>
        <w:keepLines/>
        <w:spacing w:after="60"/>
        <w:ind w:left="340"/>
      </w:pPr>
      <w:r>
        <w:rPr>
          <w:color w:val="000000"/>
        </w:rPr>
        <w:t xml:space="preserve">A.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th</m:t>
            </m:r>
          </m:sub>
        </m:sSub>
      </m:oMath>
      <w:r>
        <w:rPr>
          <w:color w:val="000000"/>
        </w:rPr>
        <w:t xml:space="preserve"> ≈ 0.525 V,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s</m:t>
            </m:r>
          </m:sub>
        </m:sSub>
      </m:oMath>
      <w:r>
        <w:rPr>
          <w:color w:val="000000"/>
        </w:rPr>
        <w:t xml:space="preserve"> ≈ 0.05 pA</w:t>
      </w:r>
    </w:p>
    <w:p>
      <w:pPr>
        <w:keepNext/>
        <w:keepLines/>
        <w:spacing w:after="60"/>
        <w:ind w:left="340"/>
      </w:pPr>
      <w:r>
        <w:rPr>
          <w:color w:val="000000"/>
        </w:rPr>
        <w:t xml:space="preserve">B.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th</m:t>
            </m:r>
          </m:sub>
        </m:sSub>
      </m:oMath>
      <w:r>
        <w:rPr>
          <w:color w:val="000000"/>
        </w:rPr>
        <w:t xml:space="preserve"> ≈ 0.525 V,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s</m:t>
            </m:r>
          </m:sub>
        </m:sSub>
      </m:oMath>
      <w:r>
        <w:rPr>
          <w:color w:val="000000"/>
        </w:rPr>
        <w:t xml:space="preserve"> ≈ 0.2 pA</w:t>
      </w:r>
    </w:p>
    <w:p>
      <w:pPr>
        <w:keepNext/>
        <w:keepLines/>
        <w:spacing w:after="60"/>
        <w:ind w:left="340"/>
      </w:pPr>
      <w:r>
        <w:rPr>
          <w:color w:val="000000"/>
        </w:rPr>
        <w:t xml:space="preserve">C.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th</m:t>
            </m:r>
          </m:sub>
        </m:sSub>
      </m:oMath>
      <w:r>
        <w:rPr>
          <w:color w:val="000000"/>
        </w:rPr>
        <w:t xml:space="preserve"> ≈ 0.475 V,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s</m:t>
            </m:r>
          </m:sub>
        </m:sSub>
      </m:oMath>
      <w:r>
        <w:rPr>
          <w:color w:val="000000"/>
        </w:rPr>
        <w:t xml:space="preserve"> ≈ 0.05 pA</w:t>
      </w:r>
    </w:p>
    <w:p>
      <w:pPr>
        <w:keepNext/>
        <w:keepLines/>
        <w:spacing w:after="60"/>
        <w:ind w:left="340"/>
      </w:pPr>
      <w:r>
        <w:rPr>
          <w:color w:val="000000"/>
        </w:rPr>
        <w:t xml:space="preserve">D.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th</m:t>
            </m:r>
          </m:sub>
        </m:sSub>
      </m:oMath>
      <w:r>
        <w:rPr>
          <w:color w:val="000000"/>
        </w:rPr>
        <w:t xml:space="preserve"> ≈ 0.475 V,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s</m:t>
            </m:r>
          </m:sub>
        </m:sSub>
      </m:oMath>
      <w:r>
        <w:rPr>
          <w:color w:val="000000"/>
        </w:rPr>
        <w:t xml:space="preserve"> ≈ 0.2 pA</w:t>
      </w:r>
    </w:p>
    <w:p>
      <w:pPr>
        <w:keepNext/>
        <w:keepLines/>
      </w:pPr>
      <w:r>
        <w:rPr>
          <w:color w:val="C00000"/>
        </w:rPr>
        <w:t>【新增答案】D。</w:t>
      </w:r>
    </w:p>
    <w:p>
      <w:pPr>
        <w:keepLines/>
      </w:pPr>
      <w:r>
        <w:rPr>
          <w:color w:val="C00000"/>
        </w:rPr>
        <w:t>【解析与条件】温度升高时开启电压降低、反向饱和电流增大；四组选项只有D同时满足这两个方向。此处不必假设每个器件恰好按给出的数值变化。</w:t>
      </w:r>
    </w:p>
    <w:p>
      <w:pPr>
        <w:pStyle w:val="Heading1"/>
        <w:pageBreakBefore/>
      </w:pPr>
      <w:r>
        <w:t>三、判断题</w:t>
      </w:r>
    </w:p>
    <w:p>
      <w:pPr>
        <w:keepNext/>
        <w:keepLines/>
      </w:pPr>
      <w:r>
        <w:t xml:space="preserve">88. </w:t>
      </w:r>
      <w:r>
        <w:rPr>
          <w:color w:val="000000"/>
        </w:rPr>
        <w:t>（   ）二极管电流方程能完整地表示二极管的伏安特性。</w:t>
      </w:r>
    </w:p>
    <w:p>
      <w:pPr>
        <w:keepNext/>
        <w:keepLines/>
      </w:pPr>
      <w:r>
        <w:rPr>
          <w:color w:val="C00000"/>
        </w:rPr>
        <w:t>【新增答案】错误。</w:t>
      </w:r>
    </w:p>
    <w:p>
      <w:pPr>
        <w:keepLines/>
      </w:pPr>
      <w:r>
        <w:rPr>
          <w:color w:val="C00000"/>
        </w:rPr>
        <w:t>【解析与条件】理想指数方程不完整描述反向击穿、大电流串联电阻、高频和自热效应。</w:t>
      </w:r>
    </w:p>
    <w:p>
      <w:pPr>
        <w:keepNext/>
        <w:keepLines/>
      </w:pPr>
      <w:r>
        <w:t xml:space="preserve">89. </w:t>
      </w:r>
      <w:r>
        <w:rPr>
          <w:color w:val="000000"/>
        </w:rPr>
        <w:t>（    ）PN 结正向偏置时电阻小，反向偏置时电阻大。</w:t>
      </w:r>
    </w:p>
    <w:p>
      <w:pPr>
        <w:keepNext/>
        <w:keepLines/>
      </w:pPr>
      <w:r>
        <w:rPr>
          <w:color w:val="C00000"/>
        </w:rPr>
        <w:t>【新增答案】正确（常规工作区近似）。</w:t>
      </w:r>
    </w:p>
    <w:p>
      <w:pPr>
        <w:keepLines/>
      </w:pPr>
      <w:r>
        <w:rPr>
          <w:color w:val="C00000"/>
        </w:rPr>
        <w:t>【解析与条件】正向达到显著导通、反向未击穿时成立，不包括所有任意偏置工作点。</w:t>
      </w:r>
    </w:p>
    <w:p>
      <w:pPr>
        <w:keepNext/>
        <w:keepLines/>
      </w:pPr>
      <w:r>
        <w:t xml:space="preserve">90. </w:t>
      </w:r>
      <w:r>
        <w:rPr>
          <w:color w:val="000000"/>
        </w:rPr>
        <w:t>（   ）二极管是线性元件。</w:t>
      </w:r>
    </w:p>
    <w:p>
      <w:pPr>
        <w:keepNext/>
        <w:keepLines/>
      </w:pPr>
      <w:r>
        <w:rPr>
          <w:color w:val="C00000"/>
        </w:rPr>
        <w:t>【新增答案】错误。</w:t>
      </w:r>
    </w:p>
    <w:p>
      <w:pPr>
        <w:keepLines/>
      </w:pPr>
      <w:r>
        <w:rPr>
          <w:color w:val="C00000"/>
        </w:rPr>
        <w:t>【解析与条件】二极管的电压电流关系非线性。</w:t>
      </w:r>
    </w:p>
    <w:p>
      <w:pPr>
        <w:keepNext/>
        <w:keepLines/>
      </w:pPr>
      <w:r>
        <w:t xml:space="preserve">91. </w:t>
      </w:r>
      <w:r>
        <w:rPr>
          <w:color w:val="000000"/>
        </w:rPr>
        <w:t>（   ）不论是哪种类型的二极管，其正向管压降都在0.3V 左右。</w:t>
      </w:r>
    </w:p>
    <w:p>
      <w:pPr>
        <w:keepNext/>
        <w:keepLines/>
      </w:pPr>
      <w:r>
        <w:rPr>
          <w:color w:val="C00000"/>
        </w:rPr>
        <w:t>【新增答案】错误。</w:t>
      </w:r>
    </w:p>
    <w:p>
      <w:pPr>
        <w:keepLines/>
      </w:pPr>
      <w:r>
        <w:rPr>
          <w:color w:val="C00000"/>
        </w:rPr>
        <w:t>【解析与条件】不同材料和器件类型的正向压降不同，硅、锗、肖特基和LED不能统一取0.3 V。</w:t>
      </w:r>
    </w:p>
    <w:p>
      <w:pPr>
        <w:keepNext/>
        <w:keepLines/>
      </w:pPr>
      <w:r>
        <w:t xml:space="preserve">92. </w:t>
      </w:r>
      <w:r>
        <w:rPr>
          <w:color w:val="000000"/>
        </w:rPr>
        <w:t>（   ）硅二极管的正向管压降比锗二极管的正向管压降大。</w:t>
      </w:r>
    </w:p>
    <w:p>
      <w:pPr>
        <w:keepNext/>
        <w:keepLines/>
      </w:pPr>
      <w:r>
        <w:rPr>
          <w:color w:val="C00000"/>
        </w:rPr>
        <w:t>【新增答案】正确（通常比较条件下）。</w:t>
      </w:r>
    </w:p>
    <w:p>
      <w:pPr>
        <w:keepLines/>
      </w:pPr>
      <w:r>
        <w:rPr>
          <w:color w:val="C00000"/>
        </w:rPr>
        <w:t>【解析与条件】在常温和相近典型工作电流下，硅PN结压降一般高于锗PN结。</w:t>
      </w:r>
    </w:p>
    <w:p>
      <w:pPr>
        <w:keepNext/>
        <w:keepLines/>
      </w:pPr>
      <w:r>
        <w:t xml:space="preserve">93. </w:t>
      </w:r>
      <w:r>
        <w:rPr>
          <w:color w:val="000000"/>
        </w:rPr>
        <w:t>（   ）二极管加正向电压一定导通。</w:t>
      </w:r>
    </w:p>
    <w:p>
      <w:pPr>
        <w:keepNext/>
        <w:keepLines/>
      </w:pPr>
      <w:r>
        <w:rPr>
          <w:color w:val="C00000"/>
        </w:rPr>
        <w:t>【新增答案】错误（按实际器件明显导通的判据）。</w:t>
      </w:r>
    </w:p>
    <w:p>
      <w:pPr>
        <w:keepLines/>
      </w:pPr>
      <w:r>
        <w:rPr>
          <w:color w:val="C00000"/>
        </w:rPr>
        <w:t>【解析与条件】很小正偏下电流可能仍很小；理想模型才以正偏立即导通作开关近似。</w:t>
      </w:r>
    </w:p>
    <w:p>
      <w:pPr>
        <w:keepNext/>
        <w:keepLines/>
      </w:pPr>
      <w:r>
        <w:t xml:space="preserve">94. </w:t>
      </w:r>
      <w:r>
        <w:rPr>
          <w:color w:val="000000"/>
        </w:rPr>
        <w:t>（   ）二极管加反向电压一定截止。</w:t>
      </w:r>
    </w:p>
    <w:p>
      <w:pPr>
        <w:keepNext/>
        <w:keepLines/>
      </w:pPr>
      <w:r>
        <w:rPr>
          <w:color w:val="C00000"/>
        </w:rPr>
        <w:t>【新增答案】错误。</w:t>
      </w:r>
    </w:p>
    <w:p>
      <w:pPr>
        <w:keepLines/>
      </w:pPr>
      <w:r>
        <w:rPr>
          <w:color w:val="C00000"/>
        </w:rPr>
        <w:t>【解析与条件】反向击穿区存在较大反向电流。</w:t>
      </w:r>
    </w:p>
    <w:p>
      <w:pPr>
        <w:keepNext/>
        <w:keepLines/>
      </w:pPr>
      <w:r>
        <w:t xml:space="preserve">95. </w:t>
      </w:r>
      <w:r>
        <w:rPr>
          <w:color w:val="000000"/>
        </w:rPr>
        <w:t>（   ）二极管一旦反向击穿就一定损坏。</w:t>
      </w:r>
    </w:p>
    <w:p>
      <w:pPr>
        <w:keepNext/>
        <w:keepLines/>
      </w:pPr>
      <w:r>
        <w:rPr>
          <w:color w:val="C00000"/>
        </w:rPr>
        <w:t>【新增答案】错误。</w:t>
      </w:r>
    </w:p>
    <w:p>
      <w:pPr>
        <w:keepLines/>
      </w:pPr>
      <w:r>
        <w:rPr>
          <w:color w:val="C00000"/>
        </w:rPr>
        <w:t>【解析与条件】受限功耗下的齐纳/雪崩击穿不必造成永久损坏。</w:t>
      </w:r>
    </w:p>
    <w:p>
      <w:pPr>
        <w:keepNext/>
        <w:keepLines/>
      </w:pPr>
      <w:r>
        <w:t xml:space="preserve">96. </w:t>
      </w:r>
      <w:r>
        <w:rPr>
          <w:color w:val="000000"/>
        </w:rPr>
        <w:t>（   ）二极管的反向饱和电流越大，其质量越高。</w:t>
      </w:r>
    </w:p>
    <w:p>
      <w:pPr>
        <w:keepNext/>
        <w:keepLines/>
      </w:pPr>
      <w:r>
        <w:rPr>
          <w:color w:val="C00000"/>
        </w:rPr>
        <w:t>【新增答案】错误。</w:t>
      </w:r>
    </w:p>
    <w:p>
      <w:pPr>
        <w:keepLines/>
      </w:pPr>
      <w:r>
        <w:rPr>
          <w:color w:val="C00000"/>
        </w:rPr>
        <w:t>【解析与条件】一般检测整流二极管时，更小的反向漏电流表示更好的反向截止性能；不能由该单一参数评价所有器件质量。</w:t>
      </w:r>
    </w:p>
    <w:p>
      <w:pPr>
        <w:keepNext/>
        <w:keepLines/>
      </w:pPr>
      <w:r>
        <w:t xml:space="preserve">97. </w:t>
      </w:r>
      <w:r>
        <w:rPr>
          <w:color w:val="000000"/>
        </w:rPr>
        <w:t>（   ）当反向电压小于反向击穿电压时，二极管的反向电流很小；当反向电压大于反向击穿电压后，其反向电 流迅速增大。</w:t>
      </w:r>
    </w:p>
    <w:p>
      <w:pPr>
        <w:keepNext/>
        <w:keepLines/>
      </w:pPr>
      <w:r>
        <w:rPr>
          <w:color w:val="C00000"/>
        </w:rPr>
        <w:t>【新增答案】正确（未发生热损坏的通常伏安特性描述）。</w:t>
      </w:r>
    </w:p>
    <w:p>
      <w:pPr>
        <w:keepLines/>
      </w:pPr>
      <w:r>
        <w:rPr>
          <w:color w:val="C00000"/>
        </w:rPr>
        <w:t>【解析与条件】反压增至击穿区后反流急增，应加入限流。</w:t>
      </w:r>
    </w:p>
    <w:p>
      <w:pPr>
        <w:keepNext/>
        <w:keepLines/>
      </w:pPr>
      <w:r>
        <w:t xml:space="preserve">98. </w:t>
      </w:r>
      <w:r>
        <w:rPr>
          <w:color w:val="000000"/>
        </w:rPr>
        <w:t>（   ）二极管在工作频率大于其最高工作频率时会损坏。</w:t>
      </w:r>
    </w:p>
    <w:p>
      <w:pPr>
        <w:keepNext/>
        <w:keepLines/>
      </w:pPr>
      <w:r>
        <w:rPr>
          <w:color w:val="C00000"/>
        </w:rPr>
        <w:t>【新增答案】错误。</w:t>
      </w:r>
    </w:p>
    <w:p>
      <w:pPr>
        <w:keepLines/>
      </w:pPr>
      <w:r>
        <w:rPr>
          <w:color w:val="C00000"/>
        </w:rPr>
        <w:t>【解析与条件】超过最高工作频率首先使整流/开关性能不满足规定，是否损坏还取决于损耗、温升和具体条件。</w:t>
      </w:r>
    </w:p>
    <w:p>
      <w:pPr>
        <w:keepNext/>
        <w:keepLines/>
      </w:pPr>
      <w:r>
        <w:t xml:space="preserve">99. </w:t>
      </w:r>
      <w:r>
        <w:rPr>
          <w:color w:val="000000"/>
        </w:rPr>
        <w:t>（   ）二极管在工作电流大于最大整流电流时会损坏。</w:t>
      </w:r>
    </w:p>
    <w:p>
      <w:pPr>
        <w:keepNext/>
        <w:keepLines/>
      </w:pPr>
      <w:r>
        <w:rPr>
          <w:color w:val="C00000"/>
        </w:rPr>
        <w:t>【新增答案】不能无条件判“必然损坏”。</w:t>
      </w:r>
    </w:p>
    <w:p>
      <w:pPr>
        <w:keepLines/>
      </w:pPr>
      <w:r>
        <w:rPr>
          <w:color w:val="C00000"/>
        </w:rPr>
        <w:t>【解析与条件】持续超过额定平均整流电流可能过热损坏；短时允许浪涌、散热和占空比会影响结果。原107题给了同类表述的原印（x）。</w:t>
      </w:r>
    </w:p>
    <w:p>
      <w:pPr>
        <w:keepNext/>
        <w:keepLines/>
      </w:pPr>
      <w:r>
        <w:t xml:space="preserve">100. </w:t>
      </w:r>
      <w:r>
        <w:rPr>
          <w:color w:val="000000"/>
        </w:rPr>
        <w:t>（   ）温度变化对二极管伏安特性的影响可以忽略不计。</w:t>
      </w:r>
    </w:p>
    <w:p>
      <w:pPr>
        <w:keepNext/>
        <w:keepLines/>
      </w:pPr>
      <w:r>
        <w:rPr>
          <w:color w:val="C00000"/>
        </w:rPr>
        <w:t>【新增答案】错误。</w:t>
      </w:r>
    </w:p>
    <w:p>
      <w:pPr>
        <w:keepLines/>
      </w:pPr>
      <w:r>
        <w:rPr>
          <w:color w:val="C00000"/>
        </w:rPr>
        <w:t>【解析与条件】温度会显著影响正向压降与反向漏电流。</w:t>
      </w:r>
    </w:p>
    <w:p>
      <w:pPr>
        <w:keepNext/>
        <w:keepLines/>
      </w:pPr>
      <w:r>
        <w:t xml:space="preserve">101. </w:t>
      </w:r>
      <w:r>
        <w:rPr>
          <w:color w:val="000000"/>
        </w:rPr>
        <w:t>（   ）二极管在反向击穿电压足够大的情况下，即使外加反向电压增大，也不会损坏。</w:t>
      </w:r>
    </w:p>
    <w:p>
      <w:pPr>
        <w:keepNext/>
        <w:keepLines/>
      </w:pPr>
      <w:r>
        <w:rPr>
          <w:color w:val="C00000"/>
        </w:rPr>
        <w:t>【新增答案】错误。</w:t>
      </w:r>
    </w:p>
    <w:p>
      <w:pPr>
        <w:keepLines/>
      </w:pPr>
      <w:r>
        <w:rPr>
          <w:color w:val="C00000"/>
        </w:rPr>
        <w:t>【解析与条件】反向击穿电压足够大并不授权任意提高反压；还受额定反压、功耗和温度限制。</w:t>
      </w:r>
    </w:p>
    <w:p>
      <w:pPr>
        <w:keepNext/>
        <w:keepLines/>
      </w:pPr>
      <w:r>
        <w:t xml:space="preserve">102. </w:t>
      </w:r>
      <w:r>
        <w:rPr>
          <w:color w:val="000000"/>
        </w:rPr>
        <w:t>（   ）二极管在反向偏置时，反向电流为零。</w:t>
      </w:r>
    </w:p>
    <w:p>
      <w:pPr>
        <w:keepNext/>
        <w:keepLines/>
      </w:pPr>
      <w:r>
        <w:rPr>
          <w:color w:val="C00000"/>
        </w:rPr>
        <w:t>【新增答案】错误。</w:t>
      </w:r>
    </w:p>
    <w:p>
      <w:pPr>
        <w:keepLines/>
      </w:pPr>
      <w:r>
        <w:rPr>
          <w:color w:val="C00000"/>
        </w:rPr>
        <w:t>【解析与条件】反向未击穿时仍有反向漏电流，不严格为零。</w:t>
      </w:r>
    </w:p>
    <w:p>
      <w:pPr>
        <w:keepNext/>
        <w:keepLines/>
      </w:pPr>
      <w:r>
        <w:t xml:space="preserve">103. </w:t>
      </w:r>
      <w:r>
        <w:rPr>
          <w:color w:val="000000"/>
        </w:rPr>
        <w:t>（    ）PN 结的正向偏置和反向偏置决定了二极管的导通与截止状态。</w:t>
      </w:r>
    </w:p>
    <w:p>
      <w:pPr>
        <w:keepNext/>
        <w:keepLines/>
      </w:pPr>
      <w:r>
        <w:rPr>
          <w:color w:val="C00000"/>
        </w:rPr>
        <w:t>【新增答案】通常教学近似可判正确，需限定模型。</w:t>
      </w:r>
    </w:p>
    <w:p>
      <w:pPr>
        <w:keepLines/>
      </w:pPr>
      <w:r>
        <w:rPr>
          <w:color w:val="C00000"/>
        </w:rPr>
        <w:t>【解析与条件】常规正偏导通、反偏未击穿截止；“截止”不等于零电流，反向击穿是例外。</w:t>
      </w:r>
    </w:p>
    <w:p>
      <w:pPr>
        <w:keepNext/>
        <w:keepLines/>
      </w:pPr>
      <w:r>
        <w:t xml:space="preserve">104. </w:t>
      </w:r>
      <w:r>
        <w:rPr>
          <w:color w:val="000000"/>
        </w:rPr>
        <w:t>（   ）二极管的正向电阻总是小于其反向电阻。</w:t>
      </w:r>
    </w:p>
    <w:p>
      <w:pPr>
        <w:keepNext/>
        <w:keepLines/>
      </w:pPr>
      <w:r>
        <w:rPr>
          <w:color w:val="C00000"/>
        </w:rPr>
        <w:t>【新增答案】错误。</w:t>
      </w:r>
    </w:p>
    <w:p>
      <w:pPr>
        <w:keepLines/>
      </w:pPr>
      <w:r>
        <w:rPr>
          <w:color w:val="C00000"/>
        </w:rPr>
        <w:t>【解析与条件】“总是”过强；击穿区及任意偏置下不能无条件比较。</w:t>
      </w:r>
    </w:p>
    <w:p>
      <w:pPr>
        <w:keepNext/>
        <w:keepLines/>
      </w:pPr>
      <w:r>
        <w:t xml:space="preserve">105. </w:t>
      </w:r>
      <w:r>
        <w:rPr>
          <w:color w:val="000000"/>
        </w:rPr>
        <w:t>（   ） 二极管电流方程能完整地表示二极管的伏安特性 （x）</w:t>
      </w:r>
    </w:p>
    <w:p>
      <w:pPr>
        <w:keepNext/>
        <w:keepLines/>
      </w:pPr>
      <w:r>
        <w:rPr>
          <w:color w:val="C00000"/>
        </w:rPr>
        <w:t>【新增答案】错误，与原印（x）一致。</w:t>
      </w:r>
    </w:p>
    <w:p>
      <w:pPr>
        <w:keepLines/>
      </w:pPr>
      <w:r>
        <w:rPr>
          <w:color w:val="C00000"/>
        </w:rPr>
        <w:t>【解析与条件】原印（x）完整保留。指数方程不覆盖全部伏安区和各种非理想效应。</w:t>
      </w:r>
    </w:p>
    <w:p>
      <w:pPr>
        <w:keepNext/>
        <w:keepLines/>
      </w:pPr>
      <w:r>
        <w:t xml:space="preserve">106. </w:t>
      </w:r>
      <w:r>
        <w:rPr>
          <w:color w:val="000000"/>
        </w:rPr>
        <w:t>（   ） 二极管在工作频率大于最高工作频率f 时会损坏。（x）</w:t>
      </w:r>
    </w:p>
    <w:p>
      <w:pPr>
        <w:keepNext/>
        <w:keepLines/>
      </w:pPr>
      <w:r>
        <w:rPr>
          <w:color w:val="C00000"/>
        </w:rPr>
        <w:t>【新增答案】错误，与原印（x）一致。</w:t>
      </w:r>
    </w:p>
    <w:p>
      <w:pPr>
        <w:keepLines/>
      </w:pPr>
      <w:r>
        <w:rPr>
          <w:color w:val="C00000"/>
        </w:rPr>
        <w:t>【解析与条件】原印（x）保留。超频会导致性能劣化，不等于必然立即损坏。</w:t>
      </w:r>
    </w:p>
    <w:p>
      <w:pPr>
        <w:keepNext/>
        <w:keepLines/>
      </w:pPr>
      <w:r>
        <w:t xml:space="preserve">107. </w:t>
      </w:r>
      <w:r>
        <w:rPr>
          <w:color w:val="000000"/>
        </w:rPr>
        <w:t>（   ）二极管在工作电流大于最大整流电流时会损坏。（x）</w:t>
      </w:r>
    </w:p>
    <w:p>
      <w:pPr>
        <w:keepNext/>
        <w:keepLines/>
      </w:pPr>
      <w:r>
        <w:rPr>
          <w:color w:val="C00000"/>
        </w:rPr>
        <w:t>【新增答案】按“必然损坏”理解为错误，与原印（x）一致。</w:t>
      </w:r>
    </w:p>
    <w:p>
      <w:pPr>
        <w:keepLines/>
      </w:pPr>
      <w:r>
        <w:rPr>
          <w:color w:val="C00000"/>
        </w:rPr>
        <w:t>【解析与条件】原印（x）保留。必须区分最大平均整流电流、短时浪涌电流和散热条件，不能据一句话认定每次超值都立刻烧毁。</w:t>
      </w:r>
    </w:p>
    <w:p>
      <w:pPr>
        <w:keepNext/>
        <w:keepLines/>
      </w:pPr>
      <w:r>
        <w:t xml:space="preserve">108. </w:t>
      </w:r>
      <w:r>
        <w:rPr>
          <w:color w:val="000000"/>
        </w:rPr>
        <w:t>（   ）只要稳压二极管两端加反向电压就能起稳压作用。</w:t>
      </w:r>
    </w:p>
    <w:p>
      <w:pPr>
        <w:keepNext/>
        <w:keepLines/>
      </w:pPr>
      <w:r>
        <w:rPr>
          <w:color w:val="C00000"/>
        </w:rPr>
        <w:t>【新增答案】错误。</w:t>
      </w:r>
    </w:p>
    <w:p>
      <w:pPr>
        <w:keepLines/>
      </w:pPr>
      <w:r>
        <w:rPr>
          <w:color w:val="C00000"/>
        </w:rPr>
        <w:t>【解析与条件】必须达到反向击穿区且稳定电流在允许范围内。</w:t>
      </w:r>
    </w:p>
    <w:p>
      <w:pPr>
        <w:keepNext/>
        <w:keepLines/>
      </w:pPr>
      <w:r>
        <w:t xml:space="preserve">109. </w:t>
      </w:r>
      <w:r>
        <w:rPr>
          <w:color w:val="000000"/>
        </w:rPr>
        <w:t>（   ）变容二极管在电路中主要作用是稳压。</w:t>
      </w:r>
    </w:p>
    <w:p>
      <w:pPr>
        <w:keepNext/>
        <w:keepLines/>
      </w:pPr>
      <w:r>
        <w:rPr>
          <w:color w:val="C00000"/>
        </w:rPr>
        <w:t>【新增答案】错误。</w:t>
      </w:r>
    </w:p>
    <w:p>
      <w:pPr>
        <w:keepLines/>
      </w:pPr>
      <w:r>
        <w:rPr>
          <w:color w:val="C00000"/>
        </w:rPr>
        <w:t>【解析与条件】变容二极管主要利用结电容随反压变化，常用于调谐和变容控制。</w:t>
      </w:r>
    </w:p>
    <w:p>
      <w:pPr>
        <w:keepNext/>
        <w:keepLines/>
      </w:pPr>
      <w:r>
        <w:t xml:space="preserve">110. </w:t>
      </w:r>
      <w:r>
        <w:rPr>
          <w:color w:val="000000"/>
        </w:rPr>
        <w:t>（   ）发光二极管（LED）工作时必须加正向偏置电压才能发光。</w:t>
      </w:r>
    </w:p>
    <w:p>
      <w:pPr>
        <w:keepNext/>
        <w:keepLines/>
      </w:pPr>
      <w:r>
        <w:rPr>
          <w:color w:val="C00000"/>
        </w:rPr>
        <w:t>【新增答案】正确（LED正常电致发光工作方式）。</w:t>
      </w:r>
    </w:p>
    <w:p>
      <w:pPr>
        <w:keepLines/>
      </w:pPr>
      <w:r>
        <w:rPr>
          <w:color w:val="C00000"/>
        </w:rPr>
        <w:t>【解析与条件】正常发光靠正向载流子注入，并需限流；此题不讨论击穿导致的异常发光。</w:t>
      </w:r>
    </w:p>
    <w:p>
      <w:pPr>
        <w:keepNext/>
        <w:keepLines/>
      </w:pPr>
      <w:r>
        <w:t xml:space="preserve">111. </w:t>
      </w:r>
      <w:r>
        <w:rPr>
          <w:color w:val="000000"/>
        </w:rPr>
        <w:t>（   ）稳压二极管正常工作时必须处于反向击穿状态。</w:t>
      </w:r>
    </w:p>
    <w:p>
      <w:pPr>
        <w:keepNext/>
        <w:keepLines/>
      </w:pPr>
      <w:r>
        <w:rPr>
          <w:color w:val="C00000"/>
        </w:rPr>
        <w:t>【新增答案】正确。</w:t>
      </w:r>
    </w:p>
    <w:p>
      <w:pPr>
        <w:keepLines/>
      </w:pPr>
      <w:r>
        <w:rPr>
          <w:color w:val="C00000"/>
        </w:rPr>
        <w:t>【解析与条件】稳压管稳压时在允许反向电流范围内工作于击穿区。</w:t>
      </w:r>
    </w:p>
    <w:p>
      <w:pPr>
        <w:keepNext/>
        <w:keepLines/>
      </w:pPr>
      <w:r>
        <w:t xml:space="preserve">112. </w:t>
      </w:r>
      <w:r>
        <w:rPr>
          <w:color w:val="000000"/>
        </w:rPr>
        <w:t>（   ）光电二极管在无光照时反向电流为零。</w:t>
      </w:r>
    </w:p>
    <w:p>
      <w:pPr>
        <w:keepNext/>
        <w:keepLines/>
      </w:pPr>
      <w:r>
        <w:rPr>
          <w:color w:val="C00000"/>
        </w:rPr>
        <w:t>【新增答案】错误。</w:t>
      </w:r>
    </w:p>
    <w:p>
      <w:pPr>
        <w:keepLines/>
      </w:pPr>
      <w:r>
        <w:rPr>
          <w:color w:val="C00000"/>
        </w:rPr>
        <w:t>【解析与条件】无光照时仍有暗电流，不严格为零。</w:t>
      </w:r>
    </w:p>
    <w:p>
      <w:pPr>
        <w:keepNext/>
        <w:keepLines/>
      </w:pPr>
      <w:r>
        <w:t xml:space="preserve">113. </w:t>
      </w:r>
      <w:r>
        <w:rPr>
          <w:color w:val="000000"/>
        </w:rPr>
        <w:t>（   ）变容二极管的结电容随反向电压增大而减小。</w:t>
      </w:r>
    </w:p>
    <w:p>
      <w:pPr>
        <w:keepNext/>
        <w:keepLines/>
      </w:pPr>
      <w:r>
        <w:rPr>
          <w:color w:val="C00000"/>
        </w:rPr>
        <w:t>【新增答案】正确。</w:t>
      </w:r>
    </w:p>
    <w:p>
      <w:pPr>
        <w:keepLines/>
      </w:pPr>
      <w:r>
        <w:rPr>
          <w:color w:val="C00000"/>
        </w:rPr>
        <w:t>【解析与条件】反压增大使耗尽层加宽，结电容减小。</w:t>
      </w:r>
    </w:p>
    <w:p>
      <w:pPr>
        <w:keepNext/>
        <w:keepLines/>
      </w:pPr>
      <w:r>
        <w:t xml:space="preserve">114. </w:t>
      </w:r>
      <w:r>
        <w:rPr>
          <w:color w:val="000000"/>
        </w:rPr>
        <w:t>（   ）肖特基二极管的反向恢复时间比普通PN 结二极管更短。</w:t>
      </w:r>
    </w:p>
    <w:p>
      <w:pPr>
        <w:keepNext/>
        <w:keepLines/>
      </w:pPr>
      <w:r>
        <w:rPr>
          <w:color w:val="C00000"/>
        </w:rPr>
        <w:t>【新增答案】正确（通常器件比较）。</w:t>
      </w:r>
    </w:p>
    <w:p>
      <w:pPr>
        <w:keepLines/>
      </w:pPr>
      <w:r>
        <w:rPr>
          <w:color w:val="C00000"/>
        </w:rPr>
        <w:t>【解析与条件】肖特基二极管主要为多数载流子导电，少数载流子存储效应较小；仍存在结电容相关开关电流。</w:t>
      </w:r>
    </w:p>
    <w:p>
      <w:pPr>
        <w:keepNext/>
        <w:keepLines/>
      </w:pPr>
      <w:r>
        <w:t xml:space="preserve">115. </w:t>
      </w:r>
      <w:r>
        <w:rPr>
          <w:color w:val="000000"/>
        </w:rPr>
        <w:t>（   ）硅二极管的反向饱和电流比锗二极管更小。</w:t>
      </w:r>
    </w:p>
    <w:p>
      <w:pPr>
        <w:keepNext/>
        <w:keepLines/>
      </w:pPr>
      <w:r>
        <w:rPr>
          <w:color w:val="C00000"/>
        </w:rPr>
        <w:t>【新增答案】正确（相近条件下的一般趋势）。</w:t>
      </w:r>
    </w:p>
    <w:p>
      <w:pPr>
        <w:keepLines/>
      </w:pPr>
      <w:r>
        <w:rPr>
          <w:color w:val="C00000"/>
        </w:rPr>
        <w:t>【解析与条件】硅禁带较宽、热激发较弱，常温反向漏电通常小于锗PN结。</w:t>
      </w:r>
    </w:p>
    <w:p>
      <w:pPr>
        <w:keepNext/>
        <w:keepLines/>
      </w:pPr>
      <w:r>
        <w:t xml:space="preserve">116. </w:t>
      </w:r>
      <w:r>
        <w:rPr>
          <w:color w:val="000000"/>
        </w:rPr>
        <w:t>（   ）齐纳击穿和雪崩击穿都是可逆的物理过程。</w:t>
      </w:r>
    </w:p>
    <w:p>
      <w:pPr>
        <w:keepNext/>
        <w:keepLines/>
      </w:pPr>
      <w:r>
        <w:rPr>
          <w:color w:val="C00000"/>
        </w:rPr>
        <w:t>【新增答案】正确，但必须限流限功耗。</w:t>
      </w:r>
    </w:p>
    <w:p>
      <w:pPr>
        <w:keepLines/>
      </w:pPr>
      <w:r>
        <w:rPr>
          <w:color w:val="C00000"/>
        </w:rPr>
        <w:t>【解析与条件】电击穿的物理过程可恢复；如果伴随过热或结构损坏，就不再是可逆操作。</w:t>
      </w:r>
    </w:p>
    <w:p>
      <w:pPr>
        <w:keepNext/>
        <w:keepLines/>
      </w:pPr>
      <w:r>
        <w:t xml:space="preserve">117. </w:t>
      </w:r>
      <w:r>
        <w:rPr>
          <w:color w:val="000000"/>
        </w:rPr>
        <w:t>（   ）温度升高会导致二极管的正向压降增大。</w:t>
      </w:r>
    </w:p>
    <w:p>
      <w:pPr>
        <w:keepNext/>
        <w:keepLines/>
      </w:pPr>
      <w:r>
        <w:rPr>
          <w:color w:val="C00000"/>
        </w:rPr>
        <w:t>【新增答案】错误。</w:t>
      </w:r>
    </w:p>
    <w:p>
      <w:pPr>
        <w:keepLines/>
      </w:pPr>
      <w:r>
        <w:rPr>
          <w:color w:val="C00000"/>
        </w:rPr>
        <w:t>【解析与条件】在恒定正向电流等通常条件下，升温使正向压降下降。</w:t>
      </w:r>
    </w:p>
    <w:p>
      <w:pPr>
        <w:keepNext/>
        <w:keepLines/>
      </w:pPr>
      <w:r>
        <w:t xml:space="preserve">118. </w:t>
      </w:r>
      <w:r>
        <w:rPr>
          <w:color w:val="000000"/>
        </w:rPr>
        <w:t>（   ）只要在稳压管两端加反向电压就能起稳压作用。</w:t>
      </w:r>
    </w:p>
    <w:p>
      <w:pPr>
        <w:keepNext/>
        <w:keepLines/>
      </w:pPr>
      <w:r>
        <w:rPr>
          <w:color w:val="C00000"/>
        </w:rPr>
        <w:t>【新增答案】错误。</w:t>
      </w:r>
    </w:p>
    <w:p>
      <w:pPr>
        <w:keepLines/>
      </w:pPr>
      <w:r>
        <w:rPr>
          <w:color w:val="C00000"/>
        </w:rPr>
        <w:t>【解析与条件】与108重复，仍须达到击穿及规定稳压电流范围，重复题保留。</w:t>
      </w:r>
    </w:p>
    <w:p>
      <w:pPr>
        <w:pStyle w:val="Heading1"/>
        <w:pageBreakBefore/>
      </w:pPr>
      <w:r>
        <w:t>三、计算题</w:t>
      </w:r>
    </w:p>
    <w:p>
      <w:pPr>
        <w:keepNext/>
        <w:keepLines/>
      </w:pPr>
      <w:r>
        <w:t xml:space="preserve">119. </w:t>
      </w:r>
      <w:r>
        <w:rPr>
          <w:color w:val="000000"/>
        </w:rPr>
        <w:t>哪些灯泡可能会亮？</w:t>
      </w:r>
    </w:p>
    <w:p>
      <w:pPr>
        <w:spacing w:line="240" w:lineRule="auto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044377"/>
            <wp:docPr id="2" name="Picture 2" descr="第119题原图按源页重绘；可编辑SVG另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1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044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color w:val="C00000"/>
        </w:rPr>
        <w:t>【新增答案】左图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H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1</m:t>
            </m:r>
          </m:sub>
        </m:sSub>
      </m:oMath>
      <w:r>
        <w:rPr>
          <w:color w:val="C00000"/>
        </w:rPr>
        <w:t>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H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2</m:t>
            </m:r>
          </m:sub>
        </m:sSub>
      </m:oMath>
      <w:r>
        <w:rPr>
          <w:color w:val="C00000"/>
        </w:rPr>
        <w:t>可能亮，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H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3</m:t>
            </m:r>
          </m:sub>
        </m:sSub>
      </m:oMath>
      <w:r>
        <w:rPr>
          <w:color w:val="C00000"/>
        </w:rPr>
        <w:t>不亮。右图：输入为正时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L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1</m:t>
            </m:r>
          </m:sub>
        </m:sSub>
      </m:oMath>
      <w:r>
        <w:rPr>
          <w:color w:val="C00000"/>
        </w:rPr>
        <w:t>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L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3</m:t>
            </m:r>
          </m:sub>
        </m:sSub>
      </m:oMath>
      <w:r>
        <w:rPr>
          <w:color w:val="C00000"/>
        </w:rPr>
        <w:t>可能亮，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L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2</m:t>
            </m:r>
          </m:sub>
        </m:sSub>
      </m:oMath>
      <w:r>
        <w:rPr>
          <w:color w:val="C00000"/>
        </w:rPr>
        <w:t>不亮；输入为负时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L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2</m:t>
            </m:r>
          </m:sub>
        </m:sSub>
      </m:oMath>
      <w:r>
        <w:rPr>
          <w:color w:val="C00000"/>
        </w:rPr>
        <w:t>可能亮，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L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1</m:t>
            </m:r>
          </m:sub>
        </m:sSub>
      </m:oMath>
      <w:r>
        <w:rPr>
          <w:color w:val="C00000"/>
        </w:rPr>
        <w:t>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L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3</m:t>
            </m:r>
          </m:sub>
        </m:sSub>
      </m:oMath>
      <w:r>
        <w:rPr>
          <w:color w:val="C00000"/>
        </w:rPr>
        <w:t>不亮。</w:t>
      </w:r>
    </w:p>
    <w:p>
      <w:r>
        <w:rPr>
          <w:color w:val="C00000"/>
        </w:rPr>
        <w:t>【解析与条件】左图电池左端为正，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VD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1</m:t>
            </m:r>
          </m:sub>
        </m:sSub>
      </m:oMath>
      <w:r>
        <w:rPr>
          <w:color w:val="C00000"/>
        </w:rPr>
        <w:t>导通，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VD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2</m:t>
            </m:r>
          </m:sub>
        </m:sSub>
      </m:oMath>
      <w:r>
        <w:rPr>
          <w:color w:val="C00000"/>
        </w:rPr>
        <w:t>截止。右图输入为正时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D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2</m:t>
            </m:r>
          </m:sub>
        </m:sSub>
      </m:oMath>
      <w:r>
        <w:rPr>
          <w:color w:val="C00000"/>
        </w:rPr>
        <w:t>导通旁路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L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2</m:t>
            </m:r>
          </m:sub>
        </m:sSub>
      </m:oMath>
      <w:r>
        <w:rPr>
          <w:color w:val="C00000"/>
        </w:rPr>
        <w:t>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D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1</m:t>
            </m:r>
          </m:sub>
        </m:sSub>
      </m:oMath>
      <w:r>
        <w:rPr>
          <w:color w:val="C00000"/>
        </w:rPr>
        <w:t>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D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3</m:t>
            </m:r>
          </m:sub>
        </m:sSub>
      </m:oMath>
      <w:r>
        <w:rPr>
          <w:color w:val="C00000"/>
        </w:rPr>
        <w:t>截止；输入为负时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D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1</m:t>
            </m:r>
          </m:sub>
        </m:sSub>
      </m:oMath>
      <w:r>
        <w:rPr>
          <w:color w:val="C00000"/>
        </w:rPr>
        <w:t>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D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3</m:t>
            </m:r>
          </m:sub>
        </m:sSub>
      </m:oMath>
      <w:r>
        <w:rPr>
          <w:color w:val="C00000"/>
        </w:rPr>
        <w:t>导通旁路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L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1</m:t>
            </m:r>
          </m:sub>
        </m:sSub>
      </m:oMath>
      <w:r>
        <w:rPr>
          <w:color w:val="C00000"/>
        </w:rPr>
        <w:t>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L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3</m:t>
            </m:r>
          </m:sub>
        </m:sSub>
      </m:oMath>
      <w:r>
        <w:rPr>
          <w:color w:val="C00000"/>
        </w:rPr>
        <w:t>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D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2</m:t>
            </m:r>
          </m:sub>
        </m:sSub>
      </m:oMath>
      <w:r>
        <w:rPr>
          <w:color w:val="C00000"/>
        </w:rPr>
        <w:t>截止。零输入时均不亮。题目没有给电源幅度、灯泡额定参数及二极管压降，故只能判断可能发光的路径，不能量化亮度或保证一定点亮。</w:t>
      </w:r>
    </w:p>
    <w:p>
      <w:pPr>
        <w:keepNext/>
        <w:keepLines/>
        <w:pageBreakBefore/>
      </w:pPr>
      <w:r>
        <w:t xml:space="preserve">120. </w:t>
      </w:r>
      <w:r>
        <w:rPr>
          <w:color w:val="000000"/>
        </w:rPr>
        <w:t>所示的电路中，设二极管都是理想二极管，判断各二极管是导通还是截止，并求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AB</m:t>
            </m:r>
          </m:sub>
        </m:sSub>
      </m:oMath>
      <w:r>
        <w:rPr>
          <w:color w:val="000000"/>
        </w:rPr>
        <w:t xml:space="preserve"> 的值。</w:t>
      </w:r>
    </w:p>
    <w:p>
      <w:pPr>
        <w:spacing w:line="240" w:lineRule="auto" w:after="160"/>
        <w:jc w:val="center"/>
      </w:pPr>
      <w:r>
        <w:drawing>
          <wp:inline xmlns:a="http://schemas.openxmlformats.org/drawingml/2006/main" xmlns:pic="http://schemas.openxmlformats.org/drawingml/2006/picture">
            <wp:extent cx="3960000" cy="3073228"/>
            <wp:docPr id="3" name="Picture 3" descr="第120题原图按源页重绘；可编辑SVG另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2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073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color w:val="C00000"/>
        </w:rPr>
        <w:t>【新增答案】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VD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1</m:t>
            </m:r>
          </m:sub>
        </m:sSub>
      </m:oMath>
      <w:r>
        <w:rPr>
          <w:color w:val="C00000"/>
        </w:rPr>
        <w:t>截止，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AB</m:t>
            </m:r>
          </m:sub>
        </m:sSub>
      </m:oMath>
      <w:r>
        <w:rPr>
          <w:color w:val="C00000"/>
        </w:rPr>
        <w:t>=12 V。</w:t>
      </w:r>
    </w:p>
    <w:p>
      <w:r>
        <w:rPr>
          <w:color w:val="C00000"/>
        </w:rPr>
        <w:t>【解析与条件】假设截止，1 kΩ中电流为零，A点为12 V；阳极6 V低于阴极12 V，截止假设成立。</w:t>
      </w:r>
    </w:p>
    <w:p>
      <w:pPr>
        <w:keepNext/>
        <w:keepLines/>
        <w:pageBreakBefore/>
      </w:pPr>
      <w:r>
        <w:t xml:space="preserve">121. </w:t>
      </w:r>
      <w:r>
        <w:rPr>
          <w:color w:val="000000"/>
        </w:rPr>
        <w:t>所示的电路中，设二极管都是理想二极管，判断各二极管是导通还是截止，并求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AB</m:t>
            </m:r>
          </m:sub>
        </m:sSub>
      </m:oMath>
      <w:r>
        <w:rPr>
          <w:color w:val="000000"/>
        </w:rPr>
        <w:t xml:space="preserve"> 的值。</w:t>
      </w:r>
    </w:p>
    <w:p>
      <w:pPr>
        <w:spacing w:line="240" w:lineRule="auto" w:after="160"/>
        <w:jc w:val="center"/>
      </w:pPr>
      <w:r>
        <w:drawing>
          <wp:inline xmlns:a="http://schemas.openxmlformats.org/drawingml/2006/main" xmlns:pic="http://schemas.openxmlformats.org/drawingml/2006/picture">
            <wp:extent cx="3960000" cy="3073228"/>
            <wp:docPr id="4" name="Picture 4" descr="第121题原图按源页重绘；可编辑SVG另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2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073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color w:val="C00000"/>
        </w:rPr>
        <w:t>【新增答案】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VD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2</m:t>
            </m:r>
          </m:sub>
        </m:sSub>
      </m:oMath>
      <w:r>
        <w:rPr>
          <w:color w:val="C00000"/>
        </w:rPr>
        <w:t>导通，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AB</m:t>
            </m:r>
          </m:sub>
        </m:sSub>
      </m:oMath>
      <w:r>
        <w:rPr>
          <w:color w:val="C00000"/>
        </w:rPr>
        <w:t>=15 V。</w:t>
      </w:r>
    </w:p>
    <w:p>
      <w:r>
        <w:rPr>
          <w:color w:val="C00000"/>
        </w:rPr>
        <w:t>【解析与条件】若截止，A点为12 V而阳极为15 V，形成正偏，故理想管导通。电阻电流为1 mA，方向从A流向12 V电源，符合导通电流方向。</w:t>
      </w:r>
    </w:p>
    <w:p>
      <w:pPr>
        <w:spacing w:after="100"/>
      </w:pPr>
      <m:oMath>
        <m:r>
          <w:rPr>
            <w:rFonts w:ascii="Cambria Math" w:hAnsi="Cambria Math"/>
            <w:color w:val="C00000"/>
          </w:rPr>
          <m:t xml:space="preserve">I=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 xml:space="preserve">15−12</m:t>
            </m:r>
          </m:num>
          <m:den>
            <m:r>
              <w:rPr>
                <w:rFonts w:ascii="Cambria Math" w:hAnsi="Cambria Math"/>
                <w:color w:val="C00000"/>
              </w:rPr>
              <m:t xml:space="preserve">3</m:t>
            </m:r>
          </m:den>
        </m:f>
        <m:r>
          <m:rPr>
            <m:sty m:val="p"/>
          </m:rPr>
          <w:rPr>
            <w:rFonts w:ascii="Cambria Math" w:hAnsi="Cambria Math"/>
            <w:color w:val="C00000"/>
          </w:rPr>
          <m:t xml:space="preserve"> mA</m:t>
        </m:r>
        <m:r>
          <w:rPr>
            <w:rFonts w:ascii="Cambria Math" w:hAnsi="Cambria Math"/>
            <w:color w:val="C00000"/>
          </w:rPr>
          <m:t xml:space="preserve">=1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mA</m:t>
        </m:r>
      </m:oMath>
    </w:p>
    <w:p>
      <w:pPr>
        <w:keepNext/>
        <w:keepLines/>
        <w:pageBreakBefore/>
      </w:pPr>
      <w:r>
        <w:t xml:space="preserve">122. </w:t>
      </w:r>
      <w:r>
        <w:rPr>
          <w:color w:val="000000"/>
        </w:rPr>
        <w:t>所示的电路中，设二极管都是理想二极管，判断各二极管是导通还是截止，并求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ao</m:t>
            </m:r>
          </m:sub>
        </m:sSub>
      </m:oMath>
      <w:r>
        <w:rPr>
          <w:color w:val="000000"/>
        </w:rPr>
        <w:t xml:space="preserve"> 的值。</w:t>
      </w:r>
    </w:p>
    <w:p>
      <w:pPr>
        <w:spacing w:line="240" w:lineRule="auto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424226"/>
            <wp:docPr id="5" name="Picture 5" descr="第122题原图按源页重绘；可编辑SVG另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2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24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color w:val="C00000"/>
        </w:rPr>
        <w:t>【新增答案】左图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VD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1</m:t>
            </m:r>
          </m:sub>
        </m:sSub>
      </m:oMath>
      <w:r>
        <w:rPr>
          <w:color w:val="C00000"/>
        </w:rPr>
        <w:t>导通、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VD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2</m:t>
            </m:r>
          </m:sub>
        </m:sSub>
      </m:oMath>
      <w:r>
        <w:rPr>
          <w:color w:val="C00000"/>
        </w:rPr>
        <w:t>截止，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ao</m:t>
            </m:r>
          </m:sub>
        </m:sSub>
      </m:oMath>
      <w:r>
        <w:rPr>
          <w:color w:val="C00000"/>
        </w:rPr>
        <w:t>=0 V；右图两管均截止，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ao</m:t>
            </m:r>
          </m:sub>
        </m:sSub>
      </m:oMath>
      <w:r>
        <w:rPr>
          <w:color w:val="C00000"/>
        </w:rPr>
        <w:t>=−12 V。</w:t>
      </w:r>
    </w:p>
    <w:p>
      <w:r>
        <w:rPr>
          <w:color w:val="C00000"/>
        </w:rPr>
        <w:t>【解析与条件】两图电池长极板均在下方，不能误读为上方正极。左图两支路电源上端分别为−15 V和−12 V；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VD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1</m:t>
            </m:r>
          </m:sub>
        </m:sSub>
      </m:oMath>
      <w:r>
        <w:rPr>
          <w:color w:val="C00000"/>
        </w:rPr>
        <w:t>从地端向A点导通，电阻电流为4 mA，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VD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2</m:t>
            </m:r>
          </m:sub>
        </m:sSub>
      </m:oMath>
      <w:r>
        <w:rPr>
          <w:color w:val="C00000"/>
        </w:rPr>
        <w:t>阳极−15 V低于A点。右图A点无电流时为−12 V；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VD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1</m:t>
            </m:r>
          </m:sub>
        </m:sSub>
      </m:oMath>
      <w:r>
        <w:rPr>
          <w:color w:val="C00000"/>
        </w:rPr>
        <w:t>阳极−12 V低于地，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VD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2</m:t>
            </m:r>
          </m:sub>
        </m:sSub>
      </m:oMath>
      <w:r>
        <w:rPr>
          <w:color w:val="C00000"/>
        </w:rPr>
        <w:t>阳极−12 V低于阴极−6 V，均反偏。</w:t>
      </w:r>
    </w:p>
    <w:p>
      <w:pPr>
        <w:spacing w:after="100"/>
      </w:pPr>
      <m:oMath>
        <m:r>
          <w:rPr>
            <w:rFonts w:ascii="Cambria Math" w:hAnsi="Cambria Math"/>
            <w:color w:val="C00000"/>
          </w:rPr>
          <m:t xml:space="preserve">I=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 xml:space="preserve">0−(−12)</m:t>
            </m:r>
          </m:num>
          <m:den>
            <m:r>
              <w:rPr>
                <w:rFonts w:ascii="Cambria Math" w:hAnsi="Cambria Math"/>
                <w:color w:val="C00000"/>
              </w:rPr>
              <m:t xml:space="preserve">3</m:t>
            </m:r>
          </m:den>
        </m:f>
        <m:r>
          <m:rPr>
            <m:sty m:val="p"/>
          </m:rPr>
          <w:rPr>
            <w:rFonts w:ascii="Cambria Math" w:hAnsi="Cambria Math"/>
            <w:color w:val="C00000"/>
          </w:rPr>
          <m:t xml:space="preserve"> mA</m:t>
        </m:r>
        <m:r>
          <w:rPr>
            <w:rFonts w:ascii="Cambria Math" w:hAnsi="Cambria Math"/>
            <w:color w:val="C00000"/>
          </w:rPr>
          <m:t xml:space="preserve">=4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mA</m:t>
        </m:r>
      </m:oMath>
    </w:p>
    <w:p>
      <w:pPr>
        <w:keepNext/>
        <w:keepLines/>
        <w:pageBreakBefore/>
      </w:pPr>
      <w:r>
        <w:t xml:space="preserve">123. </w:t>
      </w:r>
      <w:r>
        <w:rPr>
          <w:color w:val="000000"/>
        </w:rPr>
        <w:t>试判断习题图中二极管是导通还是截止？为什么？（D 为理想二极管）</w:t>
      </w:r>
    </w:p>
    <w:p>
      <w:pPr>
        <w:spacing w:line="240" w:lineRule="auto" w:after="160"/>
        <w:jc w:val="center"/>
      </w:pPr>
      <w:r>
        <w:drawing>
          <wp:inline xmlns:a="http://schemas.openxmlformats.org/drawingml/2006/main" xmlns:pic="http://schemas.openxmlformats.org/drawingml/2006/picture">
            <wp:extent cx="5760000" cy="4096000"/>
            <wp:docPr id="6" name="Picture 6" descr="第123题原图按源页重绘；可编辑SVG另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2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color w:val="C00000"/>
        </w:rPr>
        <w:t>【新增答案】D截止。</w:t>
      </w:r>
    </w:p>
    <w:p>
      <w:r>
        <w:rPr>
          <w:color w:val="C00000"/>
        </w:rPr>
        <w:t>【解析与条件】以底部导线为零电位，令25 kΩ与5 kΩ中点为M。假设D截止，由两条串联支路可得M点2.5 V；10 V电源的下端接M，18 kΩ与2 kΩ中点（阴极）高于M点1 V，故阴极3.5 V。另一分压支路的阳极为1 V；阳极低于阴极2.5 V，验证截止假设。18 kΩ与2 kΩ中点横线跨越25 kΩ竖线处不相连。</w:t>
      </w:r>
    </w:p>
    <w:p>
      <w:pPr>
        <w:spacing w:after="10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M</m:t>
            </m:r>
          </m:sub>
        </m:sSub>
        <m:r>
          <w:rPr>
            <w:rFonts w:ascii="Cambria Math" w:hAnsi="Cambria Math"/>
            <w:color w:val="C00000"/>
          </w:rPr>
          <m:t xml:space="preserve">=15×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 xml:space="preserve">5</m:t>
            </m:r>
          </m:num>
          <m:den>
            <m:r>
              <w:rPr>
                <w:rFonts w:ascii="Cambria Math" w:hAnsi="Cambria Math"/>
                <w:color w:val="C00000"/>
              </w:rPr>
              <m:t xml:space="preserve">25+5</m:t>
            </m:r>
          </m:den>
        </m:f>
        <m:r>
          <w:rPr>
            <w:rFonts w:ascii="Cambria Math" w:hAnsi="Cambria Math"/>
            <w:color w:val="C00000"/>
          </w:rPr>
          <m:t xml:space="preserve">=2.5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V</m:t>
        </m:r>
      </m:oMath>
    </w:p>
    <w:p>
      <w:pPr>
        <w:spacing w:after="10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K</m:t>
            </m:r>
          </m:sub>
        </m:sSub>
        <m:r>
          <w:rPr>
            <w:rFonts w:ascii="Cambria Math" w:hAnsi="Cambria Math"/>
            <w:color w:val="C00000"/>
          </w:rPr>
          <m:t xml:space="preserve">=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M</m:t>
            </m:r>
          </m:sub>
        </m:sSub>
        <m:r>
          <w:rPr>
            <w:rFonts w:ascii="Cambria Math" w:hAnsi="Cambria Math"/>
            <w:color w:val="C00000"/>
          </w:rPr>
          <m:t xml:space="preserve">+10×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 xml:space="preserve">2</m:t>
            </m:r>
          </m:num>
          <m:den>
            <m:r>
              <w:rPr>
                <w:rFonts w:ascii="Cambria Math" w:hAnsi="Cambria Math"/>
                <w:color w:val="C00000"/>
              </w:rPr>
              <m:t xml:space="preserve">18+2</m:t>
            </m:r>
          </m:den>
        </m:f>
        <m:r>
          <w:rPr>
            <w:rFonts w:ascii="Cambria Math" w:hAnsi="Cambria Math"/>
            <w:color w:val="C00000"/>
          </w:rPr>
          <m:t xml:space="preserve">=3.5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V</m:t>
        </m:r>
      </m:oMath>
    </w:p>
    <w:p>
      <w:pPr>
        <w:spacing w:after="10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A</m:t>
            </m:r>
          </m:sub>
        </m:sSub>
        <m:r>
          <w:rPr>
            <w:rFonts w:ascii="Cambria Math" w:hAnsi="Cambria Math"/>
            <w:color w:val="C00000"/>
          </w:rPr>
          <m:t xml:space="preserve">=15×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 xml:space="preserve">10</m:t>
            </m:r>
          </m:num>
          <m:den>
            <m:r>
              <w:rPr>
                <w:rFonts w:ascii="Cambria Math" w:hAnsi="Cambria Math"/>
                <w:color w:val="C00000"/>
              </w:rPr>
              <m:t xml:space="preserve">140+10</m:t>
            </m:r>
          </m:den>
        </m:f>
        <m:r>
          <w:rPr>
            <w:rFonts w:ascii="Cambria Math" w:hAnsi="Cambria Math"/>
            <w:color w:val="C00000"/>
          </w:rPr>
          <m:t xml:space="preserve">=1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V</m:t>
        </m:r>
        <m:r>
          <w:rPr>
            <w:rFonts w:ascii="Cambria Math" w:hAnsi="Cambria Math"/>
            <w:color w:val="C00000"/>
          </w:rPr>
          <m:t xml:space="preserve">;  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AK</m:t>
            </m:r>
          </m:sub>
        </m:sSub>
        <m:r>
          <w:rPr>
            <w:rFonts w:ascii="Cambria Math" w:hAnsi="Cambria Math"/>
            <w:color w:val="C00000"/>
          </w:rPr>
          <m:t xml:space="preserve">=1−3.5=−2.5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V</m:t>
        </m:r>
      </m:oMath>
    </w:p>
    <w:p>
      <w:pPr>
        <w:keepNext/>
        <w:keepLines/>
        <w:pageBreakBefore/>
      </w:pPr>
      <w:r>
        <w:t xml:space="preserve">124. </w:t>
      </w:r>
      <w:r>
        <w:rPr>
          <w:color w:val="000000"/>
        </w:rPr>
        <w:t>图所示电路中，已知稳压管的稳定电压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z</m:t>
            </m:r>
          </m:sub>
        </m:sSub>
      </m:oMath>
      <w:r>
        <w:rPr>
          <w:color w:val="000000"/>
        </w:rPr>
        <w:t>=6V，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i</m:t>
            </m:r>
          </m:sub>
        </m:sSub>
      </m:oMath>
      <w:r>
        <w:rPr>
          <w:color w:val="000000"/>
        </w:rPr>
        <w:t>=未知，二极管的正向压降可忽略不计，试求输出电压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o</m:t>
            </m:r>
          </m:sub>
        </m:sSub>
      </m:oMath>
      <w:r>
        <w:rPr>
          <w:color w:val="000000"/>
        </w:rPr>
        <w:t>，</w:t>
      </w:r>
    </w:p>
    <w:p>
      <w:pPr>
        <w:spacing w:line="240" w:lineRule="auto" w:after="160"/>
        <w:jc w:val="center"/>
      </w:pPr>
      <w:r>
        <w:drawing>
          <wp:inline xmlns:a="http://schemas.openxmlformats.org/drawingml/2006/main" xmlns:pic="http://schemas.openxmlformats.org/drawingml/2006/picture">
            <wp:extent cx="5220000" cy="2806550"/>
            <wp:docPr id="7" name="Picture 7" descr="第124题原图按源页重绘；可编辑SVG另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2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806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color w:val="C00000"/>
        </w:rPr>
        <w:t>【新增答案】不能给唯一数值；按理想稳压/零正向压降模型，输出限幅在−6 V至+6 V。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cantSplit/>
          <w:tblHeader/>
        </w:trPr>
        <w:tc>
          <w:tcPr>
            <w:tcW w:type="dxa" w:w="3504"/>
          </w:tcPr>
          <w:p>
            <w:pPr>
              <w:spacing w:after="80" w:before="80"/>
            </w:pPr>
            <w:r>
              <w:rPr>
                <w:b/>
                <w:color w:val="C00000"/>
                <w:sz w:val="20"/>
              </w:rPr>
              <w:t>输入条件</w:t>
            </w:r>
          </w:p>
        </w:tc>
        <w:tc>
          <w:tcPr>
            <w:tcW w:type="dxa" w:w="3504"/>
          </w:tcPr>
          <w:p>
            <w:pPr>
              <w:spacing w:after="80" w:before="80"/>
            </w:pPr>
            <w:r>
              <w:rPr>
                <w:b/>
                <w:color w:val="C00000"/>
                <w:sz w:val="20"/>
              </w:rPr>
              <w:t>输出电压</w:t>
            </w:r>
          </w:p>
        </w:tc>
        <w:tc>
          <w:tcPr>
            <w:tcW w:type="dxa" w:w="3504"/>
          </w:tcPr>
          <w:p>
            <w:pPr>
              <w:spacing w:after="80" w:before="80"/>
            </w:pPr>
            <w:r>
              <w:rPr>
                <w:b/>
                <w:color w:val="C00000"/>
                <w:sz w:val="20"/>
              </w:rPr>
              <w:t>导通稳压支路</w:t>
            </w:r>
          </w:p>
        </w:tc>
      </w:tr>
      <w:tr>
        <w:trPr>
          <w:cantSplit/>
        </w:trPr>
        <w:tc>
          <w:tcPr>
            <w:tcW w:type="dxa" w:w="3504"/>
          </w:tcPr>
          <w:p>
            <w:pPr>
              <w:spacing w:after="80" w:before="80"/>
            </w:pPr>
            <m:oMath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 xml:space="preserve">u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 xml:space="preserve">i</m:t>
                  </m:r>
                </m:sub>
              </m:sSub>
            </m:oMath>
            <w:r>
              <w:rPr>
                <w:b w:val="0"/>
                <w:color w:val="C00000"/>
                <w:sz w:val="20"/>
              </w:rPr>
              <w:t>＜−6 V</w:t>
            </w:r>
          </w:p>
        </w:tc>
        <w:tc>
          <w:tcPr>
            <w:tcW w:type="dxa" w:w="3504"/>
          </w:tcPr>
          <w:p>
            <w:pPr>
              <w:spacing w:after="80" w:before="80"/>
            </w:pPr>
            <m:oMath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 xml:space="preserve">u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 xml:space="preserve">o</m:t>
                  </m:r>
                </m:sub>
              </m:sSub>
            </m:oMath>
            <w:r>
              <w:rPr>
                <w:b w:val="0"/>
                <w:color w:val="C00000"/>
                <w:sz w:val="20"/>
              </w:rPr>
              <w:t>=−6 V</w:t>
            </w:r>
          </w:p>
        </w:tc>
        <w:tc>
          <w:tcPr>
            <w:tcW w:type="dxa" w:w="3504"/>
          </w:tcPr>
          <w:p>
            <w:pPr>
              <w:spacing w:after="80" w:before="80"/>
            </w:pPr>
            <m:oMath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 xml:space="preserve">D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 xml:space="preserve">2</m:t>
                  </m:r>
                </m:sub>
              </m:sSub>
            </m:oMath>
            <w:r>
              <w:rPr>
                <w:b w:val="0"/>
                <w:color w:val="C00000"/>
                <w:sz w:val="20"/>
              </w:rPr>
              <w:t>正向，</w:t>
            </w:r>
            <m:oMath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 xml:space="preserve">D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 xml:space="preserve">Z2</m:t>
                  </m:r>
                </m:sub>
              </m:sSub>
            </m:oMath>
            <w:r>
              <w:rPr>
                <w:b w:val="0"/>
                <w:color w:val="C00000"/>
                <w:sz w:val="20"/>
              </w:rPr>
              <w:t>反向稳压</w:t>
            </w:r>
          </w:p>
        </w:tc>
      </w:tr>
      <w:tr>
        <w:trPr>
          <w:cantSplit/>
        </w:trPr>
        <w:tc>
          <w:tcPr>
            <w:tcW w:type="dxa" w:w="3504"/>
          </w:tcPr>
          <w:p>
            <w:pPr>
              <w:spacing w:after="80" w:before="80"/>
            </w:pPr>
            <w:r>
              <w:rPr>
                <w:b w:val="0"/>
                <w:color w:val="C00000"/>
                <w:sz w:val="20"/>
              </w:rPr>
              <w:t>−6 V≤</w:t>
            </w:r>
            <m:oMath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 xml:space="preserve">u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 xml:space="preserve">i</m:t>
                  </m:r>
                </m:sub>
              </m:sSub>
            </m:oMath>
            <w:r>
              <w:rPr>
                <w:b w:val="0"/>
                <w:color w:val="C00000"/>
                <w:sz w:val="20"/>
              </w:rPr>
              <w:t>≤6 V</w:t>
            </w:r>
          </w:p>
        </w:tc>
        <w:tc>
          <w:tcPr>
            <w:tcW w:type="dxa" w:w="3504"/>
          </w:tcPr>
          <w:p>
            <w:pPr>
              <w:spacing w:after="80" w:before="80"/>
            </w:pPr>
            <m:oMath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 xml:space="preserve">u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 xml:space="preserve">o</m:t>
                  </m:r>
                </m:sub>
              </m:sSub>
            </m:oMath>
            <w:r>
              <w:rPr>
                <w:b w:val="0"/>
                <w:color w:val="C00000"/>
                <w:sz w:val="20"/>
              </w:rPr>
              <w:t>=</w:t>
            </w:r>
            <m:oMath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 xml:space="preserve">u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 xml:space="preserve">i</m:t>
                  </m:r>
                </m:sub>
              </m:sSub>
            </m:oMath>
          </w:p>
        </w:tc>
        <w:tc>
          <w:tcPr>
            <w:tcW w:type="dxa" w:w="3504"/>
          </w:tcPr>
          <w:p>
            <w:pPr>
              <w:spacing w:after="80" w:before="80"/>
            </w:pPr>
            <w:r>
              <w:rPr>
                <w:b w:val="0"/>
                <w:color w:val="C00000"/>
                <w:sz w:val="20"/>
              </w:rPr>
              <w:t>未进入限幅（端点为临界）</w:t>
            </w:r>
          </w:p>
        </w:tc>
      </w:tr>
      <w:tr>
        <w:trPr>
          <w:cantSplit/>
        </w:trPr>
        <w:tc>
          <w:tcPr>
            <w:tcW w:type="dxa" w:w="3504"/>
          </w:tcPr>
          <w:p>
            <w:pPr>
              <w:spacing w:after="80" w:before="80"/>
            </w:pPr>
            <m:oMath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 xml:space="preserve">u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 xml:space="preserve">i</m:t>
                  </m:r>
                </m:sub>
              </m:sSub>
            </m:oMath>
            <w:r>
              <w:rPr>
                <w:b w:val="0"/>
                <w:color w:val="C00000"/>
                <w:sz w:val="20"/>
              </w:rPr>
              <w:t>＞6 V</w:t>
            </w:r>
          </w:p>
        </w:tc>
        <w:tc>
          <w:tcPr>
            <w:tcW w:type="dxa" w:w="3504"/>
          </w:tcPr>
          <w:p>
            <w:pPr>
              <w:spacing w:after="80" w:before="80"/>
            </w:pPr>
            <m:oMath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 xml:space="preserve">u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 xml:space="preserve">o</m:t>
                  </m:r>
                </m:sub>
              </m:sSub>
            </m:oMath>
            <w:r>
              <w:rPr>
                <w:b w:val="0"/>
                <w:color w:val="C00000"/>
                <w:sz w:val="20"/>
              </w:rPr>
              <w:t>=6 V</w:t>
            </w:r>
          </w:p>
        </w:tc>
        <w:tc>
          <w:tcPr>
            <w:tcW w:type="dxa" w:w="3504"/>
          </w:tcPr>
          <w:p>
            <w:pPr>
              <w:spacing w:after="80" w:before="80"/>
            </w:pPr>
            <m:oMath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 xml:space="preserve">D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 xml:space="preserve">1</m:t>
                  </m:r>
                </m:sub>
              </m:sSub>
            </m:oMath>
            <w:r>
              <w:rPr>
                <w:b w:val="0"/>
                <w:color w:val="C00000"/>
                <w:sz w:val="20"/>
              </w:rPr>
              <w:t>正向，</w:t>
            </w:r>
            <m:oMath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 xml:space="preserve">D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 xml:space="preserve">Z1</m:t>
                  </m:r>
                </m:sub>
              </m:sSub>
            </m:oMath>
            <w:r>
              <w:rPr>
                <w:b w:val="0"/>
                <w:color w:val="C00000"/>
                <w:sz w:val="20"/>
              </w:rPr>
              <w:t>反向稳压</w:t>
            </w:r>
          </w:p>
        </w:tc>
      </w:tr>
    </w:tbl>
    <w:p>
      <w:pPr>
        <w:spacing w:after="0"/>
      </w:pPr>
    </w:p>
    <w:p>
      <w:r>
        <w:rPr>
          <w:color w:val="C00000"/>
        </w:rPr>
        <w:t>【解析与条件】输入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i</m:t>
            </m:r>
          </m:sub>
        </m:sSub>
      </m:oMath>
      <w:r>
        <w:rPr>
          <w:color w:val="C00000"/>
        </w:rPr>
        <w:t>未知。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i</m:t>
            </m:r>
          </m:sub>
        </m:sSub>
      </m:oMath>
      <w:r>
        <w:rPr>
          <w:color w:val="C00000"/>
        </w:rPr>
        <w:t>&gt;6 V时由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D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1</m:t>
            </m:r>
          </m:sub>
        </m:sSub>
      </m:oMath>
      <w:r>
        <w:rPr>
          <w:color w:val="C00000"/>
        </w:rPr>
        <w:t>正向与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D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Z1</m:t>
            </m:r>
          </m:sub>
        </m:sSub>
      </m:oMath>
      <w:r>
        <w:rPr>
          <w:color w:val="C00000"/>
        </w:rPr>
        <w:t>反向稳压限制正输出；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i</m:t>
            </m:r>
          </m:sub>
        </m:sSub>
      </m:oMath>
      <w:r>
        <w:rPr>
          <w:color w:val="C00000"/>
        </w:rPr>
        <w:t>&lt;−6 V时另一支路限制负输出；未达限幅时无负载近似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o</m:t>
            </m:r>
          </m:sub>
        </m:sSub>
      </m:oMath>
      <w:r>
        <w:rPr>
          <w:color w:val="C00000"/>
        </w:rPr>
        <w:t>=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i</m:t>
            </m:r>
          </m:sub>
        </m:sSub>
      </m:oMath>
      <w:r>
        <w:rPr>
          <w:color w:val="C00000"/>
        </w:rPr>
        <w:t>。要求R&gt;0且稳压管电流/功耗允许。</w:t>
      </w:r>
    </w:p>
    <w:p>
      <w:pPr>
        <w:keepNext/>
        <w:keepLines/>
        <w:pageBreakBefore/>
      </w:pPr>
      <w:r>
        <w:t xml:space="preserve">125. </w:t>
      </w:r>
      <w:r>
        <w:rPr>
          <w:color w:val="000000"/>
        </w:rPr>
        <w:t>有两个稳压管1 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D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2</m:t>
            </m:r>
          </m:sub>
        </m:sSub>
      </m:oMath>
      <w:r>
        <w:rPr>
          <w:color w:val="000000"/>
        </w:rPr>
        <w:t>，它们的稳压值为Uzi=6V，Uzz=8V，正向导通压降均为U=0.6V，求串联稳压值</w:t>
      </w:r>
    </w:p>
    <w:p>
      <w:pPr>
        <w:spacing w:line="240" w:lineRule="auto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115992"/>
            <wp:docPr id="8" name="Picture 8" descr="第125题原图按源页重绘；可编辑SVG另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2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115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color w:val="C00000"/>
        </w:rPr>
        <w:t>【新增答案】依次为（a）14 V、（b）1.2 V、（c）8.6 V、（d）6.6 V。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cantSplit/>
          <w:tblHeader/>
        </w:trPr>
        <w:tc>
          <w:tcPr>
            <w:tcW w:type="dxa" w:w="2628"/>
          </w:tcPr>
          <w:p>
            <w:pPr>
              <w:spacing w:after="80" w:before="80"/>
            </w:pPr>
            <w:r>
              <w:rPr>
                <w:b/>
                <w:color w:val="C00000"/>
                <w:sz w:val="20"/>
              </w:rPr>
              <w:t>子图</w:t>
            </w:r>
          </w:p>
        </w:tc>
        <w:tc>
          <w:tcPr>
            <w:tcW w:type="dxa" w:w="2628"/>
          </w:tcPr>
          <w:p>
            <w:pPr>
              <w:spacing w:after="80" w:before="80"/>
            </w:pPr>
            <m:oMath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 xml:space="preserve">D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 xml:space="preserve">1</m:t>
                  </m:r>
                </m:sub>
              </m:sSub>
            </m:oMath>
            <w:r>
              <w:rPr>
                <w:b/>
                <w:color w:val="C00000"/>
                <w:sz w:val="20"/>
              </w:rPr>
              <w:t>状态</w:t>
            </w:r>
          </w:p>
        </w:tc>
        <w:tc>
          <w:tcPr>
            <w:tcW w:type="dxa" w:w="2628"/>
          </w:tcPr>
          <w:p>
            <w:pPr>
              <w:spacing w:after="80" w:before="80"/>
            </w:pPr>
            <m:oMath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 xml:space="preserve">D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 xml:space="preserve">2</m:t>
                  </m:r>
                </m:sub>
              </m:sSub>
            </m:oMath>
            <w:r>
              <w:rPr>
                <w:b/>
                <w:color w:val="C00000"/>
                <w:sz w:val="20"/>
              </w:rPr>
              <w:t>状态</w:t>
            </w:r>
          </w:p>
        </w:tc>
        <w:tc>
          <w:tcPr>
            <w:tcW w:type="dxa" w:w="2628"/>
          </w:tcPr>
          <w:p>
            <w:pPr>
              <w:spacing w:after="80" w:before="80"/>
            </w:pPr>
            <w:r>
              <w:rPr>
                <w:b/>
                <w:color w:val="C00000"/>
                <w:sz w:val="20"/>
              </w:rPr>
              <w:t>组合压降</w:t>
            </w:r>
          </w:p>
        </w:tc>
      </w:tr>
      <w:tr>
        <w:trPr>
          <w:cantSplit/>
        </w:trPr>
        <w:tc>
          <w:tcPr>
            <w:tcW w:type="dxa" w:w="2628"/>
          </w:tcPr>
          <w:p>
            <w:pPr>
              <w:spacing w:after="80" w:before="80"/>
            </w:pPr>
            <w:r>
              <w:rPr>
                <w:b w:val="0"/>
                <w:color w:val="C00000"/>
                <w:sz w:val="20"/>
              </w:rPr>
              <w:t>（a）</w:t>
            </w:r>
          </w:p>
        </w:tc>
        <w:tc>
          <w:tcPr>
            <w:tcW w:type="dxa" w:w="2628"/>
          </w:tcPr>
          <w:p>
            <w:pPr>
              <w:spacing w:after="80" w:before="80"/>
            </w:pPr>
            <w:r>
              <w:rPr>
                <w:b w:val="0"/>
                <w:color w:val="C00000"/>
                <w:sz w:val="20"/>
              </w:rPr>
              <w:t>反向稳压</w:t>
            </w:r>
          </w:p>
        </w:tc>
        <w:tc>
          <w:tcPr>
            <w:tcW w:type="dxa" w:w="2628"/>
          </w:tcPr>
          <w:p>
            <w:pPr>
              <w:spacing w:after="80" w:before="80"/>
            </w:pPr>
            <w:r>
              <w:rPr>
                <w:b w:val="0"/>
                <w:color w:val="C00000"/>
                <w:sz w:val="20"/>
              </w:rPr>
              <w:t>反向稳压</w:t>
            </w:r>
          </w:p>
        </w:tc>
        <w:tc>
          <w:tcPr>
            <w:tcW w:type="dxa" w:w="2628"/>
          </w:tcPr>
          <w:p>
            <w:pPr>
              <w:spacing w:after="80" w:before="80"/>
            </w:pPr>
            <m:oMath>
              <m:r>
                <w:rPr>
                  <w:rFonts w:ascii="Cambria Math" w:hAnsi="Cambria Math"/>
                  <w:color w:val="C00000"/>
                </w:rPr>
                <m:t xml:space="preserve">6+8=14</m:t>
              </m:r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 xml:space="preserve"> V</m:t>
              </m:r>
            </m:oMath>
          </w:p>
        </w:tc>
      </w:tr>
      <w:tr>
        <w:trPr>
          <w:cantSplit/>
        </w:trPr>
        <w:tc>
          <w:tcPr>
            <w:tcW w:type="dxa" w:w="2628"/>
          </w:tcPr>
          <w:p>
            <w:pPr>
              <w:spacing w:after="80" w:before="80"/>
            </w:pPr>
            <w:r>
              <w:rPr>
                <w:b w:val="0"/>
                <w:color w:val="C00000"/>
                <w:sz w:val="20"/>
              </w:rPr>
              <w:t>（b）</w:t>
            </w:r>
          </w:p>
        </w:tc>
        <w:tc>
          <w:tcPr>
            <w:tcW w:type="dxa" w:w="2628"/>
          </w:tcPr>
          <w:p>
            <w:pPr>
              <w:spacing w:after="80" w:before="80"/>
            </w:pPr>
            <w:r>
              <w:rPr>
                <w:b w:val="0"/>
                <w:color w:val="C00000"/>
                <w:sz w:val="20"/>
              </w:rPr>
              <w:t>正向导通</w:t>
            </w:r>
          </w:p>
        </w:tc>
        <w:tc>
          <w:tcPr>
            <w:tcW w:type="dxa" w:w="2628"/>
          </w:tcPr>
          <w:p>
            <w:pPr>
              <w:spacing w:after="80" w:before="80"/>
            </w:pPr>
            <w:r>
              <w:rPr>
                <w:b w:val="0"/>
                <w:color w:val="C00000"/>
                <w:sz w:val="20"/>
              </w:rPr>
              <w:t>正向导通</w:t>
            </w:r>
          </w:p>
        </w:tc>
        <w:tc>
          <w:tcPr>
            <w:tcW w:type="dxa" w:w="2628"/>
          </w:tcPr>
          <w:p>
            <w:pPr>
              <w:spacing w:after="80" w:before="80"/>
            </w:pPr>
            <m:oMath>
              <m:r>
                <w:rPr>
                  <w:rFonts w:ascii="Cambria Math" w:hAnsi="Cambria Math"/>
                  <w:color w:val="C00000"/>
                </w:rPr>
                <m:t xml:space="preserve">0.6+0.6=1.2</m:t>
              </m:r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 xml:space="preserve"> V</m:t>
              </m:r>
            </m:oMath>
          </w:p>
        </w:tc>
      </w:tr>
      <w:tr>
        <w:trPr>
          <w:cantSplit/>
        </w:trPr>
        <w:tc>
          <w:tcPr>
            <w:tcW w:type="dxa" w:w="2628"/>
          </w:tcPr>
          <w:p>
            <w:pPr>
              <w:spacing w:after="80" w:before="80"/>
            </w:pPr>
            <w:r>
              <w:rPr>
                <w:b w:val="0"/>
                <w:color w:val="C00000"/>
                <w:sz w:val="20"/>
              </w:rPr>
              <w:t>（c）</w:t>
            </w:r>
          </w:p>
        </w:tc>
        <w:tc>
          <w:tcPr>
            <w:tcW w:type="dxa" w:w="2628"/>
          </w:tcPr>
          <w:p>
            <w:pPr>
              <w:spacing w:after="80" w:before="80"/>
            </w:pPr>
            <w:r>
              <w:rPr>
                <w:b w:val="0"/>
                <w:color w:val="C00000"/>
                <w:sz w:val="20"/>
              </w:rPr>
              <w:t>正向导通</w:t>
            </w:r>
          </w:p>
        </w:tc>
        <w:tc>
          <w:tcPr>
            <w:tcW w:type="dxa" w:w="2628"/>
          </w:tcPr>
          <w:p>
            <w:pPr>
              <w:spacing w:after="80" w:before="80"/>
            </w:pPr>
            <w:r>
              <w:rPr>
                <w:b w:val="0"/>
                <w:color w:val="C00000"/>
                <w:sz w:val="20"/>
              </w:rPr>
              <w:t>反向稳压</w:t>
            </w:r>
          </w:p>
        </w:tc>
        <w:tc>
          <w:tcPr>
            <w:tcW w:type="dxa" w:w="2628"/>
          </w:tcPr>
          <w:p>
            <w:pPr>
              <w:spacing w:after="80" w:before="80"/>
            </w:pPr>
            <m:oMath>
              <m:r>
                <w:rPr>
                  <w:rFonts w:ascii="Cambria Math" w:hAnsi="Cambria Math"/>
                  <w:color w:val="C00000"/>
                </w:rPr>
                <m:t xml:space="preserve">0.6+8=8.6</m:t>
              </m:r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 xml:space="preserve"> V</m:t>
              </m:r>
            </m:oMath>
          </w:p>
        </w:tc>
      </w:tr>
      <w:tr>
        <w:trPr>
          <w:cantSplit/>
        </w:trPr>
        <w:tc>
          <w:tcPr>
            <w:tcW w:type="dxa" w:w="2628"/>
          </w:tcPr>
          <w:p>
            <w:pPr>
              <w:spacing w:after="80" w:before="80"/>
            </w:pPr>
            <w:r>
              <w:rPr>
                <w:b w:val="0"/>
                <w:color w:val="C00000"/>
                <w:sz w:val="20"/>
              </w:rPr>
              <w:t>（d）</w:t>
            </w:r>
          </w:p>
        </w:tc>
        <w:tc>
          <w:tcPr>
            <w:tcW w:type="dxa" w:w="2628"/>
          </w:tcPr>
          <w:p>
            <w:pPr>
              <w:spacing w:after="80" w:before="80"/>
            </w:pPr>
            <w:r>
              <w:rPr>
                <w:b w:val="0"/>
                <w:color w:val="C00000"/>
                <w:sz w:val="20"/>
              </w:rPr>
              <w:t>反向稳压</w:t>
            </w:r>
          </w:p>
        </w:tc>
        <w:tc>
          <w:tcPr>
            <w:tcW w:type="dxa" w:w="2628"/>
          </w:tcPr>
          <w:p>
            <w:pPr>
              <w:spacing w:after="80" w:before="80"/>
            </w:pPr>
            <w:r>
              <w:rPr>
                <w:b w:val="0"/>
                <w:color w:val="C00000"/>
                <w:sz w:val="20"/>
              </w:rPr>
              <w:t>正向导通</w:t>
            </w:r>
          </w:p>
        </w:tc>
        <w:tc>
          <w:tcPr>
            <w:tcW w:type="dxa" w:w="2628"/>
          </w:tcPr>
          <w:p>
            <w:pPr>
              <w:spacing w:after="80" w:before="80"/>
            </w:pPr>
            <m:oMath>
              <m:r>
                <w:rPr>
                  <w:rFonts w:ascii="Cambria Math" w:hAnsi="Cambria Math"/>
                  <w:color w:val="C00000"/>
                </w:rPr>
                <m:t xml:space="preserve">6+0.6=6.6</m:t>
              </m:r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 xml:space="preserve"> V</m:t>
              </m:r>
            </m:oMath>
          </w:p>
        </w:tc>
      </w:tr>
    </w:tbl>
    <w:p>
      <w:pPr>
        <w:spacing w:after="0"/>
      </w:pPr>
    </w:p>
    <w:p>
      <w:r>
        <w:rPr>
          <w:color w:val="C00000"/>
        </w:rPr>
        <w:t>【解析与条件】按图中给定电压极性及对应导电方向判定两只管的工作区，表中列出对应压降之和。须有足够而不超额定的电流建立所假定的稳压区；题目未给外部电源和限流电阻，结果属于图示串联组合的工作电压。原题“管1”和Uzi、Uzz按印刷保留，解答按图中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D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1</m:t>
            </m:r>
          </m:sub>
        </m:sSub>
      </m:oMath>
      <w:r>
        <w:rPr>
          <w:color w:val="C00000"/>
        </w:rPr>
        <w:t>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D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2</m:t>
            </m:r>
          </m:sub>
        </m:sSub>
      </m:oMath>
      <w:r>
        <w:rPr>
          <w:color w:val="C00000"/>
        </w:rPr>
        <w:t>分别对应6 V、8 V解释。</w:t>
      </w:r>
    </w:p>
    <w:p>
      <w:pPr>
        <w:keepNext/>
        <w:keepLines/>
        <w:pageBreakBefore/>
      </w:pPr>
      <w:r>
        <w:t xml:space="preserve">126. </w:t>
      </w:r>
      <w:r>
        <w:rPr>
          <w:color w:val="000000"/>
        </w:rPr>
        <w:t>图所示，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cc</m:t>
            </m:r>
          </m:sub>
        </m:sSub>
      </m:oMath>
      <w:r>
        <w:rPr>
          <w:color w:val="000000"/>
        </w:rPr>
        <w:t>=12V，二极管均为理想元件，求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D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1</m:t>
            </m:r>
          </m:sub>
        </m:sSub>
      </m:oMath>
      <w:r>
        <w:rPr>
          <w:color w:val="000000"/>
        </w:rPr>
        <w:t>、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D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2</m:t>
            </m:r>
          </m:sub>
        </m:sSub>
      </m:oMath>
      <w:r>
        <w:rPr>
          <w:color w:val="000000"/>
        </w:rPr>
        <w:t>、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D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3</m:t>
            </m:r>
          </m:sub>
        </m:sSub>
      </m:oMath>
      <w:r>
        <w:rPr>
          <w:color w:val="000000"/>
        </w:rPr>
        <w:t>，的工作状态？</w:t>
      </w:r>
    </w:p>
    <w:p>
      <w:pPr>
        <w:spacing w:line="240" w:lineRule="auto" w:after="160"/>
        <w:jc w:val="center"/>
      </w:pPr>
      <w:r>
        <w:drawing>
          <wp:inline xmlns:a="http://schemas.openxmlformats.org/drawingml/2006/main" xmlns:pic="http://schemas.openxmlformats.org/drawingml/2006/picture">
            <wp:extent cx="3960000" cy="3612605"/>
            <wp:docPr id="9" name="Picture 9" descr="第126题原图按源页重绘；可编辑SVG另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2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612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color w:val="C00000"/>
        </w:rPr>
        <w:t>【新增答案】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D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1</m:t>
            </m:r>
          </m:sub>
        </m:sSub>
      </m:oMath>
      <w:r>
        <w:rPr>
          <w:color w:val="C00000"/>
        </w:rPr>
        <w:t>导通，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D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2</m:t>
            </m:r>
          </m:sub>
        </m:sSub>
      </m:oMath>
      <w:r>
        <w:rPr>
          <w:color w:val="C00000"/>
        </w:rPr>
        <w:t>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D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3</m:t>
            </m:r>
          </m:sub>
        </m:sSub>
      </m:oMath>
      <w:r>
        <w:rPr>
          <w:color w:val="C00000"/>
        </w:rPr>
        <w:t>截止，公共节点为0 V。</w:t>
      </w:r>
    </w:p>
    <w:p>
      <w:r>
        <w:rPr>
          <w:color w:val="C00000"/>
        </w:rPr>
        <w:t>【解析与条件】公共阳极经R上拉至12 V，三个阴极分别接0、6、3 V。最低阴极0 V的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D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1</m:t>
            </m:r>
          </m:sub>
        </m:sSub>
      </m:oMath>
      <w:r>
        <w:rPr>
          <w:color w:val="C00000"/>
        </w:rPr>
        <w:t>首先导通钳位，另两管阳极低于阴极而截止。</w:t>
      </w:r>
    </w:p>
    <w:p>
      <w:pPr>
        <w:spacing w:after="100"/>
      </w:pPr>
      <m:oMath>
        <m:r>
          <w:rPr>
            <w:rFonts w:ascii="Cambria Math" w:hAnsi="Cambria Math"/>
            <w:color w:val="C00000"/>
          </w:rPr>
          <m:t xml:space="preserve">I=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 xml:space="preserve">12</m:t>
            </m:r>
          </m:num>
          <m:den>
            <m:r>
              <w:rPr>
                <w:rFonts w:ascii="Cambria Math" w:hAnsi="Cambria Math"/>
                <w:color w:val="C00000"/>
              </w:rPr>
              <m:t xml:space="preserve">R</m:t>
            </m:r>
          </m:den>
        </m:f>
        <m:r>
          <m:rPr>
            <m:sty m:val="p"/>
          </m:rPr>
          <w:rPr>
            <w:rFonts w:ascii="Cambria Math" w:hAnsi="Cambria Math"/>
            <w:color w:val="C00000"/>
          </w:rPr>
          <m:t xml:space="preserve"> A</m:t>
        </m:r>
        <m:r>
          <w:rPr>
            <w:rFonts w:ascii="Cambria Math" w:hAnsi="Cambria Math"/>
            <w:color w:val="C00000"/>
          </w:rPr>
          <m:t xml:space="preserve">  （R的单位为Ω）</m:t>
        </m:r>
      </m:oMath>
    </w:p>
    <w:p>
      <w:pPr>
        <w:keepNext/>
        <w:keepLines/>
        <w:pageBreakBefore/>
      </w:pPr>
      <w:r>
        <w:t xml:space="preserve">127. </w:t>
      </w:r>
      <w:r>
        <w:rPr>
          <w:color w:val="000000"/>
        </w:rPr>
        <w:t>稳压电路如图所示。其中稳压管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DZ1</m:t>
            </m:r>
          </m:sub>
        </m:sSub>
      </m:oMath>
      <w:r>
        <w:rPr>
          <w:color w:val="000000"/>
        </w:rPr>
        <w:t>=6V、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DZ2</m:t>
            </m:r>
          </m:sub>
        </m:sSub>
      </m:oMath>
      <w:r>
        <w:rPr>
          <w:color w:val="000000"/>
        </w:rPr>
        <w:t>=8V 电阻R=2000Ω,正向压降0.7v 试求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AB</m:t>
            </m:r>
          </m:sub>
        </m:sSub>
      </m:oMath>
      <w:r>
        <w:rPr>
          <w:color w:val="000000"/>
        </w:rPr>
        <w:t xml:space="preserve"> 的电压。</w:t>
      </w:r>
    </w:p>
    <w:p>
      <w:pPr>
        <w:spacing w:line="240" w:lineRule="auto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5646878"/>
            <wp:docPr id="10" name="Picture 10" descr="第127题原图按源页重绘；可编辑SVG另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27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5646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color w:val="C00000"/>
        </w:rPr>
        <w:t>【新增答案】（a）14 V；（b）6 V；（c）6.7 V；（d）0.7 V。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rPr>
          <w:cantSplit/>
          <w:tblHeader/>
        </w:trPr>
        <w:tc>
          <w:tcPr>
            <w:tcW w:type="dxa" w:w="2102"/>
          </w:tcPr>
          <w:p>
            <w:pPr>
              <w:spacing w:after="80" w:before="80"/>
            </w:pPr>
            <w:r>
              <w:rPr>
                <w:b/>
                <w:color w:val="C00000"/>
                <w:sz w:val="20"/>
              </w:rPr>
              <w:t>子图</w:t>
            </w:r>
          </w:p>
        </w:tc>
        <w:tc>
          <w:tcPr>
            <w:tcW w:type="dxa" w:w="2102"/>
          </w:tcPr>
          <w:p>
            <w:pPr>
              <w:spacing w:after="80" w:before="80"/>
            </w:pPr>
            <m:oMath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 xml:space="preserve">D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 xml:space="preserve">Z1</m:t>
                  </m:r>
                </m:sub>
              </m:sSub>
            </m:oMath>
            <w:r>
              <w:rPr>
                <w:b/>
                <w:color w:val="C00000"/>
                <w:sz w:val="20"/>
              </w:rPr>
              <w:t>状态</w:t>
            </w:r>
          </w:p>
        </w:tc>
        <w:tc>
          <w:tcPr>
            <w:tcW w:type="dxa" w:w="2102"/>
          </w:tcPr>
          <w:p>
            <w:pPr>
              <w:spacing w:after="80" w:before="80"/>
            </w:pPr>
            <m:oMath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 xml:space="preserve">D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 xml:space="preserve">Z2</m:t>
                  </m:r>
                </m:sub>
              </m:sSub>
            </m:oMath>
            <w:r>
              <w:rPr>
                <w:b/>
                <w:color w:val="C00000"/>
                <w:sz w:val="20"/>
              </w:rPr>
              <w:t>状态</w:t>
            </w:r>
          </w:p>
        </w:tc>
        <w:tc>
          <w:tcPr>
            <w:tcW w:type="dxa" w:w="2102"/>
          </w:tcPr>
          <w:p>
            <w:pPr>
              <w:spacing w:after="80" w:before="80"/>
            </w:pPr>
            <m:oMath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 xml:space="preserve">U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 xml:space="preserve">AB</m:t>
                  </m:r>
                </m:sub>
              </m:sSub>
            </m:oMath>
          </w:p>
        </w:tc>
        <w:tc>
          <w:tcPr>
            <w:tcW w:type="dxa" w:w="2102"/>
          </w:tcPr>
          <w:p>
            <w:pPr>
              <w:spacing w:after="80" w:before="80"/>
            </w:pPr>
            <w:r>
              <w:rPr>
                <w:b/>
                <w:color w:val="C00000"/>
                <w:sz w:val="20"/>
              </w:rPr>
              <w:t>电阻电流</w:t>
            </w:r>
          </w:p>
        </w:tc>
      </w:tr>
      <w:tr>
        <w:trPr>
          <w:cantSplit/>
        </w:trPr>
        <w:tc>
          <w:tcPr>
            <w:tcW w:type="dxa" w:w="2102"/>
          </w:tcPr>
          <w:p>
            <w:pPr>
              <w:spacing w:after="80" w:before="80"/>
            </w:pPr>
            <w:r>
              <w:rPr>
                <w:b w:val="0"/>
                <w:color w:val="C00000"/>
                <w:sz w:val="20"/>
              </w:rPr>
              <w:t>（a）</w:t>
            </w:r>
          </w:p>
        </w:tc>
        <w:tc>
          <w:tcPr>
            <w:tcW w:type="dxa" w:w="2102"/>
          </w:tcPr>
          <w:p>
            <w:pPr>
              <w:spacing w:after="80" w:before="80"/>
            </w:pPr>
            <w:r>
              <w:rPr>
                <w:b w:val="0"/>
                <w:color w:val="C00000"/>
                <w:sz w:val="20"/>
              </w:rPr>
              <w:t>反向稳压</w:t>
            </w:r>
          </w:p>
        </w:tc>
        <w:tc>
          <w:tcPr>
            <w:tcW w:type="dxa" w:w="2102"/>
          </w:tcPr>
          <w:p>
            <w:pPr>
              <w:spacing w:after="80" w:before="80"/>
            </w:pPr>
            <w:r>
              <w:rPr>
                <w:b w:val="0"/>
                <w:color w:val="C00000"/>
                <w:sz w:val="20"/>
              </w:rPr>
              <w:t>反向稳压</w:t>
            </w:r>
          </w:p>
        </w:tc>
        <w:tc>
          <w:tcPr>
            <w:tcW w:type="dxa" w:w="2102"/>
          </w:tcPr>
          <w:p>
            <w:pPr>
              <w:spacing w:after="80" w:before="80"/>
            </w:pPr>
            <m:oMath>
              <m:r>
                <w:rPr>
                  <w:rFonts w:ascii="Cambria Math" w:hAnsi="Cambria Math"/>
                  <w:color w:val="C00000"/>
                </w:rPr>
                <m:t xml:space="preserve">14</m:t>
              </m:r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 xml:space="preserve"> V</m:t>
              </m:r>
            </m:oMath>
          </w:p>
        </w:tc>
        <w:tc>
          <w:tcPr>
            <w:tcW w:type="dxa" w:w="2102"/>
          </w:tcPr>
          <w:p>
            <w:pPr>
              <w:spacing w:after="80" w:before="80"/>
            </w:pPr>
            <w:r>
              <w:rPr>
                <w:b w:val="0"/>
                <w:color w:val="C00000"/>
                <w:sz w:val="20"/>
              </w:rPr>
              <w:t>3 mA</w:t>
            </w:r>
          </w:p>
        </w:tc>
      </w:tr>
      <w:tr>
        <w:trPr>
          <w:cantSplit/>
        </w:trPr>
        <w:tc>
          <w:tcPr>
            <w:tcW w:type="dxa" w:w="2102"/>
          </w:tcPr>
          <w:p>
            <w:pPr>
              <w:spacing w:after="80" w:before="80"/>
            </w:pPr>
            <w:r>
              <w:rPr>
                <w:b w:val="0"/>
                <w:color w:val="C00000"/>
                <w:sz w:val="20"/>
              </w:rPr>
              <w:t>（b）</w:t>
            </w:r>
          </w:p>
        </w:tc>
        <w:tc>
          <w:tcPr>
            <w:tcW w:type="dxa" w:w="2102"/>
          </w:tcPr>
          <w:p>
            <w:pPr>
              <w:spacing w:after="80" w:before="80"/>
            </w:pPr>
            <w:r>
              <w:rPr>
                <w:b w:val="0"/>
                <w:color w:val="C00000"/>
                <w:sz w:val="20"/>
              </w:rPr>
              <w:t>反向稳压</w:t>
            </w:r>
          </w:p>
        </w:tc>
        <w:tc>
          <w:tcPr>
            <w:tcW w:type="dxa" w:w="2102"/>
          </w:tcPr>
          <w:p>
            <w:pPr>
              <w:spacing w:after="80" w:before="80"/>
            </w:pPr>
            <w:r>
              <w:rPr>
                <w:b w:val="0"/>
                <w:color w:val="C00000"/>
                <w:sz w:val="20"/>
              </w:rPr>
              <w:t>截止</w:t>
            </w:r>
          </w:p>
        </w:tc>
        <w:tc>
          <w:tcPr>
            <w:tcW w:type="dxa" w:w="2102"/>
          </w:tcPr>
          <w:p>
            <w:pPr>
              <w:spacing w:after="80" w:before="80"/>
            </w:pPr>
            <m:oMath>
              <m:r>
                <w:rPr>
                  <w:rFonts w:ascii="Cambria Math" w:hAnsi="Cambria Math"/>
                  <w:color w:val="C00000"/>
                </w:rPr>
                <m:t xml:space="preserve">6</m:t>
              </m:r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 xml:space="preserve"> V</m:t>
              </m:r>
            </m:oMath>
          </w:p>
        </w:tc>
        <w:tc>
          <w:tcPr>
            <w:tcW w:type="dxa" w:w="2102"/>
          </w:tcPr>
          <w:p>
            <w:pPr>
              <w:spacing w:after="80" w:before="80"/>
            </w:pPr>
            <w:r>
              <w:rPr>
                <w:b w:val="0"/>
                <w:color w:val="C00000"/>
                <w:sz w:val="20"/>
              </w:rPr>
              <w:t>7 mA</w:t>
            </w:r>
          </w:p>
        </w:tc>
      </w:tr>
      <w:tr>
        <w:trPr>
          <w:cantSplit/>
        </w:trPr>
        <w:tc>
          <w:tcPr>
            <w:tcW w:type="dxa" w:w="2102"/>
          </w:tcPr>
          <w:p>
            <w:pPr>
              <w:spacing w:after="80" w:before="80"/>
            </w:pPr>
            <w:r>
              <w:rPr>
                <w:b w:val="0"/>
                <w:color w:val="C00000"/>
                <w:sz w:val="20"/>
              </w:rPr>
              <w:t>（c）</w:t>
            </w:r>
          </w:p>
        </w:tc>
        <w:tc>
          <w:tcPr>
            <w:tcW w:type="dxa" w:w="2102"/>
          </w:tcPr>
          <w:p>
            <w:pPr>
              <w:spacing w:after="80" w:before="80"/>
            </w:pPr>
            <w:r>
              <w:rPr>
                <w:b w:val="0"/>
                <w:color w:val="C00000"/>
                <w:sz w:val="20"/>
              </w:rPr>
              <w:t>反向稳压</w:t>
            </w:r>
          </w:p>
        </w:tc>
        <w:tc>
          <w:tcPr>
            <w:tcW w:type="dxa" w:w="2102"/>
          </w:tcPr>
          <w:p>
            <w:pPr>
              <w:spacing w:after="80" w:before="80"/>
            </w:pPr>
            <w:r>
              <w:rPr>
                <w:b w:val="0"/>
                <w:color w:val="C00000"/>
                <w:sz w:val="20"/>
              </w:rPr>
              <w:t>正向导通</w:t>
            </w:r>
          </w:p>
        </w:tc>
        <w:tc>
          <w:tcPr>
            <w:tcW w:type="dxa" w:w="2102"/>
          </w:tcPr>
          <w:p>
            <w:pPr>
              <w:spacing w:after="80" w:before="80"/>
            </w:pPr>
            <m:oMath>
              <m:r>
                <w:rPr>
                  <w:rFonts w:ascii="Cambria Math" w:hAnsi="Cambria Math"/>
                  <w:color w:val="C00000"/>
                </w:rPr>
                <m:t xml:space="preserve">6.7</m:t>
              </m:r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 xml:space="preserve"> V</m:t>
              </m:r>
            </m:oMath>
          </w:p>
        </w:tc>
        <w:tc>
          <w:tcPr>
            <w:tcW w:type="dxa" w:w="2102"/>
          </w:tcPr>
          <w:p>
            <w:pPr>
              <w:spacing w:after="80" w:before="80"/>
            </w:pPr>
            <w:r>
              <w:rPr>
                <w:b w:val="0"/>
                <w:color w:val="C00000"/>
                <w:sz w:val="20"/>
              </w:rPr>
              <w:t>6.65 mA</w:t>
            </w:r>
          </w:p>
        </w:tc>
      </w:tr>
      <w:tr>
        <w:trPr>
          <w:cantSplit/>
        </w:trPr>
        <w:tc>
          <w:tcPr>
            <w:tcW w:type="dxa" w:w="2102"/>
          </w:tcPr>
          <w:p>
            <w:pPr>
              <w:spacing w:after="80" w:before="80"/>
            </w:pPr>
            <w:r>
              <w:rPr>
                <w:b w:val="0"/>
                <w:color w:val="C00000"/>
                <w:sz w:val="20"/>
              </w:rPr>
              <w:t>（d）</w:t>
            </w:r>
          </w:p>
        </w:tc>
        <w:tc>
          <w:tcPr>
            <w:tcW w:type="dxa" w:w="2102"/>
          </w:tcPr>
          <w:p>
            <w:pPr>
              <w:spacing w:after="80" w:before="80"/>
            </w:pPr>
            <w:r>
              <w:rPr>
                <w:b w:val="0"/>
                <w:color w:val="C00000"/>
                <w:sz w:val="20"/>
              </w:rPr>
              <w:t>正向导通</w:t>
            </w:r>
          </w:p>
        </w:tc>
        <w:tc>
          <w:tcPr>
            <w:tcW w:type="dxa" w:w="2102"/>
          </w:tcPr>
          <w:p>
            <w:pPr>
              <w:spacing w:after="80" w:before="80"/>
            </w:pPr>
            <w:r>
              <w:rPr>
                <w:b w:val="0"/>
                <w:color w:val="C00000"/>
                <w:sz w:val="20"/>
              </w:rPr>
              <w:t>截止</w:t>
            </w:r>
          </w:p>
        </w:tc>
        <w:tc>
          <w:tcPr>
            <w:tcW w:type="dxa" w:w="2102"/>
          </w:tcPr>
          <w:p>
            <w:pPr>
              <w:spacing w:after="80" w:before="80"/>
            </w:pPr>
            <m:oMath>
              <m:r>
                <w:rPr>
                  <w:rFonts w:ascii="Cambria Math" w:hAnsi="Cambria Math"/>
                  <w:color w:val="C00000"/>
                </w:rPr>
                <m:t xml:space="preserve">0.7</m:t>
              </m:r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 xml:space="preserve"> V</m:t>
              </m:r>
            </m:oMath>
          </w:p>
        </w:tc>
        <w:tc>
          <w:tcPr>
            <w:tcW w:type="dxa" w:w="2102"/>
          </w:tcPr>
          <w:p>
            <w:pPr>
              <w:spacing w:after="80" w:before="80"/>
            </w:pPr>
            <w:r>
              <w:rPr>
                <w:b w:val="0"/>
                <w:color w:val="C00000"/>
                <w:sz w:val="20"/>
              </w:rPr>
              <w:t>9.65 mA</w:t>
            </w:r>
          </w:p>
        </w:tc>
      </w:tr>
    </w:tbl>
    <w:p>
      <w:pPr>
        <w:spacing w:after="0"/>
      </w:pPr>
    </w:p>
    <w:p>
      <w:r>
        <w:rPr>
          <w:color w:val="C00000"/>
        </w:rPr>
        <w:t>【解析与条件】各支路状态及限流电阻电流见表。串联电阻均为2 kΩ，电源均为20 V；所列稳压状态采用题目给出的恒定稳压值及正向压降近似。</w:t>
      </w:r>
    </w:p>
    <w:p>
      <w:pPr>
        <w:keepNext/>
        <w:keepLines/>
        <w:pageBreakBefore/>
      </w:pPr>
      <w:r>
        <w:t xml:space="preserve">128. </w:t>
      </w:r>
      <w:r>
        <w:rPr>
          <w:color w:val="000000"/>
        </w:rPr>
        <w:t>试判断图中的二极管是导通还是截止，并计算输出电压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o</m:t>
            </m:r>
          </m:sub>
        </m:sSub>
      </m:oMath>
      <w:r>
        <w:rPr>
          <w:color w:val="000000"/>
        </w:rPr>
        <w:t xml:space="preserve"> 的值。</w:t>
      </w:r>
    </w:p>
    <w:p>
      <w:pPr>
        <w:spacing w:line="240" w:lineRule="auto" w:after="160"/>
        <w:jc w:val="center"/>
      </w:pPr>
      <w:r>
        <w:drawing>
          <wp:inline xmlns:a="http://schemas.openxmlformats.org/drawingml/2006/main" xmlns:pic="http://schemas.openxmlformats.org/drawingml/2006/picture">
            <wp:extent cx="5760000" cy="3527619"/>
            <wp:docPr id="11" name="Picture 11" descr="第128题原图按源页重绘；可编辑SVG另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28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27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color w:val="C00000"/>
        </w:rPr>
        <w:t>【新增答案】若采用理想二极管近似，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D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2</m:t>
            </m:r>
          </m:sub>
        </m:sSub>
      </m:oMath>
      <w:r>
        <w:rPr>
          <w:color w:val="C00000"/>
        </w:rPr>
        <w:t>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D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4</m:t>
            </m:r>
          </m:sub>
        </m:sSub>
      </m:oMath>
      <w:r>
        <w:rPr>
          <w:color w:val="C00000"/>
        </w:rPr>
        <w:t>导通，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D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1</m:t>
            </m:r>
          </m:sub>
        </m:sSub>
      </m:oMath>
      <w:r>
        <w:rPr>
          <w:color w:val="C00000"/>
        </w:rPr>
        <w:t>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D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3</m:t>
            </m:r>
          </m:sub>
        </m:sSub>
      </m:oMath>
      <w:r>
        <w:rPr>
          <w:color w:val="C00000"/>
        </w:rPr>
        <w:t>截止，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o</m:t>
            </m:r>
          </m:sub>
        </m:sSub>
      </m:oMath>
      <w:r>
        <w:rPr>
          <w:color w:val="C00000"/>
        </w:rPr>
        <w:t>=8 V。</w:t>
      </w:r>
    </w:p>
    <w:p>
      <w:r>
        <w:rPr>
          <w:color w:val="C00000"/>
        </w:rPr>
        <w:t>【解析与条件】左公共节点由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D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2</m:t>
            </m:r>
          </m:sub>
        </m:sSub>
      </m:oMath>
      <w:r>
        <w:rPr>
          <w:color w:val="C00000"/>
        </w:rPr>
        <w:t>钳位到0 V；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D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1</m:t>
            </m:r>
          </m:sub>
        </m:sSub>
      </m:oMath>
      <w:r>
        <w:rPr>
          <w:color w:val="C00000"/>
        </w:rPr>
        <w:t>阴极6 V，截止。右公共节点由8 V端经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D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4</m:t>
            </m:r>
          </m:sub>
        </m:sSub>
      </m:oMath>
      <w:r>
        <w:rPr>
          <w:color w:val="C00000"/>
        </w:rPr>
        <w:t>钳位到8 V；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D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3</m:t>
            </m:r>
          </m:sub>
        </m:sSub>
      </m:oMath>
      <w:r>
        <w:rPr>
          <w:color w:val="C00000"/>
        </w:rPr>
        <w:t>阳极0 V、阴极8 V，截止。原题未给正向压降模型，真实器件不能唯一得8 V；相同恒压降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D</m:t>
            </m:r>
          </m:sub>
        </m:sSub>
      </m:oMath>
      <w:r>
        <w:rPr>
          <w:color w:val="C00000"/>
        </w:rPr>
        <w:t>近似下左节点约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D</m:t>
            </m:r>
          </m:sub>
        </m:sSub>
      </m:oMath>
      <w:r>
        <w:rPr>
          <w:color w:val="C00000"/>
        </w:rPr>
        <w:t>、输出约8 V减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D</m:t>
            </m:r>
          </m:sub>
        </m:sSub>
      </m:oMath>
      <w:r>
        <w:rPr>
          <w:color w:val="C00000"/>
        </w:rPr>
        <w:t>，结论要求这些状态仍一致。</w:t>
      </w:r>
    </w:p>
    <w:p>
      <w:pPr>
        <w:keepNext/>
        <w:keepLines/>
        <w:pageBreakBefore/>
      </w:pPr>
      <w:r>
        <w:t xml:space="preserve">129. </w:t>
      </w:r>
      <w:r>
        <w:rPr>
          <w:color w:val="000000"/>
        </w:rPr>
        <w:t>所示各电路中，设二极管具有理想特性，试判断各二极管是导通还是截止，并求电压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Ao</m:t>
            </m:r>
          </m:sub>
        </m:sSub>
      </m:oMath>
      <w:r>
        <w:rPr>
          <w:color w:val="000000"/>
        </w:rPr>
        <w:t>。</w:t>
      </w:r>
    </w:p>
    <w:p>
      <w:pPr>
        <w:spacing w:line="240" w:lineRule="auto" w:after="160"/>
        <w:jc w:val="center"/>
      </w:pPr>
      <w:r>
        <w:drawing>
          <wp:inline xmlns:a="http://schemas.openxmlformats.org/drawingml/2006/main" xmlns:pic="http://schemas.openxmlformats.org/drawingml/2006/picture">
            <wp:extent cx="6480000" cy="3122653"/>
            <wp:docPr id="12" name="Picture 12" descr="第129题原图按源页重绘；可编辑SVG另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29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1226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color w:val="C00000"/>
        </w:rPr>
        <w:t>【新增答案】两图均为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1</m:t>
            </m:r>
          </m:sub>
        </m:sSub>
      </m:oMath>
      <w:r>
        <w:rPr>
          <w:color w:val="C00000"/>
        </w:rPr>
        <w:t>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2</m:t>
            </m:r>
          </m:sub>
        </m:sSub>
      </m:oMath>
      <w:r>
        <w:rPr>
          <w:color w:val="C00000"/>
        </w:rPr>
        <w:t>导通，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AO</m:t>
            </m:r>
          </m:sub>
        </m:sSub>
      </m:oMath>
      <w:r>
        <w:rPr>
          <w:color w:val="C00000"/>
        </w:rPr>
        <w:t>=0 V（理想模型）。</w:t>
      </w:r>
    </w:p>
    <w:p>
      <w:r>
        <w:rPr>
          <w:color w:val="C00000"/>
        </w:rPr>
        <w:t>【解析与条件】左图导通后N=A=0 V；从+5 V经3 kΩ流入1.667 mA，向−5 V经2 kΩ流出2.5 mA，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1</m:t>
            </m:r>
          </m:sub>
        </m:sSub>
      </m:oMath>
      <w:r>
        <w:rPr>
          <w:color w:val="C00000"/>
        </w:rPr>
        <w:t>补入0.833 mA，两个导通电流均非负。右图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1</m:t>
            </m:r>
          </m:sub>
        </m:sSub>
      </m:oMath>
      <w:r>
        <w:rPr>
          <w:color w:val="C00000"/>
        </w:rPr>
        <w:t>将N钳至0 V，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2</m:t>
            </m:r>
          </m:sub>
        </m:sSub>
      </m:oMath>
      <w:r>
        <w:rPr>
          <w:color w:val="C00000"/>
        </w:rPr>
        <w:t>使A=N；右侧+5 V支路经3 kΩ注入1.667 mA，左侧经2 kΩ流向−5 V为2.5 mA，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1</m:t>
            </m:r>
          </m:sub>
        </m:sSub>
      </m:oMath>
      <w:r>
        <w:rPr>
          <w:color w:val="C00000"/>
        </w:rPr>
        <w:t>同样补入0.833 mA。</w:t>
      </w:r>
    </w:p>
    <w:p>
      <w:pPr>
        <w:spacing w:after="10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3k</m:t>
            </m:r>
          </m:sub>
        </m:sSub>
        <m:r>
          <w:rPr>
            <w:rFonts w:ascii="Cambria Math" w:hAnsi="Cambria Math"/>
            <w:color w:val="C00000"/>
          </w:rPr>
          <m:t xml:space="preserve">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 xml:space="preserve">5</m:t>
            </m:r>
          </m:num>
          <m:den>
            <m:r>
              <w:rPr>
                <w:rFonts w:ascii="Cambria Math" w:hAnsi="Cambria Math"/>
                <w:color w:val="C00000"/>
              </w:rPr>
              <m:t xml:space="preserve">3</m:t>
            </m:r>
          </m:den>
        </m:f>
        <m:r>
          <m:rPr>
            <m:sty m:val="p"/>
          </m:rPr>
          <w:rPr>
            <w:rFonts w:ascii="Cambria Math" w:hAnsi="Cambria Math"/>
            <w:color w:val="C00000"/>
          </w:rPr>
          <m:t xml:space="preserve"> mA</m:t>
        </m:r>
        <m:r>
          <w:rPr>
            <w:rFonts w:ascii="Cambria Math" w:hAnsi="Cambria Math"/>
            <w:color w:val="C00000"/>
          </w:rPr>
          <m:t xml:space="preserve">≈1.667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mA</m:t>
        </m:r>
        <m:r>
          <w:rPr>
            <w:rFonts w:ascii="Cambria Math" w:hAnsi="Cambria Math"/>
            <w:color w:val="C00000"/>
          </w:rPr>
          <m:t xml:space="preserve">;  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2k</m:t>
            </m:r>
          </m:sub>
        </m:sSub>
        <m:r>
          <w:rPr>
            <w:rFonts w:ascii="Cambria Math" w:hAnsi="Cambria Math"/>
            <w:color w:val="C00000"/>
          </w:rPr>
          <m:t xml:space="preserve">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 xml:space="preserve">5</m:t>
            </m:r>
          </m:num>
          <m:den>
            <m:r>
              <w:rPr>
                <w:rFonts w:ascii="Cambria Math" w:hAnsi="Cambria Math"/>
                <w:color w:val="C00000"/>
              </w:rPr>
              <m:t xml:space="preserve">2</m:t>
            </m:r>
          </m:den>
        </m:f>
        <m:r>
          <m:rPr>
            <m:sty m:val="p"/>
          </m:rPr>
          <w:rPr>
            <w:rFonts w:ascii="Cambria Math" w:hAnsi="Cambria Math"/>
            <w:color w:val="C00000"/>
          </w:rPr>
          <m:t xml:space="preserve"> mA</m:t>
        </m:r>
        <m:r>
          <w:rPr>
            <w:rFonts w:ascii="Cambria Math" w:hAnsi="Cambria Math"/>
            <w:color w:val="C00000"/>
          </w:rPr>
          <m:t xml:space="preserve">=2.5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mA</m:t>
        </m:r>
      </m:oMath>
    </w:p>
    <w:p>
      <w:pPr>
        <w:spacing w:after="10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V1</m:t>
            </m:r>
          </m:sub>
        </m:sSub>
        <m:r>
          <w:rPr>
            <w:rFonts w:ascii="Cambria Math" w:hAnsi="Cambria Math"/>
            <w:color w:val="C00000"/>
          </w:rPr>
          <m:t xml:space="preserve">=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2k</m:t>
            </m:r>
          </m:sub>
        </m:sSub>
        <m:r>
          <w:rPr>
            <w:rFonts w:ascii="Cambria Math" w:hAnsi="Cambria Math"/>
            <w:color w:val="C00000"/>
          </w:rPr>
          <m:t xml:space="preserve">−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3k</m:t>
            </m:r>
          </m:sub>
        </m:sSub>
        <m:r>
          <w:rPr>
            <w:rFonts w:ascii="Cambria Math" w:hAnsi="Cambria Math"/>
            <w:color w:val="C00000"/>
          </w:rPr>
          <m:t xml:space="preserve">≈0.833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mA</m:t>
        </m:r>
        <m:r>
          <w:rPr>
            <w:rFonts w:ascii="Cambria Math" w:hAnsi="Cambria Math"/>
            <w:color w:val="C00000"/>
          </w:rPr>
          <m:t xml:space="preserve">≥0</m:t>
        </m:r>
      </m:oMath>
    </w:p>
    <w:p>
      <w:pPr>
        <w:keepNext/>
        <w:keepLines/>
        <w:pageBreakBefore/>
      </w:pPr>
      <w:r>
        <w:t xml:space="preserve">130. </w:t>
      </w:r>
      <w:r>
        <w:rPr>
          <w:color w:val="000000"/>
        </w:rPr>
        <w:t>所示电路中，设二极管的反向击穿电压足够大，已知20℃时输出电压为0.1V，试求40℃和0℃时的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o</m:t>
            </m:r>
          </m:sub>
        </m:sSub>
      </m:oMath>
      <w:r>
        <w:rPr>
          <w:color w:val="000000"/>
        </w:rPr>
        <w:t>值。</w:t>
      </w:r>
    </w:p>
    <w:p>
      <w:pPr>
        <w:spacing w:line="240" w:lineRule="auto" w:after="160"/>
        <w:jc w:val="center"/>
      </w:pPr>
      <w:r>
        <w:drawing>
          <wp:inline xmlns:a="http://schemas.openxmlformats.org/drawingml/2006/main" xmlns:pic="http://schemas.openxmlformats.org/drawingml/2006/picture">
            <wp:extent cx="5040000" cy="2807956"/>
            <wp:docPr id="13" name="Picture 13" descr="第130题原图按源页重绘；可编辑SVG另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3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07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color w:val="C00000"/>
        </w:rPr>
        <w:t>【新增答案】原题缺少反向电流的温度规律，不能唯一求数值。</w:t>
      </w:r>
    </w:p>
    <w:p>
      <w:r>
        <w:rPr>
          <w:color w:val="C00000"/>
        </w:rPr>
        <w:t>【解析与条件】20℃时由输出和负载求得反向电流1 μA。若额外采用“每升高10℃，反向电流约翻倍”的经验近似，则40℃时输出约0.4 V，0℃时约0.025 V。该规律未在原题给出，故只列为条件式示例。</w:t>
      </w:r>
    </w:p>
    <w:p>
      <w:pPr>
        <w:spacing w:after="10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R(20℃)</m:t>
            </m:r>
          </m:sub>
        </m:sSub>
        <m:r>
          <w:rPr>
            <w:rFonts w:ascii="Cambria Math" w:hAnsi="Cambria Math"/>
            <w:color w:val="C00000"/>
          </w:rPr>
          <m:t xml:space="preserve">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C00000"/>
              </w:rPr>
              <m:t xml:space="preserve">0.1 V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C00000"/>
              </w:rPr>
              <m:t xml:space="preserve">100 kΩ</m:t>
            </m:r>
          </m:den>
        </m:f>
        <m:r>
          <w:rPr>
            <w:rFonts w:ascii="Cambria Math" w:hAnsi="Cambria Math"/>
            <w:color w:val="C00000"/>
          </w:rPr>
          <m:t xml:space="preserve">=1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μA</m:t>
        </m:r>
      </m:oMath>
    </w:p>
    <w:p>
      <w:pPr>
        <w:spacing w:after="10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o(40℃)</m:t>
            </m:r>
          </m:sub>
        </m:sSub>
        <m:r>
          <w:rPr>
            <w:rFonts w:ascii="Cambria Math" w:hAnsi="Cambria Math"/>
            <w:color w:val="C00000"/>
          </w:rPr>
          <m:t xml:space="preserve">≈0.1×</m:t>
        </m:r>
        <m:sSup>
          <m:sSupPr>
            <m:ctrlPr>
              <w:rPr>
                <w:rFonts w:ascii="Cambria Math" w:hAnsi="Cambria Math"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 xml:space="preserve">2</m:t>
            </m:r>
          </m:e>
          <m:sup>
            <m:r>
              <w:rPr>
                <w:rFonts w:ascii="Cambria Math" w:hAnsi="Cambria Math"/>
                <w:color w:val="C00000"/>
              </w:rPr>
              <m:t xml:space="preserve">2</m:t>
            </m:r>
          </m:sup>
        </m:sSup>
        <m:r>
          <w:rPr>
            <w:rFonts w:ascii="Cambria Math" w:hAnsi="Cambria Math"/>
            <w:color w:val="C00000"/>
          </w:rPr>
          <m:t xml:space="preserve">=0.4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V</m:t>
        </m:r>
        <m:r>
          <w:rPr>
            <w:rFonts w:ascii="Cambria Math" w:hAnsi="Cambria Math"/>
            <w:color w:val="C00000"/>
          </w:rPr>
          <m:t xml:space="preserve">;  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o(0℃)</m:t>
            </m:r>
          </m:sub>
        </m:sSub>
        <m:r>
          <w:rPr>
            <w:rFonts w:ascii="Cambria Math" w:hAnsi="Cambria Math"/>
            <w:color w:val="C00000"/>
          </w:rPr>
          <m:t xml:space="preserve">≈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 xml:space="preserve">0.1</m:t>
            </m:r>
          </m:num>
          <m:den>
            <m:sSup>
              <m:sSupPr>
                <m:ctrlPr>
                  <w:rPr>
                    <w:rFonts w:ascii="Cambria Math" w:hAnsi="Cambria Math"/>
                    <w:color w:val="C00000"/>
                  </w:rPr>
                </m:ctrlPr>
              </m:sSupPr>
              <m:e>
                <m:r>
                  <w:rPr>
                    <w:rFonts w:ascii="Cambria Math" w:hAnsi="Cambria Math"/>
                    <w:color w:val="C00000"/>
                  </w:rPr>
                  <m:t xml:space="preserve">2</m:t>
                </m:r>
              </m:e>
              <m:sup>
                <m:r>
                  <w:rPr>
                    <w:rFonts w:ascii="Cambria Math" w:hAnsi="Cambria Math"/>
                    <w:color w:val="C00000"/>
                  </w:rPr>
                  <m:t xml:space="preserve">2</m:t>
                </m:r>
              </m:sup>
            </m:sSup>
          </m:den>
        </m:f>
        <m:r>
          <w:rPr>
            <w:rFonts w:ascii="Cambria Math" w:hAnsi="Cambria Math"/>
            <w:color w:val="C00000"/>
          </w:rPr>
          <m:t xml:space="preserve">=0.025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V</m:t>
        </m:r>
      </m:oMath>
    </w:p>
    <w:p>
      <w:pPr>
        <w:keepNext/>
        <w:keepLines/>
        <w:pageBreakBefore/>
      </w:pPr>
      <w:r>
        <w:t xml:space="preserve">131. </w:t>
      </w:r>
      <w:r>
        <w:rPr>
          <w:color w:val="000000"/>
        </w:rPr>
        <w:t xml:space="preserve">稳压管稳压电路如图所示，稳压管的参数为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Z</m:t>
            </m:r>
          </m:sub>
        </m:sSub>
      </m:oMath>
      <w:r>
        <w:rPr>
          <w:color w:val="000000"/>
        </w:rPr>
        <w:t xml:space="preserve"> = 8.5 V,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Z</m:t>
            </m:r>
          </m:sub>
        </m:sSub>
      </m:oMath>
      <w:r>
        <w:rPr>
          <w:color w:val="000000"/>
        </w:rPr>
        <w:t xml:space="preserve"> = 5 mA,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P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ZM</m:t>
            </m:r>
          </m:sub>
        </m:sSub>
      </m:oMath>
      <w:r>
        <w:rPr>
          <w:color w:val="000000"/>
        </w:rPr>
        <w:t xml:space="preserve"> = 250 mW, 输入电压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I</m:t>
            </m:r>
          </m:sub>
        </m:sSub>
      </m:oMath>
      <w:r>
        <w:rPr>
          <w:color w:val="000000"/>
        </w:rPr>
        <w:t xml:space="preserve"> = 20 V, 试： (1) 求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o</m:t>
            </m:r>
          </m:sub>
        </m:sSub>
      </m:oMath>
      <w:r>
        <w:rPr>
          <w:color w:val="000000"/>
        </w:rPr>
        <w:t>、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DZ</m:t>
            </m:r>
          </m:sub>
        </m:sSub>
      </m:oMath>
      <w:r>
        <w:rPr>
          <w:color w:val="000000"/>
        </w:rPr>
        <w:t xml:space="preserve">； (2) 若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I</m:t>
            </m:r>
          </m:sub>
        </m:sSub>
      </m:oMath>
      <w:r>
        <w:rPr>
          <w:color w:val="000000"/>
        </w:rPr>
        <w:t xml:space="preserve"> 增加 10%，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L</m:t>
            </m:r>
          </m:sub>
        </m:sSub>
      </m:oMath>
      <w:r>
        <w:rPr>
          <w:color w:val="000000"/>
        </w:rPr>
        <w:t xml:space="preserve"> 开路，分析稳压管能否安全工作；</w:t>
      </w:r>
    </w:p>
    <w:p>
      <w:pPr>
        <w:spacing w:line="240" w:lineRule="auto" w:after="160"/>
        <w:jc w:val="center"/>
      </w:pPr>
      <w:r>
        <w:drawing>
          <wp:inline xmlns:a="http://schemas.openxmlformats.org/drawingml/2006/main" xmlns:pic="http://schemas.openxmlformats.org/drawingml/2006/picture">
            <wp:extent cx="5040000" cy="3024305"/>
            <wp:docPr id="14" name="Picture 14" descr="第131题原图按源页重绘；可编辑SVG另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3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24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color w:val="C00000"/>
        </w:rPr>
        <w:t>【新增答案】（1）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o</m:t>
            </m:r>
          </m:sub>
        </m:sSub>
      </m:oMath>
      <w:r>
        <w:rPr>
          <w:color w:val="C00000"/>
        </w:rPr>
        <w:t>=8.5 V，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DZ</m:t>
            </m:r>
          </m:sub>
        </m:sSub>
      </m:oMath>
      <w:r>
        <w:rPr>
          <w:color w:val="C00000"/>
        </w:rPr>
        <w:t>≈8.41 mA；（2）在通常稳压模型下可安全工作。</w:t>
      </w:r>
    </w:p>
    <w:p>
      <w:r>
        <w:rPr>
          <w:color w:val="C00000"/>
        </w:rPr>
        <w:t>【解析与条件】（1）串联电流约16.91 mA，负载电流8.5 mA，故管电流约8.41 mA，高于所给5 mA。（2）输入22 V且负载开路时，管电流约19.85 mA，耗散功率约168.75 mW，低于250 mW；仍须满足实际器件额定参数。</w:t>
      </w:r>
    </w:p>
    <w:p>
      <w:pPr>
        <w:spacing w:after="10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DZ</m:t>
            </m:r>
          </m:sub>
        </m:sSub>
        <m:r>
          <w:rPr>
            <w:rFonts w:ascii="Cambria Math" w:hAnsi="Cambria Math"/>
            <w:color w:val="C00000"/>
          </w:rPr>
          <m:t xml:space="preserve">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 xml:space="preserve">20−8.5</m:t>
            </m:r>
          </m:num>
          <m:den>
            <m:r>
              <w:rPr>
                <w:rFonts w:ascii="Cambria Math" w:hAnsi="Cambria Math"/>
                <w:color w:val="C00000"/>
              </w:rPr>
              <m:t xml:space="preserve">680</m:t>
            </m:r>
          </m:den>
        </m:f>
        <m:r>
          <w:rPr>
            <w:rFonts w:ascii="Cambria Math" w:hAnsi="Cambria Math"/>
            <w:color w:val="C00000"/>
          </w:rPr>
          <m:t xml:space="preserve">−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 xml:space="preserve">8.5</m:t>
            </m:r>
          </m:num>
          <m:den>
            <m:r>
              <w:rPr>
                <w:rFonts w:ascii="Cambria Math" w:hAnsi="Cambria Math"/>
                <w:color w:val="C00000"/>
              </w:rPr>
              <m:t xml:space="preserve">1000</m:t>
            </m:r>
          </m:den>
        </m:f>
        <m:r>
          <w:rPr>
            <w:rFonts w:ascii="Cambria Math" w:hAnsi="Cambria Math"/>
            <w:color w:val="C00000"/>
          </w:rPr>
          <m:t xml:space="preserve">≈0.008412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A</m:t>
        </m:r>
      </m:oMath>
    </w:p>
    <w:p>
      <w:pPr>
        <w:spacing w:after="10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DZ(开路)</m:t>
            </m:r>
          </m:sub>
        </m:sSub>
        <m:r>
          <w:rPr>
            <w:rFonts w:ascii="Cambria Math" w:hAnsi="Cambria Math"/>
            <w:color w:val="C00000"/>
          </w:rPr>
          <m:t xml:space="preserve">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 xml:space="preserve">22−8.5</m:t>
            </m:r>
          </m:num>
          <m:den>
            <m:r>
              <w:rPr>
                <w:rFonts w:ascii="Cambria Math" w:hAnsi="Cambria Math"/>
                <w:color w:val="C00000"/>
              </w:rPr>
              <m:t xml:space="preserve">680</m:t>
            </m:r>
          </m:den>
        </m:f>
        <m:r>
          <w:rPr>
            <w:rFonts w:ascii="Cambria Math" w:hAnsi="Cambria Math"/>
            <w:color w:val="C00000"/>
          </w:rPr>
          <m:t xml:space="preserve">≈0.019853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A</m:t>
        </m:r>
      </m:oMath>
    </w:p>
    <w:p>
      <w:pPr>
        <w:spacing w:after="10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P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Z</m:t>
            </m:r>
          </m:sub>
        </m:sSub>
        <m:r>
          <w:rPr>
            <w:rFonts w:ascii="Cambria Math" w:hAnsi="Cambria Math"/>
            <w:color w:val="C00000"/>
          </w:rPr>
          <m:t xml:space="preserve">=8.5×0.019853≈0.16875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W</m:t>
        </m:r>
        <m:r>
          <w:rPr>
            <w:rFonts w:ascii="Cambria Math" w:hAnsi="Cambria Math"/>
            <w:color w:val="C00000"/>
          </w:rPr>
          <m:t xml:space="preserve">＜0.250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W</m:t>
        </m:r>
      </m:oMath>
    </w:p>
    <w:p>
      <w:pPr>
        <w:keepNext/>
        <w:keepLines/>
        <w:pageBreakBefore/>
      </w:pPr>
      <w:r>
        <w:t xml:space="preserve">132. </w:t>
      </w:r>
      <w:r>
        <w:rPr>
          <w:color w:val="000000"/>
        </w:rPr>
        <w:t>电路如图所示，已知发光二极管的导通电压为 1.6 V，正向电流大于 5 mA 即可发光，最大正向电流为 20 mA。 为使发光二极管发光且安全工作，试求电路中 R 的取值范围。</w:t>
      </w:r>
    </w:p>
    <w:p>
      <w:pPr>
        <w:spacing w:line="240" w:lineRule="auto" w:after="160"/>
        <w:jc w:val="center"/>
      </w:pPr>
      <w:r>
        <w:drawing>
          <wp:inline xmlns:a="http://schemas.openxmlformats.org/drawingml/2006/main" xmlns:pic="http://schemas.openxmlformats.org/drawingml/2006/picture">
            <wp:extent cx="5040000" cy="2952696"/>
            <wp:docPr id="15" name="Picture 15" descr="第132题原图按源页重绘；可编辑SVG另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3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52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color w:val="C00000"/>
        </w:rPr>
        <w:t>【新增答案】题干与题图不匹配，且输入电压数值缺失，无法给唯一R数值范围。</w:t>
      </w:r>
    </w:p>
    <w:p>
      <w:r>
        <w:rPr>
          <w:color w:val="C00000"/>
        </w:rPr>
        <w:t>【解析与条件】原图画稳压管并标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DZ</m:t>
            </m:r>
          </m:sub>
        </m:sSub>
      </m:oMath>
      <w:r>
        <w:rPr>
          <w:color w:val="C00000"/>
        </w:rPr>
        <w:t>，题干却讨论LED。若另外按正向串联LED模型且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I</m:t>
            </m:r>
          </m:sub>
        </m:sSub>
      </m:oMath>
      <w:r>
        <w:rPr>
          <w:color w:val="C00000"/>
        </w:rPr>
        <w:t>大于1.6 V解释，可得下列条件式范围。因题干要求电流“大于”5 mA，电阻上限为严格不等号。没有将另一题图中的5 V挪作本题已知。</w:t>
      </w:r>
    </w:p>
    <w:p>
      <w:pPr>
        <w:spacing w:after="100"/>
      </w:pPr>
      <m:oMath>
        <m:r>
          <w:rPr>
            <w:rFonts w:ascii="Cambria Math" w:hAnsi="Cambria Math"/>
            <w:color w:val="C00000"/>
          </w:rPr>
          <m:t xml:space="preserve">5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mA</m:t>
        </m:r>
        <m:r>
          <w:rPr>
            <w:rFonts w:ascii="Cambria Math" w:hAnsi="Cambria Math"/>
            <w:color w:val="C00000"/>
          </w:rPr>
          <m:t xml:space="preserve">＜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U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I</m:t>
                </m:r>
              </m:sub>
            </m:sSub>
            <m:r>
              <w:rPr>
                <w:rFonts w:ascii="Cambria Math" w:hAnsi="Cambria Math"/>
                <w:color w:val="C00000"/>
              </w:rPr>
              <m:t xml:space="preserve">−1.6</m:t>
            </m:r>
            <m:r>
              <m:rPr>
                <m:sty m:val="p"/>
              </m:rPr>
              <w:rPr>
                <w:rFonts w:ascii="Cambria Math" w:hAnsi="Cambria Math"/>
                <w:color w:val="C00000"/>
              </w:rPr>
              <m:t xml:space="preserve"> V</m:t>
            </m:r>
          </m:num>
          <m:den>
            <m:r>
              <w:rPr>
                <w:rFonts w:ascii="Cambria Math" w:hAnsi="Cambria Math"/>
                <w:color w:val="C00000"/>
              </w:rPr>
              <m:t xml:space="preserve">R</m:t>
            </m:r>
          </m:den>
        </m:f>
        <m:r>
          <w:rPr>
            <w:rFonts w:ascii="Cambria Math" w:hAnsi="Cambria Math"/>
            <w:color w:val="C00000"/>
          </w:rPr>
          <m:t xml:space="preserve">≤20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mA</m:t>
        </m:r>
      </m:oMath>
    </w:p>
    <w:p>
      <w:pPr>
        <w:spacing w:after="100"/>
      </w:pPr>
      <m:oMath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U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I</m:t>
                </m:r>
              </m:sub>
            </m:sSub>
            <m:r>
              <w:rPr>
                <w:rFonts w:ascii="Cambria Math" w:hAnsi="Cambria Math"/>
                <w:color w:val="C00000"/>
              </w:rPr>
              <m:t xml:space="preserve">−1.6</m:t>
            </m:r>
            <m:r>
              <m:rPr>
                <m:sty m:val="p"/>
              </m:rPr>
              <w:rPr>
                <w:rFonts w:ascii="Cambria Math" w:hAnsi="Cambria Math"/>
                <w:color w:val="C00000"/>
              </w:rPr>
              <m:t xml:space="preserve"> V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C00000"/>
              </w:rPr>
              <m:t xml:space="preserve">20 mA</m:t>
            </m:r>
          </m:den>
        </m:f>
        <m:r>
          <w:rPr>
            <w:rFonts w:ascii="Cambria Math" w:hAnsi="Cambria Math"/>
            <w:color w:val="C00000"/>
          </w:rPr>
          <m:t xml:space="preserve">≤R＜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U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I</m:t>
                </m:r>
              </m:sub>
            </m:sSub>
            <m:r>
              <w:rPr>
                <w:rFonts w:ascii="Cambria Math" w:hAnsi="Cambria Math"/>
                <w:color w:val="C00000"/>
              </w:rPr>
              <m:t xml:space="preserve">−1.6</m:t>
            </m:r>
            <m:r>
              <m:rPr>
                <m:sty m:val="p"/>
              </m:rPr>
              <w:rPr>
                <w:rFonts w:ascii="Cambria Math" w:hAnsi="Cambria Math"/>
                <w:color w:val="C00000"/>
              </w:rPr>
              <m:t xml:space="preserve"> V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C00000"/>
              </w:rPr>
              <m:t xml:space="preserve">5 mA</m:t>
            </m:r>
          </m:den>
        </m:f>
        <m:r>
          <w:rPr>
            <w:rFonts w:ascii="Cambria Math" w:hAnsi="Cambria Math"/>
            <w:color w:val="C00000"/>
          </w:rPr>
          <m:t xml:space="preserve">,  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I</m:t>
            </m:r>
          </m:sub>
        </m:sSub>
        <m:r>
          <w:rPr>
            <w:rFonts w:ascii="Cambria Math" w:hAnsi="Cambria Math"/>
            <w:color w:val="C00000"/>
          </w:rPr>
          <m:t xml:space="preserve">＞1.6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V</m:t>
        </m:r>
      </m:oMath>
    </w:p>
    <w:p>
      <w:pPr>
        <w:keepNext/>
        <w:keepLines/>
        <w:pageBreakBefore/>
      </w:pPr>
      <w:r>
        <w:t xml:space="preserve">133. </w:t>
      </w:r>
      <w:r>
        <w:rPr>
          <w:color w:val="000000"/>
        </w:rPr>
        <w:t xml:space="preserve">所示电路中，R = 1kΩ,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L</m:t>
            </m:r>
          </m:sub>
        </m:sSub>
      </m:oMath>
      <w:r>
        <w:rPr>
          <w:color w:val="000000"/>
        </w:rPr>
        <w:t xml:space="preserve"> = 500 Ω, 稳压管的稳压值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Z</m:t>
            </m:r>
          </m:sub>
        </m:sSub>
      </m:oMath>
      <w:r>
        <w:rPr>
          <w:color w:val="000000"/>
        </w:rPr>
        <w:t xml:space="preserve"> = 6 V, 最小稳定电流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Zmin</m:t>
            </m:r>
          </m:sub>
        </m:sSub>
      </m:oMath>
      <w:r>
        <w:rPr>
          <w:color w:val="000000"/>
        </w:rPr>
        <w:t xml:space="preserve"> = 5 mA, 最大允许电流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ZM</m:t>
            </m:r>
          </m:sub>
        </m:sSub>
      </m:oMath>
      <w:r>
        <w:rPr>
          <w:color w:val="000000"/>
        </w:rPr>
        <w:t xml:space="preserve"> = 25 mA。 试：(1) 分别计算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I</m:t>
            </m:r>
          </m:sub>
        </m:sSub>
      </m:oMath>
      <w:r>
        <w:rPr>
          <w:color w:val="000000"/>
        </w:rPr>
        <w:t xml:space="preserve"> 为 10 V、35 V 时的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o</m:t>
            </m:r>
          </m:sub>
        </m:sSub>
      </m:oMath>
      <w:r>
        <w:rPr>
          <w:color w:val="000000"/>
        </w:rPr>
        <w:t xml:space="preserve"> 值；</w:t>
      </w:r>
    </w:p>
    <w:p>
      <w:pPr>
        <w:spacing w:line="240" w:lineRule="auto" w:after="160"/>
        <w:jc w:val="center"/>
      </w:pPr>
      <w:r>
        <w:drawing>
          <wp:inline xmlns:a="http://schemas.openxmlformats.org/drawingml/2006/main" xmlns:pic="http://schemas.openxmlformats.org/drawingml/2006/picture">
            <wp:extent cx="5040000" cy="2952696"/>
            <wp:docPr id="16" name="Picture 16" descr="第133题原图按源页重绘；可编辑SVG另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33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52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color w:val="C00000"/>
        </w:rPr>
        <w:t>【新增答案】（1）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I</m:t>
            </m:r>
          </m:sub>
        </m:sSub>
      </m:oMath>
      <w:r>
        <w:rPr>
          <w:color w:val="C00000"/>
        </w:rPr>
        <w:t>=10 V时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o</m:t>
            </m:r>
          </m:sub>
        </m:sSub>
      </m:oMath>
      <w:r>
        <w:rPr>
          <w:color w:val="C00000"/>
        </w:rPr>
        <w:t>≈3.33 V；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I</m:t>
            </m:r>
          </m:sub>
        </m:sSub>
      </m:oMath>
      <w:r>
        <w:rPr>
          <w:color w:val="C00000"/>
        </w:rPr>
        <w:t>=35 V时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o</m:t>
            </m:r>
          </m:sub>
        </m:sSub>
      </m:oMath>
      <w:r>
        <w:rPr>
          <w:color w:val="C00000"/>
        </w:rPr>
        <w:t>=6 V。</w:t>
      </w:r>
    </w:p>
    <w:p>
      <w:r>
        <w:rPr>
          <w:color w:val="C00000"/>
        </w:rPr>
        <w:t>【解析与条件】10 V时若稳压到6 V，串联电流4 mA小于负载12 mA，不成立；管截止后由1 kΩ和500 Ω分压得约3.33 V，低于击穿值。35 V时串联电流29 mA，负载12 mA，管电流17 mA，位于5—25 mA范围，稳压成立。原题只列（1），未擅自补写（2）。</w:t>
      </w:r>
    </w:p>
    <w:p>
      <w:pPr>
        <w:spacing w:after="10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o(10V)</m:t>
            </m:r>
          </m:sub>
        </m:sSub>
        <m:r>
          <w:rPr>
            <w:rFonts w:ascii="Cambria Math" w:hAnsi="Cambria Math"/>
            <w:color w:val="C00000"/>
          </w:rPr>
          <m:t xml:space="preserve">=10×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 xml:space="preserve">500</m:t>
            </m:r>
          </m:num>
          <m:den>
            <m:r>
              <w:rPr>
                <w:rFonts w:ascii="Cambria Math" w:hAnsi="Cambria Math"/>
                <w:color w:val="C00000"/>
              </w:rPr>
              <m:t xml:space="preserve">1000+500</m:t>
            </m:r>
          </m:den>
        </m:f>
        <m:r>
          <w:rPr>
            <w:rFonts w:ascii="Cambria Math" w:hAnsi="Cambria Math"/>
            <w:color w:val="C00000"/>
          </w:rPr>
          <m:t xml:space="preserve">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 xml:space="preserve">10</m:t>
            </m:r>
          </m:num>
          <m:den>
            <m:r>
              <w:rPr>
                <w:rFonts w:ascii="Cambria Math" w:hAnsi="Cambria Math"/>
                <w:color w:val="C00000"/>
              </w:rPr>
              <m:t xml:space="preserve">3</m:t>
            </m:r>
          </m:den>
        </m:f>
        <m:r>
          <m:rPr>
            <m:sty m:val="p"/>
          </m:rPr>
          <w:rPr>
            <w:rFonts w:ascii="Cambria Math" w:hAnsi="Cambria Math"/>
            <w:color w:val="C00000"/>
          </w:rPr>
          <m:t xml:space="preserve"> V</m:t>
        </m:r>
        <m:r>
          <w:rPr>
            <w:rFonts w:ascii="Cambria Math" w:hAnsi="Cambria Math"/>
            <w:color w:val="C00000"/>
          </w:rPr>
          <m:t xml:space="preserve">≈3.33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V</m:t>
        </m:r>
      </m:oMath>
    </w:p>
    <w:p>
      <w:pPr>
        <w:spacing w:after="10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Z(35V)</m:t>
            </m:r>
          </m:sub>
        </m:sSub>
        <m:r>
          <w:rPr>
            <w:rFonts w:ascii="Cambria Math" w:hAnsi="Cambria Math"/>
            <w:color w:val="C00000"/>
          </w:rPr>
          <m:t xml:space="preserve">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 xml:space="preserve">35−6</m:t>
            </m:r>
          </m:num>
          <m:den>
            <m:r>
              <w:rPr>
                <w:rFonts w:ascii="Cambria Math" w:hAnsi="Cambria Math"/>
                <w:color w:val="C00000"/>
              </w:rPr>
              <m:t xml:space="preserve">1000</m:t>
            </m:r>
          </m:den>
        </m:f>
        <m:r>
          <w:rPr>
            <w:rFonts w:ascii="Cambria Math" w:hAnsi="Cambria Math"/>
            <w:color w:val="C00000"/>
          </w:rPr>
          <m:t xml:space="preserve">−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 xml:space="preserve">6</m:t>
            </m:r>
          </m:num>
          <m:den>
            <m:r>
              <w:rPr>
                <w:rFonts w:ascii="Cambria Math" w:hAnsi="Cambria Math"/>
                <w:color w:val="C00000"/>
              </w:rPr>
              <m:t xml:space="preserve">500</m:t>
            </m:r>
          </m:den>
        </m:f>
        <m:r>
          <w:rPr>
            <w:rFonts w:ascii="Cambria Math" w:hAnsi="Cambria Math"/>
            <w:color w:val="C00000"/>
          </w:rPr>
          <m:t xml:space="preserve">=0.017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A</m:t>
        </m:r>
        <m:r>
          <w:rPr>
            <w:rFonts w:ascii="Cambria Math" w:hAnsi="Cambria Math"/>
            <w:color w:val="C00000"/>
          </w:rPr>
          <m:t xml:space="preserve">=17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mA</m:t>
        </m:r>
      </m:oMath>
    </w:p>
    <w:p>
      <w:pPr>
        <w:keepNext/>
        <w:keepLines/>
        <w:pageBreakBefore/>
      </w:pPr>
      <w:r>
        <w:t xml:space="preserve">134. </w:t>
      </w:r>
      <w:r>
        <w:rPr>
          <w:color w:val="000000"/>
        </w:rPr>
        <w:t xml:space="preserve">图所示电路中，电源电压为15 V, 稳压管的稳压值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Z</m:t>
            </m:r>
          </m:sub>
        </m:sSub>
      </m:oMath>
      <w:r>
        <w:rPr>
          <w:color w:val="000000"/>
        </w:rPr>
        <w:t xml:space="preserve"> = 6 V, 最小稳定电流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Zmin</m:t>
            </m:r>
          </m:sub>
        </m:sSub>
      </m:oMath>
      <w:r>
        <w:rPr>
          <w:color w:val="000000"/>
        </w:rPr>
        <w:t xml:space="preserve"> = 5 mA, 最大功耗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P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ZM</m:t>
            </m:r>
          </m:sub>
        </m:sSub>
      </m:oMath>
      <w:r>
        <w:rPr>
          <w:color w:val="000000"/>
        </w:rPr>
        <w:t xml:space="preserve"> = 150 mW。试求电阻 R 的取值范围。</w:t>
      </w:r>
    </w:p>
    <w:p>
      <w:pPr>
        <w:spacing w:line="240" w:lineRule="auto" w:after="160"/>
        <w:jc w:val="center"/>
      </w:pPr>
      <w:r>
        <w:drawing>
          <wp:inline xmlns:a="http://schemas.openxmlformats.org/drawingml/2006/main" xmlns:pic="http://schemas.openxmlformats.org/drawingml/2006/picture">
            <wp:extent cx="5040000" cy="2879565"/>
            <wp:docPr id="17" name="Picture 17" descr="第134题原图按源页重绘；可编辑SVG另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34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79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color w:val="C00000"/>
        </w:rPr>
        <w:t>【新增答案】原文与图冲突，不能给无条件唯一结论。按题干15 V、6 V稳压管、无额外负载模型可得360 Ω≤R≤1.8 kΩ。</w:t>
      </w:r>
    </w:p>
    <w:p>
      <w:r>
        <w:rPr>
          <w:color w:val="C00000"/>
        </w:rPr>
        <w:t>【解析与条件】允许最大稳压电流为25 mA，由最小5 mA和最大25 mA限定电阻范围。原图却标5 V电源并画LED；若按图则缺LED正向压降与额定电流。忠实稿完整保留两种相互冲突的信息。</w:t>
      </w:r>
    </w:p>
    <w:p>
      <w:pPr>
        <w:spacing w:after="10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ZM</m:t>
            </m:r>
          </m:sub>
        </m:sSub>
        <m:r>
          <w:rPr>
            <w:rFonts w:ascii="Cambria Math" w:hAnsi="Cambria Math"/>
            <w:color w:val="C00000"/>
          </w:rPr>
          <m:t xml:space="preserve">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C00000"/>
              </w:rPr>
              <m:t xml:space="preserve">150 mW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C00000"/>
              </w:rPr>
              <m:t xml:space="preserve">6 V</m:t>
            </m:r>
          </m:den>
        </m:f>
        <m:r>
          <w:rPr>
            <w:rFonts w:ascii="Cambria Math" w:hAnsi="Cambria Math"/>
            <w:color w:val="C00000"/>
          </w:rPr>
          <m:t xml:space="preserve">=25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mA</m:t>
        </m:r>
      </m:oMath>
    </w:p>
    <w:p>
      <w:pPr>
        <w:spacing w:after="100"/>
      </w:pPr>
      <m:oMath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C00000"/>
              </w:rPr>
              <m:t xml:space="preserve">(15−6) V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C00000"/>
              </w:rPr>
              <m:t xml:space="preserve">25 mA</m:t>
            </m:r>
          </m:den>
        </m:f>
        <m:r>
          <w:rPr>
            <w:rFonts w:ascii="Cambria Math" w:hAnsi="Cambria Math"/>
            <w:color w:val="C00000"/>
          </w:rPr>
          <m:t xml:space="preserve">≤R≤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C00000"/>
              </w:rPr>
              <m:t xml:space="preserve">(15−6) V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C00000"/>
              </w:rPr>
              <m:t xml:space="preserve">5 mA</m:t>
            </m:r>
          </m:den>
        </m:f>
      </m:oMath>
    </w:p>
    <w:p>
      <w:pPr>
        <w:spacing w:after="100"/>
      </w:pPr>
      <m:oMath>
        <m:r>
          <m:rPr>
            <m:sty m:val="p"/>
          </m:rPr>
          <w:rPr>
            <w:rFonts w:ascii="Cambria Math" w:hAnsi="Cambria Math"/>
            <w:color w:val="C00000"/>
          </w:rPr>
          <m:t xml:space="preserve">360 Ω</m:t>
        </m:r>
        <m:r>
          <w:rPr>
            <w:rFonts w:ascii="Cambria Math" w:hAnsi="Cambria Math"/>
            <w:color w:val="C00000"/>
          </w:rPr>
          <m:t xml:space="preserve">≤R≤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1800 Ω</m:t>
        </m:r>
      </m:oMath>
    </w:p>
    <w:p>
      <w:pPr>
        <w:keepNext w:val="0"/>
        <w:keepLines/>
        <w:pageBreakBefore/>
      </w:pPr>
      <w:r>
        <w:t xml:space="preserve">135. </w:t>
      </w:r>
      <w:r>
        <w:rPr>
          <w:color w:val="000000"/>
        </w:rPr>
        <w:t xml:space="preserve">设某一只二极管允许流过 5 A 的电流不致烧坏，其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S</m:t>
            </m:r>
          </m:sub>
        </m:sSub>
      </m:oMath>
      <w:r>
        <w:rPr>
          <w:color w:val="000000"/>
        </w:rPr>
        <w:t xml:space="preserve"> = 0.1 pA；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T</m:t>
            </m:r>
          </m:sub>
        </m:sSub>
      </m:oMath>
      <w:r>
        <w:rPr>
          <w:color w:val="000000"/>
        </w:rPr>
        <w:t xml:space="preserve"> = 26 mV。试采用二极管方程计算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D</m:t>
            </m:r>
          </m:sub>
        </m:sSub>
      </m:oMath>
      <w:r>
        <w:rPr>
          <w:color w:val="000000"/>
        </w:rPr>
        <w:t xml:space="preserve"> = -0.8V 时的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D</m:t>
            </m:r>
          </m:sub>
        </m:sSub>
      </m:oMath>
      <w:r>
        <w:rPr>
          <w:color w:val="000000"/>
        </w:rPr>
        <w:t>；</w:t>
      </w:r>
    </w:p>
    <w:p>
      <w:pPr>
        <w:keepNext/>
      </w:pPr>
      <w:r>
        <w:rPr>
          <w:color w:val="C00000"/>
        </w:rPr>
        <w:t>【新增答案】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D</m:t>
            </m:r>
          </m:sub>
        </m:sSub>
      </m:oMath>
      <w:r>
        <w:rPr>
          <w:color w:val="C00000"/>
        </w:rPr>
        <w:t>≈−0.1 pA。</w:t>
      </w:r>
    </w:p>
    <w:p>
      <w:r>
        <w:rPr>
          <w:color w:val="C00000"/>
        </w:rPr>
        <w:t>【解析与条件】按题目指定的二极管方程，采用理想因子为1的指数近似，指数项极小，电流几乎等于反向饱和电流的负值。允许5 A正向电流并不改变此模型下的反向计算，也不能替代反向耐压条件。</w:t>
      </w:r>
    </w:p>
    <w:p>
      <w:pPr>
        <w:spacing w:after="10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D</m:t>
            </m:r>
          </m:sub>
        </m:sSub>
        <m:r>
          <w:rPr>
            <w:rFonts w:ascii="Cambria Math" w:hAnsi="Cambria Math"/>
            <w:color w:val="C00000"/>
          </w:rPr>
          <m:t xml:space="preserve">=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S</m:t>
            </m:r>
          </m:sub>
        </m:sSub>
        <m:d>
          <m:dPr>
            <m:begChr m:val="("/>
            <m:endChr m:val=")"/>
            <m:ctrlPr>
              <w:rPr>
                <w:rFonts w:ascii="Cambria Math" w:hAnsi="Cambria Math"/>
                <w:color w:val="C00000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color w:val="C00000"/>
                  </w:rPr>
                </m:ctrlPr>
              </m:sSupPr>
              <m:e>
                <m:r>
                  <w:rPr>
                    <w:rFonts w:ascii="Cambria Math" w:hAnsi="Cambria Math"/>
                    <w:color w:val="C00000"/>
                  </w:rPr>
                  <m:t xml:space="preserve">e</m:t>
                </m:r>
              </m:e>
              <m:sup>
                <m:f>
                  <m:fPr>
                    <m:ctrlPr>
                      <w:rPr>
                        <w:rFonts w:ascii="Cambria Math" w:hAnsi="Cambria Math"/>
                        <w:color w:val="C0000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color w:val="C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C00000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C00000"/>
                          </w:rPr>
                          <m:t xml:space="preserve">D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color w:val="C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C00000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C00000"/>
                          </w:rPr>
                          <m:t xml:space="preserve">T</m:t>
                        </m:r>
                      </m:sub>
                    </m:sSub>
                  </m:den>
                </m:f>
              </m:sup>
            </m:sSup>
            <m:r>
              <w:rPr>
                <w:rFonts w:ascii="Cambria Math" w:hAnsi="Cambria Math"/>
                <w:color w:val="C00000"/>
              </w:rPr>
              <m:t xml:space="preserve">−1</m:t>
            </m:r>
          </m:e>
        </m:d>
      </m:oMath>
    </w:p>
    <w:p>
      <w:pPr>
        <w:spacing w:after="10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D</m:t>
            </m:r>
          </m:sub>
        </m:sSub>
        <m:r>
          <w:rPr>
            <w:rFonts w:ascii="Cambria Math" w:hAnsi="Cambria Math"/>
            <w:color w:val="C00000"/>
          </w:rPr>
          <m:t xml:space="preserve">=0.1×</m:t>
        </m:r>
        <m:sSup>
          <m:sSupPr>
            <m:ctrlPr>
              <w:rPr>
                <w:rFonts w:ascii="Cambria Math" w:hAnsi="Cambria Math"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 xml:space="preserve">10</m:t>
            </m:r>
          </m:e>
          <m:sup>
            <m:r>
              <w:rPr>
                <w:rFonts w:ascii="Cambria Math" w:hAnsi="Cambria Math"/>
                <w:color w:val="C00000"/>
              </w:rPr>
              <m:t xml:space="preserve">−12</m:t>
            </m:r>
          </m:sup>
        </m:sSup>
        <m:d>
          <m:dPr>
            <m:begChr m:val="("/>
            <m:endChr m:val=")"/>
            <m:ctrlPr>
              <w:rPr>
                <w:rFonts w:ascii="Cambria Math" w:hAnsi="Cambria Math"/>
                <w:color w:val="C00000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color w:val="C00000"/>
                  </w:rPr>
                </m:ctrlPr>
              </m:sSupPr>
              <m:e>
                <m:r>
                  <w:rPr>
                    <w:rFonts w:ascii="Cambria Math" w:hAnsi="Cambria Math"/>
                    <w:color w:val="C00000"/>
                  </w:rPr>
                  <m:t xml:space="preserve">e</m:t>
                </m:r>
              </m:e>
              <m:sup>
                <m:f>
                  <m:fPr>
                    <m:ctrlPr>
                      <w:rPr>
                        <w:rFonts w:ascii="Cambria Math" w:hAnsi="Cambria Math"/>
                        <w:color w:val="C0000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C00000"/>
                      </w:rPr>
                      <m:t xml:space="preserve">−0.8</m:t>
                    </m:r>
                  </m:num>
                  <m:den>
                    <m:r>
                      <w:rPr>
                        <w:rFonts w:ascii="Cambria Math" w:hAnsi="Cambria Math"/>
                        <w:color w:val="C00000"/>
                      </w:rPr>
                      <m:t xml:space="preserve">0.026</m:t>
                    </m:r>
                  </m:den>
                </m:f>
              </m:sup>
            </m:sSup>
            <m:r>
              <w:rPr>
                <w:rFonts w:ascii="Cambria Math" w:hAnsi="Cambria Math"/>
                <w:color w:val="C00000"/>
              </w:rPr>
              <m:t xml:space="preserve">−1</m:t>
            </m:r>
          </m:e>
        </m:d>
        <m:r>
          <m:rPr>
            <m:sty m:val="p"/>
          </m:rPr>
          <w:rPr>
            <w:rFonts w:ascii="Cambria Math" w:hAnsi="Cambria Math"/>
            <w:color w:val="C00000"/>
          </w:rPr>
          <m:t xml:space="preserve"> A</m:t>
        </m:r>
      </m:oMath>
    </w:p>
    <w:p>
      <w:pPr>
        <w:spacing w:after="100"/>
      </w:pPr>
      <m:oMath>
        <m:r>
          <w:rPr>
            <w:rFonts w:ascii="Cambria Math" w:hAnsi="Cambria Math"/>
            <w:color w:val="C00000"/>
          </w:rPr>
          <m:t xml:space="preserve">≈−1.0×</m:t>
        </m:r>
        <m:sSup>
          <m:sSupPr>
            <m:ctrlPr>
              <w:rPr>
                <w:rFonts w:ascii="Cambria Math" w:hAnsi="Cambria Math"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 xml:space="preserve">10</m:t>
            </m:r>
          </m:e>
          <m:sup>
            <m:r>
              <w:rPr>
                <w:rFonts w:ascii="Cambria Math" w:hAnsi="Cambria Math"/>
                <w:color w:val="C00000"/>
              </w:rPr>
              <m:t xml:space="preserve">−13</m:t>
            </m:r>
          </m:sup>
        </m:sSup>
        <m:r>
          <m:rPr>
            <m:sty m:val="p"/>
          </m:rPr>
          <w:rPr>
            <w:rFonts w:ascii="Cambria Math" w:hAnsi="Cambria Math"/>
            <w:color w:val="C00000"/>
          </w:rPr>
          <m:t xml:space="preserve"> A</m:t>
        </m:r>
        <m:r>
          <w:rPr>
            <w:rFonts w:ascii="Cambria Math" w:hAnsi="Cambria Math"/>
            <w:color w:val="C00000"/>
          </w:rPr>
          <m:t xml:space="preserve">=−0.1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 pA</m:t>
        </m:r>
      </m:oMath>
    </w:p>
    <w:sectPr w:rsidR="00FC693F" w:rsidRPr="0006063C" w:rsidSect="00034616">
      <w:headerReference w:type="default" r:id="rId9"/>
      <w:footerReference w:type="default" r:id="rId10"/>
      <w:pgSz w:w="12240" w:h="15840"/>
      <w:pgMar w:top="864" w:right="864" w:bottom="792" w:left="864" w:header="288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8352" w:val="left"/>
      </w:tabs>
    </w:pPr>
    <w:r>
      <w:rPr>
        <w:sz w:val="16"/>
      </w:rPr>
      <w:t>新增答案解析｜抛弃幻想，面对现实，脚踏实地，努力刷题。</w:t>
    </w:r>
    <w:r>
      <w:tab/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after="0"/>
    </w:pPr>
    <w:r>
      <w:rPr>
        <w:sz w:val="16"/>
      </w:rPr>
      <w:t>《唐哥强化必刷3000题》 江苏专转本电子信息大类-全程直播精讲</w:t>
      <w:br/>
      <w:t>平台ID：讲电子的唐哥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120"/>
    </w:pPr>
    <w:rPr>
      <w:rFonts w:ascii="Times New Roman" w:hAnsi="Times New Roman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120" w:line="269" w:lineRule="auto"/>
    </w:pPr>
    <w:rPr>
      <w:rFonts w:ascii="Times New Roman" w:hAnsi="Times New Roman" w:eastAsia="宋体"/>
      <w:color w:val="000000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120" w:line="269" w:lineRule="auto"/>
    </w:pPr>
    <w:rPr>
      <w:rFonts w:ascii="Times New Roman" w:hAnsi="Times New Roman" w:eastAsia="宋体"/>
      <w:color w:val="000000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480" w:after="120" w:line="269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20" w:line="269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20" w:line="269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color w:val="000000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