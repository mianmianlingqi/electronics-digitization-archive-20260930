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EB07" w14:textId="77777777" w:rsidR="007A6517" w:rsidRDefault="00140841">
      <w:pPr>
        <w:pStyle w:val="aa"/>
      </w:pPr>
      <w:r>
        <w:t>唐哥强化必刷</w:t>
      </w:r>
      <w:r>
        <w:t>3000</w:t>
      </w:r>
      <w:r>
        <w:t>题</w:t>
      </w:r>
    </w:p>
    <w:p w14:paraId="125E29D0" w14:textId="77777777" w:rsidR="007A6517" w:rsidRDefault="00140841">
      <w:pPr>
        <w:pStyle w:val="ac"/>
      </w:pPr>
      <w:r>
        <w:t>第</w:t>
      </w:r>
      <w:r>
        <w:t>2</w:t>
      </w:r>
      <w:r>
        <w:t>讲</w:t>
      </w:r>
      <w:r>
        <w:t xml:space="preserve"> </w:t>
      </w:r>
      <w:r>
        <w:t>电位</w:t>
      </w:r>
      <w:r>
        <w:t xml:space="preserve">  </w:t>
      </w:r>
      <w:r>
        <w:t>第</w:t>
      </w:r>
      <w:r>
        <w:t>79</w:t>
      </w:r>
      <w:r>
        <w:t>至</w:t>
      </w:r>
      <w:r>
        <w:t>151</w:t>
      </w:r>
      <w:r>
        <w:t>题</w:t>
      </w:r>
      <w:r>
        <w:t xml:space="preserve">  </w:t>
      </w:r>
      <w:r>
        <w:t>新增答案解析</w:t>
      </w:r>
    </w:p>
    <w:p w14:paraId="4176C1DE" w14:textId="77777777" w:rsidR="007A6517" w:rsidRDefault="00140841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03F8290F" w14:textId="77777777" w:rsidR="007A6517" w:rsidRDefault="00140841">
      <w:pPr>
        <w:keepLines/>
        <w:spacing w:after="100"/>
      </w:pPr>
      <w:r>
        <w:t>本册</w:t>
      </w:r>
      <w:r>
        <w:t>73</w:t>
      </w:r>
      <w:r>
        <w:t>题答案与忠实稿逐号对应，全部为本轮新增；红色文字区分新增解答。原稿缺条件、歧义或重复题照实登记，不以假设充作唯一答案。</w:t>
      </w:r>
    </w:p>
    <w:p w14:paraId="624BDBE5" w14:textId="77777777" w:rsidR="007A6517" w:rsidRDefault="00140841">
      <w:r>
        <w:rPr>
          <w:sz w:val="28"/>
        </w:rPr>
        <w:t>目录</w:t>
      </w:r>
    </w:p>
    <w:p w14:paraId="28D660E9" w14:textId="7984A227" w:rsidR="007C5345" w:rsidRDefault="00140841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665651" w:history="1">
        <w:r w:rsidR="007C5345" w:rsidRPr="008817EA">
          <w:rPr>
            <w:rStyle w:val="aff9"/>
            <w:noProof/>
          </w:rPr>
          <w:t>一、填空题</w:t>
        </w:r>
        <w:r w:rsidR="007C5345">
          <w:rPr>
            <w:noProof/>
            <w:webHidden/>
          </w:rPr>
          <w:tab/>
        </w:r>
        <w:r w:rsidR="007C5345">
          <w:rPr>
            <w:noProof/>
            <w:webHidden/>
          </w:rPr>
          <w:fldChar w:fldCharType="begin"/>
        </w:r>
        <w:r w:rsidR="007C5345">
          <w:rPr>
            <w:noProof/>
            <w:webHidden/>
          </w:rPr>
          <w:instrText xml:space="preserve"> PAGEREF _Toc241665651 \h </w:instrText>
        </w:r>
        <w:r w:rsidR="007C5345">
          <w:rPr>
            <w:noProof/>
            <w:webHidden/>
          </w:rPr>
        </w:r>
        <w:r w:rsidR="007C5345">
          <w:rPr>
            <w:noProof/>
            <w:webHidden/>
          </w:rPr>
          <w:fldChar w:fldCharType="separate"/>
        </w:r>
        <w:r w:rsidR="007C5345">
          <w:rPr>
            <w:noProof/>
            <w:webHidden/>
          </w:rPr>
          <w:t>2</w:t>
        </w:r>
        <w:r w:rsidR="007C5345">
          <w:rPr>
            <w:noProof/>
            <w:webHidden/>
          </w:rPr>
          <w:fldChar w:fldCharType="end"/>
        </w:r>
      </w:hyperlink>
    </w:p>
    <w:p w14:paraId="435099FE" w14:textId="706770C1" w:rsidR="007C5345" w:rsidRDefault="007C534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5652" w:history="1">
        <w:r w:rsidRPr="008817EA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308CD4" w14:textId="60EC650D" w:rsidR="007C5345" w:rsidRDefault="007C534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5653" w:history="1">
        <w:r w:rsidRPr="008817EA">
          <w:rPr>
            <w:rStyle w:val="aff9"/>
            <w:noProof/>
          </w:rPr>
          <w:t>三．选择题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97558B" w14:textId="1F3894FE" w:rsidR="007C5345" w:rsidRDefault="007C534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5654" w:history="1">
        <w:r w:rsidRPr="008817EA">
          <w:rPr>
            <w:rStyle w:val="aff9"/>
            <w:noProof/>
          </w:rPr>
          <w:t>四．计算题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3FC9EB" w14:textId="3BB975A3" w:rsidR="007A6517" w:rsidRDefault="00140841">
      <w:r>
        <w:fldChar w:fldCharType="end"/>
      </w:r>
    </w:p>
    <w:p w14:paraId="1131FB2A" w14:textId="77777777" w:rsidR="007A6517" w:rsidRDefault="00140841">
      <w:r>
        <w:br w:type="page"/>
      </w:r>
    </w:p>
    <w:p w14:paraId="457D35FA" w14:textId="77777777" w:rsidR="007A6517" w:rsidRDefault="00140841">
      <w:pPr>
        <w:pStyle w:val="1"/>
      </w:pPr>
      <w:bookmarkStart w:id="0" w:name="_Toc241665651"/>
      <w:r>
        <w:lastRenderedPageBreak/>
        <w:t>一、填空题</w:t>
      </w:r>
      <w:bookmarkEnd w:id="0"/>
    </w:p>
    <w:p w14:paraId="6F8C88BE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79. </w:t>
      </w:r>
      <w:r>
        <w:rPr>
          <w:color w:val="C00000"/>
        </w:rPr>
        <w:t>【答案】参考点；零。</w:t>
      </w:r>
    </w:p>
    <w:p w14:paraId="7D66C174" w14:textId="77777777" w:rsidR="007A6517" w:rsidRDefault="00140841">
      <w:pPr>
        <w:keepLines/>
        <w:spacing w:after="140"/>
      </w:pPr>
      <w:r>
        <w:rPr>
          <w:color w:val="C00000"/>
        </w:rPr>
        <w:t>【解析】原文把电位称为</w:t>
      </w:r>
      <w:r>
        <w:rPr>
          <w:color w:val="C00000"/>
        </w:rPr>
        <w:t>“</w:t>
      </w:r>
      <w:r>
        <w:rPr>
          <w:color w:val="C00000"/>
        </w:rPr>
        <w:t>电势能</w:t>
      </w:r>
      <w:r>
        <w:rPr>
          <w:color w:val="C00000"/>
        </w:rPr>
        <w:t>”</w:t>
      </w:r>
      <w:r>
        <w:rPr>
          <w:color w:val="C00000"/>
        </w:rPr>
        <w:t>，量纲不正确。电位是单位正电荷的电势能，也可表为该点相对参考点的电压；忠实稿保留原文。</w:t>
      </w:r>
    </w:p>
    <w:p w14:paraId="6A1876A6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80. </w:t>
      </w:r>
      <w:r>
        <w:rPr>
          <w:color w:val="C00000"/>
        </w:rPr>
        <w:t>【答案】参考点；伏特（</w:t>
      </w:r>
      <m:oMath>
        <m: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）。</w:t>
      </w:r>
    </w:p>
    <w:p w14:paraId="478CB3B8" w14:textId="77777777" w:rsidR="007A6517" w:rsidRDefault="00140841">
      <w:pPr>
        <w:keepLines/>
        <w:spacing w:after="140"/>
      </w:pPr>
      <w:r>
        <w:rPr>
          <w:color w:val="C00000"/>
        </w:rPr>
        <w:t>【解析】选定参考点后，该点到参考点的电压就是该点电位。</w:t>
      </w:r>
    </w:p>
    <w:p w14:paraId="7BD76585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81. </w:t>
      </w:r>
      <w:r>
        <w:rPr>
          <w:color w:val="C00000"/>
        </w:rPr>
        <w:t>【答案】相对；有关。</w:t>
      </w:r>
    </w:p>
    <w:p w14:paraId="115E8AB1" w14:textId="77777777" w:rsidR="007A6517" w:rsidRDefault="00140841">
      <w:pPr>
        <w:keepLines/>
        <w:spacing w:after="140"/>
      </w:pPr>
      <w:r>
        <w:rPr>
          <w:color w:val="C00000"/>
        </w:rPr>
        <w:t>【解析】改变参考零点，会使全部节点电位同加或同减一个常数。</w:t>
      </w:r>
    </w:p>
    <w:p w14:paraId="72FB6703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82. </w:t>
      </w:r>
      <w:r>
        <w:rPr>
          <w:color w:val="C00000"/>
        </w:rPr>
        <w:t>【答案】参考点。</w:t>
      </w:r>
    </w:p>
    <w:p w14:paraId="31ABDF91" w14:textId="77777777" w:rsidR="007A6517" w:rsidRDefault="00140841">
      <w:pPr>
        <w:keepLines/>
        <w:spacing w:after="140"/>
      </w:pPr>
      <w:r>
        <w:rPr>
          <w:color w:val="C00000"/>
        </w:rPr>
        <w:t>【解析】工程分析常把公共端或接地点选作参考点；并非必须选择电源负极。</w:t>
      </w:r>
    </w:p>
    <w:p w14:paraId="29AC92B9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83. </w:t>
      </w:r>
      <w:r>
        <w:rPr>
          <w:color w:val="C00000"/>
        </w:rPr>
        <w:t>【答案】电位。</w:t>
      </w:r>
    </w:p>
    <w:p w14:paraId="5C857CE7" w14:textId="77777777" w:rsidR="007A6517" w:rsidRDefault="00140841">
      <w:pPr>
        <w:keepLines/>
        <w:spacing w:after="140"/>
      </w:pPr>
      <w:r>
        <w:rPr>
          <w:color w:val="C00000"/>
        </w:rPr>
        <w:t>【解析】两点电压按有序端点定义为前一点电位减后一点电位。</w:t>
      </w:r>
    </w:p>
    <w:p w14:paraId="08157E84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84. </w:t>
      </w:r>
      <w:r>
        <w:rPr>
          <w:color w:val="C00000"/>
        </w:rPr>
        <w:t>【答案】</w:t>
      </w:r>
      <m:oMath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。</w:t>
      </w:r>
    </w:p>
    <w:p w14:paraId="3BA34434" w14:textId="77777777" w:rsidR="007A6517" w:rsidRDefault="00140841">
      <w:pPr>
        <w:keepLines/>
        <w:spacing w:after="140"/>
      </w:pPr>
      <w:r>
        <w:rPr>
          <w:color w:val="C00000"/>
        </w:rPr>
        <w:t>【解析】由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-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6 - 2 = 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017C45DA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85. </w:t>
      </w:r>
      <w:r>
        <w:rPr>
          <w:color w:val="C00000"/>
        </w:rPr>
        <w:t>【答案】电位。</w:t>
      </w:r>
    </w:p>
    <w:p w14:paraId="17907033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w:r>
        <w:rPr>
          <w:color w:val="C00000"/>
        </w:rPr>
        <w:t>电压是两个位置之间的电位差。</w:t>
      </w:r>
    </w:p>
    <w:p w14:paraId="1B2D0A41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86. </w:t>
      </w:r>
      <w:r>
        <w:rPr>
          <w:color w:val="C00000"/>
        </w:rPr>
        <w:t>【答案】</w:t>
      </w:r>
      <m:oMath>
        <m:r>
          <w:rPr>
            <w:rFonts w:ascii="Cambria Math" w:hAnsi="Cambria Math"/>
            <w:color w:val="C00000"/>
          </w:rPr>
          <m:t xml:space="preserve">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29EF27A9" w14:textId="77777777" w:rsidR="007A6517" w:rsidRDefault="00140841">
      <w:pPr>
        <w:keepLines/>
        <w:spacing w:after="140"/>
      </w:pPr>
      <w:r>
        <w:rPr>
          <w:color w:val="C00000"/>
        </w:rPr>
        <w:t>【解析】由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ad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-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d</m:t>
            </m:r>
          </m:sub>
        </m:sSub>
        <m:r>
          <w:rPr>
            <w:rFonts w:ascii="Cambria Math" w:hAnsi="Cambria Math"/>
            <w:color w:val="C00000"/>
          </w:rPr>
          <m:t xml:space="preserve"> = 8 - 0 = 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56D13787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87. </w:t>
      </w:r>
      <w:r>
        <w:rPr>
          <w:color w:val="C00000"/>
        </w:rPr>
        <w:t>【答案】差。</w:t>
      </w:r>
    </w:p>
    <w:p w14:paraId="334C0FEC" w14:textId="77777777" w:rsidR="007A6517" w:rsidRDefault="00140841">
      <w:pPr>
        <w:keepLines/>
        <w:spacing w:after="140"/>
      </w:pPr>
      <w:r>
        <w:rPr>
          <w:color w:val="C00000"/>
        </w:rPr>
        <w:t>【解析】这里是按给定参考极性取代数差，不是把绝对值相减。</w:t>
      </w:r>
    </w:p>
    <w:p w14:paraId="080B92AD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88. </w:t>
      </w:r>
      <w:r>
        <w:rPr>
          <w:color w:val="C00000"/>
        </w:rPr>
        <w:t>【答案】接地符号。</w:t>
      </w:r>
    </w:p>
    <w:p w14:paraId="3F06A454" w14:textId="77777777" w:rsidR="007A6517" w:rsidRDefault="00140841">
      <w:pPr>
        <w:keepLines/>
        <w:spacing w:after="140"/>
      </w:pPr>
      <w:r>
        <w:rPr>
          <w:color w:val="C00000"/>
        </w:rPr>
        <w:t>【解析】图中的参考地表示选定的零电位点，不一定表示实际接大地。</w:t>
      </w:r>
    </w:p>
    <w:p w14:paraId="7CDB0E2B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89. </w:t>
      </w:r>
      <w:r>
        <w:rPr>
          <w:color w:val="C00000"/>
        </w:rPr>
        <w:t>【答案】不变。</w:t>
      </w:r>
    </w:p>
    <w:p w14:paraId="7ABB77C9" w14:textId="77777777" w:rsidR="007A6517" w:rsidRDefault="00140841">
      <w:pPr>
        <w:keepLines/>
        <w:spacing w:after="140"/>
      </w:pPr>
      <w:r>
        <w:rPr>
          <w:color w:val="C00000"/>
        </w:rPr>
        <w:t>【解析】参考点变化只改变电位的共同零点，不改变两点之差。</w:t>
      </w:r>
    </w:p>
    <w:p w14:paraId="04EF5714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90. </w:t>
      </w:r>
      <w:r>
        <w:rPr>
          <w:color w:val="C00000"/>
        </w:rPr>
        <w:t>【答案】由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</w:t>
      </w:r>
      <w:r>
        <w:rPr>
          <w:color w:val="C00000"/>
        </w:rPr>
        <w:t>指向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；由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</w:t>
      </w:r>
      <w:r>
        <w:rPr>
          <w:color w:val="C00000"/>
        </w:rPr>
        <w:t>指向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。</w:t>
      </w:r>
    </w:p>
    <w:p w14:paraId="6CEC53E2" w14:textId="77777777" w:rsidR="007A6517" w:rsidRDefault="00140841">
      <w:pPr>
        <w:keepLines/>
        <w:spacing w:after="140"/>
      </w:pPr>
      <w:r>
        <w:rPr>
          <w:color w:val="C00000"/>
        </w:rPr>
        <w:t>【解析】按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</m:oMath>
      <w:r>
        <w:rPr>
          <w:color w:val="C00000"/>
        </w:rPr>
        <w:t xml:space="preserve"> </w:t>
      </w:r>
      <w:r>
        <w:rPr>
          <w:color w:val="C00000"/>
        </w:rPr>
        <w:t>的有序下标约定，参考方向为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→</m:t>
        </m:r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；数值为负，实际方向与参考方向相反。</w:t>
      </w:r>
    </w:p>
    <w:p w14:paraId="415AF917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91. </w:t>
      </w:r>
      <w:r>
        <w:rPr>
          <w:color w:val="C00000"/>
        </w:rPr>
        <w:t>【答案】正；负。</w:t>
      </w:r>
    </w:p>
    <w:p w14:paraId="5A12C816" w14:textId="77777777" w:rsidR="007A6517" w:rsidRDefault="00140841">
      <w:pPr>
        <w:keepLines/>
        <w:spacing w:after="140"/>
      </w:pPr>
      <w:r>
        <w:rPr>
          <w:color w:val="C00000"/>
        </w:rPr>
        <w:t>【解析】也可能为零。正负表示相对参考点的高低关系。</w:t>
      </w:r>
    </w:p>
    <w:p w14:paraId="1D92E0F1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92. </w:t>
      </w:r>
      <w:r>
        <w:rPr>
          <w:color w:val="C00000"/>
        </w:rPr>
        <w:t>【答案】高电位；低电位。</w:t>
      </w:r>
    </w:p>
    <w:p w14:paraId="26CC3513" w14:textId="77777777" w:rsidR="007A6517" w:rsidRDefault="00140841">
      <w:pPr>
        <w:keepLines/>
        <w:spacing w:after="140"/>
      </w:pPr>
      <w:r>
        <w:rPr>
          <w:color w:val="C00000"/>
        </w:rPr>
        <w:t>【解析】本题把电位降低方向定义为电压的实际方向。</w:t>
      </w:r>
    </w:p>
    <w:p w14:paraId="031CE43C" w14:textId="77777777" w:rsidR="007A6517" w:rsidRDefault="00140841">
      <w:pPr>
        <w:keepNext/>
        <w:keepLines/>
        <w:spacing w:after="60"/>
      </w:pPr>
      <w:r>
        <w:rPr>
          <w:color w:val="C00000"/>
        </w:rPr>
        <w:lastRenderedPageBreak/>
        <w:t xml:space="preserve">93. </w:t>
      </w:r>
      <w:r>
        <w:rPr>
          <w:color w:val="C00000"/>
        </w:rPr>
        <w:t>【答案】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ba</m:t>
        </m:r>
      </m:oMath>
      <w:r>
        <w:rPr>
          <w:color w:val="C00000"/>
        </w:rPr>
        <w:t>。</w:t>
      </w:r>
    </w:p>
    <w:p w14:paraId="066C8C78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-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；交换端点次序，电位差变号。</w:t>
      </w:r>
    </w:p>
    <w:p w14:paraId="0D5593B1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94. </w:t>
      </w:r>
      <w:r>
        <w:rPr>
          <w:color w:val="C00000"/>
        </w:rPr>
        <w:t>【答案】第一空缺少所求量，不能唯一填答；第二空按通常意图为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</w:t>
      </w:r>
    </w:p>
    <w:p w14:paraId="270FAB55" w14:textId="77777777" w:rsidR="007A6517" w:rsidRDefault="00140841">
      <w:pPr>
        <w:keepLines/>
        <w:spacing w:after="140"/>
      </w:pPr>
      <w:r>
        <w:rPr>
          <w:color w:val="C00000"/>
        </w:rPr>
        <w:t>【解析】原页</w:t>
      </w:r>
      <w:r>
        <w:rPr>
          <w:color w:val="C00000"/>
        </w:rPr>
        <w:t>“</w:t>
      </w:r>
      <w:r>
        <w:rPr>
          <w:color w:val="C00000"/>
        </w:rPr>
        <w:t>则</w:t>
      </w:r>
      <w:r>
        <w:rPr>
          <w:color w:val="C00000"/>
        </w:rPr>
        <w:t xml:space="preserve"> ____ </w:t>
      </w:r>
      <m:oMath>
        <m: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”</w:t>
      </w:r>
      <w:r>
        <w:rPr>
          <w:color w:val="C00000"/>
        </w:rPr>
        <w:t>之前没有给出电压或电位符号。已知值可得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-3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ac</m:t>
            </m:r>
          </m:sub>
        </m:sSub>
        <m:r>
          <w:rPr>
            <w:rFonts w:ascii="Cambria Math" w:hAnsi="Cambria Math"/>
            <w:color w:val="C00000"/>
          </w:rPr>
          <m:t xml:space="preserve"> = 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bc</m:t>
            </m:r>
          </m:sub>
        </m:sSub>
        <m:r>
          <w:rPr>
            <w:rFonts w:ascii="Cambria Math" w:hAnsi="Cambria Math"/>
            <w:color w:val="C00000"/>
          </w:rPr>
          <m:t xml:space="preserve"> = 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，但不能擅自选一个。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 xml:space="preserve"> </w:t>
      </w:r>
      <w:r>
        <w:rPr>
          <w:color w:val="C00000"/>
        </w:rPr>
        <w:t>点为零电位，可作为参考点；仅凭某点电位为零，严格说不能排除另有等电位参考节点。</w:t>
      </w:r>
    </w:p>
    <w:p w14:paraId="1F2CB5C0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95. </w:t>
      </w:r>
      <w:r>
        <w:rPr>
          <w:color w:val="C00000"/>
        </w:rPr>
        <w:t>【答案】零电位点（参考点）；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14:paraId="1145397B" w14:textId="77777777" w:rsidR="007A6517" w:rsidRDefault="00140841">
      <w:pPr>
        <w:keepLines/>
        <w:spacing w:after="140"/>
      </w:pPr>
      <w:r>
        <w:rPr>
          <w:color w:val="C00000"/>
        </w:rPr>
        <w:t>【解析】这是电位的基准约定，不是新增电路元件。</w:t>
      </w:r>
    </w:p>
    <w:p w14:paraId="27BAD60A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96. </w:t>
      </w:r>
      <w:r>
        <w:rPr>
          <w:color w:val="C00000"/>
        </w:rPr>
        <w:t>【答案】一个（限同一套统一电位基准的通常表述）。</w:t>
      </w:r>
    </w:p>
    <w:p w14:paraId="45B1F382" w14:textId="77777777" w:rsidR="007A6517" w:rsidRDefault="00140841">
      <w:pPr>
        <w:keepLines/>
        <w:spacing w:after="140"/>
      </w:pPr>
      <w:r>
        <w:rPr>
          <w:color w:val="C00000"/>
        </w:rPr>
        <w:t>【解析】不能把</w:t>
      </w:r>
      <w:r>
        <w:rPr>
          <w:color w:val="C00000"/>
        </w:rPr>
        <w:t>“</w:t>
      </w:r>
      <w:r>
        <w:rPr>
          <w:color w:val="C00000"/>
        </w:rPr>
        <w:t>一个参考基准</w:t>
      </w:r>
      <w:r>
        <w:rPr>
          <w:color w:val="C00000"/>
        </w:rPr>
        <w:t>”</w:t>
      </w:r>
      <w:r>
        <w:rPr>
          <w:color w:val="C00000"/>
        </w:rPr>
        <w:t>理解为</w:t>
      </w:r>
      <w:r>
        <w:rPr>
          <w:color w:val="C00000"/>
        </w:rPr>
        <w:t>“</w:t>
      </w:r>
      <w:r>
        <w:rPr>
          <w:color w:val="C00000"/>
        </w:rPr>
        <w:t>电路只能有一个零电位节点</w:t>
      </w:r>
      <w:r>
        <w:rPr>
          <w:color w:val="C00000"/>
        </w:rPr>
        <w:t>”</w:t>
      </w:r>
      <w:r>
        <w:rPr>
          <w:color w:val="C00000"/>
        </w:rPr>
        <w:t>。多个点可处于同一零电位；相互隔离的子电路也可分别设参考点。</w:t>
      </w:r>
    </w:p>
    <w:p w14:paraId="56D78CB4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97. </w:t>
      </w:r>
      <w:r>
        <w:rPr>
          <w:color w:val="C00000"/>
        </w:rPr>
        <w:t>【答案】整体平移（通常改变）；不变。</w:t>
      </w:r>
    </w:p>
    <w:p w14:paraId="263DC45C" w14:textId="77777777" w:rsidR="007A6517" w:rsidRDefault="00140841">
      <w:pPr>
        <w:keepLines/>
        <w:spacing w:after="140"/>
      </w:pPr>
      <w:r>
        <w:rPr>
          <w:color w:val="C00000"/>
        </w:rPr>
        <w:t>【解析】若新旧参考点等电位，数值不变；一般情况下，各点减去新参考点在旧基准下的电位。</w:t>
      </w:r>
    </w:p>
    <w:p w14:paraId="2AA2D7A3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98. </w:t>
      </w:r>
      <w:r>
        <w:rPr>
          <w:color w:val="C00000"/>
        </w:rPr>
        <w:t>【答案】参考点（零电位点）。</w:t>
      </w:r>
    </w:p>
    <w:p w14:paraId="4437565D" w14:textId="77777777" w:rsidR="007A6517" w:rsidRDefault="00140841">
      <w:pPr>
        <w:keepLines/>
        <w:spacing w:after="140"/>
      </w:pPr>
      <w:r>
        <w:rPr>
          <w:color w:val="C00000"/>
        </w:rPr>
        <w:t>【解析】机壳或公共端是常见选取，并不是定义上的唯一选取。</w:t>
      </w:r>
    </w:p>
    <w:p w14:paraId="19F918EF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99. </w:t>
      </w:r>
      <w:r>
        <w:rPr>
          <w:color w:val="C00000"/>
        </w:rPr>
        <w:t>【答案】减去。</w:t>
      </w:r>
    </w:p>
    <w:p w14:paraId="043E58ED" w14:textId="77777777" w:rsidR="007A6517" w:rsidRDefault="00140841">
      <w:pPr>
        <w:keepLines/>
        <w:spacing w:after="140"/>
      </w:pPr>
      <w:r>
        <w:rPr>
          <w:color w:val="C00000"/>
        </w:rPr>
        <w:t>【解析】减去的是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</w:t>
      </w:r>
      <w:r>
        <w:rPr>
          <w:color w:val="C00000"/>
        </w:rPr>
        <w:t>点在旧基准下的电位；它可能为正、负或零。</w:t>
      </w:r>
    </w:p>
    <w:p w14:paraId="66E6363D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100. </w:t>
      </w:r>
      <w:r>
        <w:rPr>
          <w:color w:val="C00000"/>
        </w:rPr>
        <w:t>【答案】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。</w:t>
      </w:r>
    </w:p>
    <w:p w14:paraId="28BBC091" w14:textId="77777777" w:rsidR="007A6517" w:rsidRDefault="00140841">
      <w:pPr>
        <w:keepLines/>
        <w:spacing w:after="140"/>
      </w:pPr>
      <w:r>
        <w:rPr>
          <w:color w:val="C00000"/>
        </w:rPr>
        <w:t>【解析】按定义，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-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。</w:t>
      </w:r>
    </w:p>
    <w:p w14:paraId="45D73E90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101. </w:t>
      </w:r>
      <w:r>
        <w:rPr>
          <w:color w:val="C00000"/>
        </w:rPr>
        <w:t>【答案】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5</m:t>
        </m:r>
      </m:oMath>
      <w:r>
        <w:rPr>
          <w:color w:val="C00000"/>
        </w:rPr>
        <w:t>。</w:t>
      </w:r>
    </w:p>
    <w:p w14:paraId="6D87E384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BA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-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3 - 8 = -5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1302A8E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102. </w:t>
      </w:r>
      <w:r>
        <w:rPr>
          <w:color w:val="C00000"/>
        </w:rPr>
        <w:t>【答案】绝对（按题目常见措辞）。</w:t>
      </w:r>
    </w:p>
    <w:p w14:paraId="7FDD36C4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w:r>
        <w:rPr>
          <w:color w:val="C00000"/>
        </w:rPr>
        <w:t>准确含义是</w:t>
      </w:r>
      <w:r>
        <w:rPr>
          <w:color w:val="C00000"/>
        </w:rPr>
        <w:t>“</w:t>
      </w:r>
      <w:r>
        <w:rPr>
          <w:color w:val="C00000"/>
        </w:rPr>
        <w:t>两点间的电压不依赖参考零点</w:t>
      </w:r>
      <w:r>
        <w:rPr>
          <w:color w:val="C00000"/>
        </w:rPr>
        <w:t>”</w:t>
      </w:r>
      <w:r>
        <w:rPr>
          <w:color w:val="C00000"/>
        </w:rPr>
        <w:t>；电压仍按两个有序端点及参考极性定义，不宜把它理解为没有端点关系的绝对电位。</w:t>
      </w:r>
    </w:p>
    <w:p w14:paraId="648AEB59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103. </w:t>
      </w:r>
      <w:r>
        <w:rPr>
          <w:color w:val="C00000"/>
        </w:rPr>
        <w:t>【答案】不变。</w:t>
      </w:r>
    </w:p>
    <w:p w14:paraId="40738FC5" w14:textId="77777777" w:rsidR="007A6517" w:rsidRDefault="00140841">
      <w:pPr>
        <w:keepLines/>
        <w:spacing w:after="140"/>
      </w:pPr>
      <w:r>
        <w:rPr>
          <w:color w:val="C00000"/>
        </w:rPr>
        <w:t>【解析】两点电位同减一个常数，差值和极性均不变。</w:t>
      </w:r>
    </w:p>
    <w:p w14:paraId="2C5F5BA0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104. </w:t>
      </w:r>
      <w:r>
        <w:rPr>
          <w:color w:val="C00000"/>
        </w:rPr>
        <w:t>【答案】低。</w:t>
      </w:r>
    </w:p>
    <w:p w14:paraId="614AC18B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-5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 xml:space="preserve"> </w:t>
      </w:r>
      <w:r>
        <w:rPr>
          <w:color w:val="C00000"/>
        </w:rPr>
        <w:t>表示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</w:t>
      </w:r>
      <w:r>
        <w:rPr>
          <w:color w:val="C00000"/>
        </w:rPr>
        <w:t>点比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 xml:space="preserve"> </w:t>
      </w:r>
      <w:r>
        <w:rPr>
          <w:color w:val="C00000"/>
        </w:rPr>
        <w:t>点低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0BEFE916" w14:textId="77777777" w:rsidR="007A6517" w:rsidRDefault="00140841">
      <w:pPr>
        <w:pStyle w:val="1"/>
      </w:pPr>
      <w:bookmarkStart w:id="1" w:name="_Toc241665652"/>
      <w:r>
        <w:t>二、判断题</w:t>
      </w:r>
      <w:bookmarkEnd w:id="1"/>
    </w:p>
    <w:p w14:paraId="0DCDA093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105. </w:t>
      </w:r>
      <w:r>
        <w:rPr>
          <w:color w:val="C00000"/>
        </w:rPr>
        <w:t>【答案】正确。</w:t>
      </w:r>
    </w:p>
    <w:p w14:paraId="2495E7FE" w14:textId="77777777" w:rsidR="007A6517" w:rsidRDefault="00140841">
      <w:pPr>
        <w:keepLines/>
        <w:spacing w:after="140"/>
      </w:pPr>
      <w:r>
        <w:rPr>
          <w:color w:val="C00000"/>
        </w:rPr>
        <w:t>【解析】这是选定参考点后的电位定义。</w:t>
      </w:r>
    </w:p>
    <w:p w14:paraId="25F1C4C8" w14:textId="77777777" w:rsidR="007A6517" w:rsidRDefault="00140841">
      <w:pPr>
        <w:keepNext/>
        <w:keepLines/>
        <w:spacing w:after="60"/>
      </w:pPr>
      <w:r>
        <w:rPr>
          <w:color w:val="C00000"/>
        </w:rPr>
        <w:lastRenderedPageBreak/>
        <w:t xml:space="preserve">106. </w:t>
      </w:r>
      <w:r>
        <w:rPr>
          <w:color w:val="C00000"/>
        </w:rPr>
        <w:t>【答案】错误。</w:t>
      </w:r>
    </w:p>
    <w:p w14:paraId="4716E766" w14:textId="77777777" w:rsidR="007A6517" w:rsidRDefault="00140841">
      <w:pPr>
        <w:keepLines/>
        <w:spacing w:after="140"/>
      </w:pPr>
      <w:r>
        <w:rPr>
          <w:color w:val="C00000"/>
        </w:rPr>
        <w:t>【解析】若新旧参考点电位不同，节点电位整体平移；两点电压保持不变。</w:t>
      </w:r>
    </w:p>
    <w:p w14:paraId="54B81D7A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107. </w:t>
      </w:r>
      <w:r>
        <w:rPr>
          <w:color w:val="C00000"/>
        </w:rPr>
        <w:t>【答案】错误。</w:t>
      </w:r>
    </w:p>
    <w:p w14:paraId="364FC0F7" w14:textId="77777777" w:rsidR="007A6517" w:rsidRDefault="00140841">
      <w:pPr>
        <w:keepLines/>
        <w:spacing w:after="140"/>
      </w:pPr>
      <w:r>
        <w:rPr>
          <w:color w:val="C00000"/>
        </w:rPr>
        <w:t>【解析】只有在正电阻等适用元件中，实际电流才沿电位降低方向；电源内部的实际电流可由低电位流向高电位。</w:t>
      </w:r>
    </w:p>
    <w:p w14:paraId="2CAA8FEF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108. </w:t>
      </w:r>
      <w:r>
        <w:rPr>
          <w:color w:val="C00000"/>
        </w:rPr>
        <w:t>【答案】正确。</w:t>
      </w:r>
    </w:p>
    <w:p w14:paraId="26609340" w14:textId="77777777" w:rsidR="007A6517" w:rsidRDefault="00140841">
      <w:pPr>
        <w:keepLines/>
        <w:spacing w:after="140"/>
      </w:pPr>
      <w:r>
        <w:rPr>
          <w:color w:val="C00000"/>
        </w:rPr>
        <w:t>【解析】电位为正表示高于参考点，为负表示低于参考点。</w:t>
      </w:r>
    </w:p>
    <w:p w14:paraId="61FDC667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109. </w:t>
      </w:r>
      <w:r>
        <w:rPr>
          <w:color w:val="C00000"/>
        </w:rPr>
        <w:t>【答案】正确。</w:t>
      </w:r>
    </w:p>
    <w:p w14:paraId="5FB15A8C" w14:textId="77777777" w:rsidR="007A6517" w:rsidRDefault="00140841">
      <w:pPr>
        <w:keepLines/>
        <w:spacing w:after="140"/>
      </w:pPr>
      <w:r>
        <w:rPr>
          <w:color w:val="C00000"/>
        </w:rPr>
        <w:t>【解析】在同一电路模型中，参考点可按分析方便选定。</w:t>
      </w:r>
    </w:p>
    <w:p w14:paraId="31EB93BD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110. </w:t>
      </w:r>
      <w:r>
        <w:rPr>
          <w:color w:val="C00000"/>
        </w:rPr>
        <w:t>【答案】正确（按一般的基准改变理解）。</w:t>
      </w:r>
    </w:p>
    <w:p w14:paraId="358F7C33" w14:textId="77777777" w:rsidR="007A6517" w:rsidRDefault="00140841">
      <w:pPr>
        <w:keepLines/>
        <w:spacing w:after="140"/>
      </w:pPr>
      <w:r>
        <w:rPr>
          <w:color w:val="C00000"/>
        </w:rPr>
        <w:t>【解析】节点电位按同一常数平移，电压不变；若换到等电位的新参考点，电位数值也不变。</w:t>
      </w:r>
    </w:p>
    <w:p w14:paraId="5C9C6F64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111. </w:t>
      </w:r>
      <w:r>
        <w:rPr>
          <w:color w:val="C00000"/>
        </w:rPr>
        <w:t>【答案】正确。</w:t>
      </w:r>
    </w:p>
    <w:p w14:paraId="786A3860" w14:textId="77777777" w:rsidR="007A6517" w:rsidRDefault="00140841">
      <w:pPr>
        <w:keepLines/>
        <w:spacing w:after="140"/>
      </w:pPr>
      <w:r>
        <w:rPr>
          <w:color w:val="C00000"/>
        </w:rPr>
        <w:t>【解析】理想导线电压降为零，因此与零电位点直接相连的同一节点各处电位相同。</w:t>
      </w:r>
    </w:p>
    <w:p w14:paraId="1E01AE0B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112. </w:t>
      </w:r>
      <w:r>
        <w:rPr>
          <w:color w:val="C00000"/>
        </w:rPr>
        <w:t>【答案】错误。</w:t>
      </w:r>
    </w:p>
    <w:p w14:paraId="417E9684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w:r>
        <w:rPr>
          <w:color w:val="C00000"/>
        </w:rPr>
        <w:t>“</w:t>
      </w:r>
      <w:r>
        <w:rPr>
          <w:color w:val="C00000"/>
        </w:rPr>
        <w:t>含电压源的支路</w:t>
      </w:r>
      <w:r>
        <w:rPr>
          <w:color w:val="C00000"/>
        </w:rPr>
        <w:t>”</w:t>
      </w:r>
      <w:r>
        <w:rPr>
          <w:color w:val="C00000"/>
        </w:rPr>
        <w:t>还可能含电阻等元件，支路总电压是各元件电压的代数和。若专指理想电压源自身两端，才由该源直接规定。</w:t>
      </w:r>
    </w:p>
    <w:p w14:paraId="30611A79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113. </w:t>
      </w:r>
      <w:r>
        <w:rPr>
          <w:color w:val="C00000"/>
        </w:rPr>
        <w:t>【答案】错误。</w:t>
      </w:r>
    </w:p>
    <w:p w14:paraId="1841699A" w14:textId="77777777" w:rsidR="007A6517" w:rsidRDefault="00140841">
      <w:pPr>
        <w:keepLines/>
        <w:spacing w:after="140"/>
      </w:pPr>
      <w:r>
        <w:rPr>
          <w:color w:val="C00000"/>
        </w:rPr>
        <w:t>【解析】叠加定理要求相应电路关系为线性，不能直接用于一般非线性电阻电路。</w:t>
      </w:r>
    </w:p>
    <w:p w14:paraId="207D0407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114. </w:t>
      </w:r>
      <w:r>
        <w:rPr>
          <w:color w:val="C00000"/>
        </w:rPr>
        <w:t>【答案】正确。</w:t>
      </w:r>
    </w:p>
    <w:p w14:paraId="7710342A" w14:textId="77777777" w:rsidR="007A6517" w:rsidRDefault="00140841">
      <w:pPr>
        <w:keepLines/>
        <w:spacing w:after="140"/>
      </w:pPr>
      <w:r>
        <w:rPr>
          <w:color w:val="C00000"/>
        </w:rPr>
        <w:t>【解析】该点对所选参考点的电压就是电位。</w:t>
      </w:r>
    </w:p>
    <w:p w14:paraId="43AE353B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115. </w:t>
      </w:r>
      <w:r>
        <w:rPr>
          <w:color w:val="C00000"/>
        </w:rPr>
        <w:t>【答案】错误。</w:t>
      </w:r>
    </w:p>
    <w:p w14:paraId="0D3CE996" w14:textId="77777777" w:rsidR="007A6517" w:rsidRDefault="00140841">
      <w:pPr>
        <w:keepLines/>
        <w:spacing w:after="140"/>
      </w:pPr>
      <w:r>
        <w:rPr>
          <w:color w:val="C00000"/>
        </w:rPr>
        <w:t>【解析】电位单位是伏特（</w:t>
      </w:r>
      <m:oMath>
        <m: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），安培（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）是电流单位。</w:t>
      </w:r>
    </w:p>
    <w:p w14:paraId="74D9C81A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116. </w:t>
      </w:r>
      <w:r>
        <w:rPr>
          <w:color w:val="C00000"/>
        </w:rPr>
        <w:t>【答案】错误。</w:t>
      </w:r>
    </w:p>
    <w:p w14:paraId="61DE7884" w14:textId="77777777" w:rsidR="007A6517" w:rsidRDefault="00140841">
      <w:pPr>
        <w:keepLines/>
        <w:spacing w:after="140"/>
      </w:pPr>
      <w:r>
        <w:rPr>
          <w:color w:val="C00000"/>
        </w:rPr>
        <w:t>【解析】电位依赖参考点，是相对量。</w:t>
      </w:r>
    </w:p>
    <w:p w14:paraId="2EC24F86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117. </w:t>
      </w:r>
      <w:r>
        <w:rPr>
          <w:color w:val="C00000"/>
        </w:rPr>
        <w:t>【答案】正确。</w:t>
      </w:r>
    </w:p>
    <w:p w14:paraId="6F718CE9" w14:textId="77777777" w:rsidR="007A6517" w:rsidRDefault="00140841">
      <w:pPr>
        <w:keepLines/>
        <w:spacing w:after="140"/>
      </w:pPr>
      <w:r>
        <w:rPr>
          <w:color w:val="C00000"/>
        </w:rPr>
        <w:t>【解析】低于参考点的节点电位为负。</w:t>
      </w:r>
    </w:p>
    <w:p w14:paraId="7237C08D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118. </w:t>
      </w:r>
      <w:r>
        <w:rPr>
          <w:color w:val="C00000"/>
        </w:rPr>
        <w:t>【答案】错误。</w:t>
      </w:r>
    </w:p>
    <w:p w14:paraId="5FE2CF71" w14:textId="77777777" w:rsidR="007A6517" w:rsidRDefault="00140841">
      <w:pPr>
        <w:keepLines/>
        <w:spacing w:after="140"/>
      </w:pPr>
      <w:r>
        <w:rPr>
          <w:color w:val="C00000"/>
        </w:rPr>
        <w:t>【解析】电位针对某点与共同参考点；电压针对任意两个有序端点，概念不能无条件互换。</w:t>
      </w:r>
    </w:p>
    <w:p w14:paraId="1B3D0363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119. </w:t>
      </w:r>
      <w:r>
        <w:rPr>
          <w:color w:val="C00000"/>
        </w:rPr>
        <w:t>【答案】正确。</w:t>
      </w:r>
    </w:p>
    <w:p w14:paraId="0EB79E92" w14:textId="77777777" w:rsidR="007A6517" w:rsidRDefault="00140841">
      <w:pPr>
        <w:keepLines/>
        <w:spacing w:after="140"/>
      </w:pPr>
      <w:r>
        <w:rPr>
          <w:color w:val="C00000"/>
        </w:rPr>
        <w:t>【解析】电位反映单位正电荷的电势能特性；不要把电位本身等同于能量。</w:t>
      </w:r>
    </w:p>
    <w:p w14:paraId="354B03F5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120. </w:t>
      </w:r>
      <w:r>
        <w:rPr>
          <w:color w:val="C00000"/>
        </w:rPr>
        <w:t>【答案】正确（指分析中的参考点选取）。</w:t>
      </w:r>
    </w:p>
    <w:p w14:paraId="19E39B55" w14:textId="77777777" w:rsidR="007A6517" w:rsidRDefault="00140841">
      <w:pPr>
        <w:keepLines/>
        <w:spacing w:after="140"/>
      </w:pPr>
      <w:r>
        <w:rPr>
          <w:color w:val="C00000"/>
        </w:rPr>
        <w:t>【解析】只更换数学基准不改变物理电路；实际把不同节点接地则可能改变电路，不能混同。</w:t>
      </w:r>
    </w:p>
    <w:p w14:paraId="4BCAD0BD" w14:textId="77777777" w:rsidR="007A6517" w:rsidRDefault="00140841">
      <w:pPr>
        <w:keepNext/>
        <w:keepLines/>
        <w:spacing w:after="60"/>
      </w:pPr>
      <w:r>
        <w:rPr>
          <w:color w:val="C00000"/>
        </w:rPr>
        <w:lastRenderedPageBreak/>
        <w:t xml:space="preserve">121. </w:t>
      </w:r>
      <w:r>
        <w:rPr>
          <w:color w:val="C00000"/>
        </w:rPr>
        <w:t>【答案】表述有歧义。</w:t>
      </w:r>
    </w:p>
    <w:p w14:paraId="3EB6B9BA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w:r>
        <w:rPr>
          <w:color w:val="C00000"/>
        </w:rPr>
        <w:t>同一基准下可以有多个零电位节点，也可以在同一零电位网络画多个接地符号；但不能把原本不等电位的节点任意同时规定为零而不改变约束。按前一种含义正确，按后一种含义错误。</w:t>
      </w:r>
    </w:p>
    <w:p w14:paraId="02FFF0F6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122. </w:t>
      </w:r>
      <w:r>
        <w:rPr>
          <w:color w:val="C00000"/>
        </w:rPr>
        <w:t>【答案】不宜无条件判对。</w:t>
      </w:r>
    </w:p>
    <w:p w14:paraId="2FCBBF6C" w14:textId="77777777" w:rsidR="007A6517" w:rsidRDefault="00140841">
      <w:pPr>
        <w:keepLines/>
        <w:spacing w:after="140"/>
      </w:pPr>
      <w:r>
        <w:rPr>
          <w:color w:val="C00000"/>
        </w:rPr>
        <w:t>【解析】新参考点与旧参考点不等电位时，各点电位数值改变；二者等电位时不变。题干缺少这一限制。</w:t>
      </w:r>
    </w:p>
    <w:p w14:paraId="367B529A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123. </w:t>
      </w:r>
      <w:r>
        <w:rPr>
          <w:color w:val="C00000"/>
        </w:rPr>
        <w:t>【答案】错误。</w:t>
      </w:r>
    </w:p>
    <w:p w14:paraId="341CA98D" w14:textId="77777777" w:rsidR="007A6517" w:rsidRDefault="00140841">
      <w:pPr>
        <w:keepLines/>
        <w:spacing w:after="140"/>
      </w:pPr>
      <w:r>
        <w:rPr>
          <w:color w:val="C00000"/>
        </w:rPr>
        <w:t>【解析】可以在任意适当节点选择参考点，无须固定在电源负极。</w:t>
      </w:r>
    </w:p>
    <w:p w14:paraId="4AA14443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124. </w:t>
      </w:r>
      <w:r>
        <w:rPr>
          <w:color w:val="C00000"/>
        </w:rPr>
        <w:t>【答案】正确（本章参考地约定下）。</w:t>
      </w:r>
    </w:p>
    <w:p w14:paraId="27C4A777" w14:textId="77777777" w:rsidR="007A6517" w:rsidRDefault="00140841">
      <w:pPr>
        <w:keepLines/>
        <w:spacing w:after="140"/>
      </w:pPr>
      <w:r>
        <w:rPr>
          <w:color w:val="C00000"/>
        </w:rPr>
        <w:t>【解析】参考地符号标示所选零电位；保护接地等工程符号的具体含义须结合图例。</w:t>
      </w:r>
    </w:p>
    <w:p w14:paraId="3E595400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125. </w:t>
      </w:r>
      <w:r>
        <w:rPr>
          <w:color w:val="C00000"/>
        </w:rPr>
        <w:t>【答案】正确。</w:t>
      </w:r>
    </w:p>
    <w:p w14:paraId="03F860B1" w14:textId="77777777" w:rsidR="007A6517" w:rsidRDefault="00140841">
      <w:pPr>
        <w:keepLines/>
        <w:spacing w:after="140"/>
      </w:pPr>
      <w:r>
        <w:rPr>
          <w:color w:val="C00000"/>
        </w:rPr>
        <w:t>【解析】两点电压等于前一点电位减去后一点电位。</w:t>
      </w:r>
    </w:p>
    <w:p w14:paraId="6AA20DDC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126. </w:t>
      </w:r>
      <w:r>
        <w:rPr>
          <w:color w:val="C00000"/>
        </w:rPr>
        <w:t>【答案】正确。</w:t>
      </w:r>
    </w:p>
    <w:p w14:paraId="65FAAD87" w14:textId="77777777" w:rsidR="007A6517" w:rsidRDefault="00140841">
      <w:pPr>
        <w:keepLines/>
        <w:spacing w:after="140"/>
      </w:pPr>
      <w:r>
        <w:rPr>
          <w:color w:val="C00000"/>
        </w:rPr>
        <w:t>【解析】交换电压下标，相当于反转参考极性，代数值变号。</w:t>
      </w:r>
    </w:p>
    <w:p w14:paraId="5CDFF081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127. </w:t>
      </w:r>
      <w:r>
        <w:rPr>
          <w:color w:val="C00000"/>
        </w:rPr>
        <w:t>【答案】错误。</w:t>
      </w:r>
    </w:p>
    <w:p w14:paraId="161A6440" w14:textId="77777777" w:rsidR="007A6517" w:rsidRDefault="00140841">
      <w:pPr>
        <w:keepLines/>
        <w:spacing w:after="140"/>
      </w:pPr>
      <w:r>
        <w:rPr>
          <w:color w:val="C00000"/>
        </w:rPr>
        <w:t>【解析】电压是两点电位差，与共同参考点的选取无关。</w:t>
      </w:r>
    </w:p>
    <w:p w14:paraId="0D84A77F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128. </w:t>
      </w:r>
      <w:r>
        <w:rPr>
          <w:color w:val="C00000"/>
        </w:rPr>
        <w:t>【答案】正确。</w:t>
      </w:r>
    </w:p>
    <w:p w14:paraId="351A681D" w14:textId="77777777" w:rsidR="007A6517" w:rsidRDefault="00140841">
      <w:pPr>
        <w:keepLines/>
        <w:spacing w:after="140"/>
      </w:pPr>
      <w:r>
        <w:rPr>
          <w:color w:val="C00000"/>
        </w:rPr>
        <w:t>【解析】由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-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；当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&gt;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 xml:space="preserve"> </w:t>
      </w:r>
      <w:r>
        <w:rPr>
          <w:color w:val="C00000"/>
        </w:rPr>
        <w:t>时，差值大于零。</w:t>
      </w:r>
    </w:p>
    <w:p w14:paraId="5118E41F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129. </w:t>
      </w:r>
      <w:r>
        <w:rPr>
          <w:color w:val="C00000"/>
        </w:rPr>
        <w:t>【答案】正确（本章集总电路电位约定下）。</w:t>
      </w:r>
    </w:p>
    <w:p w14:paraId="42F44CF5" w14:textId="77777777" w:rsidR="007A6517" w:rsidRDefault="00140841">
      <w:pPr>
        <w:keepLines/>
        <w:spacing w:after="140"/>
      </w:pPr>
      <w:r>
        <w:rPr>
          <w:color w:val="C00000"/>
        </w:rPr>
        <w:t>【解析】此处把电压定义为两点间的电位差；不要把</w:t>
      </w:r>
      <w:r>
        <w:rPr>
          <w:color w:val="C00000"/>
        </w:rPr>
        <w:t>“</w:t>
      </w:r>
      <w:r>
        <w:rPr>
          <w:color w:val="C00000"/>
        </w:rPr>
        <w:t>电压</w:t>
      </w:r>
      <w:r>
        <w:rPr>
          <w:color w:val="C00000"/>
        </w:rPr>
        <w:t>”</w:t>
      </w:r>
      <w:r>
        <w:rPr>
          <w:color w:val="C00000"/>
        </w:rPr>
        <w:t>等同于单独某一点的电位。</w:t>
      </w:r>
    </w:p>
    <w:p w14:paraId="313928B9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130. </w:t>
      </w:r>
      <w:r>
        <w:rPr>
          <w:color w:val="C00000"/>
        </w:rPr>
        <w:t>【答案】正确。</w:t>
      </w:r>
    </w:p>
    <w:p w14:paraId="78DC1340" w14:textId="77777777" w:rsidR="007A6517" w:rsidRDefault="00140841">
      <w:pPr>
        <w:keepLines/>
        <w:spacing w:after="140"/>
      </w:pPr>
      <w:r>
        <w:rPr>
          <w:color w:val="C00000"/>
        </w:rPr>
        <w:t>【解析】按电池正极比负极高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、负极电位为零的题设，正极电位为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 xml:space="preserve">+12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2DDB7A7C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131. </w:t>
      </w:r>
      <w:r>
        <w:rPr>
          <w:color w:val="C00000"/>
        </w:rPr>
        <w:t>【答案】错误。</w:t>
      </w:r>
    </w:p>
    <w:p w14:paraId="57F6A0D1" w14:textId="77777777" w:rsidR="007A6517" w:rsidRDefault="00140841">
      <w:pPr>
        <w:keepLines/>
        <w:spacing w:after="140"/>
      </w:pPr>
      <w:r>
        <w:rPr>
          <w:color w:val="C00000"/>
        </w:rPr>
        <w:t>【解析】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 xml:space="preserve"> </w:t>
      </w:r>
      <w:r>
        <w:rPr>
          <w:color w:val="C00000"/>
        </w:rPr>
        <w:t>表示该点比参考点低</w:t>
      </w:r>
      <w:r>
        <w:rPr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2B844D7D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132. </w:t>
      </w:r>
      <w:r>
        <w:rPr>
          <w:color w:val="C00000"/>
        </w:rPr>
        <w:t>【答案】错误（作为普遍断言）。</w:t>
      </w:r>
    </w:p>
    <w:p w14:paraId="0D9D8CE7" w14:textId="77777777" w:rsidR="007A6517" w:rsidRDefault="00140841">
      <w:pPr>
        <w:keepLines/>
        <w:spacing w:after="140"/>
      </w:pPr>
      <w:r>
        <w:rPr>
          <w:color w:val="C00000"/>
        </w:rPr>
        <w:t>【解析】沿电阻支路求电位时需结合电流参考方向和代数值确定电压降符号；仅由已知电压源或给定电位求值时可不显式求电流。</w:t>
      </w:r>
    </w:p>
    <w:p w14:paraId="7033413F" w14:textId="77777777" w:rsidR="007A6517" w:rsidRDefault="00140841">
      <w:pPr>
        <w:keepNext/>
        <w:keepLines/>
        <w:spacing w:after="60"/>
      </w:pPr>
      <w:r>
        <w:rPr>
          <w:color w:val="C00000"/>
        </w:rPr>
        <w:t xml:space="preserve">133. </w:t>
      </w:r>
      <w:r>
        <w:rPr>
          <w:color w:val="C00000"/>
        </w:rPr>
        <w:t>【答案】正确。</w:t>
      </w:r>
    </w:p>
    <w:p w14:paraId="795B0B17" w14:textId="77777777" w:rsidR="007A6517" w:rsidRDefault="00140841">
      <w:pPr>
        <w:keepLines/>
        <w:spacing w:after="140"/>
      </w:pPr>
      <w:r>
        <w:rPr>
          <w:color w:val="C00000"/>
        </w:rPr>
        <w:t>【解析】节点电位及其差值是分析运算放大器等复杂电路的重要工具。</w:t>
      </w:r>
    </w:p>
    <w:p w14:paraId="34C55F47" w14:textId="77777777" w:rsidR="007A6517" w:rsidRDefault="00140841">
      <w:r>
        <w:br w:type="page"/>
      </w:r>
    </w:p>
    <w:p w14:paraId="12E4EC41" w14:textId="77777777" w:rsidR="007A6517" w:rsidRDefault="00140841">
      <w:pPr>
        <w:pStyle w:val="1"/>
      </w:pPr>
      <w:bookmarkStart w:id="2" w:name="_Toc241665653"/>
      <w:r>
        <w:lastRenderedPageBreak/>
        <w:t>三．选择题</w:t>
      </w:r>
      <w:bookmarkEnd w:id="2"/>
    </w:p>
    <w:p w14:paraId="73483BB2" w14:textId="77777777" w:rsidR="007A6517" w:rsidRDefault="00140841">
      <w:pPr>
        <w:keepNext/>
        <w:keepLines/>
        <w:spacing w:after="140"/>
      </w:pPr>
      <w:r>
        <w:t xml:space="preserve">134. </w:t>
      </w:r>
      <w:r>
        <w:t>如图所示，仅滑动变阻器改变电阻阻值，外电路不变，那电路中会有什么变化？（</w:t>
      </w:r>
      <w:r>
        <w:t xml:space="preserve">         </w:t>
      </w:r>
      <w:r>
        <w:t>）</w:t>
      </w:r>
    </w:p>
    <w:p w14:paraId="352723CF" w14:textId="77777777" w:rsidR="007A6517" w:rsidRDefault="00140841">
      <w:pPr>
        <w:keepNext/>
        <w:keepLines/>
        <w:spacing w:after="80"/>
      </w:pPr>
      <w:r>
        <w:t xml:space="preserve">A. </w:t>
      </w:r>
      <w:r>
        <w:t>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随着电阻变化而变化</w:t>
      </w:r>
    </w:p>
    <w:p w14:paraId="399597B0" w14:textId="77777777" w:rsidR="007A6517" w:rsidRDefault="00140841">
      <w:pPr>
        <w:keepNext/>
        <w:keepLines/>
        <w:spacing w:after="80"/>
      </w:pPr>
      <w:r>
        <w:t xml:space="preserve">B. </w:t>
      </w:r>
      <w:r>
        <w:t>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随着电阻变化而变化</w:t>
      </w:r>
    </w:p>
    <w:p w14:paraId="3AE90C76" w14:textId="77777777" w:rsidR="007A6517" w:rsidRDefault="00140841">
      <w:pPr>
        <w:keepNext/>
        <w:keepLines/>
        <w:spacing w:after="80"/>
      </w:pPr>
      <w:r>
        <w:t xml:space="preserve">C. </w:t>
      </w:r>
      <w:r>
        <w:t>电压</w:t>
      </w:r>
      <m:oMath>
        <m:r>
          <w:rPr>
            <w:rFonts w:ascii="Cambria Math" w:hAnsi="Cambria Math"/>
          </w:rPr>
          <m:t>U</m:t>
        </m:r>
      </m:oMath>
      <w:r>
        <w:t>随着电阻变化而变化</w:t>
      </w:r>
    </w:p>
    <w:p w14:paraId="198FD653" w14:textId="77777777" w:rsidR="007A6517" w:rsidRDefault="00140841">
      <w:pPr>
        <w:keepNext/>
        <w:keepLines/>
        <w:spacing w:after="80"/>
      </w:pPr>
      <w:r>
        <w:t xml:space="preserve">D. </w:t>
      </w:r>
      <w:r>
        <w:t>以上三者同时变化</w:t>
      </w:r>
    </w:p>
    <w:p w14:paraId="3E1DDE42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ACD843A" wp14:editId="79567A30">
            <wp:extent cx="4500000" cy="3462242"/>
            <wp:effectExtent l="0" t="0" r="0" b="0"/>
            <wp:docPr id="1" name="Picture 1" descr="原题134矢量重绘；源30000.pdf第36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4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6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54FB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（按图示理想</w:t>
      </w:r>
      <m:oMath>
        <m:r>
          <w:rPr>
            <w:rFonts w:ascii="Cambria Math" w:hAnsi="Cambria Math"/>
            <w:color w:val="C00000"/>
          </w:rPr>
          <m:t xml:space="preserve">18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电压源）。</w:t>
      </w:r>
    </w:p>
    <w:p w14:paraId="449CF434" w14:textId="77777777" w:rsidR="007A6517" w:rsidRDefault="00140841">
      <w:pPr>
        <w:keepLines/>
        <w:spacing w:after="100"/>
      </w:pPr>
      <w:r>
        <w:rPr>
          <w:color w:val="C00000"/>
        </w:rPr>
        <w:t>电压源固定并联两端电压，外电路不变，所以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不因变阻器阻值改变；变阻器支路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随电阻改变。若把端口直接看作开路，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恒为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。原图未给电源内阻，不擅自加入非理想内阻。</w:t>
      </w:r>
    </w:p>
    <w:p w14:paraId="5451529F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18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变阻器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4EDB6E89" w14:textId="77777777" w:rsidR="007A6517" w:rsidRDefault="00140841">
      <w:r>
        <w:br w:type="page"/>
      </w:r>
    </w:p>
    <w:p w14:paraId="532C5044" w14:textId="77777777" w:rsidR="007A6517" w:rsidRDefault="00140841">
      <w:pPr>
        <w:keepNext/>
        <w:keepLines/>
        <w:spacing w:after="140"/>
      </w:pPr>
      <w:r>
        <w:lastRenderedPageBreak/>
        <w:t xml:space="preserve">135. </w:t>
      </w:r>
      <w:r>
        <w:t>如左图，电压与电流参考方向已标注，以下正确的是（</w:t>
      </w:r>
      <w:r>
        <w:t xml:space="preserve">    </w:t>
      </w:r>
      <w:r>
        <w:t>）</w:t>
      </w:r>
      <w:r>
        <w:t xml:space="preserve"> </w:t>
      </w:r>
      <w:r>
        <w:t>多选。</w:t>
      </w:r>
    </w:p>
    <w:p w14:paraId="66101A04" w14:textId="77777777" w:rsidR="007A6517" w:rsidRDefault="00140841">
      <w:pPr>
        <w:keepNext/>
        <w:keepLines/>
        <w:spacing w:after="80"/>
      </w:pPr>
      <w:r>
        <w:t xml:space="preserve">A </w:t>
      </w:r>
      <w:r>
        <w:t>图一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为非关联方向，电流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A</m:t>
        </m:r>
      </m:oMath>
      <w:r>
        <w:t>流向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12C2F914" w14:textId="77777777" w:rsidR="007A6517" w:rsidRDefault="00140841">
      <w:pPr>
        <w:keepNext/>
        <w:keepLines/>
        <w:spacing w:after="80"/>
      </w:pPr>
      <w:r>
        <w:t xml:space="preserve">B. </w:t>
      </w:r>
      <w:r>
        <w:t>图一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B</m:t>
        </m:r>
      </m:oMath>
      <w:r>
        <w:t>流向</w:t>
      </w:r>
      <m:oMath>
        <m:r>
          <w:rPr>
            <w:rFonts w:ascii="Cambria Math" w:hAnsi="Cambria Math"/>
          </w:rPr>
          <m:t>A</m:t>
        </m:r>
      </m:oMath>
      <w:r>
        <w:t>。</w:t>
      </w:r>
    </w:p>
    <w:p w14:paraId="5CDA1DC6" w14:textId="77777777" w:rsidR="007A6517" w:rsidRDefault="00140841">
      <w:pPr>
        <w:keepNext/>
        <w:keepLines/>
        <w:spacing w:after="80"/>
      </w:pPr>
      <w:r>
        <w:t xml:space="preserve">C. </w:t>
      </w:r>
      <w:r>
        <w:t>图二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为非关联方向，电流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A</m:t>
        </m:r>
      </m:oMath>
      <w:r>
        <w:t>流向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36B526E6" w14:textId="77777777" w:rsidR="007A6517" w:rsidRDefault="00140841">
      <w:pPr>
        <w:keepNext/>
        <w:keepLines/>
        <w:spacing w:after="80"/>
      </w:pPr>
      <w:r>
        <w:t xml:space="preserve">D. </w:t>
      </w:r>
      <w:r>
        <w:t>图二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A</m:t>
        </m:r>
      </m:oMath>
      <w:r>
        <w:t>流向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5EA20398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59A6A78" wp14:editId="0FF327C8">
            <wp:extent cx="5580000" cy="2852474"/>
            <wp:effectExtent l="0" t="0" r="0" b="0"/>
            <wp:docPr id="2" name="Picture 2" descr="原题135矢量重绘；源30000.pdf第36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5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C759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【新增答案】原题缺少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端点标注，不能唯一选择。</w:t>
      </w:r>
    </w:p>
    <w:p w14:paraId="699C4EBD" w14:textId="77777777" w:rsidR="007A6517" w:rsidRDefault="00140841">
      <w:pPr>
        <w:keepLines/>
        <w:spacing w:after="100"/>
      </w:pPr>
      <w:r>
        <w:rPr>
          <w:color w:val="C00000"/>
        </w:rPr>
        <w:t>两个图的电流参考箭头都从电压正端流入，均为关联参考方向，所以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两项的</w:t>
      </w:r>
      <w:r>
        <w:rPr>
          <w:color w:val="C00000"/>
        </w:rPr>
        <w:t>“</w:t>
      </w:r>
      <w:r>
        <w:rPr>
          <w:color w:val="C00000"/>
        </w:rPr>
        <w:t>非关联</w:t>
      </w:r>
      <w:r>
        <w:rPr>
          <w:color w:val="C00000"/>
        </w:rPr>
        <w:t>”</w:t>
      </w:r>
      <w:r>
        <w:rPr>
          <w:color w:val="C00000"/>
        </w:rPr>
        <w:t>表述错误。图（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）电流为正，实际沿箭头；图（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）为负，实际逆箭头。</w:t>
      </w:r>
    </w:p>
    <w:p w14:paraId="2C858559" w14:textId="77777777" w:rsidR="007A6517" w:rsidRDefault="00140841">
      <w:pPr>
        <w:keepLines/>
        <w:spacing w:after="100"/>
      </w:pPr>
      <w:r>
        <w:rPr>
          <w:color w:val="C00000"/>
        </w:rPr>
        <w:t>若上端为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、下端为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，则两图实际电流分别由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到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、由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到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也不符合，四个选项均不成立。若上端为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、下端为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，则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成立。原图不支持在这两种命名中作唯一选择。</w:t>
      </w:r>
    </w:p>
    <w:p w14:paraId="19597543" w14:textId="77777777" w:rsidR="007A6517" w:rsidRDefault="00140841">
      <w:r>
        <w:br w:type="page"/>
      </w:r>
    </w:p>
    <w:p w14:paraId="17F43B39" w14:textId="77777777" w:rsidR="007A6517" w:rsidRDefault="00140841">
      <w:pPr>
        <w:pStyle w:val="1"/>
      </w:pPr>
      <w:bookmarkStart w:id="3" w:name="_Toc241665654"/>
      <w:r>
        <w:lastRenderedPageBreak/>
        <w:t>四．计算题</w:t>
      </w:r>
      <w:bookmarkEnd w:id="3"/>
    </w:p>
    <w:p w14:paraId="0F90AFCF" w14:textId="77777777" w:rsidR="007A6517" w:rsidRDefault="00140841">
      <w:pPr>
        <w:keepNext/>
        <w:keepLines/>
        <w:spacing w:after="140"/>
      </w:pPr>
      <w:r>
        <w:t xml:space="preserve">136. </w:t>
      </w:r>
      <w:r>
        <w:t>求出下面电压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3CB55138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E49E13E" wp14:editId="73531390">
            <wp:extent cx="5040000" cy="4109093"/>
            <wp:effectExtent l="0" t="0" r="0" b="0"/>
            <wp:docPr id="3" name="Picture 3" descr="原题136矢量重绘；源30000.pdf第37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6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B3F4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-3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0794C9E" w14:textId="77777777" w:rsidR="007A6517" w:rsidRDefault="00140841">
      <w:pPr>
        <w:keepLines/>
        <w:spacing w:after="100"/>
      </w:pPr>
      <w:r>
        <w:rPr>
          <w:color w:val="C00000"/>
        </w:rPr>
        <w:t>选择公共右节点为计算零点。上、下分压支路均跨接</w:t>
      </w:r>
      <m:oMath>
        <m:r>
          <w:rPr>
            <w:rFonts w:ascii="Cambria Math" w:hAnsi="Cambria Math"/>
            <w:color w:val="C00000"/>
          </w:rPr>
          <m:t xml:space="preserve">18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点到右端为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点到右端为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。图中的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之间没有导线。</w:t>
      </w:r>
    </w:p>
    <w:p w14:paraId="187D0CFD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18×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5+5</m:t>
              </m:r>
            </m:den>
          </m:f>
          <m:r>
            <w:rPr>
              <w:rFonts w:ascii="Cambria Math" w:hAnsi="Cambria Math"/>
              <w:color w:val="C00000"/>
            </w:rPr>
            <m:t xml:space="preserve"> = 9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1067F33F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18×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5+10</m:t>
              </m:r>
            </m:den>
          </m:f>
          <m:r>
            <w:rPr>
              <w:rFonts w:ascii="Cambria Math" w:hAnsi="Cambria Math"/>
              <w:color w:val="C00000"/>
            </w:rPr>
            <m:t xml:space="preserve"> = 12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EEB673D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9-12 = -3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7E48792" w14:textId="77777777" w:rsidR="007A6517" w:rsidRDefault="00140841">
      <w:r>
        <w:br w:type="page"/>
      </w:r>
    </w:p>
    <w:p w14:paraId="0531C1FC" w14:textId="77777777" w:rsidR="007A6517" w:rsidRDefault="00140841">
      <w:pPr>
        <w:keepNext/>
        <w:keepLines/>
        <w:spacing w:after="140"/>
      </w:pPr>
      <w:r>
        <w:lastRenderedPageBreak/>
        <w:t xml:space="preserve">137. </w:t>
      </w:r>
      <w:r>
        <w:t>求出下图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两点的电位</w:t>
      </w:r>
      <w:r>
        <w:t>.</w:t>
      </w:r>
    </w:p>
    <w:p w14:paraId="60EBA122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52267E2" wp14:editId="23F82A96">
            <wp:extent cx="5760000" cy="1587810"/>
            <wp:effectExtent l="0" t="0" r="0" b="0"/>
            <wp:docPr id="4" name="Picture 4" descr="原题137矢量重绘；源30000.pdf第37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7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8538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-5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-2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4BB09673" w14:textId="77777777" w:rsidR="007A6517" w:rsidRDefault="00140841">
      <w:pPr>
        <w:keepLines/>
        <w:spacing w:after="100"/>
      </w:pPr>
      <w:r>
        <w:rPr>
          <w:color w:val="C00000"/>
        </w:rPr>
        <w:t>按图中两端所标数字为节点电位计算。第一支路左、右端为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，第二支路为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；电位沿电流方向降低。</w:t>
      </w:r>
    </w:p>
    <w:p w14:paraId="5088A333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左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2-(-12)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5+5</m:t>
              </m:r>
            </m:den>
          </m:f>
          <m:r>
            <w:rPr>
              <w:rFonts w:ascii="Cambria Math" w:hAnsi="Cambria Math"/>
              <w:color w:val="C00000"/>
            </w:rPr>
            <m:t xml:space="preserve"> = 1.4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2-1.4×5 = -5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4E9CB2C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右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2-(-14)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5+15</m:t>
              </m:r>
            </m:den>
          </m:f>
          <m:r>
            <w:rPr>
              <w:rFonts w:ascii="Cambria Math" w:hAnsi="Cambria Math"/>
              <w:color w:val="C00000"/>
            </w:rPr>
            <m:t xml:space="preserve"> = 0.8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2-0.8×5 = -2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8242330" w14:textId="77777777" w:rsidR="007A6517" w:rsidRDefault="00140841">
      <w:r>
        <w:br w:type="page"/>
      </w:r>
    </w:p>
    <w:p w14:paraId="5D66B7DC" w14:textId="77777777" w:rsidR="007A6517" w:rsidRDefault="00140841">
      <w:pPr>
        <w:keepNext/>
        <w:keepLines/>
        <w:spacing w:after="140"/>
      </w:pPr>
      <w:r>
        <w:lastRenderedPageBreak/>
        <w:t xml:space="preserve">138. </w:t>
      </w:r>
      <w:r>
        <w:t>求下图，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这</w:t>
      </w:r>
      <m:oMath>
        <m:r>
          <w:rPr>
            <w:rFonts w:ascii="Cambria Math" w:hAnsi="Cambria Math"/>
          </w:rPr>
          <m:t>3</m:t>
        </m:r>
      </m:oMath>
      <w:r>
        <w:t>点电位电压。</w:t>
      </w:r>
    </w:p>
    <w:p w14:paraId="48A86171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2867C09" wp14:editId="7C5119F1">
            <wp:extent cx="4140000" cy="4140000"/>
            <wp:effectExtent l="0" t="0" r="0" b="0"/>
            <wp:docPr id="5" name="Picture 5" descr="原题138矢量重绘；源30000.pdf第37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8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02D0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【新增答案】绝对电位不能唯一确定；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26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ac</m:t>
            </m:r>
          </m:sub>
        </m:sSub>
        <m:r>
          <w:rPr>
            <w:rFonts w:ascii="Cambria Math" w:hAnsi="Cambria Math"/>
            <w:color w:val="C00000"/>
          </w:rPr>
          <m:t xml:space="preserve"> = 51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bc</m:t>
            </m:r>
          </m:sub>
        </m:sSub>
        <m:r>
          <w:rPr>
            <w:rFonts w:ascii="Cambria Math" w:hAnsi="Cambria Math"/>
            <w:color w:val="C00000"/>
          </w:rPr>
          <m:t xml:space="preserve"> = 25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B0BF2CE" w14:textId="77777777" w:rsidR="007A6517" w:rsidRDefault="00140841">
      <w:pPr>
        <w:keepLines/>
        <w:spacing w:after="100"/>
      </w:pPr>
      <w:r>
        <w:rPr>
          <w:color w:val="C00000"/>
        </w:rPr>
        <w:t>原图没有参考地。设左侧公共节点电位为</w:t>
      </w:r>
      <m:oMath>
        <m:r>
          <w:rPr>
            <w:rFonts w:ascii="Cambria Math" w:hAnsi="Cambria Math"/>
            <w:color w:val="C00000"/>
          </w:rPr>
          <m:t>K</m:t>
        </m:r>
      </m:oMath>
      <w:r>
        <w:rPr>
          <w:color w:val="C00000"/>
        </w:rPr>
        <w:t>，由三支路给定参考电流求各点相对公共点的电压。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支路参考方向向上而电流为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7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，故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点比公共点低</w:t>
      </w:r>
      <m:oMath>
        <m:r>
          <w:rPr>
            <w:rFonts w:ascii="Cambria Math" w:hAnsi="Cambria Math"/>
            <w:color w:val="C00000"/>
          </w:rPr>
          <m:t xml:space="preserve">21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346E8B73" w14:textId="77777777" w:rsidR="007A6517" w:rsidRDefault="00140841">
      <w:pPr>
        <w:keepLines/>
        <w:spacing w:after="100"/>
      </w:pPr>
      <w:r>
        <w:rPr>
          <w:color w:val="C00000"/>
        </w:rPr>
        <w:t>若另约定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点为零，则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51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25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。这是新增的计算基准示例，并非原图已给条件。</w:t>
      </w:r>
    </w:p>
    <w:p w14:paraId="0FE8809D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+5×6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+30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59AC599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+2×2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D9B721E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+(-7)×3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 xml:space="preserve">21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4F75EC8C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51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bc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A00963D" w14:textId="77777777" w:rsidR="007A6517" w:rsidRDefault="00140841">
      <w:r>
        <w:br w:type="page"/>
      </w:r>
    </w:p>
    <w:p w14:paraId="0390AB22" w14:textId="77777777" w:rsidR="007A6517" w:rsidRDefault="00140841">
      <w:pPr>
        <w:keepNext/>
        <w:keepLines/>
        <w:spacing w:after="140"/>
      </w:pPr>
      <w:r>
        <w:lastRenderedPageBreak/>
        <w:t xml:space="preserve">139. </w:t>
      </w:r>
      <w:r>
        <w:t>求出下图</w:t>
      </w:r>
      <m:oMath>
        <m:r>
          <w:rPr>
            <w:rFonts w:ascii="Cambria Math" w:hAnsi="Cambria Math"/>
          </w:rPr>
          <m:t>b</m:t>
        </m:r>
      </m:oMath>
      <w:r>
        <w:t>点电位的电压值。</w:t>
      </w:r>
    </w:p>
    <w:p w14:paraId="6001EC53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E5D26FE" wp14:editId="66ADB32A">
            <wp:extent cx="5400000" cy="2879797"/>
            <wp:effectExtent l="0" t="0" r="0" b="0"/>
            <wp:docPr id="6" name="Picture 6" descr="原题139矢量重绘；源30000.pdf第38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9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161A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21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760B725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两支路电流分别为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，均流入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节点。因此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电阻向下流过</w:t>
      </w:r>
      <m:oMath>
        <m:r>
          <w:rPr>
            <w:rFonts w:ascii="Cambria Math" w:hAnsi="Cambria Math"/>
            <w:color w:val="C00000"/>
          </w:rPr>
          <m:t xml:space="preserve">7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；下端为参考地，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点比地高</w:t>
      </w:r>
      <m:oMath>
        <m:r>
          <w:rPr>
            <w:rFonts w:ascii="Cambria Math" w:hAnsi="Cambria Math"/>
            <w:color w:val="C00000"/>
          </w:rPr>
          <m:t xml:space="preserve">21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45EB5CB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2+5 = 7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70712527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×3 = 21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FAB4579" w14:textId="77777777" w:rsidR="007A6517" w:rsidRDefault="00140841">
      <w:r>
        <w:br w:type="page"/>
      </w:r>
    </w:p>
    <w:p w14:paraId="289519FC" w14:textId="77777777" w:rsidR="007A6517" w:rsidRDefault="00140841">
      <w:pPr>
        <w:keepNext/>
        <w:keepLines/>
        <w:spacing w:after="140"/>
      </w:pPr>
      <w:r>
        <w:lastRenderedPageBreak/>
        <w:t xml:space="preserve">140. </w:t>
      </w:r>
      <w:r>
        <w:t>求出下图开关</w:t>
      </w:r>
      <m:oMath>
        <m:r>
          <w:rPr>
            <w:rFonts w:ascii="Cambria Math" w:hAnsi="Cambria Math"/>
          </w:rPr>
          <m:t>S</m:t>
        </m:r>
      </m:oMath>
      <w:r>
        <w:t>打开与闭合时的</w:t>
      </w:r>
      <m:oMath>
        <m:r>
          <w:rPr>
            <w:rFonts w:ascii="Cambria Math" w:hAnsi="Cambria Math"/>
          </w:rPr>
          <m:t>A</m:t>
        </m:r>
      </m:oMath>
      <w:r>
        <w:t>与</w:t>
      </w:r>
      <m:oMath>
        <m:r>
          <w:rPr>
            <w:rFonts w:ascii="Cambria Math" w:hAnsi="Cambria Math"/>
          </w:rPr>
          <m:t>B</m:t>
        </m:r>
      </m:oMath>
      <w:r>
        <w:t>点电位的电压值。</w:t>
      </w:r>
    </w:p>
    <w:p w14:paraId="7B12A904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0BF4ABE" wp14:editId="35A337DC">
            <wp:extent cx="5580000" cy="2818951"/>
            <wp:effectExtent l="0" t="0" r="0" b="0"/>
            <wp:docPr id="7" name="Picture 7" descr="原题140矢量重绘；源30000.pdf第38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0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01CE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打开：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-10.5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-7.5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闭合：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1.6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3B0FF58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打开时，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26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串联在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 xml:space="preserve">+12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之间；电流由</w:t>
      </w:r>
      <m:oMath>
        <m:r>
          <w:rPr>
            <w:rFonts w:ascii="Cambria Math" w:hAnsi="Cambria Math"/>
            <w:color w:val="C00000"/>
          </w:rPr>
          <m:t xml:space="preserve">+12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端流向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端。</w:t>
      </w:r>
    </w:p>
    <w:p w14:paraId="6840C60E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闭合后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直接接地。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仅由</w:t>
      </w:r>
      <m:oMath>
        <m:r>
          <w:rPr>
            <w:rFonts w:ascii="Cambria Math" w:hAnsi="Cambria Math"/>
            <w:color w:val="C00000"/>
          </w:rPr>
          <m:t xml:space="preserve">+12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经</w:t>
      </w:r>
      <m:oMath>
        <m:r>
          <w:rPr>
            <w:rFonts w:ascii="Cambria Math" w:hAnsi="Cambria Math"/>
            <w:color w:val="C00000"/>
          </w:rPr>
          <m:t xml:space="preserve">26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分压；左侧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影响接地支路电流，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点仍保持接地。</w:t>
      </w:r>
    </w:p>
    <w:p w14:paraId="17FB074A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S</m:t>
          </m:r>
          <m:r>
            <w:rPr>
              <w:rFonts w:ascii="Cambria Math" w:hAnsi="Cambria Math"/>
              <w:color w:val="C00000"/>
            </w:rPr>
            <m:t>打开：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12-(-12)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2+4+26</m:t>
              </m:r>
            </m:den>
          </m:f>
          <m:r>
            <w:rPr>
              <w:rFonts w:ascii="Cambria Math" w:hAnsi="Cambria Math"/>
              <w:color w:val="C00000"/>
            </w:rPr>
            <m:t xml:space="preserve"> = 0.75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1453738F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-12+0.75×2 = -10.5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-12+0.75×6 = -7.5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084E7F9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S</m:t>
          </m:r>
          <m:r>
            <w:rPr>
              <w:rFonts w:ascii="Cambria Math" w:hAnsi="Cambria Math"/>
              <w:color w:val="C00000"/>
            </w:rPr>
            <m:t>闭合：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12×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26+4</m:t>
              </m:r>
            </m:den>
          </m:f>
          <m:r>
            <w:rPr>
              <w:rFonts w:ascii="Cambria Math" w:hAnsi="Cambria Math"/>
              <w:color w:val="C00000"/>
            </w:rPr>
            <m:t xml:space="preserve"> = 1.6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5C4300B" w14:textId="77777777" w:rsidR="007A6517" w:rsidRDefault="00140841">
      <w:r>
        <w:br w:type="page"/>
      </w:r>
    </w:p>
    <w:p w14:paraId="3274081D" w14:textId="77777777" w:rsidR="007A6517" w:rsidRDefault="00140841">
      <w:pPr>
        <w:keepNext/>
        <w:keepLines/>
        <w:spacing w:after="140"/>
      </w:pPr>
      <w:r>
        <w:lastRenderedPageBreak/>
        <w:t xml:space="preserve">141. </w:t>
      </w:r>
      <w:r>
        <w:t>求下图各点电位</w:t>
      </w:r>
      <w:r>
        <w:t>.</w:t>
      </w:r>
    </w:p>
    <w:p w14:paraId="28680C84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1A2CEC9" wp14:editId="6DE3C304">
            <wp:extent cx="3600000" cy="3484215"/>
            <wp:effectExtent l="0" t="0" r="0" b="0"/>
            <wp:docPr id="8" name="Picture 8" descr="原题141矢量重绘；源30000.pdf第38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1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DE79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47C79C7A" w14:textId="77777777" w:rsidR="007A6517" w:rsidRDefault="00140841">
      <w:pPr>
        <w:keepLines/>
        <w:spacing w:after="100"/>
      </w:pPr>
      <w:r>
        <w:rPr>
          <w:color w:val="C00000"/>
        </w:rPr>
        <w:t>电池长板为正极；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与参考地直接相连。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串联，流过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mA</m:t>
        </m:r>
      </m:oMath>
      <w:r>
        <w:rPr>
          <w:color w:val="C00000"/>
        </w:rPr>
        <w:t>。</w:t>
      </w:r>
    </w:p>
    <w:p w14:paraId="4FCAC9F6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4+2</m:t>
              </m:r>
            </m:den>
          </m:f>
          <m:r>
            <w:rPr>
              <w:rFonts w:ascii="Cambria Math" w:hAnsi="Cambria Math"/>
              <w:color w:val="C00000"/>
            </w:rPr>
            <m:t xml:space="preserve">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31B2D3CF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1×2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4748630" w14:textId="77777777" w:rsidR="007A6517" w:rsidRDefault="00140841">
      <w:r>
        <w:br w:type="page"/>
      </w:r>
    </w:p>
    <w:p w14:paraId="754CBF0B" w14:textId="77777777" w:rsidR="007A6517" w:rsidRDefault="00140841">
      <w:pPr>
        <w:keepNext/>
        <w:keepLines/>
        <w:spacing w:after="140"/>
      </w:pPr>
      <w:r>
        <w:lastRenderedPageBreak/>
        <w:t xml:space="preserve">142. </w:t>
      </w:r>
      <w:r>
        <w:t>求下图各点电位</w:t>
      </w:r>
      <w:r>
        <w:t>.</w:t>
      </w:r>
    </w:p>
    <w:p w14:paraId="1C4A0082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5BD7407" wp14:editId="601908E2">
            <wp:extent cx="3600000" cy="3484215"/>
            <wp:effectExtent l="0" t="0" r="0" b="0"/>
            <wp:docPr id="9" name="Picture 9" descr="原题142矢量重绘；源30000.pdf第39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2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4A46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 xml:space="preserve"> = -2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8E85179" w14:textId="77777777" w:rsidR="007A6517" w:rsidRDefault="00140841">
      <w:pPr>
        <w:keepLines/>
        <w:spacing w:after="100"/>
      </w:pPr>
      <w:r>
        <w:rPr>
          <w:color w:val="C00000"/>
        </w:rPr>
        <w:t>本题改以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为参考地。串联电流仍为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mA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比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高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比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低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238A53F8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4+2</m:t>
              </m:r>
            </m:den>
          </m:f>
          <m:r>
            <w:rPr>
              <w:rFonts w:ascii="Cambria Math" w:hAnsi="Cambria Math"/>
              <w:color w:val="C00000"/>
            </w:rPr>
            <m:t xml:space="preserve">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0CC40FBD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1×4 = 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-1×2 = -2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589C7371" w14:textId="77777777" w:rsidR="007A6517" w:rsidRDefault="00140841">
      <w:r>
        <w:br w:type="page"/>
      </w:r>
    </w:p>
    <w:p w14:paraId="05058F38" w14:textId="77777777" w:rsidR="007A6517" w:rsidRDefault="00140841">
      <w:pPr>
        <w:keepNext/>
        <w:keepLines/>
        <w:spacing w:after="140"/>
      </w:pPr>
      <w:r>
        <w:lastRenderedPageBreak/>
        <w:t xml:space="preserve">143. </w:t>
      </w:r>
      <w:r>
        <w:t>求下图各点电位</w:t>
      </w:r>
      <w:r>
        <w:t>.</w:t>
      </w:r>
    </w:p>
    <w:p w14:paraId="415410AA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B76A5DC" wp14:editId="51C5C801">
            <wp:extent cx="3600000" cy="3484215"/>
            <wp:effectExtent l="0" t="0" r="0" b="0"/>
            <wp:docPr id="10" name="Picture 10" descr="原题143矢量重绘；源30000.pdf第39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2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1DF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 xml:space="preserve"> = -2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2F0593A" w14:textId="77777777" w:rsidR="007A6517" w:rsidRDefault="00140841">
      <w:pPr>
        <w:keepLines/>
        <w:spacing w:after="100"/>
      </w:pPr>
      <w:r>
        <w:rPr>
          <w:color w:val="C00000"/>
        </w:rPr>
        <w:t>此题原图与第</w:t>
      </w:r>
      <m:oMath>
        <m:r>
          <w:rPr>
            <w:rFonts w:ascii="Cambria Math" w:hAnsi="Cambria Math"/>
            <w:color w:val="C00000"/>
          </w:rPr>
          <m:t>142</m:t>
        </m:r>
      </m:oMath>
      <w:r>
        <w:rPr>
          <w:color w:val="C00000"/>
        </w:rPr>
        <w:t>题的电源、阻值和接地位置相同；两个原编号均保留，分别列答。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是参考地，串联电流为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mA</m:t>
        </m:r>
      </m:oMath>
      <w:r>
        <w:rPr>
          <w:color w:val="C00000"/>
        </w:rPr>
        <w:t>。</w:t>
      </w:r>
    </w:p>
    <w:p w14:paraId="099BF185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E8D4113" w14:textId="77777777" w:rsidR="007A6517" w:rsidRDefault="00140841">
      <w:r>
        <w:br w:type="page"/>
      </w:r>
    </w:p>
    <w:p w14:paraId="4C0653DD" w14:textId="77777777" w:rsidR="007A6517" w:rsidRDefault="00140841">
      <w:pPr>
        <w:keepNext/>
        <w:keepLines/>
        <w:spacing w:after="140"/>
      </w:pPr>
      <w:r>
        <w:lastRenderedPageBreak/>
        <w:t xml:space="preserve">144. </w:t>
      </w:r>
      <w:r>
        <w:t>求下图各点电位</w:t>
      </w:r>
      <w:r>
        <w:t>.</w:t>
      </w:r>
    </w:p>
    <w:p w14:paraId="29CC1696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B96BB76" wp14:editId="50A26353">
            <wp:extent cx="4140000" cy="3844395"/>
            <wp:effectExtent l="0" t="0" r="0" b="0"/>
            <wp:docPr id="11" name="Picture 11" descr="原题144矢量重绘；源30000.pdf第39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4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2F0B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115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70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7987577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为公共参考地，左右电池长板均向上，顶端电位分别为</w:t>
      </w:r>
      <m:oMath>
        <m:r>
          <w:rPr>
            <w:rFonts w:ascii="Cambria Math" w:hAnsi="Cambria Math"/>
            <w:color w:val="C00000"/>
          </w:rPr>
          <m:t xml:space="preserve">250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25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。回路电流由</w:t>
      </w:r>
      <m:oMath>
        <m:r>
          <w:rPr>
            <w:rFonts w:ascii="Cambria Math" w:hAnsi="Cambria Math"/>
            <w:color w:val="C00000"/>
          </w:rPr>
          <m:t xml:space="preserve">250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端经三只电阻流向</w:t>
      </w:r>
      <m:oMath>
        <m:r>
          <w:rPr>
            <w:rFonts w:ascii="Cambria Math" w:hAnsi="Cambria Math"/>
            <w:color w:val="C00000"/>
          </w:rPr>
          <m:t xml:space="preserve">25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端。</w:t>
      </w:r>
    </w:p>
    <w:p w14:paraId="4EDF201C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250-25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15+5+5</m:t>
              </m:r>
            </m:den>
          </m:f>
          <m:r>
            <w:rPr>
              <w:rFonts w:ascii="Cambria Math" w:hAnsi="Cambria Math"/>
              <w:color w:val="C00000"/>
            </w:rPr>
            <m:t xml:space="preserve"> = 9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60DFAFC1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250-9×15 = 115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00667A4D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25+9×5 = 70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66E80C2" w14:textId="77777777" w:rsidR="007A6517" w:rsidRDefault="00140841">
      <w:r>
        <w:br w:type="page"/>
      </w:r>
    </w:p>
    <w:p w14:paraId="084E99CD" w14:textId="77777777" w:rsidR="007A6517" w:rsidRDefault="00140841">
      <w:pPr>
        <w:keepNext/>
        <w:keepLines/>
        <w:spacing w:after="140"/>
      </w:pPr>
      <w:r>
        <w:lastRenderedPageBreak/>
        <w:t xml:space="preserve">145. </w:t>
      </w:r>
      <w:r>
        <w:t>求</w:t>
      </w:r>
      <m:oMath>
        <m:r>
          <w:rPr>
            <w:rFonts w:ascii="Cambria Math" w:hAnsi="Cambria Math"/>
          </w:rPr>
          <m:t>A</m:t>
        </m:r>
      </m:oMath>
      <w:r>
        <w:t>点电位</w:t>
      </w:r>
    </w:p>
    <w:p w14:paraId="4A6F10FC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0C94F9B" wp14:editId="45FFA8BA">
            <wp:extent cx="4860000" cy="4268692"/>
            <wp:effectExtent l="0" t="0" r="0" b="0"/>
            <wp:docPr id="12" name="Picture 12" descr="原题145矢量重绘；源30000.pdf第40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5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6047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（图示向下电流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 = 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）。</w:t>
      </w:r>
    </w:p>
    <w:p w14:paraId="5DD93744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支路下端仅作参考地，没有另一条回流通路，支路电流为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，电阻两端均为零电位。左下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源使左公共节点电位为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12A23BC" w14:textId="77777777" w:rsidR="007A6517" w:rsidRDefault="00140841">
      <w:pPr>
        <w:keepLines/>
        <w:spacing w:after="100"/>
      </w:pPr>
      <w:r>
        <w:rPr>
          <w:color w:val="C00000"/>
        </w:rPr>
        <w:t>上、中两支路组成回路。沿原图左上导线向下取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为正：上支路电流从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向左，中支路由左向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8A9E30C" w14:textId="77777777" w:rsidR="007A6517" w:rsidRDefault="00140841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6-3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1+2</m:t>
              </m:r>
            </m:den>
          </m:f>
          <m:r>
            <w:rPr>
              <w:rFonts w:ascii="Cambria Math" w:hAnsi="Cambria Math"/>
              <w:color w:val="C00000"/>
            </w:rPr>
            <m:t xml:space="preserve">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28783806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6-2×1-3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70A10FA" w14:textId="77777777" w:rsidR="007A6517" w:rsidRDefault="00140841">
      <w:r>
        <w:br w:type="page"/>
      </w:r>
    </w:p>
    <w:p w14:paraId="483A15A5" w14:textId="77777777" w:rsidR="007A6517" w:rsidRDefault="00140841">
      <w:pPr>
        <w:keepNext/>
        <w:keepLines/>
        <w:spacing w:after="140"/>
      </w:pPr>
      <w:r>
        <w:lastRenderedPageBreak/>
        <w:t xml:space="preserve">146.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775D3813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BF8C2FB" wp14:editId="115D1391">
            <wp:extent cx="4320000" cy="4083810"/>
            <wp:effectExtent l="0" t="0" r="0" b="0"/>
            <wp:docPr id="13" name="Picture 13" descr="原题146矢量重绘；源30000.pdf第40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6.png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28A3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 = 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B4CD93F" w14:textId="77777777" w:rsidR="007A6517" w:rsidRDefault="00140841">
      <w:pPr>
        <w:keepLines/>
        <w:spacing w:after="100"/>
      </w:pPr>
      <w:r>
        <w:rPr>
          <w:color w:val="C00000"/>
        </w:rPr>
        <w:t>由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到地的右支路为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串联。以</w:t>
      </w:r>
      <m:oMath>
        <m: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>mA</m:t>
        </m:r>
      </m:oMath>
      <w:r>
        <w:rPr>
          <w:color w:val="C00000"/>
        </w:rPr>
        <w:t>为配套单位列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节点方程；求得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，再求右侧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电阻分压。</w:t>
      </w:r>
    </w:p>
    <w:p w14:paraId="6E370C2B" w14:textId="77777777" w:rsidR="007A6517" w:rsidRDefault="00140841">
      <w:pPr>
        <w:keepLines/>
        <w:spacing w:after="14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15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(-4)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2+4</m:t>
              </m:r>
            </m:den>
          </m:f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50DAB5FF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3×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2+4</m:t>
              </m:r>
            </m:den>
          </m:f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184D286" w14:textId="77777777" w:rsidR="007A6517" w:rsidRDefault="00140841">
      <w:r>
        <w:br w:type="page"/>
      </w:r>
    </w:p>
    <w:p w14:paraId="0F8D452F" w14:textId="77777777" w:rsidR="007A6517" w:rsidRDefault="00140841">
      <w:pPr>
        <w:keepNext/>
        <w:keepLines/>
        <w:spacing w:after="140"/>
      </w:pPr>
      <w:r>
        <w:lastRenderedPageBreak/>
        <w:t xml:space="preserve">147.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39A3E222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AC4693C" wp14:editId="1C05E82F">
            <wp:extent cx="5760000" cy="3404190"/>
            <wp:effectExtent l="0" t="0" r="0" b="0"/>
            <wp:docPr id="14" name="Picture 14" descr="原题147矢量重绘；源30000.pdf第40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7.png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05D2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7173076" w14:textId="77777777" w:rsidR="007A6517" w:rsidRDefault="00140841">
      <w:pPr>
        <w:keepLines/>
        <w:spacing w:after="100"/>
      </w:pPr>
      <w:r>
        <w:rPr>
          <w:color w:val="C00000"/>
        </w:rPr>
        <w:t>左右两个闭合子电路仅由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之间的一条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支路连接。对右子电路整体列电流守恒，只有一个对外端口，桥接支路净电流必为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；其两端电压也为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。无需把图中</w:t>
      </w:r>
      <m:oMath>
        <m:r>
          <w:rPr>
            <w:rFonts w:ascii="Cambria Math" w:hAnsi="Cambria Math"/>
            <w:color w:val="C00000"/>
          </w:rPr>
          <m:t>O</m:t>
        </m:r>
      </m:oMath>
      <w:r>
        <w:rPr>
          <w:color w:val="C00000"/>
        </w:rPr>
        <w:t>点擅自接地。</w:t>
      </w:r>
    </w:p>
    <w:p w14:paraId="4FAB23A4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2×0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3831F52" w14:textId="77777777" w:rsidR="007A6517" w:rsidRDefault="00140841">
      <w:r>
        <w:br w:type="page"/>
      </w:r>
    </w:p>
    <w:p w14:paraId="08557757" w14:textId="77777777" w:rsidR="007A6517" w:rsidRDefault="00140841">
      <w:pPr>
        <w:keepNext/>
        <w:keepLines/>
        <w:spacing w:after="140"/>
      </w:pPr>
      <w:r>
        <w:lastRenderedPageBreak/>
        <w:t xml:space="preserve">148.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51D00378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9A90E32" wp14:editId="559253B4">
            <wp:extent cx="5940000" cy="3120862"/>
            <wp:effectExtent l="0" t="0" r="0" b="0"/>
            <wp:docPr id="15" name="Picture 15" descr="原题148矢量重绘；源30000.pdf第41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8.png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FBA5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【新增答案】条件不足，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</m:oMath>
      <w:r>
        <w:rPr>
          <w:color w:val="C00000"/>
        </w:rPr>
        <w:t>不能唯一确定。</w:t>
      </w:r>
    </w:p>
    <w:p w14:paraId="16BFB5BF" w14:textId="77777777" w:rsidR="007A6517" w:rsidRDefault="00140841">
      <w:pPr>
        <w:keepLines/>
        <w:spacing w:after="100"/>
      </w:pPr>
      <w:r>
        <w:rPr>
          <w:color w:val="C00000"/>
        </w:rPr>
        <w:t>原图左右回路完全不连接，只有右回路有参考地。左回路电流为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比左下节点高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；右回路电流为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比地高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53AC1AD4" w14:textId="77777777" w:rsidR="007A6517" w:rsidRDefault="00140841">
      <w:pPr>
        <w:keepLines/>
        <w:spacing w:after="100"/>
      </w:pPr>
      <w:r>
        <w:rPr>
          <w:color w:val="C00000"/>
        </w:rPr>
        <w:t>设左下节点相对右侧地的电位为</w:t>
      </w:r>
      <m:oMath>
        <m:r>
          <w:rPr>
            <w:rFonts w:ascii="Cambria Math" w:hAnsi="Cambria Math"/>
            <w:color w:val="C00000"/>
          </w:rPr>
          <m:t>K</m:t>
        </m:r>
      </m:oMath>
      <w:r>
        <w:rPr>
          <w:color w:val="C00000"/>
        </w:rPr>
        <w:t>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r>
          <w:rPr>
            <w:rFonts w:ascii="Cambria Math" w:hAnsi="Cambria Math"/>
            <w:color w:val="C00000"/>
          </w:rPr>
          <m:t>K</m:t>
        </m:r>
        <m:r>
          <w:rPr>
            <w:rFonts w:ascii="Cambria Math" w:hAnsi="Cambria Math"/>
            <w:color w:val="C00000"/>
          </w:rPr>
          <m:t xml:space="preserve">+2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</m:t>
        </m:r>
        <m:r>
          <w:rPr>
            <w:rFonts w:ascii="Cambria Math" w:hAnsi="Cambria Math"/>
            <w:color w:val="C00000"/>
          </w:rPr>
          <m:t>K</m:t>
        </m:r>
      </m:oMath>
      <w:r>
        <w:rPr>
          <w:color w:val="C00000"/>
        </w:rPr>
        <w:t>。只有额外连接或指定左右基准关系后才能确定</w:t>
      </w:r>
      <m:oMath>
        <m:r>
          <w:rPr>
            <w:rFonts w:ascii="Cambria Math" w:hAnsi="Cambria Math"/>
            <w:color w:val="C00000"/>
          </w:rPr>
          <m:t>K</m:t>
        </m:r>
      </m:oMath>
      <w:r>
        <w:rPr>
          <w:color w:val="C00000"/>
        </w:rPr>
        <w:t>，不能擅自默认共地。</w:t>
      </w:r>
    </w:p>
    <w:p w14:paraId="0C8E2AEF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4511C63A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(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 xml:space="preserve">+2)-2 = </m:t>
          </m:r>
          <m:r>
            <w:rPr>
              <w:rFonts w:ascii="Cambria Math" w:hAnsi="Cambria Math"/>
              <w:color w:val="C00000"/>
            </w:rPr>
            <m:t>K</m:t>
          </m:r>
        </m:oMath>
      </m:oMathPara>
    </w:p>
    <w:p w14:paraId="55EE69C6" w14:textId="77777777" w:rsidR="007A6517" w:rsidRDefault="00140841">
      <w:r>
        <w:br w:type="page"/>
      </w:r>
    </w:p>
    <w:p w14:paraId="365CAE71" w14:textId="77777777" w:rsidR="007A6517" w:rsidRDefault="00140841">
      <w:pPr>
        <w:keepNext/>
        <w:keepLines/>
        <w:spacing w:after="140"/>
      </w:pPr>
      <w:r>
        <w:lastRenderedPageBreak/>
        <w:t xml:space="preserve">149.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和电流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1C9CF2E7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9A1FB6D" wp14:editId="0637790A">
            <wp:extent cx="5940000" cy="3640498"/>
            <wp:effectExtent l="0" t="0" r="0" b="0"/>
            <wp:docPr id="16" name="Picture 16" descr="原题149矢量重绘；源30000.pdf第41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9.png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5731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-1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6960D362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到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的串联桥支路是两个闭合子电路之间唯一的连接，因此桥支路电流为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，桥上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电阻压降为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。桥中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电压源靠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侧为负，靠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侧为正，故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比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高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429A359C" w14:textId="77777777" w:rsidR="007A6517" w:rsidRDefault="00140841">
      <w:pPr>
        <w:keepLines/>
        <w:spacing w:after="100"/>
      </w:pPr>
      <w:r>
        <w:rPr>
          <w:color w:val="C00000"/>
        </w:rPr>
        <w:t>左回路两只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串联分压，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0.5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1.5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。新增分析沿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到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定义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</m:oMath>
      <w:r>
        <w:rPr>
          <w:color w:val="C00000"/>
        </w:rPr>
        <w:t>的参考方向。</w:t>
      </w:r>
    </w:p>
    <w:p w14:paraId="310787CD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0×1-1 = -1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08F18D0E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1+1</m:t>
              </m:r>
            </m:den>
          </m:f>
          <m:r>
            <w:rPr>
              <w:rFonts w:ascii="Cambria Math" w:hAnsi="Cambria Math"/>
              <w:color w:val="C00000"/>
            </w:rPr>
            <m:t xml:space="preserve"> = 0.5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5BD13CD" w14:textId="77777777" w:rsidR="007A6517" w:rsidRDefault="00140841">
      <w:r>
        <w:br w:type="page"/>
      </w:r>
    </w:p>
    <w:p w14:paraId="31AD5E6A" w14:textId="77777777" w:rsidR="007A6517" w:rsidRDefault="00140841">
      <w:pPr>
        <w:keepNext/>
        <w:keepLines/>
        <w:spacing w:after="140"/>
      </w:pPr>
      <w:r>
        <w:lastRenderedPageBreak/>
        <w:t xml:space="preserve">150.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630BD229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92B3274" wp14:editId="293B3A00">
            <wp:extent cx="5760000" cy="3137524"/>
            <wp:effectExtent l="0" t="0" r="0" b="0"/>
            <wp:docPr id="17" name="Picture 17" descr="原题150矢量重绘；源30000.pdf第42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0.png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5DF0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242A15E" w14:textId="77777777" w:rsidR="007A6517" w:rsidRDefault="00140841">
      <w:pPr>
        <w:keepLines/>
        <w:spacing w:after="100"/>
      </w:pPr>
      <w:r>
        <w:rPr>
          <w:color w:val="C00000"/>
        </w:rPr>
        <w:t>图中两回路底部已经共地，上方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端开路。分别计算两个分压节点；题干大写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按图中小写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对应理解。原可见页题干部分被遮住，本稿依据同一</w:t>
      </w:r>
      <m:oMath>
        <m:r>
          <w:rPr>
            <w:rFonts w:ascii="Cambria Math" w:hAnsi="Cambria Math"/>
            <w:color w:val="C00000"/>
          </w:rPr>
          <m:t>PDF</m:t>
        </m:r>
      </m:oMath>
      <w:r>
        <w:rPr>
          <w:color w:val="C00000"/>
        </w:rPr>
        <w:t>文字层恢复</w:t>
      </w:r>
      <w:r>
        <w:rPr>
          <w:color w:val="C00000"/>
        </w:rPr>
        <w:t>“</w:t>
      </w:r>
      <w:r>
        <w:rPr>
          <w:color w:val="C00000"/>
        </w:rPr>
        <w:t>求电压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</m:oMath>
      <w:r>
        <w:rPr>
          <w:color w:val="C00000"/>
        </w:rPr>
        <w:t>”</w:t>
      </w:r>
      <w:r>
        <w:rPr>
          <w:color w:val="C00000"/>
        </w:rPr>
        <w:t>，证据位置已登记。</w:t>
      </w:r>
    </w:p>
    <w:p w14:paraId="0135838C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20×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12+8</m:t>
              </m:r>
            </m:den>
          </m:f>
          <m:r>
            <w:rPr>
              <w:rFonts w:ascii="Cambria Math" w:hAnsi="Cambria Math"/>
              <w:color w:val="C00000"/>
            </w:rPr>
            <m:t xml:space="preserve"> = 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D0430A7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16×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4+4</m:t>
              </m:r>
            </m:den>
          </m:f>
          <m:r>
            <w:rPr>
              <w:rFonts w:ascii="Cambria Math" w:hAnsi="Cambria Math"/>
              <w:color w:val="C00000"/>
            </w:rPr>
            <m:t xml:space="preserve"> = 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4CB699C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8-8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A9F5D1D" w14:textId="77777777" w:rsidR="007A6517" w:rsidRDefault="00140841">
      <w:r>
        <w:br w:type="page"/>
      </w:r>
    </w:p>
    <w:p w14:paraId="3EC3FA67" w14:textId="77777777" w:rsidR="007A6517" w:rsidRDefault="00140841">
      <w:pPr>
        <w:keepNext/>
        <w:keepLines/>
        <w:spacing w:after="140"/>
      </w:pPr>
      <w:r>
        <w:lastRenderedPageBreak/>
        <w:t xml:space="preserve">151.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7F6A0539" w14:textId="77777777" w:rsidR="007A6517" w:rsidRDefault="00140841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02CCBC5" wp14:editId="31922021">
            <wp:extent cx="5580000" cy="3273031"/>
            <wp:effectExtent l="0" t="0" r="0" b="0"/>
            <wp:docPr id="18" name="Picture 18" descr="原题151矢量重绘；源30000.pdf第42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1.png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6AAC" w14:textId="77777777" w:rsidR="007A6517" w:rsidRDefault="00140841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31A411D7" w14:textId="77777777" w:rsidR="007A6517" w:rsidRDefault="00140841">
      <w:pPr>
        <w:keepLines/>
        <w:spacing w:after="100"/>
      </w:pP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经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支路是左、右子电路之间唯一连接，所以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，其右端与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等电位。右侧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电流源向下，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电阻电流向上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，因此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比右上节点高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，也比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高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E4D3846" w14:textId="77777777" w:rsidR="007A6517" w:rsidRDefault="00140841">
      <w:pPr>
        <w:keepLines/>
        <w:spacing w:after="100"/>
      </w:pPr>
      <w:r>
        <w:rPr>
          <w:color w:val="C00000"/>
        </w:rPr>
        <w:t>左回路由两电阻串联求得电流为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 xml:space="preserve"> = 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；由此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 = 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，可交叉检验。</w:t>
      </w:r>
    </w:p>
    <w:p w14:paraId="7374C718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10</m:t>
              </m:r>
              <m:r>
                <w:rPr>
                  <w:rFonts w:ascii="Cambria Math" w:hAnsi="Cambria Math"/>
                  <w:color w:val="C00000"/>
                </w:rPr>
                <m:t>Ω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1×4 = 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206D2B0" w14:textId="77777777" w:rsidR="007A6517" w:rsidRDefault="00140841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2+3</m:t>
              </m:r>
            </m:den>
          </m:f>
          <m:r>
            <w:rPr>
              <w:rFonts w:ascii="Cambria Math" w:hAnsi="Cambria Math"/>
              <w:color w:val="C00000"/>
            </w:rPr>
            <m:t xml:space="preserve">×2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sectPr w:rsidR="007A6517" w:rsidSect="00034616">
      <w:footerReference w:type="default" r:id="rId43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453B" w14:textId="77777777" w:rsidR="00140841" w:rsidRDefault="00140841">
      <w:pPr>
        <w:spacing w:after="0" w:line="240" w:lineRule="auto"/>
      </w:pPr>
      <w:r>
        <w:separator/>
      </w:r>
    </w:p>
  </w:endnote>
  <w:endnote w:type="continuationSeparator" w:id="0">
    <w:p w14:paraId="1243A2C5" w14:textId="77777777" w:rsidR="00140841" w:rsidRDefault="00140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CEE2" w14:textId="77777777" w:rsidR="007A6517" w:rsidRDefault="00140841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7C53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BC23" w14:textId="77777777" w:rsidR="00140841" w:rsidRDefault="00140841">
      <w:pPr>
        <w:spacing w:after="0" w:line="240" w:lineRule="auto"/>
      </w:pPr>
      <w:r>
        <w:separator/>
      </w:r>
    </w:p>
  </w:footnote>
  <w:footnote w:type="continuationSeparator" w:id="0">
    <w:p w14:paraId="3BB1C13B" w14:textId="77777777" w:rsidR="00140841" w:rsidRDefault="00140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978303">
    <w:abstractNumId w:val="8"/>
  </w:num>
  <w:num w:numId="2" w16cid:durableId="850726638">
    <w:abstractNumId w:val="6"/>
  </w:num>
  <w:num w:numId="3" w16cid:durableId="505629362">
    <w:abstractNumId w:val="5"/>
  </w:num>
  <w:num w:numId="4" w16cid:durableId="677856357">
    <w:abstractNumId w:val="4"/>
  </w:num>
  <w:num w:numId="5" w16cid:durableId="1058675188">
    <w:abstractNumId w:val="7"/>
  </w:num>
  <w:num w:numId="6" w16cid:durableId="2066249166">
    <w:abstractNumId w:val="3"/>
  </w:num>
  <w:num w:numId="7" w16cid:durableId="1590768125">
    <w:abstractNumId w:val="2"/>
  </w:num>
  <w:num w:numId="8" w16cid:durableId="1030952222">
    <w:abstractNumId w:val="1"/>
  </w:num>
  <w:num w:numId="9" w16cid:durableId="192991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841"/>
    <w:rsid w:val="0015074B"/>
    <w:rsid w:val="0029639D"/>
    <w:rsid w:val="00326F90"/>
    <w:rsid w:val="007A6517"/>
    <w:rsid w:val="007C5345"/>
    <w:rsid w:val="00AA1D8D"/>
    <w:rsid w:val="00B47730"/>
    <w:rsid w:val="00C743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261A4A"/>
  <w14:defaultImageDpi w14:val="300"/>
  <w15:docId w15:val="{C4E3A3F2-92DE-4A89-99F9-90A2D6D6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C5345"/>
  </w:style>
  <w:style w:type="character" w:styleId="aff9">
    <w:name w:val="Hyperlink"/>
    <w:basedOn w:val="a2"/>
    <w:uiPriority w:val="99"/>
    <w:unhideWhenUsed/>
    <w:rsid w:val="007C53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svg"/><Relationship Id="rId39" Type="http://schemas.openxmlformats.org/officeDocument/2006/relationships/image" Target="media/image32.png"/><Relationship Id="rId21" Type="http://schemas.openxmlformats.org/officeDocument/2006/relationships/image" Target="media/image14.svg"/><Relationship Id="rId34" Type="http://schemas.openxmlformats.org/officeDocument/2006/relationships/image" Target="media/image27.svg"/><Relationship Id="rId42" Type="http://schemas.openxmlformats.org/officeDocument/2006/relationships/image" Target="media/image35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sv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svg"/><Relationship Id="rId36" Type="http://schemas.openxmlformats.org/officeDocument/2006/relationships/image" Target="media/image29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3734</Words>
  <Characters>4258</Characters>
  <Application>Microsoft Office Word</Application>
  <DocSecurity>0</DocSecurity>
  <Lines>224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唐哥强化必刷3000题 第2讲 电位 第79至151题 新增答案解析</dc:title>
  <dc:subject>30000.pdf 第2讲分批数字化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2026-09-30T17:00:00Z</dcterms:modified>
  <cp:category/>
</cp:coreProperties>
</file>