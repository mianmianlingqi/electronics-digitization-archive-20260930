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B2B33" w14:textId="77777777" w:rsidR="00AC3D10" w:rsidRDefault="007C3AD0">
      <w:pPr>
        <w:pStyle w:val="aa"/>
      </w:pPr>
      <w:r>
        <w:t>唐哥强化必刷</w:t>
      </w:r>
      <w:r>
        <w:t>3000</w:t>
      </w:r>
      <w:r>
        <w:t>题</w:t>
      </w:r>
    </w:p>
    <w:p w14:paraId="03D5107C" w14:textId="77777777" w:rsidR="00AC3D10" w:rsidRDefault="007C3AD0">
      <w:pPr>
        <w:pStyle w:val="ac"/>
      </w:pPr>
      <w:r>
        <w:t>第</w:t>
      </w:r>
      <w:r>
        <w:t>3</w:t>
      </w:r>
      <w:r>
        <w:t>讲</w:t>
      </w:r>
      <w:r>
        <w:t xml:space="preserve"> </w:t>
      </w:r>
      <w:r>
        <w:t>基尔霍夫定律</w:t>
      </w:r>
      <w:r>
        <w:t xml:space="preserve">  </w:t>
      </w:r>
      <w:r>
        <w:t>第</w:t>
      </w:r>
      <w:r>
        <w:t>152</w:t>
      </w:r>
      <w:r>
        <w:t>至</w:t>
      </w:r>
      <w:r>
        <w:t>218</w:t>
      </w:r>
      <w:r>
        <w:t>题</w:t>
      </w:r>
      <w:r>
        <w:t xml:space="preserve">  </w:t>
      </w:r>
      <w:r>
        <w:t>新增答案解析</w:t>
      </w:r>
    </w:p>
    <w:p w14:paraId="1FE60711" w14:textId="77777777" w:rsidR="00AC3D10" w:rsidRDefault="007C3AD0">
      <w:pPr>
        <w:keepLines/>
        <w:spacing w:after="100"/>
      </w:pPr>
      <w:r>
        <w:t>江苏专转本电子信息大类</w:t>
      </w:r>
      <w:r>
        <w:t>—</w:t>
      </w:r>
      <w:r>
        <w:t>全程直播精讲</w:t>
      </w:r>
      <w:r>
        <w:t xml:space="preserve">    </w:t>
      </w:r>
      <w:r>
        <w:t>平台</w:t>
      </w:r>
      <w:r>
        <w:t>ID</w:t>
      </w:r>
      <w:r>
        <w:t>：讲电子的唐哥</w:t>
      </w:r>
    </w:p>
    <w:p w14:paraId="56A9DC7C" w14:textId="77777777" w:rsidR="00AC3D10" w:rsidRDefault="007C3AD0">
      <w:pPr>
        <w:keepLines/>
        <w:spacing w:after="100"/>
      </w:pPr>
      <w:r>
        <w:t>原资料：</w:t>
      </w:r>
      <w:r>
        <w:t xml:space="preserve">30000.pdf </w:t>
      </w:r>
      <w:r>
        <w:t>第</w:t>
      </w:r>
      <w:r>
        <w:t>43—51</w:t>
      </w:r>
      <w:r>
        <w:t>页。保留</w:t>
      </w:r>
      <w:r>
        <w:t>67</w:t>
      </w:r>
      <w:r>
        <w:t>个原编号，其中</w:t>
      </w:r>
      <w:r>
        <w:t>216</w:t>
      </w:r>
      <w:r>
        <w:t>、</w:t>
      </w:r>
      <w:r>
        <w:t>217</w:t>
      </w:r>
      <w:r>
        <w:t>原本只有空题号；题干、公式及全部图示按原页核对。</w:t>
      </w:r>
    </w:p>
    <w:p w14:paraId="4D7C5B8F" w14:textId="77777777" w:rsidR="00AC3D10" w:rsidRDefault="007C3AD0">
      <w:pPr>
        <w:keepLines/>
        <w:spacing w:after="100"/>
      </w:pPr>
      <w:r>
        <w:t>本册答案与忠实稿逐号对应，红色内容均为本轮新增解答。两处空编号标明原缺题干；缺条件题给出原因及明示的条件分析，不擅定唯一答案。</w:t>
      </w:r>
    </w:p>
    <w:p w14:paraId="36D166F9" w14:textId="77777777" w:rsidR="00AC3D10" w:rsidRDefault="007C3AD0">
      <w:r>
        <w:rPr>
          <w:sz w:val="28"/>
        </w:rPr>
        <w:t>目录</w:t>
      </w:r>
    </w:p>
    <w:p w14:paraId="446A60EC" w14:textId="6E4950BB" w:rsidR="005B00A3" w:rsidRDefault="007C3AD0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r>
        <w:fldChar w:fldCharType="begin"/>
      </w:r>
      <w:r>
        <w:instrText>TOC \o "1-2" \h \z \u</w:instrText>
      </w:r>
      <w:r>
        <w:fldChar w:fldCharType="separate"/>
      </w:r>
      <w:hyperlink w:anchor="_Toc241669469" w:history="1">
        <w:r w:rsidR="005B00A3" w:rsidRPr="001807D9">
          <w:rPr>
            <w:rStyle w:val="aff9"/>
            <w:noProof/>
          </w:rPr>
          <w:t>一．填空题</w:t>
        </w:r>
        <w:r w:rsidR="005B00A3">
          <w:rPr>
            <w:noProof/>
            <w:webHidden/>
          </w:rPr>
          <w:tab/>
        </w:r>
        <w:r w:rsidR="005B00A3">
          <w:rPr>
            <w:noProof/>
            <w:webHidden/>
          </w:rPr>
          <w:fldChar w:fldCharType="begin"/>
        </w:r>
        <w:r w:rsidR="005B00A3">
          <w:rPr>
            <w:noProof/>
            <w:webHidden/>
          </w:rPr>
          <w:instrText xml:space="preserve"> PAGEREF _Toc241669469 \h </w:instrText>
        </w:r>
        <w:r w:rsidR="005B00A3">
          <w:rPr>
            <w:noProof/>
            <w:webHidden/>
          </w:rPr>
        </w:r>
        <w:r w:rsidR="005B00A3">
          <w:rPr>
            <w:noProof/>
            <w:webHidden/>
          </w:rPr>
          <w:fldChar w:fldCharType="separate"/>
        </w:r>
        <w:r w:rsidR="005B00A3">
          <w:rPr>
            <w:noProof/>
            <w:webHidden/>
          </w:rPr>
          <w:t>2</w:t>
        </w:r>
        <w:r w:rsidR="005B00A3">
          <w:rPr>
            <w:noProof/>
            <w:webHidden/>
          </w:rPr>
          <w:fldChar w:fldCharType="end"/>
        </w:r>
      </w:hyperlink>
    </w:p>
    <w:p w14:paraId="401525E3" w14:textId="753E2853" w:rsidR="005B00A3" w:rsidRDefault="005B00A3">
      <w:pPr>
        <w:pStyle w:val="TOC2"/>
        <w:tabs>
          <w:tab w:val="right" w:leader="dot" w:pos="95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69470" w:history="1">
        <w:r w:rsidRPr="001807D9">
          <w:rPr>
            <w:rStyle w:val="aff9"/>
            <w:noProof/>
          </w:rPr>
          <w:t>基尔霍夫电流定律（</w:t>
        </w:r>
        <w:r w:rsidRPr="001807D9">
          <w:rPr>
            <w:rStyle w:val="aff9"/>
            <w:noProof/>
          </w:rPr>
          <w:t>KCL</w:t>
        </w:r>
        <w:r w:rsidRPr="001807D9">
          <w:rPr>
            <w:rStyle w:val="aff9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_Toc241669470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65B3B60" w14:textId="0150C3C6" w:rsidR="005B00A3" w:rsidRDefault="005B00A3">
      <w:pPr>
        <w:pStyle w:val="TOC2"/>
        <w:tabs>
          <w:tab w:val="right" w:leader="dot" w:pos="9514"/>
        </w:tabs>
        <w:ind w:left="440"/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69471" w:history="1">
        <w:r w:rsidRPr="001807D9">
          <w:rPr>
            <w:rStyle w:val="aff9"/>
            <w:noProof/>
          </w:rPr>
          <w:t>基尔霍夫电压定律（</w:t>
        </w:r>
        <w:r w:rsidRPr="001807D9">
          <w:rPr>
            <w:rStyle w:val="aff9"/>
            <w:noProof/>
          </w:rPr>
          <w:t>KVL</w:t>
        </w:r>
        <w:r w:rsidRPr="001807D9">
          <w:rPr>
            <w:rStyle w:val="aff9"/>
            <w:noProof/>
          </w:rPr>
          <w:t>）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_Toc241669471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5019768" w14:textId="6B176D24" w:rsidR="005B00A3" w:rsidRDefault="005B00A3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69472" w:history="1">
        <w:r w:rsidRPr="001807D9">
          <w:rPr>
            <w:rStyle w:val="aff9"/>
            <w:noProof/>
          </w:rPr>
          <w:t>二、判断题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_Toc241669472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91A6033" w14:textId="5A6AAE03" w:rsidR="005B00A3" w:rsidRDefault="005B00A3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69473" w:history="1">
        <w:r w:rsidRPr="001807D9">
          <w:rPr>
            <w:rStyle w:val="aff9"/>
            <w:noProof/>
          </w:rPr>
          <w:t>三、计算题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_Toc241669473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63E96243" w14:textId="7B716B86" w:rsidR="005B00A3" w:rsidRDefault="005B00A3">
      <w:pPr>
        <w:pStyle w:val="TOC1"/>
        <w:tabs>
          <w:tab w:val="right" w:leader="dot" w:pos="9514"/>
        </w:tabs>
        <w:rPr>
          <w:rFonts w:asciiTheme="minorHAnsi" w:eastAsiaTheme="minorEastAsia" w:hAnsiTheme="minorHAnsi"/>
          <w:noProof/>
          <w:color w:val="auto"/>
          <w:kern w:val="2"/>
          <w:szCs w:val="24"/>
          <w:lang w:eastAsia="zh-CN"/>
          <w14:ligatures w14:val="standardContextual"/>
        </w:rPr>
      </w:pPr>
      <w:hyperlink w:anchor="_Toc241669474" w:history="1">
        <w:r w:rsidRPr="001807D9">
          <w:rPr>
            <w:rStyle w:val="aff9"/>
            <w:noProof/>
          </w:rPr>
          <w:t>校注：原稿疑点与处理记录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_Toc241669474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1A68391F" w14:textId="0B6B8719" w:rsidR="00AC3D10" w:rsidRDefault="007C3AD0">
      <w:r>
        <w:fldChar w:fldCharType="end"/>
      </w:r>
    </w:p>
    <w:p w14:paraId="2B642BDC" w14:textId="77777777" w:rsidR="00AC3D10" w:rsidRDefault="007C3AD0">
      <w:r>
        <w:br w:type="page"/>
      </w:r>
    </w:p>
    <w:p w14:paraId="3CF36958" w14:textId="77777777" w:rsidR="00AC3D10" w:rsidRDefault="007C3AD0">
      <w:pPr>
        <w:pStyle w:val="1"/>
      </w:pPr>
      <w:bookmarkStart w:id="0" w:name="_Toc241669469"/>
      <w:r>
        <w:lastRenderedPageBreak/>
        <w:t>一．填空题</w:t>
      </w:r>
      <w:bookmarkEnd w:id="0"/>
    </w:p>
    <w:p w14:paraId="611D2750" w14:textId="77777777" w:rsidR="00AC3D10" w:rsidRDefault="007C3AD0">
      <w:pPr>
        <w:pStyle w:val="21"/>
      </w:pPr>
      <w:bookmarkStart w:id="1" w:name="_Toc241669470"/>
      <w:r>
        <w:t>基尔霍夫电流定律（</w:t>
      </w:r>
      <w:r>
        <w:t>KCL</w:t>
      </w:r>
      <w:r>
        <w:t>）</w:t>
      </w:r>
      <w:bookmarkEnd w:id="1"/>
    </w:p>
    <w:p w14:paraId="367A19CE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152. </w:t>
      </w:r>
      <w:r>
        <w:rPr>
          <w:color w:val="C00000"/>
        </w:rPr>
        <w:t>【新增答案】节点电流；节点。</w:t>
      </w:r>
    </w:p>
    <w:p w14:paraId="053CC357" w14:textId="77777777" w:rsidR="00AC3D10" w:rsidRDefault="007C3AD0">
      <w:pPr>
        <w:keepLines/>
        <w:spacing w:after="120"/>
      </w:pP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给出连接到同一节点的支路电流约束。</w:t>
      </w:r>
    </w:p>
    <w:p w14:paraId="071E895F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153. </w:t>
      </w: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。</w:t>
      </w:r>
    </w:p>
    <w:p w14:paraId="3988ADCC" w14:textId="77777777" w:rsidR="00AC3D10" w:rsidRDefault="007C3AD0">
      <w:pPr>
        <w:keepLines/>
        <w:spacing w:after="120"/>
      </w:pPr>
      <w:r>
        <w:rPr>
          <w:color w:val="C00000"/>
        </w:rPr>
        <w:t>“</w:t>
      </w:r>
      <w:r>
        <w:rPr>
          <w:color w:val="C00000"/>
        </w:rPr>
        <w:t>流入的电流代数和</w:t>
      </w:r>
      <w:r>
        <w:rPr>
          <w:color w:val="C00000"/>
        </w:rPr>
        <w:t>”</w:t>
      </w:r>
      <w:r>
        <w:rPr>
          <w:color w:val="C00000"/>
        </w:rPr>
        <w:t>指统一按流入取正、流出取负后相加，不是只把实际流入的正电流相加。</w:t>
      </w:r>
    </w:p>
    <w:p w14:paraId="4B802BFF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154. </w:t>
      </w: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。</w:t>
      </w:r>
    </w:p>
    <w:p w14:paraId="0F24BB05" w14:textId="77777777" w:rsidR="00AC3D10" w:rsidRDefault="007C3AD0">
      <w:pPr>
        <w:keepLines/>
        <w:spacing w:after="120"/>
      </w:pPr>
      <w:r>
        <w:rPr>
          <w:color w:val="C00000"/>
        </w:rPr>
        <w:t>流入量之和等于流出量之和，移到同一边即为代数和等于零。</w:t>
      </w:r>
    </w:p>
    <w:p w14:paraId="0F275914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∑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in</m:t>
              </m:r>
            </m:sub>
          </m:sSub>
          <m:r>
            <w:rPr>
              <w:rFonts w:ascii="Cambria Math" w:hAnsi="Cambria Math"/>
              <w:color w:val="C00000"/>
            </w:rPr>
            <m:t xml:space="preserve"> = ∑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  <w:color w:val="C00000"/>
                </w:rPr>
                <m:t>out</m:t>
              </m:r>
            </m:sub>
          </m:sSub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∑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0</m:t>
          </m:r>
        </m:oMath>
      </m:oMathPara>
    </w:p>
    <w:p w14:paraId="739118D2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155. </w:t>
      </w:r>
      <w:r>
        <w:rPr>
          <w:color w:val="C00000"/>
        </w:rPr>
        <w:t>【新增答案】守恒。</w:t>
      </w:r>
    </w:p>
    <w:p w14:paraId="20723836" w14:textId="77777777" w:rsidR="00AC3D10" w:rsidRDefault="007C3AD0">
      <w:pPr>
        <w:keepLines/>
        <w:spacing w:after="120"/>
      </w:pPr>
      <w:r>
        <w:rPr>
          <w:color w:val="C00000"/>
        </w:rPr>
        <w:t>集总电路的理想节点不积累净电荷，流入与流出保持平衡。</w:t>
      </w:r>
    </w:p>
    <w:p w14:paraId="58E33646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156. </w:t>
      </w: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1</m:t>
        </m:r>
      </m:oMath>
      <w:r>
        <w:rPr>
          <w:color w:val="C00000"/>
        </w:rPr>
        <w:t>；流入节点。</w:t>
      </w:r>
    </w:p>
    <w:p w14:paraId="1FA60049" w14:textId="77777777" w:rsidR="00AC3D10" w:rsidRDefault="007C3AD0">
      <w:pPr>
        <w:keepLines/>
        <w:spacing w:after="120"/>
      </w:pPr>
      <w:r>
        <w:rPr>
          <w:color w:val="C00000"/>
        </w:rPr>
        <w:t>已有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流入、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流出，第三支路须补入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，使节点电流平衡。</w:t>
      </w:r>
    </w:p>
    <w:p w14:paraId="3E65B6BA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= 3-2 = 1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</m:oMath>
      </m:oMathPara>
    </w:p>
    <w:p w14:paraId="5F1FDEFA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157. </w:t>
      </w:r>
      <w:r>
        <w:rPr>
          <w:color w:val="C00000"/>
        </w:rPr>
        <w:t>【新增答案】正；负。</w:t>
      </w:r>
    </w:p>
    <w:p w14:paraId="64B9FBC1" w14:textId="77777777" w:rsidR="00AC3D10" w:rsidRDefault="007C3AD0">
      <w:pPr>
        <w:keepLines/>
        <w:spacing w:after="120"/>
      </w:pPr>
      <w:r>
        <w:rPr>
          <w:color w:val="C00000"/>
        </w:rPr>
        <w:t>这是本题选用的符号约定；全部反过来也可以，但同一方程必须一致。</w:t>
      </w:r>
    </w:p>
    <w:p w14:paraId="4DFBFA46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158. </w:t>
      </w:r>
      <w:r>
        <w:rPr>
          <w:color w:val="C00000"/>
        </w:rPr>
        <w:t>【新增答案】广义。</w:t>
      </w:r>
    </w:p>
    <w:p w14:paraId="56BD1D21" w14:textId="77777777" w:rsidR="00AC3D10" w:rsidRDefault="007C3AD0">
      <w:pPr>
        <w:keepLines/>
        <w:spacing w:after="120"/>
      </w:pPr>
      <w:r>
        <w:rPr>
          <w:color w:val="C00000"/>
        </w:rPr>
        <w:t>把封闭面内子网络整体看作广义节点，内部支路电流相互抵消，只剩穿过边界的支路。</w:t>
      </w:r>
    </w:p>
    <w:p w14:paraId="301362B1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159. </w:t>
      </w: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n</m:t>
        </m:r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1</m:t>
        </m:r>
      </m:oMath>
      <w:r>
        <w:rPr>
          <w:color w:val="C00000"/>
        </w:rPr>
        <w:t>（通常的连通电路）。</w:t>
      </w:r>
    </w:p>
    <w:p w14:paraId="72BDE2C2" w14:textId="77777777" w:rsidR="00AC3D10" w:rsidRDefault="007C3AD0">
      <w:pPr>
        <w:keepLines/>
        <w:spacing w:after="120"/>
      </w:pPr>
      <w:r>
        <w:rPr>
          <w:color w:val="C00000"/>
        </w:rPr>
        <w:t>所有节点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方程相加恒等于零，因此其中一个可由其余推出。若图有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个相互不连通的分量，独立数为</w:t>
      </w:r>
      <m:oMath>
        <m:r>
          <w:rPr>
            <w:rFonts w:ascii="Cambria Math" w:hAnsi="Cambria Math"/>
            <w:color w:val="C00000"/>
          </w:rPr>
          <m:t>n</m:t>
        </m:r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。</w:t>
      </w:r>
    </w:p>
    <w:p w14:paraId="79B13119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独立</m:t>
          </m:r>
          <m:r>
            <w:rPr>
              <w:rFonts w:ascii="Cambria Math" w:hAnsi="Cambria Math"/>
              <w:color w:val="C00000"/>
            </w:rPr>
            <m:t>KCL</m:t>
          </m:r>
          <m:r>
            <w:rPr>
              <w:rFonts w:ascii="Cambria Math" w:hAnsi="Cambria Math"/>
              <w:color w:val="C00000"/>
            </w:rPr>
            <m:t>数</m:t>
          </m:r>
          <m:r>
            <w:rPr>
              <w:rFonts w:ascii="Cambria Math" w:hAnsi="Cambria Math"/>
              <w:color w:val="C00000"/>
            </w:rPr>
            <m:t xml:space="preserve"> = </m:t>
          </m:r>
          <m:r>
            <w:rPr>
              <w:rFonts w:ascii="Cambria Math" w:hAnsi="Cambria Math"/>
              <w:color w:val="C00000"/>
            </w:rPr>
            <m:t>n</m:t>
          </m:r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1</m:t>
          </m:r>
          <m:r>
            <w:rPr>
              <w:rFonts w:ascii="Cambria Math" w:hAnsi="Cambria Math"/>
              <w:color w:val="C00000"/>
            </w:rPr>
            <m:t>（连通）</m:t>
          </m:r>
        </m:oMath>
      </m:oMathPara>
    </w:p>
    <w:p w14:paraId="1DB57968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160. </w:t>
      </w:r>
      <w:r>
        <w:rPr>
          <w:color w:val="C00000"/>
        </w:rPr>
        <w:t>【新增答案】空间。</w:t>
      </w:r>
    </w:p>
    <w:p w14:paraId="55FF3EDB" w14:textId="77777777" w:rsidR="00AC3D10" w:rsidRDefault="007C3AD0">
      <w:pPr>
        <w:keepLines/>
        <w:spacing w:after="120"/>
      </w:pP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描述同一时刻电流在空间连接处的连续性；并非要求每条支路电流数值相同。</w:t>
      </w:r>
    </w:p>
    <w:p w14:paraId="3C1B3A9D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161. </w:t>
      </w:r>
      <w:r>
        <w:rPr>
          <w:color w:val="C00000"/>
        </w:rPr>
        <w:t>【新增答案】任意（每一）。</w:t>
      </w:r>
    </w:p>
    <w:p w14:paraId="7BA477D1" w14:textId="77777777" w:rsidR="00AC3D10" w:rsidRDefault="007C3AD0">
      <w:pPr>
        <w:keepLines/>
        <w:spacing w:after="120"/>
      </w:pPr>
      <w:r>
        <w:rPr>
          <w:color w:val="C00000"/>
        </w:rPr>
        <w:t>直流稳态时电流不随时间变，任意时刻都满足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；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本身同样适用于瞬时交流量。</w:t>
      </w:r>
    </w:p>
    <w:p w14:paraId="6F958482" w14:textId="77777777" w:rsidR="00AC3D10" w:rsidRDefault="007C3AD0">
      <w:pPr>
        <w:pStyle w:val="21"/>
      </w:pPr>
      <w:bookmarkStart w:id="2" w:name="_Toc241669471"/>
      <w:r>
        <w:t>基尔霍夫电压定律（</w:t>
      </w:r>
      <w:r>
        <w:t>KVL</w:t>
      </w:r>
      <w:r>
        <w:t>）</w:t>
      </w:r>
      <w:bookmarkEnd w:id="2"/>
    </w:p>
    <w:p w14:paraId="56096B88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162. </w:t>
      </w:r>
      <w:r>
        <w:rPr>
          <w:color w:val="C00000"/>
        </w:rPr>
        <w:t>【新增答案】回路电压；闭合回路。</w:t>
      </w:r>
    </w:p>
    <w:p w14:paraId="426F276F" w14:textId="77777777" w:rsidR="00AC3D10" w:rsidRDefault="007C3AD0">
      <w:pPr>
        <w:keepLines/>
        <w:spacing w:after="120"/>
      </w:pPr>
      <w:r>
        <w:rPr>
          <w:color w:val="C00000"/>
        </w:rPr>
        <w:t>选定绕行方向后，各段电压按一致规则取代数符号。</w:t>
      </w:r>
    </w:p>
    <w:p w14:paraId="3D489DCC" w14:textId="77777777" w:rsidR="00AC3D10" w:rsidRDefault="007C3AD0">
      <w:pPr>
        <w:keepNext/>
        <w:keepLines/>
        <w:spacing w:after="100"/>
      </w:pPr>
      <w:r>
        <w:rPr>
          <w:color w:val="C00000"/>
        </w:rPr>
        <w:lastRenderedPageBreak/>
        <w:t xml:space="preserve">163. </w:t>
      </w: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。</w:t>
      </w:r>
    </w:p>
    <w:p w14:paraId="25DA7819" w14:textId="77777777" w:rsidR="00AC3D10" w:rsidRDefault="007C3AD0">
      <w:pPr>
        <w:keepLines/>
        <w:spacing w:after="120"/>
      </w:pPr>
      <w:r>
        <w:rPr>
          <w:color w:val="C00000"/>
        </w:rPr>
        <w:t>回到起点后的总电位变化为零。</w:t>
      </w:r>
    </w:p>
    <w:p w14:paraId="493E1A84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164. </w:t>
      </w: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。</w:t>
      </w:r>
    </w:p>
    <w:p w14:paraId="6E8C2612" w14:textId="77777777" w:rsidR="00AC3D10" w:rsidRDefault="007C3AD0">
      <w:pPr>
        <w:keepLines/>
        <w:spacing w:after="120"/>
      </w:pPr>
      <w:r>
        <w:rPr>
          <w:color w:val="C00000"/>
        </w:rPr>
        <w:t>沿闭合回路各段电压的代数和等于零。</w:t>
      </w:r>
    </w:p>
    <w:p w14:paraId="119D84DE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165. </w:t>
      </w:r>
      <w:r>
        <w:rPr>
          <w:color w:val="C00000"/>
        </w:rPr>
        <w:t>【新增答案】守恒。</w:t>
      </w:r>
    </w:p>
    <w:p w14:paraId="62FEE3BB" w14:textId="77777777" w:rsidR="00AC3D10" w:rsidRDefault="007C3AD0">
      <w:pPr>
        <w:keepLines/>
        <w:spacing w:after="120"/>
      </w:pPr>
      <w:r>
        <w:rPr>
          <w:color w:val="C00000"/>
        </w:rPr>
        <w:t>教材中的集总电路模型用电压升降的平衡表达能量关系。</w:t>
      </w:r>
    </w:p>
    <w:p w14:paraId="677367C7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166. </w:t>
      </w:r>
      <w:r>
        <w:rPr>
          <w:color w:val="C00000"/>
        </w:rPr>
        <w:t>【新增答案】绕行（巡行）。</w:t>
      </w:r>
    </w:p>
    <w:p w14:paraId="51613E3E" w14:textId="77777777" w:rsidR="00AC3D10" w:rsidRDefault="007C3AD0">
      <w:pPr>
        <w:keepLines/>
        <w:spacing w:after="120"/>
      </w:pPr>
      <w:r>
        <w:rPr>
          <w:color w:val="C00000"/>
        </w:rPr>
        <w:t>顺时针或逆时针都可以；必须与电压极性和符号规则一致。</w:t>
      </w:r>
    </w:p>
    <w:p w14:paraId="1A9DC185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167. </w:t>
      </w:r>
      <w:r>
        <w:rPr>
          <w:color w:val="C00000"/>
        </w:rPr>
        <w:t>【新增答案】正（按沿绕行方向的电压降取正）。</w:t>
      </w:r>
    </w:p>
    <w:p w14:paraId="3115BB7F" w14:textId="77777777" w:rsidR="00AC3D10" w:rsidRDefault="007C3AD0">
      <w:pPr>
        <w:keepLines/>
        <w:spacing w:after="120"/>
      </w:pPr>
      <w:r>
        <w:rPr>
          <w:color w:val="C00000"/>
        </w:rPr>
        <w:t>沿正电阻的实际电流方向是电位降低方向。若电流只是假设参考方向，须连同电流代数值一并代入。</w:t>
      </w:r>
    </w:p>
    <w:p w14:paraId="29C6C91C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168. </w:t>
      </w:r>
      <w:r>
        <w:rPr>
          <w:color w:val="C00000"/>
        </w:rPr>
        <w:t>【新增答案】负（沿用第</w:t>
      </w:r>
      <m:oMath>
        <m:r>
          <w:rPr>
            <w:rFonts w:ascii="Cambria Math" w:hAnsi="Cambria Math"/>
            <w:color w:val="C00000"/>
          </w:rPr>
          <m:t>167</m:t>
        </m:r>
      </m:oMath>
      <w:r>
        <w:rPr>
          <w:color w:val="C00000"/>
        </w:rPr>
        <w:t>题电压降取正的约定）。</w:t>
      </w:r>
    </w:p>
    <w:p w14:paraId="4A1E0612" w14:textId="77777777" w:rsidR="00AC3D10" w:rsidRDefault="007C3AD0">
      <w:pPr>
        <w:keepLines/>
        <w:spacing w:after="120"/>
      </w:pPr>
      <w:r>
        <w:rPr>
          <w:color w:val="C00000"/>
        </w:rPr>
        <w:t>电动势方向是电源内部由负端到正端的电位升高方向，与绕行同向时作为电压降计入负号。</w:t>
      </w:r>
    </w:p>
    <w:p w14:paraId="7CDBC4A4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169. </w:t>
      </w: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b</m:t>
        </m:r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n</m:t>
        </m:r>
        <m:r>
          <w:rPr>
            <w:rFonts w:ascii="Cambria Math" w:hAnsi="Cambria Math"/>
            <w:color w:val="C00000"/>
          </w:rPr>
          <m:t>+1</m:t>
        </m:r>
      </m:oMath>
      <w:r>
        <w:rPr>
          <w:color w:val="C00000"/>
        </w:rPr>
        <w:t>（连通电路）。</w:t>
      </w:r>
    </w:p>
    <w:p w14:paraId="1613BB32" w14:textId="77777777" w:rsidR="00AC3D10" w:rsidRDefault="007C3AD0">
      <w:pPr>
        <w:keepLines/>
        <w:spacing w:after="120"/>
      </w:pPr>
      <w:r>
        <w:rPr>
          <w:color w:val="C00000"/>
        </w:rPr>
        <w:t>独立回路数为支路数减去树支路数</w:t>
      </w:r>
      <m:oMath>
        <m:r>
          <w:rPr>
            <w:rFonts w:ascii="Cambria Math" w:hAnsi="Cambria Math"/>
            <w:color w:val="C00000"/>
          </w:rPr>
          <m:t>n</m:t>
        </m:r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1</m:t>
        </m:r>
      </m:oMath>
      <w:r>
        <w:rPr>
          <w:color w:val="C00000"/>
        </w:rPr>
        <w:t>。若含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个不连通分量，则为</w:t>
      </w:r>
      <m:oMath>
        <m:r>
          <w:rPr>
            <w:rFonts w:ascii="Cambria Math" w:hAnsi="Cambria Math"/>
            <w:color w:val="C00000"/>
          </w:rPr>
          <m:t>b</m:t>
        </m:r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n</m:t>
        </m:r>
        <m:r>
          <w:rPr>
            <w:rFonts w:ascii="Cambria Math" w:hAnsi="Cambria Math"/>
            <w:color w:val="C00000"/>
          </w:rPr>
          <m:t>+</m:t>
        </m:r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。</w:t>
      </w:r>
    </w:p>
    <w:p w14:paraId="0E012B22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独立</m:t>
          </m:r>
          <m:r>
            <w:rPr>
              <w:rFonts w:ascii="Cambria Math" w:hAnsi="Cambria Math"/>
              <w:color w:val="C00000"/>
            </w:rPr>
            <m:t>KVL</m:t>
          </m:r>
          <m:r>
            <w:rPr>
              <w:rFonts w:ascii="Cambria Math" w:hAnsi="Cambria Math"/>
              <w:color w:val="C00000"/>
            </w:rPr>
            <m:t>数</m:t>
          </m:r>
          <m:r>
            <w:rPr>
              <w:rFonts w:ascii="Cambria Math" w:hAnsi="Cambria Math"/>
              <w:color w:val="C00000"/>
            </w:rPr>
            <m:t xml:space="preserve"> = </m:t>
          </m:r>
          <m:r>
            <w:rPr>
              <w:rFonts w:ascii="Cambria Math" w:hAnsi="Cambria Math"/>
              <w:color w:val="C00000"/>
            </w:rPr>
            <m:t>b</m:t>
          </m:r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n</m:t>
          </m:r>
          <m:r>
            <w:rPr>
              <w:rFonts w:ascii="Cambria Math" w:hAnsi="Cambria Math"/>
              <w:color w:val="C00000"/>
            </w:rPr>
            <m:t>+1</m:t>
          </m:r>
          <m:r>
            <w:rPr>
              <w:rFonts w:ascii="Cambria Math" w:hAnsi="Cambria Math"/>
              <w:color w:val="C00000"/>
            </w:rPr>
            <m:t>（连通）</m:t>
          </m:r>
        </m:oMath>
      </m:oMathPara>
    </w:p>
    <w:p w14:paraId="5DE07325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170. </w:t>
      </w:r>
      <w:r>
        <w:rPr>
          <w:color w:val="C00000"/>
        </w:rPr>
        <w:t>【新增答案】虚拟。</w:t>
      </w:r>
    </w:p>
    <w:p w14:paraId="06AE2A56" w14:textId="77777777" w:rsidR="00AC3D10" w:rsidRDefault="007C3AD0">
      <w:pPr>
        <w:keepLines/>
        <w:spacing w:after="120"/>
      </w:pPr>
      <w:r>
        <w:rPr>
          <w:color w:val="C00000"/>
        </w:rPr>
        <w:t>可用待求端口电压补成闭合的虚拟路径，仍需把该端口电压计入方程。</w:t>
      </w:r>
    </w:p>
    <w:p w14:paraId="629ADB30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171. </w:t>
      </w:r>
      <w:r>
        <w:rPr>
          <w:color w:val="C00000"/>
        </w:rPr>
        <w:t>【新增答案】任意闭合回路。</w:t>
      </w:r>
    </w:p>
    <w:p w14:paraId="69D7B83F" w14:textId="77777777" w:rsidR="00AC3D10" w:rsidRDefault="007C3AD0">
      <w:pPr>
        <w:keepLines/>
        <w:spacing w:after="120"/>
      </w:pPr>
      <w:r>
        <w:rPr>
          <w:color w:val="C00000"/>
        </w:rPr>
        <w:t>直流稳态的任意闭合路径都可按一致电压方向列式；并不限于某种电阻或电源。</w:t>
      </w:r>
    </w:p>
    <w:p w14:paraId="13C433BD" w14:textId="77777777" w:rsidR="00AC3D10" w:rsidRDefault="007C3AD0">
      <w:pPr>
        <w:keepNext/>
        <w:keepLines/>
        <w:pageBreakBefore/>
        <w:spacing w:after="160"/>
      </w:pPr>
      <w:r>
        <w:lastRenderedPageBreak/>
        <w:t xml:space="preserve">172. </w:t>
      </w:r>
      <w:r>
        <w:t>电路如图所示，已知元件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的电压、电流为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 xml:space="preserve"> = -4 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、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= 3 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，元件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的电压、电流为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 xml:space="preserve"> = 2 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、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= -4 </m:t>
        </m:r>
        <m:r>
          <m:rPr>
            <m:sty m:val="p"/>
          </m:rPr>
          <w:rPr>
            <w:rFonts w:ascii="Cambria Math" w:hAnsi="Cambria Math"/>
          </w:rPr>
          <m:t>mA</m:t>
        </m:r>
      </m:oMath>
      <w:r>
        <w:t>，则元件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>、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吸收的功率分别为</w:t>
      </w:r>
      <w:r>
        <w:t xml:space="preserve"> ______ </w:t>
      </w:r>
      <m:oMath>
        <m:r>
          <w:rPr>
            <w:rFonts w:ascii="Cambria Math" w:hAnsi="Cambria Math"/>
          </w:rPr>
          <m:t>W</m:t>
        </m:r>
      </m:oMath>
      <w:r>
        <w:t>、</w:t>
      </w:r>
      <w:r>
        <w:t xml:space="preserve">______ </w:t>
      </w:r>
      <m:oMath>
        <m:r>
          <w:rPr>
            <w:rFonts w:ascii="Cambria Math" w:hAnsi="Cambria Math"/>
          </w:rPr>
          <m:t>W</m:t>
        </m:r>
      </m:oMath>
      <w:r>
        <w:t>。</w:t>
      </w:r>
    </w:p>
    <w:p w14:paraId="69018DE2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4BD593E" wp14:editId="4F158DE4">
            <wp:extent cx="5580000" cy="1506996"/>
            <wp:effectExtent l="0" t="0" r="0" b="0"/>
            <wp:docPr id="1" name="Picture 1" descr="第172题原图重绘；源30000.pdf；可编辑SVG：Q172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72.png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150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D0817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12</m:t>
        </m:r>
      </m:oMath>
      <w:r>
        <w:rPr>
          <w:color w:val="C00000"/>
        </w:rPr>
        <w:t>；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0.008</m:t>
        </m:r>
      </m:oMath>
      <w:r>
        <w:rPr>
          <w:color w:val="C00000"/>
        </w:rPr>
        <w:t>。</w:t>
      </w:r>
    </w:p>
    <w:p w14:paraId="381C5743" w14:textId="77777777" w:rsidR="00AC3D10" w:rsidRDefault="007C3AD0">
      <w:pPr>
        <w:keepLines/>
        <w:spacing w:after="120"/>
      </w:pP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的电流从电压正端流出，吸收功率为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UI</m:t>
        </m:r>
      </m:oMath>
      <w:r>
        <w:rPr>
          <w:color w:val="C00000"/>
        </w:rPr>
        <w:t>；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的电流参考方向流入正端，吸收功率为</w:t>
      </w:r>
      <m:oMath>
        <m:r>
          <w:rPr>
            <w:rFonts w:ascii="Cambria Math" w:hAnsi="Cambria Math"/>
            <w:color w:val="C00000"/>
          </w:rPr>
          <m:t>UI</m:t>
        </m:r>
      </m:oMath>
      <w:r>
        <w:rPr>
          <w:color w:val="C00000"/>
        </w:rPr>
        <w:t>。负吸收功率表示供出功率。</w:t>
      </w:r>
    </w:p>
    <w:p w14:paraId="324C7763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P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</m:t>
          </m:r>
          <m:r>
            <w:rPr>
              <w:rFonts w:ascii="Cambria Math" w:hAnsi="Cambria Math"/>
              <w:color w:val="C00000"/>
            </w:rPr>
            <m:t>UI</m:t>
          </m:r>
          <m:r>
            <w:rPr>
              <w:rFonts w:ascii="Cambria Math" w:hAnsi="Cambria Math"/>
              <w:color w:val="C00000"/>
            </w:rPr>
            <m:t xml:space="preserve"> = -(-4)×3 = 12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W</m:t>
          </m:r>
        </m:oMath>
      </m:oMathPara>
    </w:p>
    <w:p w14:paraId="3A8CE6D5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P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r>
            <w:rPr>
              <w:rFonts w:ascii="Cambria Math" w:hAnsi="Cambria Math"/>
              <w:color w:val="C00000"/>
            </w:rPr>
            <m:t>UI</m:t>
          </m:r>
          <m:r>
            <w:rPr>
              <w:rFonts w:ascii="Cambria Math" w:hAnsi="Cambria Math"/>
              <w:color w:val="C00000"/>
            </w:rPr>
            <m:t xml:space="preserve"> = 2×(-0.004) = -0.008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W</m:t>
          </m:r>
        </m:oMath>
      </m:oMathPara>
    </w:p>
    <w:p w14:paraId="4A80595D" w14:textId="77777777" w:rsidR="00AC3D10" w:rsidRDefault="007C3AD0">
      <w:pPr>
        <w:keepNext/>
        <w:keepLines/>
        <w:pageBreakBefore/>
        <w:spacing w:after="160"/>
      </w:pPr>
      <w:r>
        <w:lastRenderedPageBreak/>
        <w:t xml:space="preserve">173. </w:t>
      </w:r>
      <w:r>
        <w:t>电路如图所示，若电压源供出功率为</w:t>
      </w:r>
      <w:r>
        <w:t xml:space="preserve"> </w:t>
      </w:r>
      <m:oMath>
        <m:r>
          <w:rPr>
            <w:rFonts w:ascii="Cambria Math" w:hAnsi="Cambria Math"/>
          </w:rPr>
          <m:t xml:space="preserve">12 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>，则电阻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 xml:space="preserve"> =</m:t>
        </m:r>
      </m:oMath>
      <w:r>
        <w:t xml:space="preserve"> ______ Ω</w:t>
      </w:r>
      <w:r>
        <w:t>，所吸收的功率为</w:t>
      </w:r>
      <w:r>
        <w:t xml:space="preserve"> ______ </w:t>
      </w:r>
      <m:oMath>
        <m:r>
          <w:rPr>
            <w:rFonts w:ascii="Cambria Math" w:hAnsi="Cambria Math"/>
          </w:rPr>
          <m:t>W</m:t>
        </m:r>
      </m:oMath>
      <w:r>
        <w:t>。</w:t>
      </w:r>
    </w:p>
    <w:p w14:paraId="38F11269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8F15307" wp14:editId="2D0AD5F0">
            <wp:extent cx="4140000" cy="2898152"/>
            <wp:effectExtent l="0" t="0" r="0" b="0"/>
            <wp:docPr id="2" name="Picture 2" descr="第173题原图重绘；源30000.pdf；可编辑SVG：Q17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73.png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2898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C26E1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2</m:t>
        </m:r>
      </m:oMath>
      <w:r>
        <w:rPr>
          <w:color w:val="C00000"/>
        </w:rPr>
        <w:t>；</w:t>
      </w:r>
      <m:oMath>
        <m:r>
          <w:rPr>
            <w:rFonts w:ascii="Cambria Math" w:hAnsi="Cambria Math"/>
            <w:color w:val="C00000"/>
          </w:rPr>
          <m:t>18</m:t>
        </m:r>
      </m:oMath>
      <w:r>
        <w:rPr>
          <w:color w:val="C00000"/>
        </w:rPr>
        <w:t>。</w:t>
      </w:r>
    </w:p>
    <w:p w14:paraId="514C4C52" w14:textId="77777777" w:rsidR="00AC3D10" w:rsidRDefault="007C3AD0">
      <w:pPr>
        <w:keepLines/>
        <w:spacing w:after="120"/>
      </w:pPr>
      <w:r>
        <w:rPr>
          <w:color w:val="C00000"/>
        </w:rPr>
        <w:t>电压源供出</w:t>
      </w:r>
      <m:oMath>
        <m:r>
          <w:rPr>
            <w:rFonts w:ascii="Cambria Math" w:hAnsi="Cambria Math"/>
            <w:color w:val="C00000"/>
          </w:rPr>
          <m:t xml:space="preserve">12 </m:t>
        </m:r>
        <m:r>
          <m:rPr>
            <m:sty m:val="p"/>
          </m:rPr>
          <w:rPr>
            <w:rFonts w:ascii="Cambria Math" w:hAnsi="Cambria Math"/>
            <w:color w:val="C00000"/>
          </w:rPr>
          <m:t>W</m:t>
        </m:r>
      </m:oMath>
      <w:r>
        <w:rPr>
          <w:color w:val="C00000"/>
        </w:rPr>
        <w:t>，按</w:t>
      </w:r>
      <m:oMath>
        <m:r>
          <w:rPr>
            <w:rFonts w:ascii="Cambria Math" w:hAnsi="Cambria Math"/>
            <w:color w:val="C00000"/>
          </w:rPr>
          <m:t xml:space="preserve">6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上正下负可知其电流向上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；再加右侧向上的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，电阻向下电流为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。三支路并联，</w:t>
      </w:r>
      <m:oMath>
        <m:r>
          <w:rPr>
            <w:rFonts w:ascii="Cambria Math" w:hAnsi="Cambria Math"/>
            <w:color w:val="C00000"/>
          </w:rPr>
          <m:t>R</m:t>
        </m:r>
      </m:oMath>
      <w:r>
        <w:rPr>
          <w:color w:val="C00000"/>
        </w:rPr>
        <w:t>两端为</w:t>
      </w:r>
      <m:oMath>
        <m:r>
          <w:rPr>
            <w:rFonts w:ascii="Cambria Math" w:hAnsi="Cambria Math"/>
            <w:color w:val="C00000"/>
          </w:rPr>
          <m:t xml:space="preserve">6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7718C3AC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V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6</m:t>
              </m:r>
            </m:den>
          </m:f>
          <m:r>
            <w:rPr>
              <w:rFonts w:ascii="Cambria Math" w:hAnsi="Cambria Math"/>
              <w:color w:val="C00000"/>
            </w:rPr>
            <m:t xml:space="preserve"> = 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（向上）</m:t>
          </m:r>
        </m:oMath>
      </m:oMathPara>
    </w:p>
    <w:p w14:paraId="0C178E2E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R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2+1 = 3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r>
            <w:rPr>
              <w:rFonts w:ascii="Cambria Math" w:hAnsi="Cambria Math"/>
              <w:color w:val="C00000"/>
            </w:rPr>
            <m:t>R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6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w:rPr>
              <w:rFonts w:ascii="Cambria Math" w:hAnsi="Cambria Math"/>
              <w:color w:val="C00000"/>
            </w:rPr>
            <m:t xml:space="preserve"> = 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7EB63560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P</m:t>
              </m:r>
            </m:e>
            <m:sub>
              <m:r>
                <w:rPr>
                  <w:rFonts w:ascii="Cambria Math" w:hAnsi="Cambria Math"/>
                  <w:color w:val="C00000"/>
                </w:rPr>
                <m:t>R</m:t>
              </m:r>
            </m:sub>
          </m:sSub>
          <m:r>
            <w:rPr>
              <w:rFonts w:ascii="Cambria Math" w:hAnsi="Cambria Math"/>
              <w:color w:val="C00000"/>
            </w:rPr>
            <m:t xml:space="preserve"> = 6×3 = 18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W</m:t>
          </m:r>
        </m:oMath>
      </m:oMathPara>
    </w:p>
    <w:p w14:paraId="2F2AACB2" w14:textId="77777777" w:rsidR="00AC3D10" w:rsidRDefault="007C3AD0">
      <w:pPr>
        <w:keepNext/>
        <w:keepLines/>
        <w:pageBreakBefore/>
        <w:spacing w:after="160"/>
      </w:pPr>
      <w:r>
        <w:lastRenderedPageBreak/>
        <w:t xml:space="preserve">174. </w:t>
      </w:r>
      <w:r>
        <w:t>电路如图所示，若元件</w:t>
      </w:r>
      <w:r>
        <w:t xml:space="preserve"> 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的电压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 = -3 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，吸收功率为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 = 12 </m:t>
        </m:r>
        <m:r>
          <m:rPr>
            <m:sty m:val="p"/>
          </m:rPr>
          <w:rPr>
            <w:rFonts w:ascii="Cambria Math" w:hAnsi="Cambria Math"/>
          </w:rPr>
          <m:t>mW</m:t>
        </m:r>
      </m:oMath>
      <w:r>
        <w:t>；元件</w:t>
      </w:r>
      <w:r>
        <w:t xml:space="preserve"> </w:t>
      </w:r>
      <m:oMath>
        <m:r>
          <w:rPr>
            <w:rFonts w:ascii="Cambria Math" w:hAnsi="Cambria Math"/>
          </w:rPr>
          <m:t>B</m:t>
        </m:r>
      </m:oMath>
      <w:r>
        <w:t xml:space="preserve"> </w:t>
      </w:r>
      <w:r>
        <w:t>的电流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 = 2 </m:t>
        </m:r>
        <m:r>
          <m:rPr>
            <m:sty m:val="p"/>
          </m:rPr>
          <w:rPr>
            <w:rFonts w:ascii="Cambria Math" w:hAnsi="Cambria Math"/>
          </w:rPr>
          <m:t>mA</m:t>
        </m:r>
      </m:oMath>
      <w:r>
        <w:t>，吸收功率</w:t>
      </w:r>
      <w:r>
        <w:t xml:space="preserve"> </w:t>
      </w:r>
      <w:r>
        <w:t>为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 = -10 </m:t>
        </m:r>
        <m:r>
          <m:rPr>
            <m:sty m:val="p"/>
          </m:rPr>
          <w:rPr>
            <w:rFonts w:ascii="Cambria Math" w:hAnsi="Cambria Math"/>
          </w:rPr>
          <m:t>mW</m:t>
        </m:r>
      </m:oMath>
      <w:r>
        <w:t>；元件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t>的电压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 = 5 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，电流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w:rPr>
            <w:rFonts w:ascii="Cambria Math" w:hAnsi="Cambria Math"/>
          </w:rPr>
          <m:t xml:space="preserve"> = 0.4 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；则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w:rPr>
            <w:rFonts w:ascii="Cambria Math" w:hAnsi="Cambria Math"/>
          </w:rPr>
          <m:t xml:space="preserve"> =</m:t>
        </m:r>
      </m:oMath>
      <w:r>
        <w:t xml:space="preserve"> ______ </w:t>
      </w:r>
      <m:oMath>
        <m:r>
          <w:rPr>
            <w:rFonts w:ascii="Cambria Math" w:hAnsi="Cambria Math"/>
          </w:rPr>
          <m:t>A</m:t>
        </m:r>
      </m:oMath>
      <w:r>
        <w:t>；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w:rPr>
            <w:rFonts w:ascii="Cambria Math" w:hAnsi="Cambria Math"/>
          </w:rPr>
          <m:t xml:space="preserve"> =</m:t>
        </m:r>
      </m:oMath>
      <w:r>
        <w:t xml:space="preserve"> ______ </w:t>
      </w:r>
      <m:oMath>
        <m:r>
          <w:rPr>
            <w:rFonts w:ascii="Cambria Math" w:hAnsi="Cambria Math"/>
          </w:rPr>
          <m:t>V</m:t>
        </m:r>
      </m:oMath>
      <w:r>
        <w:t>；元件</w:t>
      </w:r>
      <w:r>
        <w:t xml:space="preserve"> </w:t>
      </w:r>
      <m:oMath>
        <m:r>
          <w:rPr>
            <w:rFonts w:ascii="Cambria Math" w:hAnsi="Cambria Math"/>
          </w:rPr>
          <m:t>C</m:t>
        </m:r>
      </m:oMath>
      <w:r>
        <w:t xml:space="preserve"> </w:t>
      </w:r>
      <w:r>
        <w:t>吸收的功率为</w:t>
      </w:r>
      <w:r>
        <w:t xml:space="preserve"> ______ </w:t>
      </w:r>
      <m:oMath>
        <m:r>
          <w:rPr>
            <w:rFonts w:ascii="Cambria Math" w:hAnsi="Cambria Math"/>
          </w:rPr>
          <m:t>W</m:t>
        </m:r>
      </m:oMath>
      <w:r>
        <w:t>。</w:t>
      </w:r>
    </w:p>
    <w:p w14:paraId="132FF638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3BE19FA" wp14:editId="7EF751BA">
            <wp:extent cx="3960000" cy="3900577"/>
            <wp:effectExtent l="0" t="0" r="0" b="0"/>
            <wp:docPr id="3" name="Picture 3" descr="第174题原图重绘；源30000.pdf；可编辑SVG：Q174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74.png"/>
                    <pic:cNvPicPr/>
                  </pic:nvPicPr>
                  <pic:blipFill>
                    <a:blip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900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575BF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0.004</m:t>
        </m:r>
      </m:oMath>
      <w:r>
        <w:rPr>
          <w:color w:val="C00000"/>
        </w:rPr>
        <w:t>；</w:t>
      </w:r>
      <m:oMath>
        <m:r>
          <w:rPr>
            <w:rFonts w:ascii="Cambria Math" w:hAnsi="Cambria Math"/>
            <w:color w:val="C00000"/>
          </w:rPr>
          <m:t>5</m:t>
        </m:r>
      </m:oMath>
      <w:r>
        <w:rPr>
          <w:color w:val="C00000"/>
        </w:rPr>
        <w:t>；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2</m:t>
        </m:r>
      </m:oMath>
      <w:r>
        <w:rPr>
          <w:color w:val="C00000"/>
        </w:rPr>
        <w:t>。</w:t>
      </w:r>
    </w:p>
    <w:p w14:paraId="1682EB18" w14:textId="77777777" w:rsidR="00AC3D10" w:rsidRDefault="007C3AD0">
      <w:pPr>
        <w:keepLines/>
        <w:spacing w:after="120"/>
      </w:pP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为关联参考方向；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和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的参考电流都从各自电压负端流入，为非关联方向。逐元件用功率定义，不把图中虚线所代表的未知网络误当作简单串联导线。</w:t>
      </w:r>
    </w:p>
    <w:p w14:paraId="3781AEDE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A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A</m:t>
                  </m:r>
                </m:sub>
              </m:sSub>
            </m:den>
          </m:f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0.012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-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w:rPr>
              <w:rFonts w:ascii="Cambria Math" w:hAnsi="Cambria Math"/>
              <w:color w:val="C00000"/>
            </w:rPr>
            <m:t xml:space="preserve"> = -0.004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</m:oMath>
      </m:oMathPara>
    </w:p>
    <w:p w14:paraId="051E4881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color w:val="C00000"/>
                    </w:rPr>
                  </m:ctrlPr>
                </m:sSubPr>
                <m:e>
                  <m:r>
                    <w:rPr>
                      <w:rFonts w:ascii="Cambria Math" w:hAnsi="Cambria Math"/>
                      <w:color w:val="C00000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  <w:color w:val="C00000"/>
                    </w:rPr>
                    <m:t>B</m:t>
                  </m:r>
                </m:sub>
              </m:sSub>
            </m:den>
          </m:f>
          <m:r>
            <w:rPr>
              <w:rFonts w:ascii="Cambria Math" w:hAnsi="Cambria Math"/>
              <w:color w:val="C00000"/>
            </w:rPr>
            <m:t xml:space="preserve"> = -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-</m:t>
              </m:r>
              <m:r>
                <w:rPr>
                  <w:rFonts w:ascii="Cambria Math" w:hAnsi="Cambria Math"/>
                  <w:color w:val="C00000"/>
                </w:rPr>
                <m:t>0.010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0.002</m:t>
              </m:r>
            </m:den>
          </m:f>
          <m:r>
            <w:rPr>
              <w:rFonts w:ascii="Cambria Math" w:hAnsi="Cambria Math"/>
              <w:color w:val="C00000"/>
            </w:rPr>
            <m:t xml:space="preserve"> = 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75D025C5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P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C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-5×0.4 = -2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W</m:t>
          </m:r>
        </m:oMath>
      </m:oMathPara>
    </w:p>
    <w:p w14:paraId="4D45FD83" w14:textId="77777777" w:rsidR="00AC3D10" w:rsidRDefault="007C3AD0">
      <w:pPr>
        <w:keepNext/>
        <w:keepLines/>
        <w:pageBreakBefore/>
        <w:spacing w:after="160"/>
      </w:pPr>
      <w:r>
        <w:lastRenderedPageBreak/>
        <w:t xml:space="preserve">175. </w:t>
      </w:r>
      <w:r>
        <w:t>电路如图所示，按所标参考方向，此处</w:t>
      </w:r>
      <w:r>
        <w:t xml:space="preserve"> </w:t>
      </w:r>
      <m:oMath>
        <m:r>
          <w:rPr>
            <w:rFonts w:ascii="Cambria Math" w:hAnsi="Cambria Math"/>
          </w:rPr>
          <m:t>U</m:t>
        </m:r>
      </m:oMath>
      <w:r>
        <w:t xml:space="preserve"> </w:t>
      </w:r>
      <w:r>
        <w:t>与</w:t>
      </w:r>
      <w:r>
        <w:t xml:space="preserve"> 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t>的数值分别应为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 xml:space="preserve"> =</m:t>
        </m:r>
      </m:oMath>
      <w:r>
        <w:t xml:space="preserve"> ______ </w:t>
      </w:r>
      <m:oMath>
        <m:r>
          <w:rPr>
            <w:rFonts w:ascii="Cambria Math" w:hAnsi="Cambria Math"/>
          </w:rPr>
          <m:t>V</m:t>
        </m:r>
      </m:oMath>
      <w:r>
        <w:t>，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=</m:t>
        </m:r>
      </m:oMath>
      <w:r>
        <w:t xml:space="preserve"> ______ </w:t>
      </w:r>
      <m:oMath>
        <m:r>
          <w:rPr>
            <w:rFonts w:ascii="Cambria Math" w:hAnsi="Cambria Math"/>
          </w:rPr>
          <m:t>A</m:t>
        </m:r>
      </m:oMath>
      <w:r>
        <w:t>。</w:t>
      </w:r>
    </w:p>
    <w:p w14:paraId="111B69AD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1073877" wp14:editId="3D0E1CA6">
            <wp:extent cx="4320000" cy="3120762"/>
            <wp:effectExtent l="0" t="0" r="0" b="0"/>
            <wp:docPr id="4" name="Picture 4" descr="第175题原图重绘；源30000.pdf；可编辑SVG：Q175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75.png"/>
                    <pic:cNvPicPr/>
                  </pic:nvPicPr>
                  <pic:blipFill>
                    <a:blip r:embed="rId14">
                      <a:extLst>
                        <a:ext uri="{96DAC541-7B7A-43D3-8B79-37D633B846F1}">
                          <asvg:svgBlip xmlns:asvg="http://schemas.microsoft.com/office/drawing/2016/SVG/main" r:embed="rId1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3120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1D894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10</m:t>
        </m:r>
      </m:oMath>
      <w:r>
        <w:rPr>
          <w:color w:val="C00000"/>
        </w:rPr>
        <w:t>；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1</m:t>
        </m:r>
      </m:oMath>
      <w:r>
        <w:rPr>
          <w:color w:val="C00000"/>
        </w:rPr>
        <w:t>。</w:t>
      </w:r>
    </w:p>
    <w:p w14:paraId="38CE9197" w14:textId="77777777" w:rsidR="00AC3D10" w:rsidRDefault="007C3AD0">
      <w:pPr>
        <w:keepLines/>
        <w:spacing w:after="120"/>
      </w:pPr>
      <w:r>
        <w:rPr>
          <w:color w:val="C00000"/>
        </w:rPr>
        <w:t>三支路并联，顶端比底端高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的正端在底部；</w:t>
      </w:r>
      <m:oMath>
        <m:r>
          <w:rPr>
            <w:rFonts w:ascii="Cambria Math" w:hAnsi="Cambria Math"/>
            <w:color w:val="C00000"/>
          </w:rPr>
          <m:t xml:space="preserve">10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电阻的</w:t>
      </w:r>
      <m:oMath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参考向上，与实际向下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相反。</w:t>
      </w:r>
    </w:p>
    <w:p w14:paraId="67B40FF1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-10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-</m:t>
              </m:r>
              <m:r>
                <w:rPr>
                  <w:rFonts w:ascii="Cambria Math" w:hAnsi="Cambria Math"/>
                  <w:color w:val="C00000"/>
                </w:rPr>
                <m:t>10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10</m:t>
              </m:r>
            </m:den>
          </m:f>
          <m:r>
            <w:rPr>
              <w:rFonts w:ascii="Cambria Math" w:hAnsi="Cambria Math"/>
              <w:color w:val="C00000"/>
            </w:rPr>
            <m:t xml:space="preserve"> = -1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</m:oMath>
      </m:oMathPara>
    </w:p>
    <w:p w14:paraId="01D47256" w14:textId="77777777" w:rsidR="00AC3D10" w:rsidRDefault="007C3AD0">
      <w:pPr>
        <w:keepNext/>
        <w:keepLines/>
        <w:pageBreakBefore/>
        <w:spacing w:after="160"/>
      </w:pPr>
      <w:r>
        <w:lastRenderedPageBreak/>
        <w:t xml:space="preserve">176. </w:t>
      </w:r>
      <w:r>
        <w:t>如图所示，其中</w:t>
      </w:r>
      <w:r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=</m:t>
        </m:r>
      </m:oMath>
      <w:r>
        <w:t xml:space="preserve"> ______ </w:t>
      </w:r>
      <m:oMath>
        <m:r>
          <w:rPr>
            <w:rFonts w:ascii="Cambria Math" w:hAnsi="Cambria Math"/>
          </w:rPr>
          <m:t>A</m:t>
        </m:r>
      </m:oMath>
      <w:r>
        <w:t>，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=</m:t>
        </m:r>
      </m:oMath>
      <w:r>
        <w:t xml:space="preserve"> ______ </w:t>
      </w:r>
      <m:oMath>
        <m:r>
          <w:rPr>
            <w:rFonts w:ascii="Cambria Math" w:hAnsi="Cambria Math"/>
          </w:rPr>
          <m:t>A</m:t>
        </m:r>
      </m:oMath>
      <w:r>
        <w:t>。</w:t>
      </w:r>
    </w:p>
    <w:p w14:paraId="4E33024A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16DEA0A" wp14:editId="50B86463">
            <wp:extent cx="5040000" cy="3639831"/>
            <wp:effectExtent l="0" t="0" r="0" b="0"/>
            <wp:docPr id="5" name="Picture 5" descr="第176题原图重绘；源30000.pdf；可编辑SVG：Q176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76.png"/>
                    <pic:cNvPicPr/>
                  </pic:nvPicPr>
                  <pic:blipFill>
                    <a:blip r:embed="rId16">
                      <a:extLst>
                        <a:ext uri="{96DAC541-7B7A-43D3-8B79-37D633B846F1}">
                          <asvg:svgBlip xmlns:asvg="http://schemas.microsoft.com/office/drawing/2016/SVG/main" r:embed="rId1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63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EBC1CE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 xml:space="preserve">=-7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；按图中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理解第二空时为</w:t>
      </w:r>
      <m:oMath>
        <m:r>
          <w:rPr>
            <w:rFonts w:ascii="Cambria Math" w:hAnsi="Cambria Math"/>
            <w:color w:val="C00000"/>
          </w:rPr>
          <m:t xml:space="preserve">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14:paraId="1076BC0D" w14:textId="77777777" w:rsidR="00AC3D10" w:rsidRDefault="007C3AD0">
      <w:pPr>
        <w:keepLines/>
        <w:spacing w:after="120"/>
      </w:pPr>
      <w:r>
        <w:rPr>
          <w:color w:val="C00000"/>
        </w:rPr>
        <w:t>题干第二空写</w:t>
      </w:r>
      <m:oMath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，图中却标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，原稿缺对应下标。左节点：</w:t>
      </w:r>
      <m:oMath>
        <m:r>
          <w:rPr>
            <w:rFonts w:ascii="Cambria Math" w:hAnsi="Cambria Math"/>
            <w:color w:val="C00000"/>
          </w:rPr>
          <m:t>2=5+4+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；右节点：</w:t>
      </w:r>
      <m:oMath>
        <m:r>
          <w:rPr>
            <w:rFonts w:ascii="Cambria Math" w:hAnsi="Cambria Math"/>
            <w:color w:val="C00000"/>
          </w:rPr>
          <m:t>4+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>+6+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>=8</m:t>
        </m:r>
      </m:oMath>
      <w:r>
        <w:rPr>
          <w:color w:val="C00000"/>
        </w:rPr>
        <w:t>。若题干</w:t>
      </w:r>
      <m:oMath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另有所指，则原稿未定义。</w:t>
      </w:r>
    </w:p>
    <w:p w14:paraId="36190BC0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2 = 5+4+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⇒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-7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</m:oMath>
      </m:oMathPara>
    </w:p>
    <w:p w14:paraId="79E49419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4+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+6+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8 ⇒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</m:oMath>
      </m:oMathPara>
    </w:p>
    <w:p w14:paraId="51126AA2" w14:textId="77777777" w:rsidR="00AC3D10" w:rsidRDefault="007C3AD0">
      <w:pPr>
        <w:keepNext/>
        <w:keepLines/>
        <w:pageBreakBefore/>
        <w:spacing w:after="160"/>
      </w:pPr>
      <w:r>
        <w:lastRenderedPageBreak/>
        <w:t xml:space="preserve">177. </w:t>
      </w:r>
      <w:r>
        <w:t>电路如图所示，已知电阻</w:t>
      </w:r>
      <w:r>
        <w:t xml:space="preserve"> </w:t>
      </w:r>
      <m:oMath>
        <m:r>
          <w:rPr>
            <w:rFonts w:ascii="Cambria Math" w:hAnsi="Cambria Math"/>
          </w:rPr>
          <m:t>R</m:t>
        </m:r>
      </m:oMath>
      <w:r>
        <w:t xml:space="preserve"> </w:t>
      </w:r>
      <w:r>
        <w:t>的功率为</w:t>
      </w:r>
      <w:r>
        <w:t xml:space="preserve"> </w:t>
      </w:r>
      <m:oMath>
        <m:r>
          <w:rPr>
            <w:rFonts w:ascii="Cambria Math" w:hAnsi="Cambria Math"/>
          </w:rPr>
          <m:t xml:space="preserve">2 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>，则</w:t>
      </w:r>
      <w:r>
        <w:t xml:space="preserve"> 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 xml:space="preserve"> =</m:t>
        </m:r>
      </m:oMath>
      <w:r>
        <w:t xml:space="preserve"> ______ Ω</w:t>
      </w:r>
      <w:r>
        <w:t>。</w:t>
      </w:r>
    </w:p>
    <w:p w14:paraId="4A91A3E4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4CF0133D" wp14:editId="311EECDE">
            <wp:extent cx="4140000" cy="3835252"/>
            <wp:effectExtent l="0" t="0" r="0" b="0"/>
            <wp:docPr id="6" name="Picture 6" descr="第177题原图重绘；源30000.pdf；可编辑SVG：Q177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177.png"/>
                    <pic:cNvPicPr/>
                  </pic:nvPicPr>
                  <pic:blipFill>
                    <a:blip r:embed="rId18">
                      <a:extLs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40000" cy="3835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92FE7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【新增答案】不能唯一确定，题干</w:t>
      </w:r>
      <m:oMath>
        <m:r>
          <w:rPr>
            <w:rFonts w:ascii="Cambria Math" w:hAnsi="Cambria Math"/>
            <w:color w:val="C00000"/>
          </w:rPr>
          <m:t>R</m:t>
        </m:r>
      </m:oMath>
      <w:r>
        <w:rPr>
          <w:color w:val="C00000"/>
        </w:rPr>
        <w:t>缺少下标。</w:t>
      </w:r>
    </w:p>
    <w:p w14:paraId="22BF9519" w14:textId="77777777" w:rsidR="00AC3D10" w:rsidRDefault="007C3AD0">
      <w:pPr>
        <w:keepLines/>
        <w:spacing w:after="120"/>
      </w:pPr>
      <w:r>
        <w:rPr>
          <w:color w:val="C00000"/>
        </w:rPr>
        <w:t>图中有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，而题干只给</w:t>
      </w:r>
      <w:r>
        <w:rPr>
          <w:color w:val="C00000"/>
        </w:rPr>
        <w:t>“</w:t>
      </w:r>
      <w:r>
        <w:rPr>
          <w:color w:val="C00000"/>
        </w:rPr>
        <w:t>电阻</w:t>
      </w:r>
      <m:oMath>
        <m:r>
          <w:rPr>
            <w:rFonts w:ascii="Cambria Math" w:hAnsi="Cambria Math"/>
            <w:color w:val="C00000"/>
          </w:rPr>
          <m:t>R</m:t>
        </m:r>
      </m:oMath>
      <w:r>
        <w:rPr>
          <w:color w:val="C00000"/>
        </w:rPr>
        <w:t>的功率为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W</m:t>
        </m:r>
      </m:oMath>
      <w:r>
        <w:rPr>
          <w:color w:val="C00000"/>
        </w:rPr>
        <w:t>”</w:t>
      </w:r>
      <w:r>
        <w:rPr>
          <w:color w:val="C00000"/>
        </w:rPr>
        <w:t>。三只电阻电压分别为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，不能任选一只作为题设。</w:t>
      </w:r>
    </w:p>
    <w:p w14:paraId="2AC7B44E" w14:textId="77777777" w:rsidR="00AC3D10" w:rsidRDefault="007C3AD0">
      <w:pPr>
        <w:keepLines/>
        <w:spacing w:after="120"/>
      </w:pPr>
      <w:r>
        <w:rPr>
          <w:color w:val="C00000"/>
        </w:rPr>
        <w:t>若指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：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 xml:space="preserve">=4.5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，其电流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2</m:t>
            </m:r>
          </m:num>
          <m:den>
            <m:r>
              <w:rPr>
                <w:rFonts w:ascii="Cambria Math" w:hAnsi="Cambria Math"/>
                <w:color w:val="C00000"/>
              </w:rPr>
              <m:t>3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，右支路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4</m:t>
            </m:r>
          </m:num>
          <m:den>
            <m:r>
              <w:rPr>
                <w:rFonts w:ascii="Cambria Math" w:hAnsi="Cambria Math"/>
                <w:color w:val="C00000"/>
              </w:rPr>
              <m:t>3</m:t>
            </m:r>
          </m:den>
        </m:f>
        <m:r>
          <w:rPr>
            <w:rFonts w:ascii="Cambria Math" w:hAnsi="Cambria Math"/>
            <w:color w:val="C00000"/>
          </w:rPr>
          <m:t xml:space="preserve">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 xml:space="preserve">=1.5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 xml:space="preserve">=0.75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。若指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：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  <m:r>
          <w:rPr>
            <w:rFonts w:ascii="Cambria Math" w:hAnsi="Cambria Math"/>
            <w:color w:val="C00000"/>
          </w:rPr>
          <m:t xml:space="preserve">=2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，右支路</w:t>
      </w:r>
      <m:oMath>
        <m:r>
          <w:rPr>
            <w:rFonts w:ascii="Cambria Math" w:hAnsi="Cambria Math"/>
            <w:color w:val="C00000"/>
          </w:rPr>
          <m:t xml:space="preserve">1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 xml:space="preserve">=3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  <m:r>
          <w:rPr>
            <w:rFonts w:ascii="Cambria Math" w:hAnsi="Cambria Math"/>
            <w:color w:val="C00000"/>
          </w:rPr>
          <m:t xml:space="preserve">=1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14:paraId="4A5CCE1B" w14:textId="77777777" w:rsidR="00AC3D10" w:rsidRDefault="007C3AD0">
      <w:pPr>
        <w:keepLines/>
        <w:spacing w:after="120"/>
      </w:pPr>
      <w:r>
        <w:rPr>
          <w:color w:val="C00000"/>
        </w:rPr>
        <w:t>若指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：其电流</w:t>
      </w:r>
      <m:oMath>
        <m:r>
          <w:rPr>
            <w:rFonts w:ascii="Cambria Math" w:hAnsi="Cambria Math"/>
            <w:color w:val="C00000"/>
          </w:rPr>
          <m:t xml:space="preserve">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，则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支路电流为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而两端电压</w:t>
      </w:r>
      <m:oMath>
        <m:r>
          <w:rPr>
            <w:rFonts w:ascii="Cambria Math" w:hAnsi="Cambria Math"/>
            <w:color w:val="C00000"/>
          </w:rPr>
          <m:t xml:space="preserve">3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，不能同时满足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R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为有限正电阻。上述均为明确区分的条件分析，不是补入原题的唯一条件。</w:t>
      </w:r>
    </w:p>
    <w:p w14:paraId="655BBD5E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R</m:t>
              </m:r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= 3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R</m:t>
              </m:r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3-1 = 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R</m:t>
              </m:r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= 1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0B7CBE01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若指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：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 xml:space="preserve"> = 4.5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4B91F3B2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若指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：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R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color w:val="C00000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  <w:color w:val="C00000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 xml:space="preserve"> = 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393ECA82" w14:textId="77777777" w:rsidR="00AC3D10" w:rsidRDefault="007C3AD0">
      <w:pPr>
        <w:pStyle w:val="1"/>
        <w:pageBreakBefore/>
      </w:pPr>
      <w:bookmarkStart w:id="3" w:name="_Toc241669472"/>
      <w:r>
        <w:lastRenderedPageBreak/>
        <w:t>二、判断题</w:t>
      </w:r>
      <w:bookmarkEnd w:id="3"/>
    </w:p>
    <w:p w14:paraId="38EBA4B5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178. </w:t>
      </w:r>
      <w:r>
        <w:rPr>
          <w:color w:val="C00000"/>
        </w:rPr>
        <w:t>【新增答案】正确（</w:t>
      </w:r>
      <w:r>
        <w:rPr>
          <w:color w:val="C00000"/>
        </w:rPr>
        <w:t>“</w:t>
      </w:r>
      <w:r>
        <w:rPr>
          <w:color w:val="C00000"/>
        </w:rPr>
        <w:t>各段电压代数和为零</w:t>
      </w:r>
      <w:r>
        <w:rPr>
          <w:color w:val="C00000"/>
        </w:rPr>
        <w:t>”</w:t>
      </w:r>
      <w:r>
        <w:rPr>
          <w:color w:val="C00000"/>
        </w:rPr>
        <w:t>这一闭合形式）。</w:t>
      </w:r>
    </w:p>
    <w:p w14:paraId="431A9888" w14:textId="77777777" w:rsidR="00AC3D10" w:rsidRDefault="007C3AD0">
      <w:pPr>
        <w:keepLines/>
        <w:spacing w:after="120"/>
      </w:pPr>
      <w:r>
        <w:rPr>
          <w:color w:val="C00000"/>
        </w:rPr>
        <w:t>开口路径各段电压和等于两端电位差，一般不为零；可引入端口电压形成虚拟闭合回路。这不等于开路电压不能用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求。</w:t>
      </w:r>
    </w:p>
    <w:p w14:paraId="6E5A7F02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179. </w:t>
      </w:r>
      <w:r>
        <w:rPr>
          <w:color w:val="C00000"/>
        </w:rPr>
        <w:t>【新增答案】正确（集总电路模型内）。</w:t>
      </w:r>
    </w:p>
    <w:p w14:paraId="20C75542" w14:textId="77777777" w:rsidR="00AC3D10" w:rsidRDefault="007C3AD0">
      <w:pPr>
        <w:keepLines/>
        <w:spacing w:after="120"/>
      </w:pPr>
      <w:r>
        <w:rPr>
          <w:color w:val="C00000"/>
        </w:rPr>
        <w:t>基尔霍夫定律约束连接关系，不要求元件线性或参数不随时间变化。时变电磁场的分布参数问题需采用适当电路模型。</w:t>
      </w:r>
    </w:p>
    <w:p w14:paraId="1A1E7D40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180. </w:t>
      </w:r>
      <w:r>
        <w:rPr>
          <w:color w:val="C00000"/>
        </w:rPr>
        <w:t>【新增答案】正确（通常集总模型）。</w:t>
      </w:r>
    </w:p>
    <w:p w14:paraId="1EB7C38A" w14:textId="77777777" w:rsidR="00AC3D10" w:rsidRDefault="007C3AD0">
      <w:pPr>
        <w:keepLines/>
        <w:spacing w:after="120"/>
      </w:pPr>
      <w:r>
        <w:rPr>
          <w:color w:val="C00000"/>
        </w:rPr>
        <w:t>封闭面内所有节点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相加，内部支路抵消，得到穿越封闭面的代数电流和为零；超节点是常见应用。</w:t>
      </w:r>
    </w:p>
    <w:p w14:paraId="0AD53CF5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181. </w:t>
      </w:r>
      <w:r>
        <w:rPr>
          <w:color w:val="C00000"/>
        </w:rPr>
        <w:t>【新增答案】正确，须把</w:t>
      </w:r>
      <w:r>
        <w:rPr>
          <w:color w:val="C00000"/>
        </w:rPr>
        <w:t>“</w:t>
      </w:r>
      <w:r>
        <w:rPr>
          <w:color w:val="C00000"/>
        </w:rPr>
        <w:t>方程数</w:t>
      </w:r>
      <w:r>
        <w:rPr>
          <w:color w:val="C00000"/>
        </w:rPr>
        <w:t>”</w:t>
      </w:r>
      <w:r>
        <w:rPr>
          <w:color w:val="C00000"/>
        </w:rPr>
        <w:t>理解为独立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方程数。</w:t>
      </w:r>
    </w:p>
    <w:p w14:paraId="319042D8" w14:textId="77777777" w:rsidR="00AC3D10" w:rsidRDefault="007C3AD0">
      <w:pPr>
        <w:keepLines/>
        <w:spacing w:after="120"/>
      </w:pPr>
      <w:r>
        <w:rPr>
          <w:color w:val="C00000"/>
        </w:rPr>
        <w:t>含受控源不会改变既定电路图的独立回路数。任意回路可写出更多重复方程；受控关系还须另列。</w:t>
      </w:r>
    </w:p>
    <w:p w14:paraId="06612905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182. </w:t>
      </w:r>
      <w:r>
        <w:rPr>
          <w:color w:val="C00000"/>
        </w:rPr>
        <w:t>【新增答案】正确。</w:t>
      </w:r>
    </w:p>
    <w:p w14:paraId="586F6268" w14:textId="77777777" w:rsidR="00AC3D10" w:rsidRDefault="007C3AD0">
      <w:pPr>
        <w:keepLines/>
        <w:spacing w:after="120"/>
      </w:pPr>
      <w:r>
        <w:rPr>
          <w:color w:val="C00000"/>
        </w:rPr>
        <w:t>理想导线上的电压降为零，连接处可合并为同一个电气节点。</w:t>
      </w:r>
    </w:p>
    <w:p w14:paraId="441F1576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183. </w:t>
      </w:r>
      <w:r>
        <w:rPr>
          <w:color w:val="C00000"/>
        </w:rPr>
        <w:t>【新增答案】错误。</w:t>
      </w:r>
    </w:p>
    <w:p w14:paraId="778715FF" w14:textId="77777777" w:rsidR="00AC3D10" w:rsidRDefault="007C3AD0">
      <w:pPr>
        <w:keepLines/>
        <w:spacing w:after="120"/>
      </w:pP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适用于直流和交流的瞬时电流；正弦稳态还可用相量形式表达。</w:t>
      </w:r>
    </w:p>
    <w:p w14:paraId="1463D871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184. </w:t>
      </w:r>
      <w:r>
        <w:rPr>
          <w:color w:val="C00000"/>
        </w:rPr>
        <w:t>【新增答案】正确。</w:t>
      </w:r>
    </w:p>
    <w:p w14:paraId="557323D1" w14:textId="77777777" w:rsidR="00AC3D10" w:rsidRDefault="007C3AD0">
      <w:pPr>
        <w:keepLines/>
        <w:spacing w:after="120"/>
      </w:pPr>
      <w:r>
        <w:rPr>
          <w:color w:val="C00000"/>
        </w:rPr>
        <w:t>这是将流入、流出分别放在等号两边的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表达。</w:t>
      </w:r>
    </w:p>
    <w:p w14:paraId="3D31EEAE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185. </w:t>
      </w:r>
      <w:r>
        <w:rPr>
          <w:color w:val="C00000"/>
        </w:rPr>
        <w:t>【新增答案】正确（通常集总模型）。</w:t>
      </w:r>
    </w:p>
    <w:p w14:paraId="3F9E5650" w14:textId="77777777" w:rsidR="00AC3D10" w:rsidRDefault="007C3AD0">
      <w:pPr>
        <w:keepLines/>
        <w:spacing w:after="120"/>
      </w:pP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本身由连接关系与电荷守恒给出，和电阻、电源、线性或非线性等元件特性无关。</w:t>
      </w:r>
    </w:p>
    <w:p w14:paraId="38621161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186. </w:t>
      </w:r>
      <w:r>
        <w:rPr>
          <w:color w:val="C00000"/>
        </w:rPr>
        <w:t>【新增答案】正确。</w:t>
      </w:r>
    </w:p>
    <w:p w14:paraId="254199AC" w14:textId="77777777" w:rsidR="00AC3D10" w:rsidRDefault="007C3AD0">
      <w:pPr>
        <w:keepLines/>
        <w:spacing w:after="120"/>
      </w:pPr>
      <w:r>
        <w:rPr>
          <w:color w:val="C00000"/>
        </w:rPr>
        <w:t>先设参考方向，再用正负计算结果确定实际方向。</w:t>
      </w:r>
    </w:p>
    <w:p w14:paraId="60B11062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187. </w:t>
      </w:r>
      <w:r>
        <w:rPr>
          <w:color w:val="C00000"/>
        </w:rPr>
        <w:t>【新增答案】错误。</w:t>
      </w:r>
    </w:p>
    <w:p w14:paraId="03CE6296" w14:textId="77777777" w:rsidR="00AC3D10" w:rsidRDefault="007C3AD0">
      <w:pPr>
        <w:keepLines/>
        <w:spacing w:after="120"/>
      </w:pPr>
      <w:r>
        <w:rPr>
          <w:color w:val="C00000"/>
        </w:rPr>
        <w:t>负值只表示实际电流方向与预设参考方向相反。</w:t>
      </w:r>
    </w:p>
    <w:p w14:paraId="1FA8C5F2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188. </w:t>
      </w:r>
      <w:r>
        <w:rPr>
          <w:color w:val="C00000"/>
        </w:rPr>
        <w:t>【新增答案】正确（通常集总模型）。</w:t>
      </w:r>
    </w:p>
    <w:p w14:paraId="28BEAA42" w14:textId="77777777" w:rsidR="00AC3D10" w:rsidRDefault="007C3AD0">
      <w:pPr>
        <w:keepLines/>
        <w:spacing w:after="120"/>
      </w:pPr>
      <w:r>
        <w:rPr>
          <w:color w:val="C00000"/>
        </w:rPr>
        <w:t>把封闭面包围的部分看成广义节点，统计穿越该面的所有支路电流。</w:t>
      </w:r>
    </w:p>
    <w:p w14:paraId="35967B8C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189. </w:t>
      </w:r>
      <w:r>
        <w:rPr>
          <w:color w:val="C00000"/>
        </w:rPr>
        <w:t>【新增答案】正确。</w:t>
      </w:r>
    </w:p>
    <w:p w14:paraId="690E6DF8" w14:textId="77777777" w:rsidR="00AC3D10" w:rsidRDefault="007C3AD0">
      <w:pPr>
        <w:keepLines/>
        <w:spacing w:after="120"/>
      </w:pPr>
      <w:r>
        <w:rPr>
          <w:color w:val="C00000"/>
        </w:rPr>
        <w:t>节点不积累净电荷，电流的收支平衡即电荷守恒在电路中的体现。</w:t>
      </w:r>
    </w:p>
    <w:p w14:paraId="699DA134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190. </w:t>
      </w:r>
      <w:r>
        <w:rPr>
          <w:color w:val="C00000"/>
        </w:rPr>
        <w:t>【新增答案】错误。</w:t>
      </w:r>
    </w:p>
    <w:p w14:paraId="5F3E271F" w14:textId="77777777" w:rsidR="00AC3D10" w:rsidRDefault="007C3AD0">
      <w:pPr>
        <w:keepLines/>
        <w:spacing w:after="120"/>
      </w:pPr>
      <w:r>
        <w:rPr>
          <w:color w:val="C00000"/>
        </w:rPr>
        <w:t>连通电路</w:t>
      </w:r>
      <m:oMath>
        <m:r>
          <w:rPr>
            <w:rFonts w:ascii="Cambria Math" w:hAnsi="Cambria Math"/>
            <w:color w:val="C00000"/>
          </w:rPr>
          <m:t>4</m:t>
        </m:r>
      </m:oMath>
      <w:r>
        <w:rPr>
          <w:color w:val="C00000"/>
        </w:rPr>
        <w:t>个节点只有</w:t>
      </w:r>
      <m:oMath>
        <m:r>
          <w:rPr>
            <w:rFonts w:ascii="Cambria Math" w:hAnsi="Cambria Math"/>
            <w:color w:val="C00000"/>
          </w:rPr>
          <m:t>4-1=3</m:t>
        </m:r>
      </m:oMath>
      <w:r>
        <w:rPr>
          <w:color w:val="C00000"/>
        </w:rPr>
        <w:t>个独立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方程；四个节点方程中有一个线性相关。</w:t>
      </w:r>
    </w:p>
    <w:p w14:paraId="6E6FCB4B" w14:textId="77777777" w:rsidR="00AC3D10" w:rsidRDefault="007C3AD0">
      <w:pPr>
        <w:keepNext/>
        <w:keepLines/>
        <w:spacing w:after="100"/>
      </w:pPr>
      <w:r>
        <w:rPr>
          <w:color w:val="C00000"/>
        </w:rPr>
        <w:lastRenderedPageBreak/>
        <w:t xml:space="preserve">191. </w:t>
      </w:r>
      <w:r>
        <w:rPr>
          <w:color w:val="C00000"/>
        </w:rPr>
        <w:t>【新增答案】错误。</w:t>
      </w:r>
    </w:p>
    <w:p w14:paraId="51D6DFD3" w14:textId="77777777" w:rsidR="00AC3D10" w:rsidRDefault="007C3AD0">
      <w:pPr>
        <w:keepLines/>
        <w:spacing w:after="120"/>
      </w:pP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也适用于非线性元件组成的电路。</w:t>
      </w:r>
    </w:p>
    <w:p w14:paraId="3B558AED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192. </w:t>
      </w:r>
      <w:r>
        <w:rPr>
          <w:color w:val="C00000"/>
        </w:rPr>
        <w:t>【新增答案】错误。</w:t>
      </w:r>
    </w:p>
    <w:p w14:paraId="5BBF87CE" w14:textId="77777777" w:rsidR="00AC3D10" w:rsidRDefault="007C3AD0">
      <w:pPr>
        <w:keepLines/>
        <w:spacing w:after="120"/>
      </w:pPr>
      <w:r>
        <w:rPr>
          <w:color w:val="C00000"/>
        </w:rPr>
        <w:t>可任意设定电流参考方向，只要按同一规则使用代数值。</w:t>
      </w:r>
    </w:p>
    <w:p w14:paraId="5DC9BE47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193. </w:t>
      </w:r>
      <w:r>
        <w:rPr>
          <w:color w:val="C00000"/>
        </w:rPr>
        <w:t>【新增答案】正确。</w:t>
      </w:r>
    </w:p>
    <w:p w14:paraId="1F959ED5" w14:textId="77777777" w:rsidR="00AC3D10" w:rsidRDefault="007C3AD0">
      <w:pPr>
        <w:keepLines/>
        <w:spacing w:after="120"/>
      </w:pPr>
      <w:r>
        <w:rPr>
          <w:color w:val="C00000"/>
        </w:rPr>
        <w:t>闭合回路电压的代数和为零，等价于把电压升和电压降分到等号两侧。</w:t>
      </w:r>
    </w:p>
    <w:p w14:paraId="49FB2094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194. </w:t>
      </w:r>
      <w:r>
        <w:rPr>
          <w:color w:val="C00000"/>
        </w:rPr>
        <w:t>【新增答案】正确。</w:t>
      </w:r>
    </w:p>
    <w:p w14:paraId="421DA761" w14:textId="77777777" w:rsidR="00AC3D10" w:rsidRDefault="007C3AD0">
      <w:pPr>
        <w:keepLines/>
        <w:spacing w:after="120"/>
      </w:pPr>
      <w:r>
        <w:rPr>
          <w:color w:val="C00000"/>
        </w:rPr>
        <w:t>这里的电压须按同一个回路绕行方向计入符号。</w:t>
      </w:r>
    </w:p>
    <w:p w14:paraId="06AB175F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195. </w:t>
      </w:r>
      <w:r>
        <w:rPr>
          <w:color w:val="C00000"/>
        </w:rPr>
        <w:t>【新增答案】正确（集总电路模型内）。</w:t>
      </w:r>
    </w:p>
    <w:p w14:paraId="6CAC56E6" w14:textId="77777777" w:rsidR="00AC3D10" w:rsidRDefault="007C3AD0">
      <w:pPr>
        <w:keepLines/>
        <w:spacing w:after="120"/>
      </w:pPr>
      <w:r>
        <w:rPr>
          <w:color w:val="C00000"/>
        </w:rPr>
        <w:t>虚拟回路必须包括相应端口电压，不能遗漏虚拟闭合段。</w:t>
      </w:r>
    </w:p>
    <w:p w14:paraId="2A8EA905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196. </w:t>
      </w:r>
      <w:r>
        <w:rPr>
          <w:color w:val="C00000"/>
        </w:rPr>
        <w:t>【新增答案】错误。</w:t>
      </w:r>
    </w:p>
    <w:p w14:paraId="3DF6FB36" w14:textId="77777777" w:rsidR="00AC3D10" w:rsidRDefault="007C3AD0">
      <w:pPr>
        <w:keepLines/>
        <w:spacing w:after="120"/>
      </w:pPr>
      <w:r>
        <w:rPr>
          <w:color w:val="C00000"/>
        </w:rPr>
        <w:t>逆时针同样可以；改变绕行方向只会把整条方程同时乘以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1</m:t>
        </m:r>
      </m:oMath>
      <w:r>
        <w:rPr>
          <w:color w:val="C00000"/>
        </w:rPr>
        <w:t>。</w:t>
      </w:r>
    </w:p>
    <w:p w14:paraId="47100AA7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197. </w:t>
      </w:r>
      <w:r>
        <w:rPr>
          <w:color w:val="C00000"/>
        </w:rPr>
        <w:t>【新增答案】正确，但应明确参考约定。</w:t>
      </w:r>
    </w:p>
    <w:p w14:paraId="4D757FCF" w14:textId="77777777" w:rsidR="00AC3D10" w:rsidRDefault="007C3AD0">
      <w:pPr>
        <w:keepLines/>
        <w:spacing w:after="120"/>
      </w:pPr>
      <w:r>
        <w:rPr>
          <w:color w:val="C00000"/>
        </w:rPr>
        <w:t>按电压降取正时，沿正电阻实际电流方向为正压降，逆向为负。若使用假设的电流参考方向，电流的代数值也必须保留。</w:t>
      </w:r>
    </w:p>
    <w:p w14:paraId="2FB50B8E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198. </w:t>
      </w:r>
      <w:r>
        <w:rPr>
          <w:color w:val="C00000"/>
        </w:rPr>
        <w:t>【新增答案】正确，按第</w:t>
      </w:r>
      <m:oMath>
        <m:r>
          <w:rPr>
            <w:rFonts w:ascii="Cambria Math" w:hAnsi="Cambria Math"/>
            <w:color w:val="C00000"/>
          </w:rPr>
          <m:t>167</m:t>
        </m:r>
      </m:oMath>
      <w:r>
        <w:rPr>
          <w:color w:val="C00000"/>
        </w:rPr>
        <w:t>—</w:t>
      </w:r>
      <m:oMath>
        <m:r>
          <w:rPr>
            <w:rFonts w:ascii="Cambria Math" w:hAnsi="Cambria Math"/>
            <w:color w:val="C00000"/>
          </w:rPr>
          <m:t>168</m:t>
        </m:r>
      </m:oMath>
      <w:r>
        <w:rPr>
          <w:color w:val="C00000"/>
        </w:rPr>
        <w:t>题的</w:t>
      </w:r>
      <w:r>
        <w:rPr>
          <w:color w:val="C00000"/>
        </w:rPr>
        <w:t>“</w:t>
      </w:r>
      <w:r>
        <w:rPr>
          <w:color w:val="C00000"/>
        </w:rPr>
        <w:t>电压降取正</w:t>
      </w:r>
      <w:r>
        <w:rPr>
          <w:color w:val="C00000"/>
        </w:rPr>
        <w:t>”</w:t>
      </w:r>
      <w:r>
        <w:rPr>
          <w:color w:val="C00000"/>
        </w:rPr>
        <w:t>约定。</w:t>
      </w:r>
    </w:p>
    <w:p w14:paraId="4F891AE1" w14:textId="77777777" w:rsidR="00AC3D10" w:rsidRDefault="007C3AD0">
      <w:pPr>
        <w:keepLines/>
        <w:spacing w:after="120"/>
      </w:pPr>
      <w:r>
        <w:rPr>
          <w:color w:val="C00000"/>
        </w:rPr>
        <w:t>电动势与绕行相反时，绕行经过电源是从正端到负端，属于电压降，故计正号；若整式改按电压升取正，所有符号要同时反转。</w:t>
      </w:r>
    </w:p>
    <w:p w14:paraId="59D910D7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199. </w:t>
      </w:r>
      <w:r>
        <w:rPr>
          <w:color w:val="C00000"/>
        </w:rPr>
        <w:t>【新增答案】错误。</w:t>
      </w:r>
    </w:p>
    <w:p w14:paraId="7767DF8B" w14:textId="77777777" w:rsidR="00AC3D10" w:rsidRDefault="007C3AD0">
      <w:pPr>
        <w:keepLines/>
        <w:spacing w:after="120"/>
      </w:pP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不以元件线性为前提；非线性元件仍有相应端电压。</w:t>
      </w:r>
    </w:p>
    <w:p w14:paraId="66F7D6B9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200. </w:t>
      </w:r>
      <w:r>
        <w:rPr>
          <w:color w:val="C00000"/>
        </w:rPr>
        <w:t>【新增答案】正确（本章集总电路语境）。</w:t>
      </w:r>
    </w:p>
    <w:p w14:paraId="4CF56188" w14:textId="77777777" w:rsidR="00AC3D10" w:rsidRDefault="007C3AD0">
      <w:pPr>
        <w:keepLines/>
        <w:spacing w:after="120"/>
      </w:pPr>
      <w:r>
        <w:rPr>
          <w:color w:val="C00000"/>
        </w:rPr>
        <w:t>闭合回路电压升降的平衡体现相应能量关系。</w:t>
      </w:r>
    </w:p>
    <w:p w14:paraId="7CAB6E93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201. </w:t>
      </w:r>
      <w:r>
        <w:rPr>
          <w:color w:val="C00000"/>
        </w:rPr>
        <w:t>【新增答案】表述有歧义。按完整独立方程组的数量理解，应为</w:t>
      </w:r>
      <m:oMath>
        <m:r>
          <w:rPr>
            <w:rFonts w:ascii="Cambria Math" w:hAnsi="Cambria Math"/>
            <w:color w:val="C00000"/>
          </w:rPr>
          <m:t>4</m:t>
        </m:r>
      </m:oMath>
      <w:r>
        <w:rPr>
          <w:color w:val="C00000"/>
        </w:rPr>
        <w:t>，判错；若仅问能否选出</w:t>
      </w:r>
      <m:oMath>
        <m:r>
          <w:rPr>
            <w:rFonts w:ascii="Cambria Math" w:hAnsi="Cambria Math"/>
            <w:color w:val="C00000"/>
          </w:rPr>
          <m:t>3</m:t>
        </m:r>
      </m:oMath>
      <w:r>
        <w:rPr>
          <w:color w:val="C00000"/>
        </w:rPr>
        <w:t>条独立方程，则可以。</w:t>
      </w:r>
    </w:p>
    <w:p w14:paraId="57BE0B3E" w14:textId="77777777" w:rsidR="00AC3D10" w:rsidRDefault="007C3AD0">
      <w:pPr>
        <w:keepLines/>
        <w:spacing w:after="120"/>
      </w:pPr>
      <w:r>
        <w:rPr>
          <w:color w:val="C00000"/>
        </w:rPr>
        <w:t>连通电路的完整独立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方程组有</w:t>
      </w:r>
      <m:oMath>
        <m:r>
          <w:rPr>
            <w:rFonts w:ascii="Cambria Math" w:hAnsi="Cambria Math"/>
            <w:color w:val="C00000"/>
          </w:rPr>
          <m:t>6-3+1=4</m:t>
        </m:r>
      </m:oMath>
      <w:r>
        <w:rPr>
          <w:color w:val="C00000"/>
        </w:rPr>
        <w:t>条。原句只写</w:t>
      </w:r>
      <w:r>
        <w:rPr>
          <w:color w:val="C00000"/>
        </w:rPr>
        <w:t>“</w:t>
      </w:r>
      <w:r>
        <w:rPr>
          <w:color w:val="C00000"/>
        </w:rPr>
        <w:t>可列写</w:t>
      </w:r>
      <m:oMath>
        <m:r>
          <w:rPr>
            <w:rFonts w:ascii="Cambria Math" w:hAnsi="Cambria Math"/>
            <w:color w:val="C00000"/>
          </w:rPr>
          <m:t>3</m:t>
        </m:r>
      </m:oMath>
      <w:r>
        <w:rPr>
          <w:color w:val="C00000"/>
        </w:rPr>
        <w:t>个</w:t>
      </w:r>
      <w:r>
        <w:rPr>
          <w:color w:val="C00000"/>
        </w:rPr>
        <w:t>”</w:t>
      </w:r>
      <w:r>
        <w:rPr>
          <w:color w:val="C00000"/>
        </w:rPr>
        <w:t>，没有写</w:t>
      </w:r>
      <w:r>
        <w:rPr>
          <w:color w:val="C00000"/>
        </w:rPr>
        <w:t>“</w:t>
      </w:r>
      <w:r>
        <w:rPr>
          <w:color w:val="C00000"/>
        </w:rPr>
        <w:t>最多</w:t>
      </w:r>
      <w:r>
        <w:rPr>
          <w:color w:val="C00000"/>
        </w:rPr>
        <w:t>”</w:t>
      </w:r>
      <w:r>
        <w:rPr>
          <w:color w:val="C00000"/>
        </w:rPr>
        <w:t>或</w:t>
      </w:r>
      <w:r>
        <w:rPr>
          <w:color w:val="C00000"/>
        </w:rPr>
        <w:t>“</w:t>
      </w:r>
      <w:r>
        <w:rPr>
          <w:color w:val="C00000"/>
        </w:rPr>
        <w:t>共有</w:t>
      </w:r>
      <w:r>
        <w:rPr>
          <w:color w:val="C00000"/>
        </w:rPr>
        <w:t>”</w:t>
      </w:r>
      <w:r>
        <w:rPr>
          <w:color w:val="C00000"/>
        </w:rPr>
        <w:t>，从</w:t>
      </w:r>
      <m:oMath>
        <m:r>
          <w:rPr>
            <w:rFonts w:ascii="Cambria Math" w:hAnsi="Cambria Math"/>
            <w:color w:val="C00000"/>
          </w:rPr>
          <m:t>4</m:t>
        </m:r>
      </m:oMath>
      <w:r>
        <w:rPr>
          <w:color w:val="C00000"/>
        </w:rPr>
        <w:t>条独立方程中任选</w:t>
      </w:r>
      <m:oMath>
        <m:r>
          <w:rPr>
            <w:rFonts w:ascii="Cambria Math" w:hAnsi="Cambria Math"/>
            <w:color w:val="C00000"/>
          </w:rPr>
          <m:t>3</m:t>
        </m:r>
      </m:oMath>
      <w:r>
        <w:rPr>
          <w:color w:val="C00000"/>
        </w:rPr>
        <w:t>条仍相互独立，不能把两种含义混为一谈。</w:t>
      </w:r>
    </w:p>
    <w:p w14:paraId="30C21D85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6-3+1 = 4</m:t>
          </m:r>
        </m:oMath>
      </m:oMathPara>
    </w:p>
    <w:p w14:paraId="21F3428C" w14:textId="77777777" w:rsidR="00AC3D10" w:rsidRDefault="007C3AD0">
      <w:pPr>
        <w:keepNext/>
        <w:keepLines/>
        <w:spacing w:after="100"/>
      </w:pPr>
      <w:r>
        <w:rPr>
          <w:color w:val="C00000"/>
        </w:rPr>
        <w:t xml:space="preserve">202. </w:t>
      </w:r>
      <w:r>
        <w:rPr>
          <w:color w:val="C00000"/>
        </w:rPr>
        <w:t>【新增答案】正确。</w:t>
      </w:r>
    </w:p>
    <w:p w14:paraId="0C4CB66D" w14:textId="77777777" w:rsidR="00AC3D10" w:rsidRDefault="007C3AD0">
      <w:pPr>
        <w:keepLines/>
        <w:spacing w:after="120"/>
      </w:pPr>
      <w:r>
        <w:rPr>
          <w:color w:val="C00000"/>
        </w:rPr>
        <w:t>受控源仍有端电压，照常列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，同时列出受控量与控制量之间的约束。</w:t>
      </w:r>
    </w:p>
    <w:p w14:paraId="75FF2499" w14:textId="77777777" w:rsidR="00AC3D10" w:rsidRDefault="007C3AD0">
      <w:pPr>
        <w:pStyle w:val="1"/>
        <w:pageBreakBefore/>
      </w:pPr>
      <w:bookmarkStart w:id="4" w:name="_Toc241669473"/>
      <w:r>
        <w:lastRenderedPageBreak/>
        <w:t>三、计算题</w:t>
      </w:r>
      <w:bookmarkEnd w:id="4"/>
    </w:p>
    <w:p w14:paraId="582BF9D7" w14:textId="77777777" w:rsidR="00AC3D10" w:rsidRDefault="007C3AD0">
      <w:pPr>
        <w:keepNext/>
        <w:keepLines/>
        <w:spacing w:after="160"/>
      </w:pPr>
      <w:r>
        <w:t xml:space="preserve">203. </w:t>
      </w:r>
      <w:r>
        <w:t>已知图</w:t>
      </w:r>
      <w:r>
        <w:t xml:space="preserve"> (</w:t>
      </w:r>
      <m:oMath>
        <m:r>
          <w:rPr>
            <w:rFonts w:ascii="Cambria Math" w:hAnsi="Cambria Math"/>
          </w:rPr>
          <m:t>a</m:t>
        </m:r>
      </m:oMath>
      <w:r>
        <w:t>)</w:t>
      </w:r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=3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=-5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=10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7</m:t>
            </m:r>
          </m:sub>
        </m:sSub>
        <m:r>
          <w:rPr>
            <w:rFonts w:ascii="Cambria Math" w:hAnsi="Cambria Math"/>
          </w:rPr>
          <m:t>=-2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。</w:t>
      </w:r>
    </w:p>
    <w:p w14:paraId="2A1C9B7A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A71D519" wp14:editId="4C08C865">
            <wp:extent cx="4500000" cy="3520149"/>
            <wp:effectExtent l="0" t="0" r="0" b="0"/>
            <wp:docPr id="7" name="Picture 7" descr="第203题原图重绘；源30000.pdf；可编辑SVG：Q20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3.png"/>
                    <pic:cNvPicPr/>
                  </pic:nvPicPr>
                  <pic:blipFill>
                    <a:blip r:embed="rId20">
                      <a:extLs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520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56027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  <m:r>
          <w:rPr>
            <w:rFonts w:ascii="Cambria Math" w:hAnsi="Cambria Math"/>
            <w:color w:val="C00000"/>
          </w:rPr>
          <m:t xml:space="preserve">=-18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5</m:t>
            </m:r>
          </m:sub>
        </m:sSub>
        <m:r>
          <w:rPr>
            <w:rFonts w:ascii="Cambria Math" w:hAnsi="Cambria Math"/>
            <w:color w:val="C00000"/>
          </w:rPr>
          <m:t xml:space="preserve">=7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14:paraId="65C680EC" w14:textId="77777777" w:rsidR="00AC3D10" w:rsidRDefault="007C3AD0">
      <w:pPr>
        <w:keepLines/>
        <w:spacing w:after="120"/>
      </w:pPr>
      <w:r>
        <w:rPr>
          <w:color w:val="C00000"/>
        </w:rPr>
        <w:t>原题只写</w:t>
      </w:r>
      <w:r>
        <w:rPr>
          <w:color w:val="C00000"/>
        </w:rPr>
        <w:t>“</w:t>
      </w:r>
      <w:r>
        <w:rPr>
          <w:color w:val="C00000"/>
        </w:rPr>
        <w:t>已知</w:t>
      </w:r>
      <w:r>
        <w:rPr>
          <w:color w:val="C00000"/>
        </w:rPr>
        <w:t>”</w:t>
      </w:r>
      <w:r>
        <w:rPr>
          <w:color w:val="C00000"/>
        </w:rPr>
        <w:t>而未明确所求；这里将图中未给定的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5</m:t>
            </m:r>
          </m:sub>
        </m:sSub>
      </m:oMath>
      <w:r>
        <w:rPr>
          <w:color w:val="C00000"/>
        </w:rPr>
        <w:t>作为新增解答对象。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处为同一导线上的两个结点，仍可分别作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截面。</w:t>
      </w:r>
    </w:p>
    <w:p w14:paraId="0B4CC5E3" w14:textId="77777777" w:rsidR="00AC3D10" w:rsidRDefault="007C3AD0">
      <w:pPr>
        <w:keepLines/>
        <w:spacing w:after="120"/>
      </w:pP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处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</m:oMath>
      <w:r>
        <w:rPr>
          <w:color w:val="C00000"/>
        </w:rPr>
        <w:t>流入，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流出；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处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5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7</m:t>
            </m:r>
          </m:sub>
        </m:sSub>
      </m:oMath>
      <w:r>
        <w:rPr>
          <w:color w:val="C00000"/>
        </w:rPr>
        <w:t>流入，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6</m:t>
            </m:r>
          </m:sub>
        </m:sSub>
      </m:oMath>
      <w:r>
        <w:rPr>
          <w:color w:val="C00000"/>
        </w:rPr>
        <w:t>流出。负值表示实际方向与箭头相反。</w:t>
      </w:r>
    </w:p>
    <w:p w14:paraId="1B505B60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-5-3-10 = -18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</m:oMath>
      </m:oMathPara>
    </w:p>
    <w:p w14:paraId="74CE3768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6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7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-5+10-(-2) = 7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</m:oMath>
      </m:oMathPara>
    </w:p>
    <w:p w14:paraId="26308034" w14:textId="77777777" w:rsidR="00AC3D10" w:rsidRDefault="007C3AD0">
      <w:pPr>
        <w:keepNext/>
        <w:keepLines/>
        <w:pageBreakBefore/>
        <w:spacing w:after="160"/>
      </w:pPr>
      <w:r>
        <w:lastRenderedPageBreak/>
        <w:t xml:space="preserve">204. </w:t>
      </w:r>
      <w:r>
        <w:t>图</w:t>
      </w:r>
      <w:r>
        <w:t xml:space="preserve"> (</w:t>
      </w:r>
      <m:oMath>
        <m:r>
          <w:rPr>
            <w:rFonts w:ascii="Cambria Math" w:hAnsi="Cambria Math"/>
          </w:rPr>
          <m:t>b</m:t>
        </m:r>
      </m:oMath>
      <w:r>
        <w:t>)</w:t>
      </w:r>
      <w:r>
        <w:t>中，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=20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=-4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=9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  <m:r>
          <w:rPr>
            <w:rFonts w:ascii="Cambria Math" w:hAnsi="Cambria Math"/>
          </w:rPr>
          <m:t>=-30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。试求电路中的未知电流。</w:t>
      </w:r>
    </w:p>
    <w:p w14:paraId="2DB30244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07FC99E5" wp14:editId="00A89972">
            <wp:extent cx="4680000" cy="3719922"/>
            <wp:effectExtent l="0" t="0" r="0" b="0"/>
            <wp:docPr id="8" name="Picture 8" descr="第204题原图重绘；源30000.pdf；可编辑SVG：Q204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4.png"/>
                    <pic:cNvPicPr/>
                  </pic:nvPicPr>
                  <pic:blipFill>
                    <a:blip r:embed="rId22">
                      <a:extLs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719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AA718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  <m:r>
          <w:rPr>
            <w:rFonts w:ascii="Cambria Math" w:hAnsi="Cambria Math"/>
            <w:color w:val="C00000"/>
          </w:rPr>
          <m:t xml:space="preserve">=-5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14:paraId="61992CFE" w14:textId="77777777" w:rsidR="00AC3D10" w:rsidRDefault="007C3AD0">
      <w:pPr>
        <w:keepLines/>
        <w:spacing w:after="120"/>
      </w:pPr>
      <w:r>
        <w:rPr>
          <w:color w:val="C00000"/>
        </w:rPr>
        <w:t>图示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5</m:t>
            </m:r>
          </m:sub>
        </m:sSub>
      </m:oMath>
      <w:r>
        <w:rPr>
          <w:color w:val="C00000"/>
        </w:rPr>
        <w:t>均指向公共结点，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</m:oMath>
      <w:r>
        <w:rPr>
          <w:color w:val="C00000"/>
        </w:rPr>
        <w:t>离开结点。代入带符号的已知值，不能把负电流先取绝对值。</w:t>
      </w:r>
    </w:p>
    <w:p w14:paraId="4C5FEDFB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20-4+9-30 = -5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</m:oMath>
      </m:oMathPara>
    </w:p>
    <w:p w14:paraId="17398AA1" w14:textId="77777777" w:rsidR="00AC3D10" w:rsidRDefault="007C3AD0">
      <w:pPr>
        <w:keepNext/>
        <w:keepLines/>
        <w:pageBreakBefore/>
        <w:spacing w:after="160"/>
      </w:pPr>
      <w:r>
        <w:lastRenderedPageBreak/>
        <w:t xml:space="preserve">205. </w:t>
      </w:r>
      <w:r>
        <w:t>图表示一复杂直流电路中的一个回路。已知各元件的电压：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6</m:t>
            </m:r>
          </m:sub>
        </m:sSub>
        <m:r>
          <w:rPr>
            <w:rFonts w:ascii="Cambria Math" w:hAnsi="Cambria Math"/>
          </w:rPr>
          <m:t>=2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 xml:space="preserve">=3 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 xml:space="preserve">=-7 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，试求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>。</w:t>
      </w:r>
    </w:p>
    <w:p w14:paraId="1588112A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F13672E" wp14:editId="066A3578">
            <wp:extent cx="4500000" cy="4609719"/>
            <wp:effectExtent l="0" t="0" r="0" b="0"/>
            <wp:docPr id="9" name="Picture 9" descr="第205题原图重绘；源30000.pdf；可编辑SVG：Q205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5.png"/>
                    <pic:cNvPicPr/>
                  </pic:nvPicPr>
                  <pic:blipFill>
                    <a:blip r:embed="rId24">
                      <a:extLs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609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4776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5</m:t>
            </m:r>
          </m:sub>
        </m:sSub>
        <m:r>
          <w:rPr>
            <w:rFonts w:ascii="Cambria Math" w:hAnsi="Cambria Math"/>
            <w:color w:val="C00000"/>
          </w:rPr>
          <m:t xml:space="preserve">=-5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524D2D1E" w14:textId="77777777" w:rsidR="00AC3D10" w:rsidRDefault="007C3AD0">
      <w:pPr>
        <w:keepLines/>
        <w:spacing w:after="120"/>
      </w:pPr>
      <w:r>
        <w:rPr>
          <w:color w:val="C00000"/>
        </w:rPr>
        <w:t>按原标注绕回路核对极性。由左下节点经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6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到左上，再经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2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3</m:t>
            </m:r>
          </m:sub>
        </m:sSub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4</m:t>
            </m:r>
          </m:sub>
        </m:sSub>
      </m:oMath>
      <w:r>
        <w:rPr>
          <w:color w:val="C00000"/>
        </w:rPr>
        <w:t>到右下，得到同一对下方节点之间的电压；这里元件旁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1</m:t>
            </m:r>
          </m:sub>
        </m:sSub>
      </m:oMath>
      <w:r>
        <w:rPr>
          <w:color w:val="C00000"/>
        </w:rPr>
        <w:t>至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6</m:t>
            </m:r>
          </m:sub>
        </m:sSub>
      </m:oMath>
      <w:r>
        <w:rPr>
          <w:color w:val="C00000"/>
        </w:rPr>
        <w:t>为电压，不是电阻值。</w:t>
      </w:r>
    </w:p>
    <w:p w14:paraId="75C8BB07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5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6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1</m:t>
              </m:r>
            </m:sub>
          </m:sSub>
          <m: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2</m:t>
              </m:r>
            </m:sub>
          </m:sSub>
          <m: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3</m:t>
              </m:r>
            </m:sub>
          </m:sSub>
          <m:r>
            <w:rPr>
              <w:rFonts w:ascii="Cambria Math" w:hAnsi="Cambria Math"/>
              <w:color w:val="C00000"/>
            </w:rPr>
            <m:t>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4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-2-2+3+3-7 = -5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30BBE14C" w14:textId="77777777" w:rsidR="00AC3D10" w:rsidRDefault="007C3AD0">
      <w:pPr>
        <w:keepNext/>
        <w:keepLines/>
        <w:pageBreakBefore/>
        <w:spacing w:after="160"/>
      </w:pPr>
      <w:r>
        <w:lastRenderedPageBreak/>
        <w:t xml:space="preserve">206. </w:t>
      </w:r>
      <w:r>
        <w:t>求出电路中的未知量</w:t>
      </w:r>
    </w:p>
    <w:p w14:paraId="32BEEDDD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391EECC" wp14:editId="0082D66A">
            <wp:extent cx="5940000" cy="4868728"/>
            <wp:effectExtent l="0" t="0" r="0" b="0"/>
            <wp:docPr id="10" name="Picture 10" descr="第206题原图重绘；源30000.pdf；可编辑SVG：Q206_a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6_ab.png"/>
                    <pic:cNvPicPr/>
                  </pic:nvPicPr>
                  <pic:blipFill>
                    <a:blip r:embed="rId26">
                      <a:extLs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6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7F52D" w14:textId="77777777" w:rsidR="00AC3D10" w:rsidRDefault="007C3AD0">
      <w:pPr>
        <w:keepLines/>
        <w:spacing w:after="140"/>
        <w:jc w:val="center"/>
      </w:pPr>
      <w:r>
        <w:rPr>
          <w:noProof/>
        </w:rPr>
        <w:lastRenderedPageBreak/>
        <w:drawing>
          <wp:inline distT="0" distB="0" distL="0" distR="0" wp14:anchorId="36684CDE" wp14:editId="5A59A881">
            <wp:extent cx="5940000" cy="4868728"/>
            <wp:effectExtent l="0" t="0" r="0" b="0"/>
            <wp:docPr id="11" name="Picture 11" descr="第206题原图重绘；源30000.pdf；可编辑SVG：Q206_c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6_cd.png"/>
                    <pic:cNvPicPr/>
                  </pic:nvPicPr>
                  <pic:blipFill>
                    <a:blip r:embed="rId28">
                      <a:extLs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687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59A88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【新增答案】（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）</w:t>
      </w:r>
      <m:oMath>
        <m:r>
          <w:rPr>
            <w:rFonts w:ascii="Cambria Math" w:hAnsi="Cambria Math"/>
            <w:color w:val="C00000"/>
          </w:rPr>
          <m:t>R</m:t>
        </m:r>
        <m:r>
          <w:rPr>
            <w:rFonts w:ascii="Cambria Math" w:hAnsi="Cambria Math"/>
            <w:color w:val="C00000"/>
          </w:rPr>
          <m:t xml:space="preserve">=4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；（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）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 xml:space="preserve">=50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；（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）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 xml:space="preserve">=-0.4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；（</w:t>
      </w:r>
      <m:oMath>
        <m:r>
          <w:rPr>
            <w:rFonts w:ascii="Cambria Math" w:hAnsi="Cambria Math"/>
            <w:color w:val="C00000"/>
          </w:rPr>
          <m:t>d</m:t>
        </m:r>
      </m:oMath>
      <w:r>
        <w:rPr>
          <w:color w:val="C00000"/>
        </w:rPr>
        <w:t>）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  <m:r>
          <w:rPr>
            <w:rFonts w:ascii="Cambria Math" w:hAnsi="Cambria Math"/>
            <w:color w:val="C00000"/>
          </w:rPr>
          <m:t xml:space="preserve">=0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，电流源功率</w:t>
      </w:r>
      <m:oMath>
        <m:r>
          <w:rPr>
            <w:rFonts w:ascii="Cambria Math" w:hAnsi="Cambria Math"/>
            <w:color w:val="C00000"/>
          </w:rPr>
          <m:t>P</m:t>
        </m:r>
        <m:r>
          <w:rPr>
            <w:rFonts w:ascii="Cambria Math" w:hAnsi="Cambria Math"/>
            <w:color w:val="C00000"/>
          </w:rPr>
          <m:t xml:space="preserve">=0 </m:t>
        </m:r>
        <m:r>
          <m:rPr>
            <m:sty m:val="p"/>
          </m:rPr>
          <w:rPr>
            <w:rFonts w:ascii="Cambria Math" w:hAnsi="Cambria Math"/>
            <w:color w:val="C00000"/>
          </w:rPr>
          <m:t>W</m:t>
        </m:r>
      </m:oMath>
      <w:r>
        <w:rPr>
          <w:color w:val="C00000"/>
        </w:rPr>
        <w:t>。</w:t>
      </w:r>
    </w:p>
    <w:p w14:paraId="2E4655C8" w14:textId="77777777" w:rsidR="00AC3D10" w:rsidRDefault="007C3AD0">
      <w:pPr>
        <w:keepLines/>
        <w:spacing w:after="120"/>
      </w:pPr>
      <w:r>
        <w:rPr>
          <w:color w:val="C00000"/>
        </w:rPr>
        <w:t>各小图的长向下箭头表示上端对下端的总电压。（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）电流为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；（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）</w:t>
      </w:r>
      <m:oMath>
        <m:r>
          <w:rPr>
            <w:rFonts w:ascii="Cambria Math" w:hAnsi="Cambria Math"/>
            <w:color w:val="C00000"/>
          </w:rPr>
          <m:t>6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源下正上负，故上端到下端的源电压为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6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5B55B598" w14:textId="77777777" w:rsidR="00AC3D10" w:rsidRDefault="007C3AD0">
      <w:pPr>
        <w:keepLines/>
        <w:spacing w:after="120"/>
      </w:pPr>
      <w:r>
        <w:rPr>
          <w:color w:val="C00000"/>
        </w:rPr>
        <w:t>（</w:t>
      </w:r>
      <m:oMath>
        <m:r>
          <w:rPr>
            <w:rFonts w:ascii="Cambria Math" w:hAnsi="Cambria Math"/>
            <w:color w:val="C00000"/>
          </w:rPr>
          <m:t>d</m:t>
        </m:r>
      </m:oMath>
      <w:r>
        <w:rPr>
          <w:color w:val="C00000"/>
        </w:rPr>
        <w:t>）</w:t>
      </w:r>
      <m:oMath>
        <m:r>
          <w:rPr>
            <w:rFonts w:ascii="Cambria Math" w:hAnsi="Cambria Math"/>
            <w:color w:val="C00000"/>
          </w:rPr>
          <m:t>15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已消耗</w:t>
      </w:r>
      <m:oMath>
        <m:r>
          <w:rPr>
            <w:rFonts w:ascii="Cambria Math" w:hAnsi="Cambria Math"/>
            <w:color w:val="C00000"/>
          </w:rPr>
          <m:t>45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压降，因此电流源端电压为</w:t>
      </w:r>
      <m:oMath>
        <m:r>
          <w:rPr>
            <w:rFonts w:ascii="Cambria Math" w:hAnsi="Cambria Math"/>
            <w:color w:val="C00000"/>
          </w:rPr>
          <m:t>0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。若</w:t>
      </w:r>
      <m:oMath>
        <m:r>
          <w:rPr>
            <w:rFonts w:ascii="Cambria Math" w:hAnsi="Cambria Math"/>
            <w:color w:val="C00000"/>
          </w:rPr>
          <m:t>P</m:t>
        </m:r>
      </m:oMath>
      <w:r>
        <w:rPr>
          <w:color w:val="C00000"/>
        </w:rPr>
        <w:t>问号指电流源功率，其吸收或发出功率均为</w:t>
      </w:r>
      <m:oMath>
        <m:r>
          <w:rPr>
            <w:rFonts w:ascii="Cambria Math" w:hAnsi="Cambria Math"/>
            <w:color w:val="C00000"/>
          </w:rPr>
          <m:t>0</m:t>
        </m:r>
        <m:r>
          <m:rPr>
            <m:sty m:val="p"/>
          </m:rPr>
          <w:rPr>
            <w:rFonts w:ascii="Cambria Math" w:hAnsi="Cambria Math"/>
            <w:color w:val="C00000"/>
          </w:rPr>
          <m:t>W</m:t>
        </m:r>
      </m:oMath>
      <w:r>
        <w:rPr>
          <w:color w:val="C00000"/>
        </w:rPr>
        <w:t>；图中未以文字明确</w:t>
      </w:r>
      <m:oMath>
        <m:r>
          <w:rPr>
            <w:rFonts w:ascii="Cambria Math" w:hAnsi="Cambria Math"/>
            <w:color w:val="C00000"/>
          </w:rPr>
          <m:t>P</m:t>
        </m:r>
      </m:oMath>
      <w:r>
        <w:rPr>
          <w:color w:val="C00000"/>
        </w:rPr>
        <w:t>所属对象。电阻消耗功率则为</w:t>
      </w:r>
      <m:oMath>
        <m:r>
          <w:rPr>
            <w:rFonts w:ascii="Cambria Math" w:hAnsi="Cambria Math"/>
            <w:color w:val="C00000"/>
          </w:rPr>
          <m:t>135</m:t>
        </m:r>
        <m:r>
          <m:rPr>
            <m:sty m:val="p"/>
          </m:rPr>
          <w:rPr>
            <w:rFonts w:ascii="Cambria Math" w:hAnsi="Cambria Math"/>
            <w:color w:val="C00000"/>
          </w:rPr>
          <m:t>W</m:t>
        </m:r>
      </m:oMath>
      <w:r>
        <w:rPr>
          <w:color w:val="C00000"/>
        </w:rPr>
        <w:t>，两个量不可混淆。</w:t>
      </w:r>
    </w:p>
    <w:p w14:paraId="02245D31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（</m:t>
          </m:r>
          <m: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）</m:t>
          </m:r>
          <m:r>
            <w:rPr>
              <w:rFonts w:ascii="Cambria Math" w:hAnsi="Cambria Math"/>
              <w:color w:val="C00000"/>
            </w:rPr>
            <m:t>8 = 16+(-2)</m:t>
          </m:r>
          <m:r>
            <w:rPr>
              <w:rFonts w:ascii="Cambria Math" w:hAnsi="Cambria Math"/>
              <w:color w:val="C00000"/>
            </w:rPr>
            <m:t>R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r>
            <w:rPr>
              <w:rFonts w:ascii="Cambria Math" w:hAnsi="Cambria Math"/>
              <w:color w:val="C00000"/>
            </w:rPr>
            <m:t>R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16-8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 xml:space="preserve"> = 4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4817D387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（</m:t>
          </m:r>
          <m:r>
            <w:rPr>
              <w:rFonts w:ascii="Cambria Math" w:hAnsi="Cambria Math"/>
              <w:color w:val="C00000"/>
            </w:rPr>
            <m:t>b</m:t>
          </m:r>
          <m:r>
            <w:rPr>
              <w:rFonts w:ascii="Cambria Math" w:hAnsi="Cambria Math"/>
              <w:color w:val="C00000"/>
            </w:rPr>
            <m:t>）</m:t>
          </m:r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20+3×10 = 50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551ABAC2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（</m:t>
          </m:r>
          <m:r>
            <w:rPr>
              <w:rFonts w:ascii="Cambria Math" w:hAnsi="Cambria Math"/>
              <w:color w:val="C00000"/>
            </w:rPr>
            <m:t>c</m:t>
          </m:r>
          <m:r>
            <w:rPr>
              <w:rFonts w:ascii="Cambria Math" w:hAnsi="Cambria Math"/>
              <w:color w:val="C00000"/>
            </w:rPr>
            <m:t>）</m:t>
          </m:r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10 = -6+10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-</m:t>
              </m:r>
              <m:r>
                <w:rPr>
                  <w:rFonts w:ascii="Cambria Math" w:hAnsi="Cambria Math"/>
                  <w:color w:val="C00000"/>
                </w:rPr>
                <m:t>10+6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10</m:t>
              </m:r>
            </m:den>
          </m:f>
          <m:r>
            <w:rPr>
              <w:rFonts w:ascii="Cambria Math" w:hAnsi="Cambria Math"/>
              <w:color w:val="C00000"/>
            </w:rPr>
            <m:t xml:space="preserve"> = -0.4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</m:oMath>
      </m:oMathPara>
    </w:p>
    <w:p w14:paraId="7D7B97B6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（</m:t>
          </m:r>
          <m:r>
            <w:rPr>
              <w:rFonts w:ascii="Cambria Math" w:hAnsi="Cambria Math"/>
              <w:color w:val="C00000"/>
            </w:rPr>
            <m:t>d</m:t>
          </m:r>
          <m:r>
            <w:rPr>
              <w:rFonts w:ascii="Cambria Math" w:hAnsi="Cambria Math"/>
              <w:color w:val="C00000"/>
            </w:rPr>
            <m:t>）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s</m:t>
              </m:r>
            </m:sub>
          </m:sSub>
          <m:r>
            <w:rPr>
              <w:rFonts w:ascii="Cambria Math" w:hAnsi="Cambria Math"/>
              <w:color w:val="C00000"/>
            </w:rPr>
            <m:t xml:space="preserve"> = 45-3×15 = 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P</m:t>
              </m:r>
            </m:e>
            <m:sub>
              <m:r>
                <w:rPr>
                  <w:rFonts w:ascii="Cambria Math" w:hAnsi="Cambria Math"/>
                  <w:color w:val="C00000"/>
                </w:rPr>
                <m:t>源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s</m:t>
              </m:r>
            </m:sub>
          </m:sSub>
          <m:r>
            <w:rPr>
              <w:rFonts w:ascii="Cambria Math" w:hAnsi="Cambria Math"/>
              <w:color w:val="C00000"/>
            </w:rPr>
            <m:t xml:space="preserve">×3 = 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W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P</m:t>
              </m:r>
            </m:e>
            <m:sub>
              <m:r>
                <w:rPr>
                  <w:rFonts w:ascii="Cambria Math" w:hAnsi="Cambria Math"/>
                  <w:color w:val="C00000"/>
                </w:rPr>
                <m:t>R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sSup>
            <m:sSupPr>
              <m:ctrlPr>
                <w:rPr>
                  <w:rFonts w:ascii="Cambria Math" w:hAnsi="Cambria Math"/>
                  <w:color w:val="C00000"/>
                </w:rPr>
              </m:ctrlPr>
            </m:sSupPr>
            <m:e>
              <m:r>
                <w:rPr>
                  <w:rFonts w:ascii="Cambria Math" w:hAnsi="Cambria Math"/>
                  <w:color w:val="C00000"/>
                </w:rPr>
                <m:t>3</m:t>
              </m:r>
            </m:e>
            <m:sup>
              <m:r>
                <w:rPr>
                  <w:rFonts w:ascii="Cambria Math" w:hAnsi="Cambria Math"/>
                  <w:color w:val="C00000"/>
                </w:rPr>
                <m:t>2</m:t>
              </m:r>
            </m:sup>
          </m:sSup>
          <m:r>
            <w:rPr>
              <w:rFonts w:ascii="Cambria Math" w:hAnsi="Cambria Math"/>
              <w:color w:val="C00000"/>
            </w:rPr>
            <m:t xml:space="preserve">×15 = 135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W</m:t>
          </m:r>
        </m:oMath>
      </m:oMathPara>
    </w:p>
    <w:p w14:paraId="09782F43" w14:textId="77777777" w:rsidR="00AC3D10" w:rsidRDefault="007C3AD0">
      <w:pPr>
        <w:keepNext/>
        <w:keepLines/>
        <w:pageBreakBefore/>
        <w:spacing w:after="160"/>
      </w:pPr>
      <w:r>
        <w:lastRenderedPageBreak/>
        <w:t xml:space="preserve">207. </w:t>
      </w:r>
      <w:r>
        <w:t>求电压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</w:p>
    <w:p w14:paraId="62B9C07B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CA24996" wp14:editId="38EDC879">
            <wp:extent cx="4680000" cy="1432498"/>
            <wp:effectExtent l="0" t="0" r="0" b="0"/>
            <wp:docPr id="12" name="Picture 12" descr="第207题原图重绘；源30000.pdf；可编辑SVG：Q207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7.png"/>
                    <pic:cNvPicPr/>
                  </pic:nvPicPr>
                  <pic:blipFill>
                    <a:blip r:embed="rId30">
                      <a:extLst>
                        <a:ext uri="{96DAC541-7B7A-43D3-8B79-37D633B846F1}">
                          <asvg:svgBlip xmlns:asvg="http://schemas.microsoft.com/office/drawing/2016/SVG/main" r:embed="rId3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43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0FCB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=5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01DCA1D0" w14:textId="77777777" w:rsidR="00AC3D10" w:rsidRDefault="007C3AD0">
      <w:pPr>
        <w:keepLines/>
        <w:spacing w:after="120"/>
      </w:pPr>
      <w:r>
        <w:rPr>
          <w:color w:val="C00000"/>
        </w:rPr>
        <w:t>从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到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沿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电流方向通过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，电压下降</w:t>
      </w:r>
      <m:oMath>
        <m:r>
          <w:rPr>
            <w:rFonts w:ascii="Cambria Math" w:hAnsi="Cambria Math"/>
            <w:color w:val="C00000"/>
          </w:rPr>
          <m:t>9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；随后从</w:t>
      </w:r>
      <m:oMath>
        <m:r>
          <w:rPr>
            <w:rFonts w:ascii="Cambria Math" w:hAnsi="Cambria Math"/>
            <w:color w:val="C00000"/>
          </w:rPr>
          <m:t>4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源负端到正端，电压上升</w:t>
      </w:r>
      <m:oMath>
        <m:r>
          <w:rPr>
            <w:rFonts w:ascii="Cambria Math" w:hAnsi="Cambria Math"/>
            <w:color w:val="C00000"/>
          </w:rPr>
          <m:t>4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08384B7C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3×3-4 = 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72B479E3" w14:textId="77777777" w:rsidR="00AC3D10" w:rsidRDefault="007C3AD0">
      <w:pPr>
        <w:keepNext/>
        <w:keepLines/>
        <w:pageBreakBefore/>
        <w:spacing w:after="160"/>
      </w:pPr>
      <w:r>
        <w:lastRenderedPageBreak/>
        <w:t xml:space="preserve">208. </w:t>
      </w:r>
      <w:r>
        <w:t>（</w:t>
      </w:r>
      <m:oMath>
        <m:r>
          <w:rPr>
            <w:rFonts w:ascii="Cambria Math" w:hAnsi="Cambria Math"/>
          </w:rPr>
          <m:t>a</m:t>
        </m:r>
      </m:oMath>
      <w:r>
        <w:t>）、（</w:t>
      </w:r>
      <m:oMath>
        <m:r>
          <w:rPr>
            <w:rFonts w:ascii="Cambria Math" w:hAnsi="Cambria Math"/>
          </w:rPr>
          <m:t>b</m:t>
        </m:r>
      </m:oMath>
      <w:r>
        <w:t>）电路中，若让</w:t>
      </w:r>
      <w:r>
        <w:t xml:space="preserve"> </w:t>
      </w:r>
      <m:oMath>
        <m: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 xml:space="preserve"> = 0.6 </m:t>
        </m:r>
        <m:r>
          <m:rPr>
            <m:sty m:val="p"/>
          </m:rPr>
          <w:rPr>
            <w:rFonts w:ascii="Cambria Math" w:hAnsi="Cambria Math"/>
          </w:rPr>
          <m:t>A</m:t>
        </m:r>
      </m:oMath>
      <w:r>
        <w:t>，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 xml:space="preserve"> =</m:t>
        </m:r>
      </m:oMath>
      <w:r>
        <w:t xml:space="preserve"> </w:t>
      </w:r>
      <w:r>
        <w:t>？</w:t>
      </w:r>
    </w:p>
    <w:p w14:paraId="10B4DFE3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1530A0A7" wp14:editId="058FE037">
            <wp:extent cx="3600000" cy="2981464"/>
            <wp:effectExtent l="0" t="0" r="0" b="0"/>
            <wp:docPr id="13" name="Picture 13" descr="第208题原图重绘；源30000.pdf；可编辑SVG：Q208_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8_a.png"/>
                    <pic:cNvPicPr/>
                  </pic:nvPicPr>
                  <pic:blipFill>
                    <a:blip r:embed="rId32">
                      <a:extLst>
                        <a:ext uri="{96DAC541-7B7A-43D3-8B79-37D633B846F1}">
                          <asvg:svgBlip xmlns:asvg="http://schemas.microsoft.com/office/drawing/2016/SVG/main" r:embed="rId3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8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DB759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B9964A2" wp14:editId="46B6A611">
            <wp:extent cx="3600000" cy="2981464"/>
            <wp:effectExtent l="0" t="0" r="0" b="0"/>
            <wp:docPr id="14" name="Picture 14" descr="第208题原图重绘；源30000.pdf；可编辑SVG：Q208_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8_b.png"/>
                    <pic:cNvPicPr/>
                  </pic:nvPicPr>
                  <pic:blipFill>
                    <a:blip r:embed="rId34">
                      <a:extLs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81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F876D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【新增答案】（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）</w:t>
      </w:r>
      <m:oMath>
        <m:r>
          <w:rPr>
            <w:rFonts w:ascii="Cambria Math" w:hAnsi="Cambria Math"/>
            <w:color w:val="C00000"/>
          </w:rPr>
          <m:t>R</m:t>
        </m:r>
        <m:r>
          <w:rPr>
            <w:rFonts w:ascii="Cambria Math" w:hAnsi="Cambria Math"/>
            <w:color w:val="C00000"/>
          </w:rPr>
          <m:t xml:space="preserve">=7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；（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）</w:t>
      </w:r>
      <m:oMath>
        <m:r>
          <w:rPr>
            <w:rFonts w:ascii="Cambria Math" w:hAnsi="Cambria Math"/>
            <w:color w:val="C00000"/>
          </w:rPr>
          <m:t>R</m:t>
        </m:r>
        <m:r>
          <w:rPr>
            <w:rFonts w:ascii="Cambria Math" w:hAnsi="Cambria Math"/>
            <w:color w:val="C00000"/>
          </w:rPr>
          <m:t xml:space="preserve">=5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</w:t>
      </w:r>
    </w:p>
    <w:p w14:paraId="5EAB6658" w14:textId="77777777" w:rsidR="00AC3D10" w:rsidRDefault="007C3AD0">
      <w:pPr>
        <w:keepLines/>
        <w:spacing w:after="120"/>
      </w:pPr>
      <w:r>
        <w:rPr>
          <w:color w:val="C00000"/>
        </w:rPr>
        <w:t>（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）总电流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，其中</w:t>
      </w:r>
      <m:oMath>
        <m:r>
          <w:rPr>
            <w:rFonts w:ascii="Cambria Math" w:hAnsi="Cambria Math"/>
            <w:color w:val="C00000"/>
          </w:rPr>
          <m:t>R</m:t>
        </m:r>
      </m:oMath>
      <w:r>
        <w:rPr>
          <w:color w:val="C00000"/>
        </w:rPr>
        <w:t>支路</w:t>
      </w:r>
      <m:oMath>
        <m:r>
          <w:rPr>
            <w:rFonts w:ascii="Cambria Math" w:hAnsi="Cambria Math"/>
            <w:color w:val="C00000"/>
          </w:rPr>
          <m:t>0.6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，故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支路电流</w:t>
      </w:r>
      <m:oMath>
        <m:r>
          <w:rPr>
            <w:rFonts w:ascii="Cambria Math" w:hAnsi="Cambria Math"/>
            <w:color w:val="C00000"/>
          </w:rPr>
          <m:t>1.4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，两并联支路电压均为</w:t>
      </w:r>
      <m:oMath>
        <m:r>
          <w:rPr>
            <w:rFonts w:ascii="Cambria Math" w:hAnsi="Cambria Math"/>
            <w:color w:val="C00000"/>
          </w:rPr>
          <m:t>4.2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708220A6" w14:textId="77777777" w:rsidR="00AC3D10" w:rsidRDefault="007C3AD0">
      <w:pPr>
        <w:keepLines/>
        <w:spacing w:after="120"/>
      </w:pPr>
      <w:r>
        <w:rPr>
          <w:color w:val="C00000"/>
        </w:rPr>
        <w:t>（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）理想端口电压已给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>R</m:t>
        </m:r>
      </m:oMath>
      <w:r>
        <w:rPr>
          <w:color w:val="C00000"/>
        </w:rPr>
        <w:t>上电压就是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4B2B629C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（</m:t>
          </m:r>
          <m: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）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' = 2-0.6 = 1.4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1.4×3 = 4.2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r>
            <w:rPr>
              <w:rFonts w:ascii="Cambria Math" w:hAnsi="Cambria Math"/>
              <w:color w:val="C00000"/>
            </w:rPr>
            <m:t>R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4.2</m:t>
              </m:r>
            </m:num>
            <m:den>
              <m:r>
                <w:rPr>
                  <w:rFonts w:ascii="Cambria Math" w:hAnsi="Cambria Math"/>
                  <w:color w:val="C00000"/>
                </w:rPr>
                <m:t>0.6</m:t>
              </m:r>
            </m:den>
          </m:f>
          <m:r>
            <w:rPr>
              <w:rFonts w:ascii="Cambria Math" w:hAnsi="Cambria Math"/>
              <w:color w:val="C00000"/>
            </w:rPr>
            <m:t xml:space="preserve"> = 7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5A72E080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（</m:t>
          </m:r>
          <m:r>
            <w:rPr>
              <w:rFonts w:ascii="Cambria Math" w:hAnsi="Cambria Math"/>
              <w:color w:val="C00000"/>
            </w:rPr>
            <m:t>b</m:t>
          </m:r>
          <m:r>
            <w:rPr>
              <w:rFonts w:ascii="Cambria Math" w:hAnsi="Cambria Math"/>
              <w:color w:val="C00000"/>
            </w:rPr>
            <m:t>）</m:t>
          </m:r>
          <m:r>
            <w:rPr>
              <w:rFonts w:ascii="Cambria Math" w:hAnsi="Cambria Math"/>
              <w:color w:val="C00000"/>
            </w:rPr>
            <m:t>R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0.6</m:t>
              </m:r>
            </m:den>
          </m:f>
          <m:r>
            <w:rPr>
              <w:rFonts w:ascii="Cambria Math" w:hAnsi="Cambria Math"/>
              <w:color w:val="C00000"/>
            </w:rPr>
            <m:t xml:space="preserve"> = 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041B6293" w14:textId="77777777" w:rsidR="00AC3D10" w:rsidRDefault="007C3AD0">
      <w:pPr>
        <w:keepNext/>
        <w:keepLines/>
        <w:pageBreakBefore/>
        <w:spacing w:after="160"/>
      </w:pPr>
      <w:r>
        <w:lastRenderedPageBreak/>
        <w:t xml:space="preserve">209. </w:t>
      </w:r>
      <w:r>
        <w:t>（</w:t>
      </w:r>
      <m:oMath>
        <m:r>
          <w:rPr>
            <w:rFonts w:ascii="Cambria Math" w:hAnsi="Cambria Math"/>
          </w:rPr>
          <m:t>c</m:t>
        </m:r>
      </m:oMath>
      <w:r>
        <w:t>）、（</w:t>
      </w:r>
      <m:oMath>
        <m:r>
          <w:rPr>
            <w:rFonts w:ascii="Cambria Math" w:hAnsi="Cambria Math"/>
          </w:rPr>
          <m:t>d</m:t>
        </m:r>
      </m:oMath>
      <w:r>
        <w:t>）电路中，若使</w:t>
      </w:r>
      <w:r>
        <w:t xml:space="preserve"> 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 xml:space="preserve"> = 0.6 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</w:t>
      </w:r>
      <m:oMath>
        <m: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 xml:space="preserve"> =</m:t>
        </m:r>
      </m:oMath>
      <w:r>
        <w:t xml:space="preserve"> </w:t>
      </w:r>
      <w:r>
        <w:t>？</w:t>
      </w:r>
    </w:p>
    <w:p w14:paraId="29A14D3D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80DC6E5" wp14:editId="73942E88">
            <wp:extent cx="3600000" cy="4628354"/>
            <wp:effectExtent l="0" t="0" r="0" b="0"/>
            <wp:docPr id="15" name="Picture 15" descr="第209题原图重绘；源30000.pdf；可编辑SVG：Q209_c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9_c.png"/>
                    <pic:cNvPicPr/>
                  </pic:nvPicPr>
                  <pic:blipFill>
                    <a:blip r:embed="rId36">
                      <a:extLst>
                        <a:ext uri="{96DAC541-7B7A-43D3-8B79-37D633B846F1}">
                          <asvg:svgBlip xmlns:asvg="http://schemas.microsoft.com/office/drawing/2016/SVG/main" r:embed="rId3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62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CDA9A" w14:textId="77777777" w:rsidR="00AC3D10" w:rsidRDefault="007C3AD0">
      <w:pPr>
        <w:keepLines/>
        <w:spacing w:after="140"/>
        <w:jc w:val="center"/>
      </w:pPr>
      <w:r>
        <w:rPr>
          <w:noProof/>
        </w:rPr>
        <w:lastRenderedPageBreak/>
        <w:drawing>
          <wp:inline distT="0" distB="0" distL="0" distR="0" wp14:anchorId="16CA1477" wp14:editId="617FD2D9">
            <wp:extent cx="3600000" cy="4628354"/>
            <wp:effectExtent l="0" t="0" r="0" b="0"/>
            <wp:docPr id="16" name="Picture 16" descr="第209题原图重绘；源30000.pdf；可编辑SVG：Q209_d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09_d.png"/>
                    <pic:cNvPicPr/>
                  </pic:nvPicPr>
                  <pic:blipFill>
                    <a:blip r:embed="rId38">
                      <a:extLst>
                        <a:ext uri="{96DAC541-7B7A-43D3-8B79-37D633B846F1}">
                          <asvg:svgBlip xmlns:asvg="http://schemas.microsoft.com/office/drawing/2016/SVG/main" r:embed="rId3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462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B1DAF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【新增答案】（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）</w:t>
      </w:r>
      <m:oMath>
        <m:r>
          <w:rPr>
            <w:rFonts w:ascii="Cambria Math" w:hAnsi="Cambria Math"/>
            <w:color w:val="C00000"/>
          </w:rPr>
          <m:t>R</m:t>
        </m:r>
        <m:r>
          <w:rPr>
            <w:rFonts w:ascii="Cambria Math" w:hAnsi="Cambria Math"/>
            <w:color w:val="C00000"/>
          </w:rPr>
          <m:t xml:space="preserve">=0.3 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；（</w:t>
      </w:r>
      <m:oMath>
        <m:r>
          <w:rPr>
            <w:rFonts w:ascii="Cambria Math" w:hAnsi="Cambria Math"/>
            <w:color w:val="C00000"/>
          </w:rPr>
          <m:t>d</m:t>
        </m:r>
      </m:oMath>
      <w:r>
        <w:rPr>
          <w:color w:val="C00000"/>
        </w:rPr>
        <w:t>）按原图全部标注不能同时成立。</w:t>
      </w:r>
    </w:p>
    <w:p w14:paraId="61AEB750" w14:textId="77777777" w:rsidR="00AC3D10" w:rsidRDefault="007C3AD0">
      <w:pPr>
        <w:keepLines/>
        <w:spacing w:after="120"/>
      </w:pPr>
      <w:r>
        <w:rPr>
          <w:color w:val="C00000"/>
        </w:rPr>
        <w:t>（</w:t>
      </w:r>
      <m:oMath>
        <m:r>
          <w:rPr>
            <w:rFonts w:ascii="Cambria Math" w:hAnsi="Cambria Math"/>
            <w:color w:val="C00000"/>
          </w:rPr>
          <m:t>c</m:t>
        </m:r>
      </m:oMath>
      <w:r>
        <w:rPr>
          <w:color w:val="C00000"/>
        </w:rPr>
        <w:t>）串联支路电流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>R</m:t>
        </m:r>
      </m:oMath>
      <w:r>
        <w:rPr>
          <w:color w:val="C00000"/>
        </w:rPr>
        <w:t>两端电压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>=0.6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，直接按欧姆定律求</w:t>
      </w:r>
      <m:oMath>
        <m:r>
          <w:rPr>
            <w:rFonts w:ascii="Cambria Math" w:hAnsi="Cambria Math"/>
            <w:color w:val="C00000"/>
          </w:rPr>
          <m:t>R</m:t>
        </m:r>
      </m:oMath>
      <w:r>
        <w:rPr>
          <w:color w:val="C00000"/>
        </w:rPr>
        <w:t>。</w:t>
      </w:r>
    </w:p>
    <w:p w14:paraId="06BB51C1" w14:textId="77777777" w:rsidR="00AC3D10" w:rsidRDefault="007C3AD0">
      <w:pPr>
        <w:keepLines/>
        <w:spacing w:after="120"/>
      </w:pPr>
      <w:r>
        <w:rPr>
          <w:color w:val="C00000"/>
        </w:rPr>
        <w:t>（</w:t>
      </w:r>
      <m:oMath>
        <m:r>
          <w:rPr>
            <w:rFonts w:ascii="Cambria Math" w:hAnsi="Cambria Math"/>
            <w:color w:val="C00000"/>
          </w:rPr>
          <m:t>d</m:t>
        </m:r>
      </m:oMath>
      <w:r>
        <w:rPr>
          <w:color w:val="C00000"/>
        </w:rPr>
        <w:t>）原图在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和</w:t>
      </w:r>
      <m:oMath>
        <m:r>
          <w:rPr>
            <w:rFonts w:ascii="Cambria Math" w:hAnsi="Cambria Math"/>
            <w:color w:val="C00000"/>
          </w:rPr>
          <m:t>R</m:t>
        </m:r>
      </m:oMath>
      <w:r>
        <w:rPr>
          <w:color w:val="C00000"/>
        </w:rPr>
        <w:t>两段都标同一个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，并给总电压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。若题干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>=0.6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同时约束两段，则</w:t>
      </w:r>
      <m:oMath>
        <m:r>
          <m:rPr>
            <m:sty m:val="p"/>
          </m:rPr>
          <w:rPr>
            <w:rFonts w:ascii="Cambria Math" w:hAnsi="Cambria Math"/>
            <w:color w:val="C00000"/>
          </w:rPr>
          <m:t>KVL</m:t>
        </m:r>
      </m:oMath>
      <w:r>
        <w:rPr>
          <w:color w:val="C00000"/>
        </w:rPr>
        <w:t>要求总电压为</w:t>
      </w:r>
      <m:oMath>
        <m:r>
          <w:rPr>
            <w:rFonts w:ascii="Cambria Math" w:hAnsi="Cambria Math"/>
            <w:color w:val="C00000"/>
          </w:rPr>
          <m:t>1.2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，与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矛盾，故不存在满足全部原条件的</w:t>
      </w:r>
      <m:oMath>
        <m:r>
          <w:rPr>
            <w:rFonts w:ascii="Cambria Math" w:hAnsi="Cambria Math"/>
            <w:color w:val="C00000"/>
          </w:rPr>
          <m:t>R</m:t>
        </m:r>
      </m:oMath>
      <w:r>
        <w:rPr>
          <w:color w:val="C00000"/>
        </w:rPr>
        <w:t>。</w:t>
      </w:r>
    </w:p>
    <w:p w14:paraId="5B3C1CD9" w14:textId="77777777" w:rsidR="00AC3D10" w:rsidRDefault="007C3AD0">
      <w:pPr>
        <w:keepLines/>
        <w:spacing w:after="120"/>
      </w:pPr>
      <w:r>
        <w:rPr>
          <w:color w:val="C00000"/>
        </w:rPr>
        <w:t>仅作为单独校注：若编者本意是只有</w:t>
      </w:r>
      <m:oMath>
        <m:r>
          <w:rPr>
            <w:rFonts w:ascii="Cambria Math" w:hAnsi="Cambria Math"/>
            <w:color w:val="C00000"/>
          </w:rPr>
          <m:t>R</m:t>
        </m:r>
      </m:oMath>
      <w:r>
        <w:rPr>
          <w:color w:val="C00000"/>
        </w:rPr>
        <w:t>两端电压为</w:t>
      </w:r>
      <m:oMath>
        <m:r>
          <w:rPr>
            <w:rFonts w:ascii="Cambria Math" w:hAnsi="Cambria Math"/>
            <w:color w:val="C00000"/>
          </w:rPr>
          <m:t>0.6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，而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上的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为误标，则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上电压为</w:t>
      </w:r>
      <m:oMath>
        <m:r>
          <w:rPr>
            <w:rFonts w:ascii="Cambria Math" w:hAnsi="Cambria Math"/>
            <w:color w:val="C00000"/>
          </w:rPr>
          <m:t>2.4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，电流</w:t>
      </w:r>
      <m:oMath>
        <m:r>
          <w:rPr>
            <w:rFonts w:ascii="Cambria Math" w:hAnsi="Cambria Math"/>
            <w:color w:val="C00000"/>
          </w:rPr>
          <m:t>0.8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>R</m:t>
        </m:r>
        <m:r>
          <w:rPr>
            <w:rFonts w:ascii="Cambria Math" w:hAnsi="Cambria Math"/>
            <w:color w:val="C00000"/>
          </w:rPr>
          <m:t>=0.75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。这个结果依赖删去原图一处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标注的修订，不作为原题无条件答案。</w:t>
      </w:r>
    </w:p>
    <w:p w14:paraId="2C2B9277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（</m:t>
          </m:r>
          <m:r>
            <w:rPr>
              <w:rFonts w:ascii="Cambria Math" w:hAnsi="Cambria Math"/>
              <w:color w:val="C00000"/>
            </w:rPr>
            <m:t>c</m:t>
          </m:r>
          <m:r>
            <w:rPr>
              <w:rFonts w:ascii="Cambria Math" w:hAnsi="Cambria Math"/>
              <w:color w:val="C00000"/>
            </w:rPr>
            <m:t>）</m:t>
          </m:r>
          <m:r>
            <w:rPr>
              <w:rFonts w:ascii="Cambria Math" w:hAnsi="Cambria Math"/>
              <w:color w:val="C00000"/>
            </w:rPr>
            <m:t>R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0.6</m:t>
              </m:r>
            </m:num>
            <m:den>
              <m:r>
                <w:rPr>
                  <w:rFonts w:ascii="Cambria Math" w:hAnsi="Cambria Math"/>
                  <w:color w:val="C00000"/>
                </w:rPr>
                <m:t>2</m:t>
              </m:r>
            </m:den>
          </m:f>
          <m:r>
            <w:rPr>
              <w:rFonts w:ascii="Cambria Math" w:hAnsi="Cambria Math"/>
              <w:color w:val="C00000"/>
            </w:rPr>
            <m:t xml:space="preserve"> = 0.3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1E9EACB5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（</m:t>
          </m:r>
          <m:r>
            <w:rPr>
              <w:rFonts w:ascii="Cambria Math" w:hAnsi="Cambria Math"/>
              <w:color w:val="C00000"/>
            </w:rPr>
            <m:t>d</m:t>
          </m:r>
          <m:r>
            <w:rPr>
              <w:rFonts w:ascii="Cambria Math" w:hAnsi="Cambria Math"/>
              <w:color w:val="C00000"/>
            </w:rPr>
            <m:t>）</m:t>
          </m:r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>+</m:t>
          </m:r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0.6+0.6 = 1.2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 xml:space="preserve"> ≠ 3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48546E8D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仅按修订假设：</m:t>
          </m:r>
          <m:r>
            <w:rPr>
              <w:rFonts w:ascii="Cambria Math" w:hAnsi="Cambria Math"/>
              <w:color w:val="C00000"/>
            </w:rPr>
            <m:t xml:space="preserve"> 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3-0.6</m:t>
              </m:r>
            </m:num>
            <m:den>
              <m:r>
                <w:rPr>
                  <w:rFonts w:ascii="Cambria Math" w:hAnsi="Cambria Math"/>
                  <w:color w:val="C00000"/>
                </w:rPr>
                <m:t>3</m:t>
              </m:r>
            </m:den>
          </m:f>
          <m:r>
            <w:rPr>
              <w:rFonts w:ascii="Cambria Math" w:hAnsi="Cambria Math"/>
              <w:color w:val="C00000"/>
            </w:rPr>
            <m:t xml:space="preserve"> = 0.8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r>
            <w:rPr>
              <w:rFonts w:ascii="Cambria Math" w:hAnsi="Cambria Math"/>
              <w:color w:val="C00000"/>
            </w:rPr>
            <m:t>R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0.6</m:t>
              </m:r>
            </m:num>
            <m:den>
              <m:r>
                <w:rPr>
                  <w:rFonts w:ascii="Cambria Math" w:hAnsi="Cambria Math"/>
                  <w:color w:val="C00000"/>
                </w:rPr>
                <m:t>0.8</m:t>
              </m:r>
            </m:den>
          </m:f>
          <m:r>
            <w:rPr>
              <w:rFonts w:ascii="Cambria Math" w:hAnsi="Cambria Math"/>
              <w:color w:val="C00000"/>
            </w:rPr>
            <m:t xml:space="preserve"> = 0.75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Ω</m:t>
          </m:r>
        </m:oMath>
      </m:oMathPara>
    </w:p>
    <w:p w14:paraId="6A21E60C" w14:textId="77777777" w:rsidR="00AC3D10" w:rsidRDefault="007C3AD0">
      <w:pPr>
        <w:keepNext/>
        <w:keepLines/>
        <w:pageBreakBefore/>
        <w:spacing w:after="160"/>
      </w:pPr>
      <w:r>
        <w:lastRenderedPageBreak/>
        <w:t xml:space="preserve">210. </w:t>
      </w:r>
      <w:r>
        <w:t>求电压</w:t>
      </w:r>
      <m:oMath>
        <m:r>
          <w:rPr>
            <w:rFonts w:ascii="Cambria Math" w:hAnsi="Cambria Math"/>
          </w:rPr>
          <m:t>U</m:t>
        </m:r>
      </m:oMath>
    </w:p>
    <w:p w14:paraId="3183377F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FC8C2D1" wp14:editId="53E6D305">
            <wp:extent cx="5040000" cy="4395526"/>
            <wp:effectExtent l="0" t="0" r="0" b="0"/>
            <wp:docPr id="17" name="Picture 17" descr="第210题原图重绘；源30000.pdf；可编辑SVG：Q210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10.png"/>
                    <pic:cNvPicPr/>
                  </pic:nvPicPr>
                  <pic:blipFill>
                    <a:blip r:embed="rId40">
                      <a:extLst>
                        <a:ext uri="{96DAC541-7B7A-43D3-8B79-37D633B846F1}">
                          <asvg:svgBlip xmlns:asvg="http://schemas.microsoft.com/office/drawing/2016/SVG/main" r:embed="rId4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395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4D483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 xml:space="preserve">=-15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7889631A" w14:textId="77777777" w:rsidR="00AC3D10" w:rsidRDefault="007C3AD0">
      <w:pPr>
        <w:keepLines/>
        <w:spacing w:after="120"/>
      </w:pPr>
      <w:r>
        <w:rPr>
          <w:color w:val="C00000"/>
        </w:rPr>
        <w:t>取公共下节点为计算零点，不在忠实原图增画接地。左元件给上节点</w:t>
      </w:r>
      <m:oMath>
        <m:r>
          <w:rPr>
            <w:rFonts w:ascii="Cambria Math" w:hAnsi="Cambria Math"/>
            <w:color w:val="C00000"/>
          </w:rPr>
          <m:t>20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</w:t>
      </w:r>
      <m:oMath>
        <m:r>
          <w:rPr>
            <w:rFonts w:ascii="Cambria Math" w:hAnsi="Cambria Math"/>
            <w:color w:val="C00000"/>
          </w:rPr>
          <m:t>2</m:t>
        </m:r>
      </m:oMath>
      <w:r>
        <w:rPr>
          <w:color w:val="C00000"/>
        </w:rPr>
        <w:t>号元件上正下负</w:t>
      </w:r>
      <m:oMath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，所以左端口</w:t>
      </w:r>
      <m:oMath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</w:t>
      </w:r>
      <m:oMath>
        <m:r>
          <w:rPr>
            <w:rFonts w:ascii="Cambria Math" w:hAnsi="Cambria Math"/>
            <w:color w:val="C00000"/>
          </w:rPr>
          <m:t>5</m:t>
        </m:r>
      </m:oMath>
      <w:r>
        <w:rPr>
          <w:color w:val="C00000"/>
        </w:rPr>
        <w:t>号元件下正上负</w:t>
      </w:r>
      <m:oMath>
        <m:r>
          <w:rPr>
            <w:rFonts w:ascii="Cambria Math" w:hAnsi="Cambria Math"/>
            <w:color w:val="C00000"/>
          </w:rPr>
          <m:t>5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，所以右端口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5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。所求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为右正左负。</w:t>
      </w:r>
    </w:p>
    <w:p w14:paraId="49ABE185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上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左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20-10 = 10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右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61F77592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右</m:t>
              </m:r>
            </m:sub>
          </m:sSub>
          <m:r>
            <w:rPr>
              <w:rFonts w:ascii="Cambria Math" w:hAnsi="Cambria Math"/>
              <w:color w:val="C00000"/>
            </w:rPr>
            <m:t>-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左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-5-10 = -15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6D663C1A" w14:textId="77777777" w:rsidR="00AC3D10" w:rsidRDefault="007C3AD0">
      <w:pPr>
        <w:keepNext/>
        <w:keepLines/>
        <w:pageBreakBefore/>
        <w:spacing w:after="160"/>
      </w:pPr>
      <w:r>
        <w:lastRenderedPageBreak/>
        <w:t xml:space="preserve">211. </w:t>
      </w:r>
      <w:r>
        <w:t>求电压</w:t>
      </w:r>
      <m:oMath>
        <m:r>
          <w:rPr>
            <w:rFonts w:ascii="Cambria Math" w:hAnsi="Cambria Math"/>
          </w:rPr>
          <m:t>U</m:t>
        </m:r>
      </m:oMath>
    </w:p>
    <w:p w14:paraId="061C9807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593A53D6" wp14:editId="2DAF1D99">
            <wp:extent cx="4500000" cy="3611581"/>
            <wp:effectExtent l="0" t="0" r="0" b="0"/>
            <wp:docPr id="18" name="Picture 18" descr="第211题原图重绘；源30000.pdf；可编辑SVG：Q211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11.png"/>
                    <pic:cNvPicPr/>
                  </pic:nvPicPr>
                  <pic:blipFill>
                    <a:blip r:embed="rId42">
                      <a:extLst>
                        <a:ext uri="{96DAC541-7B7A-43D3-8B79-37D633B846F1}">
                          <asvg:svgBlip xmlns:asvg="http://schemas.microsoft.com/office/drawing/2016/SVG/main" r:embed="rId4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611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0EB49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 xml:space="preserve">=10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484EFF79" w14:textId="77777777" w:rsidR="00AC3D10" w:rsidRDefault="007C3AD0">
      <w:pPr>
        <w:keepLines/>
        <w:spacing w:after="120"/>
      </w:pPr>
      <m:oMath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由左源注入上节点，右支路流出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，故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支路向下电流</w:t>
      </w:r>
      <m:oMath>
        <m:r>
          <w:rPr>
            <w:rFonts w:ascii="Cambria Math" w:hAnsi="Cambria Math"/>
            <w:color w:val="C00000"/>
          </w:rPr>
          <m:t>7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。左上节点相对下节点为</w:t>
      </w:r>
      <m:oMath>
        <m:r>
          <w:rPr>
            <w:rFonts w:ascii="Cambria Math" w:hAnsi="Cambria Math"/>
            <w:color w:val="C00000"/>
          </w:rPr>
          <m:t>14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>4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源左正右负使右上节点低</w:t>
      </w:r>
      <m:oMath>
        <m:r>
          <w:rPr>
            <w:rFonts w:ascii="Cambria Math" w:hAnsi="Cambria Math"/>
            <w:color w:val="C00000"/>
          </w:rPr>
          <m:t>4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19ABA864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10-3 = 7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</m:oMath>
      </m:oMathPara>
    </w:p>
    <w:p w14:paraId="6967B93A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2×7-4 = 10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4B39C90D" w14:textId="77777777" w:rsidR="00AC3D10" w:rsidRDefault="007C3AD0">
      <w:pPr>
        <w:keepNext/>
        <w:keepLines/>
        <w:pageBreakBefore/>
        <w:spacing w:after="160"/>
      </w:pPr>
      <w:r>
        <w:lastRenderedPageBreak/>
        <w:t xml:space="preserve">212. </w:t>
      </w:r>
      <w:r>
        <w:t>求下图电压</w:t>
      </w:r>
      <m:oMath>
        <m:r>
          <w:rPr>
            <w:rFonts w:ascii="Cambria Math" w:hAnsi="Cambria Math"/>
          </w:rPr>
          <m:t>u</m:t>
        </m:r>
      </m:oMath>
      <w:r>
        <w:t>。</w:t>
      </w:r>
    </w:p>
    <w:p w14:paraId="02E2CF8B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20F3CCB" wp14:editId="0D9BF2CB">
            <wp:extent cx="4500000" cy="3283631"/>
            <wp:effectExtent l="0" t="0" r="0" b="0"/>
            <wp:docPr id="19" name="Picture 19" descr="第212题原图重绘；源30000.pdf；可编辑SVG：Q212_a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12_a.png"/>
                    <pic:cNvPicPr/>
                  </pic:nvPicPr>
                  <pic:blipFill>
                    <a:blip r:embed="rId44">
                      <a:extLst>
                        <a:ext uri="{96DAC541-7B7A-43D3-8B79-37D633B846F1}">
                          <asvg:svgBlip xmlns:asvg="http://schemas.microsoft.com/office/drawing/2016/SVG/main" r:embed="rId4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8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40B67A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32BE0E51" wp14:editId="40381896">
            <wp:extent cx="4500000" cy="3283631"/>
            <wp:effectExtent l="0" t="0" r="0" b="0"/>
            <wp:docPr id="20" name="Picture 20" descr="第212题原图重绘；源30000.pdf；可编辑SVG：Q212_b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12_b.png"/>
                    <pic:cNvPicPr/>
                  </pic:nvPicPr>
                  <pic:blipFill>
                    <a:blip r:embed="rId46">
                      <a:extLs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328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53BE5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【新增答案】左图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 xml:space="preserve">=5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；右图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 xml:space="preserve">=-2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38F774F1" w14:textId="77777777" w:rsidR="00AC3D10" w:rsidRDefault="007C3AD0">
      <w:pPr>
        <w:keepLines/>
        <w:spacing w:after="120"/>
      </w:pPr>
      <w:r>
        <w:rPr>
          <w:color w:val="C00000"/>
        </w:rPr>
        <w:t>左图左右电流源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一入一出，中间支路电流为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压降为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，因此上、下节点电压由</w:t>
      </w:r>
      <m:oMath>
        <m:r>
          <w:rPr>
            <w:rFonts w:ascii="Cambria Math" w:hAnsi="Cambria Math"/>
            <w:color w:val="C00000"/>
          </w:rPr>
          <m:t>5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源确定。</w:t>
      </w:r>
    </w:p>
    <w:p w14:paraId="084E1699" w14:textId="77777777" w:rsidR="00AC3D10" w:rsidRDefault="007C3AD0">
      <w:pPr>
        <w:keepLines/>
        <w:spacing w:after="120"/>
      </w:pPr>
      <w:r>
        <w:rPr>
          <w:color w:val="C00000"/>
        </w:rPr>
        <w:t>右图上部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必须向右输送右电流源的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，压降</w:t>
      </w:r>
      <m:oMath>
        <m:r>
          <w:rPr>
            <w:rFonts w:ascii="Cambria Math" w:hAnsi="Cambria Math"/>
            <w:color w:val="C00000"/>
          </w:rPr>
          <m:t>6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；其左端电位由</w:t>
      </w:r>
      <m:oMath>
        <m:r>
          <w:rPr>
            <w:rFonts w:ascii="Cambria Math" w:hAnsi="Cambria Math"/>
            <w:color w:val="C00000"/>
          </w:rPr>
          <m:t>4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源确定，故右源上端相对下端为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36C5A547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左图：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中</m:t>
              </m:r>
            </m:sub>
          </m:sSub>
          <m:r>
            <w:rPr>
              <w:rFonts w:ascii="Cambria Math" w:hAnsi="Cambria Math"/>
              <w:color w:val="C00000"/>
            </w:rPr>
            <m:t xml:space="preserve"> = 3-3 = 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，</m:t>
          </m:r>
          <m:r>
            <w:rPr>
              <w:rFonts w:ascii="Cambria Math" w:hAnsi="Cambria Math"/>
              <w:color w:val="C00000"/>
            </w:rPr>
            <m:t xml:space="preserve"> </m:t>
          </m:r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5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r>
            <w:rPr>
              <w:rFonts w:ascii="Cambria Math" w:hAnsi="Cambria Math"/>
              <w:color w:val="C00000"/>
            </w:rPr>
            <m:t>右图：</m:t>
          </m:r>
          <m:r>
            <w:rPr>
              <w:rFonts w:ascii="Cambria Math" w:hAnsi="Cambria Math"/>
              <w:color w:val="C00000"/>
            </w:rPr>
            <m:t xml:space="preserve"> </m:t>
          </m:r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4-2×3 = -2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57626963" w14:textId="77777777" w:rsidR="00AC3D10" w:rsidRDefault="007C3AD0">
      <w:pPr>
        <w:keepNext/>
        <w:keepLines/>
        <w:pageBreakBefore/>
        <w:spacing w:after="160"/>
      </w:pPr>
      <w:r>
        <w:lastRenderedPageBreak/>
        <w:t xml:space="preserve">213. </w:t>
      </w:r>
      <w:r>
        <w:t>求图所示电路中的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t>和电压</w:t>
      </w:r>
      <m:oMath>
        <m:r>
          <w:rPr>
            <w:rFonts w:ascii="Cambria Math" w:hAnsi="Cambria Math"/>
          </w:rPr>
          <m:t>u</m:t>
        </m:r>
      </m:oMath>
    </w:p>
    <w:p w14:paraId="7571D793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43140031" wp14:editId="71583F80">
            <wp:extent cx="5580000" cy="3236461"/>
            <wp:effectExtent l="0" t="0" r="0" b="0"/>
            <wp:docPr id="21" name="Picture 21" descr="第213题原图重绘；源30000.pdf；可编辑SVG：Q213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13.png"/>
                    <pic:cNvPicPr/>
                  </pic:nvPicPr>
                  <pic:blipFill>
                    <a:blip r:embed="rId48">
                      <a:extLs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364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80FB9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 xml:space="preserve">=-0.2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 xml:space="preserve">=-3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523006A5" w14:textId="77777777" w:rsidR="00AC3D10" w:rsidRDefault="007C3AD0">
      <w:pPr>
        <w:keepLines/>
        <w:spacing w:after="120"/>
      </w:pPr>
      <w:r>
        <w:rPr>
          <w:color w:val="C00000"/>
        </w:rPr>
        <w:t>原环流箭头为顺时针。左回路按此方向依次经过</w:t>
      </w:r>
      <m:oMath>
        <m:r>
          <w:rPr>
            <w:rFonts w:ascii="Cambria Math" w:hAnsi="Cambria Math"/>
            <w:color w:val="C00000"/>
          </w:rPr>
          <m:t>12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源电压升、</w:t>
      </w:r>
      <m:oMath>
        <m:r>
          <w:rPr>
            <w:rFonts w:ascii="Cambria Math" w:hAnsi="Cambria Math"/>
            <w:color w:val="C00000"/>
          </w:rPr>
          <m:t>5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压降、</w:t>
      </w:r>
      <m:oMath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与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源电压降；求出的负号表示实际逆时针。</w:t>
      </w:r>
    </w:p>
    <w:p w14:paraId="177BCB00" w14:textId="77777777" w:rsidR="00AC3D10" w:rsidRDefault="007C3AD0">
      <w:pPr>
        <w:keepLines/>
        <w:spacing w:after="120"/>
      </w:pPr>
      <w:r>
        <w:rPr>
          <w:color w:val="C00000"/>
        </w:rPr>
        <w:t>中间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源固定中上节点电位为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，右侧</w:t>
      </w:r>
      <m:oMath>
        <m:r>
          <w:rPr>
            <w:rFonts w:ascii="Cambria Math" w:hAnsi="Cambria Math"/>
            <w:color w:val="C00000"/>
          </w:rPr>
          <m:t>6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源左正右负，故开路输出电位为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0327776D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12-5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>-</m:t>
          </m:r>
          <m:r>
            <w:rPr>
              <w:rFonts w:ascii="Cambria Math" w:hAnsi="Cambria Math"/>
              <w:color w:val="C00000"/>
            </w:rPr>
            <m:t>10-3 = 0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12-10-3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</m:t>
              </m:r>
            </m:den>
          </m:f>
          <m:r>
            <w:rPr>
              <w:rFonts w:ascii="Cambria Math" w:hAnsi="Cambria Math"/>
              <w:color w:val="C00000"/>
            </w:rPr>
            <m:t xml:space="preserve"> = -0.2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</m:oMath>
      </m:oMathPara>
    </w:p>
    <w:p w14:paraId="1C1D3B76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3-6 = -3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287ECD73" w14:textId="77777777" w:rsidR="00AC3D10" w:rsidRDefault="007C3AD0">
      <w:pPr>
        <w:keepNext/>
        <w:keepLines/>
        <w:pageBreakBefore/>
        <w:spacing w:after="160"/>
      </w:pPr>
      <w:r>
        <w:lastRenderedPageBreak/>
        <w:t xml:space="preserve">214. </w:t>
      </w:r>
      <w:r>
        <w:t>求右图中的电流</w:t>
      </w:r>
      <m:oMath>
        <m:r>
          <w:rPr>
            <w:rFonts w:ascii="Cambria Math" w:hAnsi="Cambria Math"/>
          </w:rPr>
          <m:t>I</m:t>
        </m:r>
      </m:oMath>
      <w:r>
        <w:t xml:space="preserve"> </w:t>
      </w:r>
      <w:r>
        <w:t>与</w:t>
      </w:r>
      <m:oMath>
        <m:r>
          <w:rPr>
            <w:rFonts w:ascii="Cambria Math" w:hAnsi="Cambria Math"/>
          </w:rPr>
          <m:t>a</m:t>
        </m:r>
      </m:oMath>
      <w:r>
        <w:t xml:space="preserve"> </w:t>
      </w:r>
      <w:r>
        <w:t>的点的电位，和电压源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>。</w:t>
      </w:r>
    </w:p>
    <w:p w14:paraId="239C8C5F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6188FA53" wp14:editId="5EF8207C">
            <wp:extent cx="4500000" cy="6150356"/>
            <wp:effectExtent l="0" t="0" r="0" b="0"/>
            <wp:docPr id="22" name="Picture 22" descr="第214题原图重绘；源30000.pdf；可编辑SVG：Q214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14.png"/>
                    <pic:cNvPicPr/>
                  </pic:nvPicPr>
                  <pic:blipFill>
                    <a:blip r:embed="rId50">
                      <a:extLs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150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1D8F3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 xml:space="preserve">=1.2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=1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  <m:r>
          <w:rPr>
            <w:rFonts w:ascii="Cambria Math" w:hAnsi="Cambria Math"/>
            <w:color w:val="C00000"/>
          </w:rPr>
          <m:t xml:space="preserve">=12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72ACC435" w14:textId="77777777" w:rsidR="00AC3D10" w:rsidRDefault="007C3AD0">
      <w:pPr>
        <w:keepLines/>
        <w:spacing w:after="120"/>
      </w:pPr>
      <w:r>
        <w:rPr>
          <w:color w:val="C00000"/>
        </w:rPr>
        <w:t>右下接地，</w:t>
      </w:r>
      <m:oMath>
        <m:r>
          <w:rPr>
            <w:rFonts w:ascii="Cambria Math" w:hAnsi="Cambria Math"/>
            <w:color w:val="C00000"/>
          </w:rPr>
          <m:t>6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源右正左负，所以其左节点为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6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  <m:oMath>
        <m:r>
          <w:rPr>
            <w:rFonts w:ascii="Cambria Math" w:hAnsi="Cambria Math"/>
            <w:color w:val="C00000"/>
          </w:rPr>
          <m:t>5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电阻电流从地流向左节点，为</w:t>
      </w:r>
      <m:oMath>
        <m:f>
          <m:fPr>
            <m:ctrlPr>
              <w:rPr>
                <w:rFonts w:ascii="Cambria Math" w:hAnsi="Cambria Math"/>
                <w:color w:val="C00000"/>
              </w:rPr>
            </m:ctrlPr>
          </m:fPr>
          <m:num>
            <m:r>
              <w:rPr>
                <w:rFonts w:ascii="Cambria Math" w:hAnsi="Cambria Math"/>
                <w:color w:val="C00000"/>
              </w:rPr>
              <m:t>6</m:t>
            </m:r>
          </m:num>
          <m:den>
            <m:r>
              <w:rPr>
                <w:rFonts w:ascii="Cambria Math" w:hAnsi="Cambria Math"/>
                <w:color w:val="C00000"/>
              </w:rPr>
              <m:t>5</m:t>
            </m:r>
          </m:den>
        </m:f>
        <m:r>
          <w:rPr>
            <w:rFonts w:ascii="Cambria Math" w:hAnsi="Cambria Math"/>
            <w:color w:val="C00000"/>
          </w:rPr>
          <m:t>=1.2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，由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得</w:t>
      </w:r>
      <m:oMath>
        <m:r>
          <w:rPr>
            <w:rFonts w:ascii="Cambria Math" w:hAnsi="Cambria Math"/>
            <w:color w:val="C00000"/>
          </w:rPr>
          <m:t>6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源向右电流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>=1.2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14:paraId="68F00E9A" w14:textId="77777777" w:rsidR="00AC3D10" w:rsidRDefault="007C3AD0">
      <w:pPr>
        <w:keepLines/>
        <w:spacing w:after="120"/>
      </w:pPr>
      <w:r>
        <w:rPr>
          <w:color w:val="C00000"/>
        </w:rPr>
        <w:t>上方含</w:t>
      </w:r>
      <m:oMath>
        <m:r>
          <w:rPr>
            <w:rFonts w:ascii="Cambria Math" w:hAnsi="Cambria Math"/>
            <w:color w:val="C00000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、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的闭合回路仅通过左中结点与下方相接，连接支路净电流为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，所以</w:t>
      </w:r>
      <m:oMath>
        <m:r>
          <w:rPr>
            <w:rFonts w:ascii="Cambria Math" w:hAnsi="Cambria Math"/>
            <w:color w:val="C00000"/>
          </w:rPr>
          <m:t>5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源下方的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电流为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，左中结点电位为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6+5=-1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5C6D12C5" w14:textId="77777777" w:rsidR="00AC3D10" w:rsidRDefault="007C3AD0">
      <w:pPr>
        <w:keepLines/>
        <w:spacing w:after="120"/>
      </w:pPr>
      <w:r>
        <w:rPr>
          <w:color w:val="C00000"/>
        </w:rPr>
        <w:t>题图</w:t>
      </w:r>
      <m:oMath>
        <m:r>
          <w:rPr>
            <w:rFonts w:ascii="Cambria Math" w:hAnsi="Cambria Math"/>
            <w:color w:val="C00000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中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从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向下，故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比左中结点高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。上回路各串联元件均流过</w:t>
      </w:r>
      <m:oMath>
        <m:r>
          <w:rPr>
            <w:rFonts w:ascii="Cambria Math" w:hAnsi="Cambria Math"/>
            <w:color w:val="C00000"/>
          </w:rPr>
          <m:t>2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s</m:t>
            </m:r>
          </m:sub>
        </m:sSub>
      </m:oMath>
      <w:r>
        <w:rPr>
          <w:color w:val="C00000"/>
        </w:rPr>
        <w:t>需提供</w:t>
      </w:r>
      <m:oMath>
        <m:r>
          <w:rPr>
            <w:rFonts w:ascii="Cambria Math" w:hAnsi="Cambria Math"/>
            <w:color w:val="C00000"/>
          </w:rPr>
          <m:t>2×</m:t>
        </m:r>
      </m:oMath>
      <w:r>
        <w:rPr>
          <w:color w:val="C00000"/>
        </w:rPr>
        <w:t>(</w:t>
      </w:r>
      <m:oMath>
        <m:r>
          <w:rPr>
            <w:rFonts w:ascii="Cambria Math" w:hAnsi="Cambria Math"/>
            <w:color w:val="C00000"/>
          </w:rPr>
          <m:t>1+2+3</m:t>
        </m:r>
      </m:oMath>
      <w:r>
        <w:rPr>
          <w:color w:val="C00000"/>
        </w:rPr>
        <w:t>)=</w:t>
      </w:r>
      <m:oMath>
        <m:r>
          <w:rPr>
            <w:rFonts w:ascii="Cambria Math" w:hAnsi="Cambria Math"/>
            <w:color w:val="C00000"/>
          </w:rPr>
          <m:t>12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，极性上正下负。</w:t>
      </w:r>
    </w:p>
    <w:p w14:paraId="5F75EDD3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6</m:t>
              </m:r>
            </m:num>
            <m:den>
              <m:r>
                <w:rPr>
                  <w:rFonts w:ascii="Cambria Math" w:hAnsi="Cambria Math"/>
                  <w:color w:val="C00000"/>
                </w:rPr>
                <m:t>5</m:t>
              </m:r>
            </m:den>
          </m:f>
          <m:r>
            <w:rPr>
              <w:rFonts w:ascii="Cambria Math" w:hAnsi="Cambria Math"/>
              <w:color w:val="C00000"/>
            </w:rPr>
            <m:t xml:space="preserve"> = 1.2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</m:oMath>
      </m:oMathPara>
    </w:p>
    <w:p w14:paraId="4A31A4D3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左中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-6+5 = -1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-1+2×1 = 1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6D8CFF14" w14:textId="77777777" w:rsidR="00AC3D10" w:rsidRDefault="007C3AD0">
      <w:pPr>
        <w:keepNext/>
        <w:keepLines/>
        <w:pageBreakBefore/>
        <w:spacing w:after="160"/>
      </w:pPr>
      <w:r>
        <w:lastRenderedPageBreak/>
        <w:t xml:space="preserve">215. </w:t>
      </w:r>
      <w:r>
        <w:t>求下图开路电压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ab</m:t>
            </m:r>
          </m:sub>
        </m:sSub>
      </m:oMath>
      <w:r>
        <w:t>。</w:t>
      </w:r>
    </w:p>
    <w:p w14:paraId="55228698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7003292F" wp14:editId="444FDEBE">
            <wp:extent cx="5940000" cy="3061432"/>
            <wp:effectExtent l="0" t="0" r="0" b="0"/>
            <wp:docPr id="23" name="Picture 23" descr="第215题原图重绘；源30000.pdf；可编辑SVG：Q215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15.png"/>
                    <pic:cNvPicPr/>
                  </pic:nvPicPr>
                  <pic:blipFill>
                    <a:blip r:embed="rId52">
                      <a:extLs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061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25774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U</m:t>
            </m:r>
          </m:e>
          <m:sub>
            <m:r>
              <w:rPr>
                <w:rFonts w:ascii="Cambria Math" w:hAnsi="Cambria Math"/>
                <w:color w:val="C00000"/>
              </w:rPr>
              <m:t>ab</m:t>
            </m:r>
          </m:sub>
        </m:sSub>
        <m:r>
          <w:rPr>
            <w:rFonts w:ascii="Cambria Math" w:hAnsi="Cambria Math"/>
            <w:color w:val="C00000"/>
          </w:rPr>
          <m:t xml:space="preserve">=3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1131B5A4" w14:textId="77777777" w:rsidR="00AC3D10" w:rsidRDefault="007C3AD0">
      <w:pPr>
        <w:keepLines/>
        <w:spacing w:after="120"/>
      </w:pP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b</m:t>
        </m:r>
      </m:oMath>
      <w:r>
        <w:rPr>
          <w:color w:val="C00000"/>
        </w:rPr>
        <w:t>开路，左右闭合子网络只有底部</w:t>
      </w:r>
      <m:oMath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与</w:t>
      </w:r>
      <m:oMath>
        <m:r>
          <w:rPr>
            <w:rFonts w:ascii="Cambria Math" w:hAnsi="Cambria Math"/>
            <w:color w:val="C00000"/>
          </w:rPr>
          <m:t>5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源这一条连接，故连接支路电流为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压降为</w:t>
      </w:r>
      <m:oMath>
        <m:r>
          <w:rPr>
            <w:rFonts w:ascii="Cambria Math" w:hAnsi="Cambria Math"/>
            <w:color w:val="C00000"/>
          </w:rPr>
          <m:t>0</m:t>
        </m:r>
      </m:oMath>
      <w:r>
        <w:rPr>
          <w:color w:val="C00000"/>
        </w:rPr>
        <w:t>。</w:t>
      </w:r>
    </w:p>
    <w:p w14:paraId="3B120668" w14:textId="77777777" w:rsidR="00AC3D10" w:rsidRDefault="007C3AD0">
      <w:pPr>
        <w:keepLines/>
        <w:spacing w:after="120"/>
      </w:pPr>
      <w:r>
        <w:rPr>
          <w:color w:val="C00000"/>
        </w:rPr>
        <w:t>取右下节点为计算零点，则右侧</w:t>
      </w:r>
      <m:oMath>
        <m:r>
          <w:rPr>
            <w:rFonts w:ascii="Cambria Math" w:hAnsi="Cambria Math"/>
            <w:color w:val="C00000"/>
          </w:rPr>
          <m:t>3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源使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b</m:t>
            </m:r>
          </m:sub>
        </m:sSub>
        <m:r>
          <w:rPr>
            <w:rFonts w:ascii="Cambria Math" w:hAnsi="Cambria Math"/>
            <w:color w:val="C00000"/>
          </w:rPr>
          <m:t>=3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；底部</w:t>
      </w:r>
      <m:oMath>
        <m:r>
          <w:rPr>
            <w:rFonts w:ascii="Cambria Math" w:hAnsi="Cambria Math"/>
            <w:color w:val="C00000"/>
          </w:rPr>
          <m:t>5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源左正右负使左下节点为</w:t>
      </w:r>
      <m:oMath>
        <m:r>
          <w:rPr>
            <w:rFonts w:ascii="Cambria Math" w:hAnsi="Cambria Math"/>
            <w:color w:val="C00000"/>
          </w:rPr>
          <m:t>5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。左回路两源合成</w:t>
      </w:r>
      <m:oMath>
        <m:r>
          <w:rPr>
            <w:rFonts w:ascii="Cambria Math" w:hAnsi="Cambria Math"/>
            <w:color w:val="C00000"/>
          </w:rPr>
          <m:t>10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驱动</w:t>
      </w:r>
      <m:oMath>
        <m:r>
          <w:rPr>
            <w:rFonts w:ascii="Cambria Math" w:hAnsi="Cambria Math"/>
            <w:color w:val="C00000"/>
          </w:rPr>
          <m:t>4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与</w:t>
      </w:r>
      <m:oMath>
        <m:r>
          <w:rPr>
            <w:rFonts w:ascii="Cambria Math" w:hAnsi="Cambria Math"/>
            <w:color w:val="C00000"/>
          </w:rPr>
          <m:t>6</m:t>
        </m:r>
        <m:r>
          <m:rPr>
            <m:sty m:val="p"/>
          </m:rPr>
          <w:rPr>
            <w:rFonts w:ascii="Cambria Math" w:hAnsi="Cambria Math"/>
            <w:color w:val="C00000"/>
          </w:rPr>
          <m:t>Ω</m:t>
        </m:r>
      </m:oMath>
      <w:r>
        <w:rPr>
          <w:color w:val="C00000"/>
        </w:rPr>
        <w:t>，电流</w:t>
      </w:r>
      <m:oMath>
        <m:r>
          <w:rPr>
            <w:rFonts w:ascii="Cambria Math" w:hAnsi="Cambria Math"/>
            <w:color w:val="C00000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，所以</w:t>
      </w:r>
      <m:oMath>
        <m: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比左下节点高</w:t>
      </w:r>
      <m:oMath>
        <m:r>
          <w:rPr>
            <w:rFonts w:ascii="Cambria Math" w:hAnsi="Cambria Math"/>
            <w:color w:val="C00000"/>
          </w:rPr>
          <m:t>1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，即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V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>=6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。</w:t>
      </w:r>
    </w:p>
    <w:p w14:paraId="3D8C959A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左回路</m:t>
              </m:r>
            </m:sub>
          </m:sSub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5+5</m:t>
              </m:r>
            </m:num>
            <m:den>
              <m:r>
                <w:rPr>
                  <w:rFonts w:ascii="Cambria Math" w:hAnsi="Cambria Math"/>
                  <w:color w:val="C00000"/>
                </w:rPr>
                <m:t>4+6</m:t>
              </m:r>
            </m:den>
          </m:f>
          <m:r>
            <w:rPr>
              <w:rFonts w:ascii="Cambria Math" w:hAnsi="Cambria Math"/>
              <w:color w:val="C00000"/>
            </w:rPr>
            <m:t xml:space="preserve"> = 1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</m:oMath>
      </m:oMathPara>
    </w:p>
    <w:p w14:paraId="55541C45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5+5-1×4 = 6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V</m:t>
              </m:r>
            </m:e>
            <m:sub>
              <m:r>
                <w:rPr>
                  <w:rFonts w:ascii="Cambria Math" w:hAnsi="Cambria Math"/>
                  <w:color w:val="C00000"/>
                </w:rPr>
                <m:t>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3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16CD6F6A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U</m:t>
              </m:r>
            </m:e>
            <m:sub>
              <m:r>
                <w:rPr>
                  <w:rFonts w:ascii="Cambria Math" w:hAnsi="Cambria Math"/>
                  <w:color w:val="C00000"/>
                </w:rPr>
                <m:t>ab</m:t>
              </m:r>
            </m:sub>
          </m:sSub>
          <m:r>
            <w:rPr>
              <w:rFonts w:ascii="Cambria Math" w:hAnsi="Cambria Math"/>
              <w:color w:val="C00000"/>
            </w:rPr>
            <m:t xml:space="preserve"> = 6-3 = 3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</m:oMath>
      </m:oMathPara>
    </w:p>
    <w:p w14:paraId="62380202" w14:textId="77777777" w:rsidR="00AC3D10" w:rsidRDefault="007C3AD0">
      <w:pPr>
        <w:keepLines/>
        <w:spacing w:after="160"/>
      </w:pPr>
      <w:r>
        <w:t xml:space="preserve">216. </w:t>
      </w:r>
    </w:p>
    <w:p w14:paraId="19B1F207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【新增答案】原资料仅有空题号，无可解题干。</w:t>
      </w:r>
    </w:p>
    <w:p w14:paraId="5A9EAE37" w14:textId="77777777" w:rsidR="00AC3D10" w:rsidRDefault="007C3AD0">
      <w:pPr>
        <w:keepLines/>
        <w:spacing w:after="120"/>
      </w:pPr>
      <w:r>
        <w:rPr>
          <w:color w:val="C00000"/>
        </w:rPr>
        <w:t>原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DF</m:t>
            </m:r>
          </m:sub>
        </m:sSub>
      </m:oMath>
      <w:r>
        <w:rPr>
          <w:color w:val="C00000"/>
        </w:rPr>
        <w:t>第</w:t>
      </w:r>
      <m:oMath>
        <m:r>
          <w:rPr>
            <w:rFonts w:ascii="Cambria Math" w:hAnsi="Cambria Math"/>
            <w:color w:val="C00000"/>
          </w:rPr>
          <m:t>51</m:t>
        </m:r>
      </m:oMath>
      <w:r>
        <w:rPr>
          <w:color w:val="C00000"/>
        </w:rPr>
        <w:t>页及其文字层只见</w:t>
      </w:r>
      <w:r>
        <w:rPr>
          <w:color w:val="C00000"/>
        </w:rPr>
        <w:t>“</w:t>
      </w:r>
      <m:oMath>
        <m:r>
          <w:rPr>
            <w:rFonts w:ascii="Cambria Math" w:hAnsi="Cambria Math"/>
            <w:color w:val="C00000"/>
          </w:rPr>
          <m:t>216</m:t>
        </m:r>
      </m:oMath>
      <w:r>
        <w:rPr>
          <w:color w:val="C00000"/>
        </w:rPr>
        <w:t>.”</w:t>
      </w:r>
      <w:r>
        <w:rPr>
          <w:color w:val="C00000"/>
        </w:rPr>
        <w:t>，未发现本题文字、条件或题图。忠实稿保留原空编号；不补题，不与第</w:t>
      </w:r>
      <m:oMath>
        <m:r>
          <w:rPr>
            <w:rFonts w:ascii="Cambria Math" w:hAnsi="Cambria Math"/>
            <w:color w:val="C00000"/>
          </w:rPr>
          <m:t>215</m:t>
        </m:r>
      </m:oMath>
      <w:r>
        <w:rPr>
          <w:color w:val="C00000"/>
        </w:rPr>
        <w:t>或</w:t>
      </w:r>
      <m:oMath>
        <m:r>
          <w:rPr>
            <w:rFonts w:ascii="Cambria Math" w:hAnsi="Cambria Math"/>
            <w:color w:val="C00000"/>
          </w:rPr>
          <m:t>218</m:t>
        </m:r>
      </m:oMath>
      <w:r>
        <w:rPr>
          <w:color w:val="C00000"/>
        </w:rPr>
        <w:t>题合并。</w:t>
      </w:r>
    </w:p>
    <w:p w14:paraId="148E4C40" w14:textId="77777777" w:rsidR="00AC3D10" w:rsidRDefault="007C3AD0">
      <w:pPr>
        <w:keepLines/>
        <w:spacing w:after="160"/>
      </w:pPr>
      <w:r>
        <w:t xml:space="preserve">217. </w:t>
      </w:r>
    </w:p>
    <w:p w14:paraId="320FE5AE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【新增答案】原资料仅有空题号，无可解题干。</w:t>
      </w:r>
    </w:p>
    <w:p w14:paraId="26EB010E" w14:textId="77777777" w:rsidR="00AC3D10" w:rsidRDefault="007C3AD0">
      <w:pPr>
        <w:keepLines/>
        <w:spacing w:after="120"/>
      </w:pPr>
      <w:r>
        <w:rPr>
          <w:color w:val="C00000"/>
        </w:rPr>
        <w:t>原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P</m:t>
            </m:r>
          </m:e>
          <m:sub>
            <m:r>
              <w:rPr>
                <w:rFonts w:ascii="Cambria Math" w:hAnsi="Cambria Math"/>
                <w:color w:val="C00000"/>
              </w:rPr>
              <m:t>DF</m:t>
            </m:r>
          </m:sub>
        </m:sSub>
      </m:oMath>
      <w:r>
        <w:rPr>
          <w:color w:val="C00000"/>
        </w:rPr>
        <w:t>第</w:t>
      </w:r>
      <m:oMath>
        <m:r>
          <w:rPr>
            <w:rFonts w:ascii="Cambria Math" w:hAnsi="Cambria Math"/>
            <w:color w:val="C00000"/>
          </w:rPr>
          <m:t>51</m:t>
        </m:r>
      </m:oMath>
      <w:r>
        <w:rPr>
          <w:color w:val="C00000"/>
        </w:rPr>
        <w:t>页及其文字层只见</w:t>
      </w:r>
      <w:r>
        <w:rPr>
          <w:color w:val="C00000"/>
        </w:rPr>
        <w:t>“</w:t>
      </w:r>
      <m:oMath>
        <m:r>
          <w:rPr>
            <w:rFonts w:ascii="Cambria Math" w:hAnsi="Cambria Math"/>
            <w:color w:val="C00000"/>
          </w:rPr>
          <m:t>217</m:t>
        </m:r>
      </m:oMath>
      <w:r>
        <w:rPr>
          <w:color w:val="C00000"/>
        </w:rPr>
        <w:t>.”</w:t>
      </w:r>
      <w:r>
        <w:rPr>
          <w:color w:val="C00000"/>
        </w:rPr>
        <w:t>，未发现本题文字、条件或题图。忠实稿保留原空编号；不补题，不与第</w:t>
      </w:r>
      <m:oMath>
        <m:r>
          <w:rPr>
            <w:rFonts w:ascii="Cambria Math" w:hAnsi="Cambria Math"/>
            <w:color w:val="C00000"/>
          </w:rPr>
          <m:t>215</m:t>
        </m:r>
      </m:oMath>
      <w:r>
        <w:rPr>
          <w:color w:val="C00000"/>
        </w:rPr>
        <w:t>或</w:t>
      </w:r>
      <m:oMath>
        <m:r>
          <w:rPr>
            <w:rFonts w:ascii="Cambria Math" w:hAnsi="Cambria Math"/>
            <w:color w:val="C00000"/>
          </w:rPr>
          <m:t>218</m:t>
        </m:r>
      </m:oMath>
      <w:r>
        <w:rPr>
          <w:color w:val="C00000"/>
        </w:rPr>
        <w:t>题合并。</w:t>
      </w:r>
    </w:p>
    <w:p w14:paraId="20943C72" w14:textId="77777777" w:rsidR="00AC3D10" w:rsidRDefault="007C3AD0">
      <w:pPr>
        <w:keepNext/>
        <w:keepLines/>
        <w:pageBreakBefore/>
        <w:spacing w:after="160"/>
      </w:pPr>
      <w:r>
        <w:lastRenderedPageBreak/>
        <w:t xml:space="preserve">218. </w:t>
      </w:r>
      <w:r>
        <w:t>求电压</w:t>
      </w:r>
      <m:oMath>
        <m:r>
          <w:rPr>
            <w:rFonts w:ascii="Cambria Math" w:hAnsi="Cambria Math"/>
          </w:rPr>
          <m:t>U</m:t>
        </m:r>
      </m:oMath>
    </w:p>
    <w:p w14:paraId="71DFAA64" w14:textId="77777777" w:rsidR="00AC3D10" w:rsidRDefault="007C3AD0">
      <w:pPr>
        <w:keepLines/>
        <w:spacing w:after="140"/>
        <w:jc w:val="center"/>
      </w:pPr>
      <w:r>
        <w:rPr>
          <w:noProof/>
        </w:rPr>
        <w:drawing>
          <wp:inline distT="0" distB="0" distL="0" distR="0" wp14:anchorId="472103CD" wp14:editId="589BB513">
            <wp:extent cx="5580000" cy="3347695"/>
            <wp:effectExtent l="0" t="0" r="0" b="0"/>
            <wp:docPr id="24" name="Picture 24" descr="第218题原图重绘；源30000.pdf；可编辑SVG：Q218.sv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Q218.png"/>
                    <pic:cNvPicPr/>
                  </pic:nvPicPr>
                  <pic:blipFill>
                    <a:blip r:embed="rId54">
                      <a:extLst>
                        <a:ext uri="{96DAC541-7B7A-43D3-8B79-37D633B846F1}">
                          <asvg:svgBlip xmlns:asvg="http://schemas.microsoft.com/office/drawing/2016/SVG/main" r:embed="rId5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34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8BB63" w14:textId="77777777" w:rsidR="00AC3D10" w:rsidRDefault="007C3AD0">
      <w:pPr>
        <w:keepNext/>
        <w:keepLines/>
        <w:spacing w:after="100"/>
      </w:pPr>
      <w:r>
        <w:rPr>
          <w:color w:val="C00000"/>
        </w:rPr>
        <w:t>【新增答案】</w:t>
      </w:r>
      <m:oMath>
        <m:r>
          <w:rPr>
            <w:rFonts w:ascii="Cambria Math" w:hAnsi="Cambria Math"/>
            <w:color w:val="C00000"/>
          </w:rPr>
          <m:t>U</m:t>
        </m:r>
        <m:r>
          <w:rPr>
            <w:rFonts w:ascii="Cambria Math" w:hAnsi="Cambria Math"/>
            <w:color w:val="C00000"/>
          </w:rPr>
          <m:t xml:space="preserve">=8 </m:t>
        </m:r>
        <m:r>
          <m:rPr>
            <m:sty m:val="p"/>
          </m:rPr>
          <w:rPr>
            <w:rFonts w:ascii="Cambria Math" w:hAnsi="Cambria Math"/>
            <w:color w:val="C00000"/>
          </w:rPr>
          <m:t>V</m:t>
        </m:r>
      </m:oMath>
      <w:r>
        <w:rPr>
          <w:color w:val="C00000"/>
        </w:rPr>
        <w:t>；辅助量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 xml:space="preserve">=-120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，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 xml:space="preserve">=240 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14:paraId="7A597E95" w14:textId="77777777" w:rsidR="00AC3D10" w:rsidRDefault="007C3AD0">
      <w:pPr>
        <w:keepLines/>
        <w:spacing w:after="120"/>
      </w:pPr>
      <m:oMath>
        <m:r>
          <w:rPr>
            <w:rFonts w:ascii="Cambria Math" w:hAnsi="Cambria Math"/>
            <w:color w:val="C00000"/>
          </w:rPr>
          <m:t>15</m:t>
        </m:r>
        <m:r>
          <m:rPr>
            <m:sty m:val="p"/>
          </m:rPr>
          <w:rPr>
            <w:rFonts w:ascii="Cambria Math" w:hAnsi="Cambria Math"/>
            <w:color w:val="C00000"/>
          </w:rPr>
          <m:t>S</m:t>
        </m:r>
      </m:oMath>
      <w:r>
        <w:rPr>
          <w:color w:val="C00000"/>
        </w:rPr>
        <w:t>、</w:t>
      </w:r>
      <m:oMath>
        <m:r>
          <w:rPr>
            <w:rFonts w:ascii="Cambria Math" w:hAnsi="Cambria Math"/>
            <w:color w:val="C00000"/>
          </w:rPr>
          <m:t>30</m:t>
        </m:r>
        <m:r>
          <m:rPr>
            <m:sty m:val="p"/>
          </m:rPr>
          <w:rPr>
            <w:rFonts w:ascii="Cambria Math" w:hAnsi="Cambria Math"/>
            <w:color w:val="C00000"/>
          </w:rPr>
          <m:t>S</m:t>
        </m:r>
      </m:oMath>
      <w:r>
        <w:rPr>
          <w:color w:val="C00000"/>
        </w:rPr>
        <w:t>是电导，电流应乘电压。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</m:oMath>
      <w:r>
        <w:rPr>
          <w:color w:val="C00000"/>
        </w:rPr>
        <w:t>向上，与上正下负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为非关联方向，所以</w:t>
      </w:r>
      <m:oMath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>=-15</m:t>
        </m:r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；右支</w:t>
      </w:r>
      <m:oMath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向下，所以</w:t>
      </w:r>
      <m:oMath>
        <m:r>
          <w:rPr>
            <w:rFonts w:ascii="Cambria Math" w:hAnsi="Cambria Math"/>
            <w:color w:val="C00000"/>
          </w:rPr>
          <m:t>I</m:t>
        </m:r>
        <m:r>
          <w:rPr>
            <w:rFonts w:ascii="Cambria Math" w:hAnsi="Cambria Math"/>
            <w:color w:val="C00000"/>
          </w:rPr>
          <m:t>=30</m:t>
        </m:r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。</w:t>
      </w:r>
    </w:p>
    <w:p w14:paraId="565A0E1E" w14:textId="77777777" w:rsidR="00AC3D10" w:rsidRDefault="007C3AD0">
      <w:pPr>
        <w:keepLines/>
        <w:spacing w:after="120"/>
      </w:pPr>
      <w:r>
        <w:rPr>
          <w:color w:val="C00000"/>
        </w:rPr>
        <w:t>上结点</w:t>
      </w:r>
      <m:oMath>
        <m:r>
          <m:rPr>
            <m:sty m:val="p"/>
          </m:rPr>
          <w:rPr>
            <w:rFonts w:ascii="Cambria Math" w:hAnsi="Cambria Math"/>
            <w:color w:val="C00000"/>
          </w:rPr>
          <m:t>KCL</m:t>
        </m:r>
      </m:oMath>
      <w:r>
        <w:rPr>
          <w:color w:val="C00000"/>
        </w:rPr>
        <w:t>为</w:t>
      </w:r>
      <m:oMath>
        <m:r>
          <w:rPr>
            <w:rFonts w:ascii="Cambria Math" w:hAnsi="Cambria Math"/>
            <w:color w:val="C00000"/>
          </w:rPr>
          <m:t>120+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>=2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  <m:r>
          <w:rPr>
            <w:rFonts w:ascii="Cambria Math" w:hAnsi="Cambria Math"/>
            <w:color w:val="C00000"/>
          </w:rPr>
          <m:t>+</m:t>
        </m:r>
        <m:r>
          <w:rPr>
            <w:rFonts w:ascii="Cambria Math" w:hAnsi="Cambria Math"/>
            <w:color w:val="C00000"/>
          </w:rPr>
          <m:t>I</m:t>
        </m:r>
      </m:oMath>
      <w:r>
        <w:rPr>
          <w:color w:val="C00000"/>
        </w:rPr>
        <w:t>，受控源仍保留</w:t>
      </w:r>
      <m:oMath>
        <m:r>
          <w:rPr>
            <w:rFonts w:ascii="Cambria Math" w:hAnsi="Cambria Math"/>
            <w:color w:val="C00000"/>
          </w:rPr>
          <m:t>2</m:t>
        </m:r>
        <m:sSub>
          <m:sSubPr>
            <m:ctrlPr>
              <w:rPr>
                <w:rFonts w:ascii="Cambria Math" w:hAnsi="Cambria Math"/>
                <w:color w:val="C00000"/>
              </w:rPr>
            </m:ctrlPr>
          </m:sSubPr>
          <m:e>
            <m:r>
              <w:rPr>
                <w:rFonts w:ascii="Cambria Math" w:hAnsi="Cambria Math"/>
                <w:color w:val="C00000"/>
              </w:rPr>
              <m:t>I</m:t>
            </m:r>
          </m:e>
          <m:sub>
            <m:r>
              <w:rPr>
                <w:rFonts w:ascii="Cambria Math" w:hAnsi="Cambria Math"/>
                <w:color w:val="C00000"/>
              </w:rPr>
              <m:t>A</m:t>
            </m:r>
          </m:sub>
        </m:sSub>
      </m:oMath>
      <w:r>
        <w:rPr>
          <w:color w:val="C00000"/>
        </w:rPr>
        <w:t>，不可按独立源处理。由此</w:t>
      </w:r>
      <m:oMath>
        <m:r>
          <w:rPr>
            <w:rFonts w:ascii="Cambria Math" w:hAnsi="Cambria Math"/>
            <w:color w:val="C00000"/>
          </w:rPr>
          <m:t>120=</m:t>
        </m:r>
      </m:oMath>
      <w:r>
        <w:rPr>
          <w:color w:val="C00000"/>
        </w:rPr>
        <w:t>(</w:t>
      </w:r>
      <m:oMath>
        <m:r>
          <w:rPr>
            <w:rFonts w:ascii="Cambria Math" w:hAnsi="Cambria Math"/>
            <w:color w:val="C00000"/>
          </w:rPr>
          <m:t>30-15</m:t>
        </m:r>
      </m:oMath>
      <w:r>
        <w:rPr>
          <w:color w:val="C00000"/>
        </w:rPr>
        <w:t>)</w:t>
      </w:r>
      <m:oMath>
        <m:r>
          <w:rPr>
            <w:rFonts w:ascii="Cambria Math" w:hAnsi="Cambria Math"/>
            <w:color w:val="C00000"/>
          </w:rPr>
          <m:t>U</m:t>
        </m:r>
      </m:oMath>
      <w:r>
        <w:rPr>
          <w:color w:val="C00000"/>
        </w:rPr>
        <w:t>。受控源计算电流</w:t>
      </w:r>
      <m:oMath>
        <m:r>
          <w:rPr>
            <w:rFonts w:ascii="Cambria Math" w:hAnsi="Cambria Math"/>
            <w:color w:val="C00000"/>
          </w:rPr>
          <m:t>-</m:t>
        </m:r>
        <m:r>
          <w:rPr>
            <w:rFonts w:ascii="Cambria Math" w:hAnsi="Cambria Math"/>
            <w:color w:val="C00000"/>
          </w:rPr>
          <m:t>240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表示实际向上</w:t>
      </w:r>
      <m:oMath>
        <m:r>
          <w:rPr>
            <w:rFonts w:ascii="Cambria Math" w:hAnsi="Cambria Math"/>
            <w:color w:val="C00000"/>
          </w:rPr>
          <m:t>240</m:t>
        </m:r>
        <m:r>
          <m:rPr>
            <m:sty m:val="p"/>
          </m:rPr>
          <w:rPr>
            <w:rFonts w:ascii="Cambria Math" w:hAnsi="Cambria Math"/>
            <w:color w:val="C00000"/>
          </w:rPr>
          <m:t>A</m:t>
        </m:r>
      </m:oMath>
      <w:r>
        <w:rPr>
          <w:color w:val="C00000"/>
        </w:rPr>
        <w:t>。</w:t>
      </w:r>
    </w:p>
    <w:p w14:paraId="57DC75A1" w14:textId="77777777" w:rsidR="00AC3D10" w:rsidRDefault="007C3AD0">
      <w:pPr>
        <w:keepLines/>
        <w:spacing w:after="140"/>
      </w:pPr>
      <m:oMathPara>
        <m:oMath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-15</m:t>
          </m:r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30</m:t>
          </m:r>
          <m:r>
            <w:rPr>
              <w:rFonts w:ascii="Cambria Math" w:hAnsi="Cambria Math"/>
              <w:color w:val="C00000"/>
            </w:rPr>
            <m:t>U</m:t>
          </m:r>
        </m:oMath>
      </m:oMathPara>
    </w:p>
    <w:p w14:paraId="3F998E6F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120+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2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>+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120 = (30-15)</m:t>
          </m:r>
          <m:r>
            <w:rPr>
              <w:rFonts w:ascii="Cambria Math" w:hAnsi="Cambria Math"/>
              <w:color w:val="C00000"/>
            </w:rPr>
            <m:t>U</m:t>
          </m:r>
        </m:oMath>
      </m:oMathPara>
    </w:p>
    <w:p w14:paraId="00FA1637" w14:textId="77777777" w:rsidR="00AC3D10" w:rsidRDefault="007C3AD0">
      <w:pPr>
        <w:keepLines/>
        <w:spacing w:after="140"/>
      </w:pPr>
      <m:oMathPara>
        <m:oMath>
          <m:r>
            <w:rPr>
              <w:rFonts w:ascii="Cambria Math" w:hAnsi="Cambria Math"/>
              <w:color w:val="C00000"/>
            </w:rPr>
            <m:t>U</m:t>
          </m:r>
          <m:r>
            <w:rPr>
              <w:rFonts w:ascii="Cambria Math" w:hAnsi="Cambria Math"/>
              <w:color w:val="C00000"/>
            </w:rPr>
            <m:t xml:space="preserve"> = </m:t>
          </m:r>
          <m:f>
            <m:fPr>
              <m:ctrlPr>
                <w:rPr>
                  <w:rFonts w:ascii="Cambria Math" w:hAnsi="Cambria Math"/>
                  <w:color w:val="C00000"/>
                </w:rPr>
              </m:ctrlPr>
            </m:fPr>
            <m:num>
              <m:r>
                <w:rPr>
                  <w:rFonts w:ascii="Cambria Math" w:hAnsi="Cambria Math"/>
                  <w:color w:val="C00000"/>
                </w:rPr>
                <m:t>120</m:t>
              </m:r>
            </m:num>
            <m:den>
              <m:r>
                <w:rPr>
                  <w:rFonts w:ascii="Cambria Math" w:hAnsi="Cambria Math"/>
                  <w:color w:val="C00000"/>
                </w:rPr>
                <m:t>15</m:t>
              </m:r>
            </m:den>
          </m:f>
          <m:r>
            <w:rPr>
              <w:rFonts w:ascii="Cambria Math" w:hAnsi="Cambria Math"/>
              <w:color w:val="C00000"/>
            </w:rPr>
            <m:t xml:space="preserve"> = 8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V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sSub>
            <m:sSubPr>
              <m:ctrlPr>
                <w:rPr>
                  <w:rFonts w:ascii="Cambria Math" w:hAnsi="Cambria Math"/>
                  <w:color w:val="C00000"/>
                </w:rPr>
              </m:ctrlPr>
            </m:sSubPr>
            <m:e>
              <m:r>
                <w:rPr>
                  <w:rFonts w:ascii="Cambria Math" w:hAnsi="Cambria Math"/>
                  <w:color w:val="C00000"/>
                </w:rPr>
                <m:t>I</m:t>
              </m:r>
            </m:e>
            <m:sub>
              <m:r>
                <w:rPr>
                  <w:rFonts w:ascii="Cambria Math" w:hAnsi="Cambria Math"/>
                  <w:color w:val="C00000"/>
                </w:rPr>
                <m:t>A</m:t>
              </m:r>
            </m:sub>
          </m:sSub>
          <m:r>
            <w:rPr>
              <w:rFonts w:ascii="Cambria Math" w:hAnsi="Cambria Math"/>
              <w:color w:val="C00000"/>
            </w:rPr>
            <m:t xml:space="preserve"> = -120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  <m:r>
            <w:rPr>
              <w:rFonts w:ascii="Cambria Math" w:hAnsi="Cambria Math"/>
              <w:color w:val="C00000"/>
            </w:rPr>
            <m:t>；</m:t>
          </m:r>
          <m:r>
            <w:rPr>
              <w:rFonts w:ascii="Cambria Math" w:hAnsi="Cambria Math"/>
              <w:color w:val="C00000"/>
            </w:rPr>
            <m:t xml:space="preserve"> </m:t>
          </m:r>
          <m:r>
            <w:rPr>
              <w:rFonts w:ascii="Cambria Math" w:hAnsi="Cambria Math"/>
              <w:color w:val="C00000"/>
            </w:rPr>
            <m:t>I</m:t>
          </m:r>
          <m:r>
            <w:rPr>
              <w:rFonts w:ascii="Cambria Math" w:hAnsi="Cambria Math"/>
              <w:color w:val="C00000"/>
            </w:rPr>
            <m:t xml:space="preserve"> = 240 </m:t>
          </m:r>
          <m:r>
            <m:rPr>
              <m:sty m:val="p"/>
            </m:rPr>
            <w:rPr>
              <w:rFonts w:ascii="Cambria Math" w:hAnsi="Cambria Math"/>
              <w:color w:val="C00000"/>
            </w:rPr>
            <m:t>A</m:t>
          </m:r>
        </m:oMath>
      </m:oMathPara>
    </w:p>
    <w:p w14:paraId="1532DFF3" w14:textId="77777777" w:rsidR="00AC3D10" w:rsidRDefault="007C3AD0">
      <w:pPr>
        <w:pStyle w:val="1"/>
        <w:pageBreakBefore/>
      </w:pPr>
      <w:bookmarkStart w:id="5" w:name="_Toc241669474"/>
      <w:r>
        <w:lastRenderedPageBreak/>
        <w:t>校注：原稿疑点与处理记录</w:t>
      </w:r>
      <w:bookmarkEnd w:id="5"/>
    </w:p>
    <w:p w14:paraId="5BC627F2" w14:textId="77777777" w:rsidR="00AC3D10" w:rsidRDefault="007C3AD0">
      <w:pPr>
        <w:keepLines/>
        <w:spacing w:after="100"/>
      </w:pPr>
      <w:r>
        <w:t>以下均为数字化编校说明，与原题内容分开。原题的题号、符号、数值和缺项均按源页保留。</w:t>
      </w:r>
    </w:p>
    <w:p w14:paraId="5BF75CDF" w14:textId="77777777" w:rsidR="00AC3D10" w:rsidRDefault="007C3AD0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153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43</m:t>
        </m:r>
      </m:oMath>
      <w:r>
        <w:t>页）：</w:t>
      </w:r>
      <w:r>
        <w:t>“</w:t>
      </w:r>
      <w:r>
        <w:t>流入电流代数和</w:t>
      </w:r>
      <w:r>
        <w:t>”</w:t>
      </w:r>
      <w:r>
        <w:t>须按统一符号包含流出量，不能仅加实际流入量。</w:t>
      </w:r>
    </w:p>
    <w:p w14:paraId="3BB2B306" w14:textId="77777777" w:rsidR="00AC3D10" w:rsidRDefault="007C3AD0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159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43</m:t>
        </m:r>
      </m:oMath>
      <w:r>
        <w:t>页）：独立</w:t>
      </w:r>
      <m:oMath>
        <m:r>
          <m:rPr>
            <m:sty m:val="p"/>
          </m:rPr>
          <w:rPr>
            <w:rFonts w:ascii="Cambria Math" w:hAnsi="Cambria Math"/>
          </w:rPr>
          <m:t>KCL</m:t>
        </m:r>
      </m:oMath>
      <w:r>
        <w:t>数量的常用表达式默认电路连通；原题未显式说明。</w:t>
      </w:r>
    </w:p>
    <w:p w14:paraId="518AC91E" w14:textId="77777777" w:rsidR="00AC3D10" w:rsidRDefault="007C3AD0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167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43</m:t>
        </m:r>
      </m:oMath>
      <w:r>
        <w:t>页）：电压降正负须约定列式规则，新增答案采用电压降取正。</w:t>
      </w:r>
    </w:p>
    <w:p w14:paraId="545258DE" w14:textId="77777777" w:rsidR="00AC3D10" w:rsidRDefault="007C3AD0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168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43</m:t>
        </m:r>
      </m:oMath>
      <w:r>
        <w:t>页）：沿用第</w:t>
      </w:r>
      <m:oMath>
        <m:r>
          <w:rPr>
            <w:rFonts w:ascii="Cambria Math" w:hAnsi="Cambria Math"/>
          </w:rPr>
          <m:t>167</m:t>
        </m:r>
      </m:oMath>
      <w:r>
        <w:t>题的电压降取正约定，非脱离约定的绝对正负。</w:t>
      </w:r>
    </w:p>
    <w:p w14:paraId="762815BC" w14:textId="77777777" w:rsidR="00AC3D10" w:rsidRDefault="007C3AD0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169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43</m:t>
        </m:r>
      </m:oMath>
      <w:r>
        <w:t>页）：独立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>数量的常用表达式默认连通图；原题未显式说明。</w:t>
      </w:r>
    </w:p>
    <w:p w14:paraId="7AD6CC5F" w14:textId="77777777" w:rsidR="00AC3D10" w:rsidRDefault="007C3AD0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174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44</m:t>
        </m:r>
      </m:oMath>
      <w:r>
        <w:t>页）：图的虚线表示未知网络延伸，未擅自改实线接通。</w:t>
      </w:r>
    </w:p>
    <w:p w14:paraId="1D6B5B1D" w14:textId="77777777" w:rsidR="00AC3D10" w:rsidRDefault="007C3AD0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176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45</m:t>
        </m:r>
      </m:oMath>
      <w:r>
        <w:t>页）：题干第二未知写</w:t>
      </w:r>
      <m:oMath>
        <m:r>
          <w:rPr>
            <w:rFonts w:ascii="Cambria Math" w:hAnsi="Cambria Math"/>
          </w:rPr>
          <m:t>I</m:t>
        </m:r>
      </m:oMath>
      <w:r>
        <w:t>，原图为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；忠实稿保留差异，新增答案声明按图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对应。</w:t>
      </w:r>
    </w:p>
    <w:p w14:paraId="3A933217" w14:textId="77777777" w:rsidR="00AC3D10" w:rsidRDefault="007C3AD0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177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45</m:t>
        </m:r>
      </m:oMath>
      <w:r>
        <w:t>页）：题干只写电阻</w:t>
      </w:r>
      <m:oMath>
        <m:r>
          <w:rPr>
            <w:rFonts w:ascii="Cambria Math" w:hAnsi="Cambria Math"/>
          </w:rPr>
          <m:t>R</m:t>
        </m:r>
      </m:oMath>
      <w:r>
        <w:t>，图标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；缺下标导致不唯一，新增答案分条件讨论。</w:t>
      </w:r>
    </w:p>
    <w:p w14:paraId="3BF56BEE" w14:textId="77777777" w:rsidR="00AC3D10" w:rsidRDefault="007C3AD0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178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45</m:t>
        </m:r>
      </m:oMath>
      <w:r>
        <w:t>页）：闭合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>形式与用虚拟回路求开口电压应区分。</w:t>
      </w:r>
    </w:p>
    <w:p w14:paraId="513A5F8E" w14:textId="77777777" w:rsidR="00AC3D10" w:rsidRDefault="007C3AD0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181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45</m:t>
        </m:r>
      </m:oMath>
      <w:r>
        <w:t>页）：原题</w:t>
      </w:r>
      <w:r>
        <w:t>“</w:t>
      </w:r>
      <w:r>
        <w:t>方程数</w:t>
      </w:r>
      <w:r>
        <w:t>”</w:t>
      </w:r>
      <w:r>
        <w:t>未写</w:t>
      </w:r>
      <w:r>
        <w:t>“</w:t>
      </w:r>
      <w:r>
        <w:t>独立</w:t>
      </w:r>
      <w:r>
        <w:t>”</w:t>
      </w:r>
      <w:r>
        <w:t>；按独立</w:t>
      </w:r>
      <m:oMath>
        <m:r>
          <m:rPr>
            <m:sty m:val="p"/>
          </m:rPr>
          <w:rPr>
            <w:rFonts w:ascii="Cambria Math" w:hAnsi="Cambria Math"/>
          </w:rPr>
          <m:t>KVL</m:t>
        </m:r>
      </m:oMath>
      <w:r>
        <w:t>方程数解释，重复方程不计。</w:t>
      </w:r>
    </w:p>
    <w:p w14:paraId="4770991C" w14:textId="77777777" w:rsidR="00AC3D10" w:rsidRDefault="007C3AD0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197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46</m:t>
        </m:r>
      </m:oMath>
      <w:r>
        <w:t>页）：电阻电压正负还须与参考电流的代数值、列式规则一致。</w:t>
      </w:r>
    </w:p>
    <w:p w14:paraId="45AEAECC" w14:textId="77777777" w:rsidR="00AC3D10" w:rsidRDefault="007C3AD0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198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46</m:t>
        </m:r>
      </m:oMath>
      <w:r>
        <w:t>页）：电动势逆绕行取正依赖按电压降列式，本册明确约定。</w:t>
      </w:r>
    </w:p>
    <w:p w14:paraId="5974A9F7" w14:textId="77777777" w:rsidR="00AC3D10" w:rsidRDefault="007C3AD0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201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46</m:t>
        </m:r>
      </m:oMath>
      <w:r>
        <w:t>页）：原句</w:t>
      </w:r>
      <w:r>
        <w:t>“</w:t>
      </w:r>
      <w:r>
        <w:t>可列写</w:t>
      </w:r>
      <w:r>
        <w:t>”</w:t>
      </w:r>
      <w:r>
        <w:t>可指完整独立方程组的数量，也可指能任选一定数量的独立方程，未明确</w:t>
      </w:r>
      <w:r>
        <w:t>“</w:t>
      </w:r>
      <w:r>
        <w:t>最多</w:t>
      </w:r>
      <w:r>
        <w:t>”</w:t>
      </w:r>
      <w:r>
        <w:t>或</w:t>
      </w:r>
      <w:r>
        <w:t>“</w:t>
      </w:r>
      <w:r>
        <w:t>共有</w:t>
      </w:r>
      <w:r>
        <w:t>”</w:t>
      </w:r>
      <w:r>
        <w:t>。</w:t>
      </w:r>
    </w:p>
    <w:p w14:paraId="6BA94B1C" w14:textId="77777777" w:rsidR="00AC3D10" w:rsidRDefault="007C3AD0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203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46</m:t>
        </m:r>
      </m:oMath>
      <w:r>
        <w:t>页）：题干未明确所求；新增解析明确假定求图中未给出的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5</m:t>
            </m:r>
          </m:sub>
        </m:sSub>
      </m:oMath>
      <w:r>
        <w:t>，忠实稿不补写问句。</w:t>
      </w:r>
    </w:p>
    <w:p w14:paraId="58B35DF7" w14:textId="77777777" w:rsidR="00AC3D10" w:rsidRDefault="007C3AD0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206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47</m:t>
        </m:r>
      </m:oMath>
      <w:r>
        <w:t>页）：</w:t>
      </w:r>
      <m:oMath>
        <m:r>
          <w:rPr>
            <w:rFonts w:ascii="Cambria Math" w:hAnsi="Cambria Math"/>
          </w:rPr>
          <m:t>206</m:t>
        </m:r>
      </m:oMath>
      <w:r>
        <w:t>(</w:t>
      </w:r>
      <m:oMath>
        <m:r>
          <w:rPr>
            <w:rFonts w:ascii="Cambria Math" w:hAnsi="Cambria Math"/>
          </w:rPr>
          <m:t>d</m:t>
        </m:r>
      </m:oMath>
      <w:r>
        <w:t>)</w:t>
      </w:r>
      <w:r>
        <w:t>的</w:t>
      </w:r>
      <m:oMath>
        <m:r>
          <w:rPr>
            <w:rFonts w:ascii="Cambria Math" w:hAnsi="Cambria Math"/>
          </w:rPr>
          <m:t>P</m:t>
        </m:r>
        <m:r>
          <w:rPr>
            <w:rFonts w:ascii="Cambria Math" w:hAnsi="Cambria Math"/>
          </w:rPr>
          <m:t>=</m:t>
        </m:r>
      </m:oMath>
      <w:r>
        <w:t>?</w:t>
      </w:r>
      <w:r>
        <w:t>未写清所求元件；按电流源功率给出</w:t>
      </w:r>
      <m:oMath>
        <m:r>
          <w:rPr>
            <w:rFonts w:ascii="Cambria Math" w:hAnsi="Cambria Math"/>
          </w:rPr>
          <m:t xml:space="preserve">0 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>，并区分电阻</w:t>
      </w:r>
      <m:oMath>
        <m:r>
          <w:rPr>
            <w:rFonts w:ascii="Cambria Math" w:hAnsi="Cambria Math"/>
          </w:rPr>
          <m:t xml:space="preserve">135 </m:t>
        </m:r>
        <m:r>
          <m:rPr>
            <m:sty m:val="p"/>
          </m:rPr>
          <w:rPr>
            <w:rFonts w:ascii="Cambria Math" w:hAnsi="Cambria Math"/>
          </w:rPr>
          <m:t>W</m:t>
        </m:r>
      </m:oMath>
      <w:r>
        <w:t>。</w:t>
      </w:r>
    </w:p>
    <w:p w14:paraId="7428C30A" w14:textId="77777777" w:rsidR="00AC3D10" w:rsidRDefault="007C3AD0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209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48</m:t>
        </m:r>
      </m:oMath>
      <w:r>
        <w:t>页）：</w:t>
      </w:r>
      <m:oMath>
        <m:r>
          <w:rPr>
            <w:rFonts w:ascii="Cambria Math" w:hAnsi="Cambria Math"/>
          </w:rPr>
          <m:t>209</m:t>
        </m:r>
      </m:oMath>
      <w:r>
        <w:t>(</w:t>
      </w:r>
      <m:oMath>
        <m:r>
          <w:rPr>
            <w:rFonts w:ascii="Cambria Math" w:hAnsi="Cambria Math"/>
          </w:rPr>
          <m:t>d</m:t>
        </m:r>
      </m:oMath>
      <w:r>
        <w:t>)</w:t>
      </w:r>
      <w:r>
        <w:t>两段均标</w:t>
      </w:r>
      <m:oMath>
        <m:r>
          <w:rPr>
            <w:rFonts w:ascii="Cambria Math" w:hAnsi="Cambria Math"/>
          </w:rPr>
          <m:t>U</m:t>
        </m:r>
      </m:oMath>
      <w:r>
        <w:t>而</w:t>
      </w:r>
      <m:oMath>
        <m:r>
          <w:rPr>
            <w:rFonts w:ascii="Cambria Math" w:hAnsi="Cambria Math"/>
          </w:rPr>
          <m:t>U</m:t>
        </m:r>
        <m:r>
          <w:rPr>
            <w:rFonts w:ascii="Cambria Math" w:hAnsi="Cambria Math"/>
          </w:rPr>
          <m:t>=0.6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、总电压</w:t>
      </w:r>
      <m:oMath>
        <m:r>
          <w:rPr>
            <w:rFonts w:ascii="Cambria Math" w:hAnsi="Cambria Math"/>
          </w:rPr>
          <m:t>3</m:t>
        </m:r>
        <m:r>
          <m:rPr>
            <m:sty m:val="p"/>
          </m:rPr>
          <w:rPr>
            <w:rFonts w:ascii="Cambria Math" w:hAnsi="Cambria Math"/>
          </w:rPr>
          <m:t>V</m:t>
        </m:r>
      </m:oMath>
      <w:r>
        <w:t>，原条件矛盾；保留图和题干，新增校注明确条件化修订解。</w:t>
      </w:r>
    </w:p>
    <w:p w14:paraId="5ACF4F91" w14:textId="77777777" w:rsidR="00AC3D10" w:rsidRDefault="007C3AD0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216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51</m:t>
        </m:r>
      </m:oMath>
      <w:r>
        <w:t>页）：源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51</m:t>
        </m:r>
      </m:oMath>
      <w:r>
        <w:t>页原空编号</w:t>
      </w:r>
      <m:oMath>
        <m:r>
          <w:rPr>
            <w:rFonts w:ascii="Cambria Math" w:hAnsi="Cambria Math"/>
          </w:rPr>
          <m:t>216</m:t>
        </m:r>
      </m:oMath>
      <w:r>
        <w:t>，无题干；保留追踪。</w:t>
      </w:r>
    </w:p>
    <w:p w14:paraId="5E2C4E1B" w14:textId="77777777" w:rsidR="00AC3D10" w:rsidRDefault="007C3AD0">
      <w:pPr>
        <w:keepLines/>
        <w:spacing w:after="140"/>
      </w:pPr>
      <w:r>
        <w:t>第</w:t>
      </w:r>
      <m:oMath>
        <m:r>
          <w:rPr>
            <w:rFonts w:ascii="Cambria Math" w:hAnsi="Cambria Math"/>
          </w:rPr>
          <m:t>217</m:t>
        </m:r>
      </m:oMath>
      <w:r>
        <w:t>题（源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51</m:t>
        </m:r>
      </m:oMath>
      <w:r>
        <w:t>页）：源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DF</m:t>
            </m:r>
          </m:sub>
        </m:sSub>
      </m:oMath>
      <w:r>
        <w:t>第</w:t>
      </w:r>
      <m:oMath>
        <m:r>
          <w:rPr>
            <w:rFonts w:ascii="Cambria Math" w:hAnsi="Cambria Math"/>
          </w:rPr>
          <m:t>51</m:t>
        </m:r>
      </m:oMath>
      <w:r>
        <w:t>页原空编号</w:t>
      </w:r>
      <m:oMath>
        <m:r>
          <w:rPr>
            <w:rFonts w:ascii="Cambria Math" w:hAnsi="Cambria Math"/>
          </w:rPr>
          <m:t>217</m:t>
        </m:r>
      </m:oMath>
      <w:r>
        <w:t>，无题干；保留追踪。</w:t>
      </w:r>
    </w:p>
    <w:sectPr w:rsidR="00AC3D10" w:rsidSect="00034616">
      <w:footerReference w:type="default" r:id="rId56"/>
      <w:pgSz w:w="11906" w:h="16838"/>
      <w:pgMar w:top="1077" w:right="1191" w:bottom="1077" w:left="119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CA3F41" w14:textId="77777777" w:rsidR="007C3AD0" w:rsidRDefault="007C3AD0">
      <w:pPr>
        <w:spacing w:after="0" w:line="240" w:lineRule="auto"/>
      </w:pPr>
      <w:r>
        <w:separator/>
      </w:r>
    </w:p>
  </w:endnote>
  <w:endnote w:type="continuationSeparator" w:id="0">
    <w:p w14:paraId="21DB7C99" w14:textId="77777777" w:rsidR="007C3AD0" w:rsidRDefault="007C3A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790AF8" w14:textId="77777777" w:rsidR="00AC3D10" w:rsidRDefault="007C3AD0">
    <w:pPr>
      <w:pStyle w:val="a7"/>
      <w:jc w:val="center"/>
    </w:pPr>
    <w:r>
      <w:rPr>
        <w:sz w:val="16"/>
      </w:rPr>
      <w:t>抛弃幻想，面对现实，脚踏实地，努力刷题。</w:t>
    </w:r>
    <w:r>
      <w:rPr>
        <w:sz w:val="16"/>
      </w:rPr>
      <w:t xml:space="preserve">    </w:t>
    </w:r>
    <w:r>
      <w:fldChar w:fldCharType="begin"/>
    </w:r>
    <w:r>
      <w:instrText>PAGE</w:instrText>
    </w:r>
    <w:r>
      <w:fldChar w:fldCharType="separate"/>
    </w:r>
    <w:r w:rsidR="005B00A3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04C9AE" w14:textId="77777777" w:rsidR="007C3AD0" w:rsidRDefault="007C3AD0">
      <w:pPr>
        <w:spacing w:after="0" w:line="240" w:lineRule="auto"/>
      </w:pPr>
      <w:r>
        <w:separator/>
      </w:r>
    </w:p>
  </w:footnote>
  <w:footnote w:type="continuationSeparator" w:id="0">
    <w:p w14:paraId="0027A22C" w14:textId="77777777" w:rsidR="007C3AD0" w:rsidRDefault="007C3AD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6503137">
    <w:abstractNumId w:val="8"/>
  </w:num>
  <w:num w:numId="2" w16cid:durableId="910892980">
    <w:abstractNumId w:val="6"/>
  </w:num>
  <w:num w:numId="3" w16cid:durableId="582758394">
    <w:abstractNumId w:val="5"/>
  </w:num>
  <w:num w:numId="4" w16cid:durableId="1616328981">
    <w:abstractNumId w:val="4"/>
  </w:num>
  <w:num w:numId="5" w16cid:durableId="465775756">
    <w:abstractNumId w:val="7"/>
  </w:num>
  <w:num w:numId="6" w16cid:durableId="381639597">
    <w:abstractNumId w:val="3"/>
  </w:num>
  <w:num w:numId="7" w16cid:durableId="1718316195">
    <w:abstractNumId w:val="2"/>
  </w:num>
  <w:num w:numId="8" w16cid:durableId="880096991">
    <w:abstractNumId w:val="1"/>
  </w:num>
  <w:num w:numId="9" w16cid:durableId="10487239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B00A3"/>
    <w:rsid w:val="005F1FE8"/>
    <w:rsid w:val="007C3AD0"/>
    <w:rsid w:val="00AA1D8D"/>
    <w:rsid w:val="00AC3D10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64F543B"/>
  <w14:defaultImageDpi w14:val="300"/>
  <w15:docId w15:val="{2B5B4AB8-4377-4C33-8700-A89C633F93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line="312" w:lineRule="auto"/>
    </w:pPr>
    <w:rPr>
      <w:rFonts w:ascii="Times New Roman" w:eastAsia="SimSu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a1"/>
    <w:next w:val="a1"/>
    <w:autoRedefine/>
    <w:uiPriority w:val="39"/>
    <w:unhideWhenUsed/>
    <w:rsid w:val="005B00A3"/>
  </w:style>
  <w:style w:type="paragraph" w:styleId="TOC2">
    <w:name w:val="toc 2"/>
    <w:basedOn w:val="a1"/>
    <w:next w:val="a1"/>
    <w:autoRedefine/>
    <w:uiPriority w:val="39"/>
    <w:unhideWhenUsed/>
    <w:rsid w:val="005B00A3"/>
    <w:pPr>
      <w:ind w:leftChars="200" w:left="420"/>
    </w:pPr>
  </w:style>
  <w:style w:type="character" w:styleId="aff9">
    <w:name w:val="Hyperlink"/>
    <w:basedOn w:val="a2"/>
    <w:uiPriority w:val="99"/>
    <w:unhideWhenUsed/>
    <w:rsid w:val="005B00A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svg"/><Relationship Id="rId21" Type="http://schemas.openxmlformats.org/officeDocument/2006/relationships/image" Target="media/image14.sv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svg"/><Relationship Id="rId50" Type="http://schemas.openxmlformats.org/officeDocument/2006/relationships/image" Target="media/image43.png"/><Relationship Id="rId55" Type="http://schemas.openxmlformats.org/officeDocument/2006/relationships/image" Target="media/image48.sv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svg"/><Relationship Id="rId11" Type="http://schemas.openxmlformats.org/officeDocument/2006/relationships/image" Target="media/image4.sv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svg"/><Relationship Id="rId40" Type="http://schemas.openxmlformats.org/officeDocument/2006/relationships/image" Target="media/image33.png"/><Relationship Id="rId45" Type="http://schemas.openxmlformats.org/officeDocument/2006/relationships/image" Target="media/image38.svg"/><Relationship Id="rId53" Type="http://schemas.openxmlformats.org/officeDocument/2006/relationships/image" Target="media/image46.svg"/><Relationship Id="rId58" Type="http://schemas.openxmlformats.org/officeDocument/2006/relationships/theme" Target="theme/theme1.xml"/><Relationship Id="rId5" Type="http://schemas.openxmlformats.org/officeDocument/2006/relationships/webSettings" Target="webSettings.xml"/><Relationship Id="rId19" Type="http://schemas.openxmlformats.org/officeDocument/2006/relationships/image" Target="media/image12.svg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svg"/><Relationship Id="rId30" Type="http://schemas.openxmlformats.org/officeDocument/2006/relationships/image" Target="media/image23.png"/><Relationship Id="rId35" Type="http://schemas.openxmlformats.org/officeDocument/2006/relationships/image" Target="media/image28.svg"/><Relationship Id="rId43" Type="http://schemas.openxmlformats.org/officeDocument/2006/relationships/image" Target="media/image36.svg"/><Relationship Id="rId48" Type="http://schemas.openxmlformats.org/officeDocument/2006/relationships/image" Target="media/image41.png"/><Relationship Id="rId56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sv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image" Target="media/image18.svg"/><Relationship Id="rId33" Type="http://schemas.openxmlformats.org/officeDocument/2006/relationships/image" Target="media/image26.sv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sv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svg"/><Relationship Id="rId23" Type="http://schemas.openxmlformats.org/officeDocument/2006/relationships/image" Target="media/image16.sv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svg"/><Relationship Id="rId57" Type="http://schemas.openxmlformats.org/officeDocument/2006/relationships/fontTable" Target="fontTable.xml"/><Relationship Id="rId10" Type="http://schemas.openxmlformats.org/officeDocument/2006/relationships/image" Target="media/image3.png"/><Relationship Id="rId31" Type="http://schemas.openxmlformats.org/officeDocument/2006/relationships/image" Target="media/image24.svg"/><Relationship Id="rId44" Type="http://schemas.openxmlformats.org/officeDocument/2006/relationships/image" Target="media/image37.png"/><Relationship Id="rId52" Type="http://schemas.openxmlformats.org/officeDocument/2006/relationships/image" Target="media/image4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28</Pages>
  <Words>4586</Words>
  <Characters>5643</Characters>
  <Application>Microsoft Office Word</Application>
  <DocSecurity>0</DocSecurity>
  <Lines>235</Lines>
  <Paragraphs>319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9910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唐哥强化必刷3000题 第3讲 基尔霍夫定律 第152至218题 新增答案解析</dc:title>
  <dc:subject>30000.pdf第43—51页完整章数字化</dc:subject>
  <dc:creator>原资料：唐哥速递教育团队；数字化编校</dc:creator>
  <cp:keywords/>
  <dc:description>generated by python-docx</dc:description>
  <cp:lastModifiedBy>灵气 面面</cp:lastModifiedBy>
  <cp:revision>2</cp:revision>
  <dcterms:created xsi:type="dcterms:W3CDTF">2013-12-23T23:15:00Z</dcterms:created>
  <dcterms:modified xsi:type="dcterms:W3CDTF">2026-09-30T18:04:00Z</dcterms:modified>
  <cp:category/>
</cp:coreProperties>
</file>