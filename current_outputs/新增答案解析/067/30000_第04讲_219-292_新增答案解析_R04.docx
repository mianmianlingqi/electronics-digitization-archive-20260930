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B349" w14:textId="77777777" w:rsidR="00B1592C" w:rsidRDefault="005801E3">
      <w:pPr>
        <w:pStyle w:val="aa"/>
      </w:pPr>
      <w:r>
        <w:t>唐哥强化必刷</w:t>
      </w:r>
      <w:r>
        <w:t>3000</w:t>
      </w:r>
      <w:r>
        <w:t>题</w:t>
      </w:r>
    </w:p>
    <w:p w14:paraId="723FBD46" w14:textId="77777777" w:rsidR="00B1592C" w:rsidRDefault="005801E3">
      <w:pPr>
        <w:pStyle w:val="ac"/>
      </w:pPr>
      <w:r>
        <w:t>第</w:t>
      </w:r>
      <w:r>
        <w:t>4</w:t>
      </w:r>
      <w:r>
        <w:t>讲</w:t>
      </w:r>
      <w:r>
        <w:t xml:space="preserve"> </w:t>
      </w:r>
      <w:r>
        <w:t>电功率与电能</w:t>
      </w:r>
      <w:r>
        <w:t xml:space="preserve">  </w:t>
      </w:r>
      <w:r>
        <w:t>第</w:t>
      </w:r>
      <w:r>
        <w:t>219</w:t>
      </w:r>
      <w:r>
        <w:t>至</w:t>
      </w:r>
      <w:r>
        <w:t>292</w:t>
      </w:r>
      <w:r>
        <w:t>题</w:t>
      </w:r>
      <w:r>
        <w:t xml:space="preserve">  </w:t>
      </w:r>
      <w:r>
        <w:t>新增答案解析</w:t>
      </w:r>
    </w:p>
    <w:p w14:paraId="124D2AC2" w14:textId="77777777" w:rsidR="00B1592C" w:rsidRDefault="005801E3">
      <w:pPr>
        <w:keepLines/>
        <w:spacing w:after="100"/>
      </w:pPr>
      <w:r>
        <w:t>江苏专转本电子信息大类</w:t>
      </w:r>
      <w:r>
        <w:t>—</w:t>
      </w:r>
      <w:r>
        <w:t>全程直播精讲</w:t>
      </w:r>
      <w:r>
        <w:t xml:space="preserve">    </w:t>
      </w:r>
      <w:r>
        <w:t>平台</w:t>
      </w:r>
      <w:r>
        <w:t>ID</w:t>
      </w:r>
      <w:r>
        <w:t>：讲电子的唐哥</w:t>
      </w:r>
    </w:p>
    <w:p w14:paraId="356DFF90" w14:textId="77777777" w:rsidR="00B1592C" w:rsidRDefault="005801E3">
      <w:pPr>
        <w:keepLines/>
        <w:spacing w:after="100"/>
      </w:pPr>
      <w:r>
        <w:t>原资料：</w:t>
      </w:r>
      <w:r>
        <w:t xml:space="preserve">30000.pdf </w:t>
      </w:r>
      <w:r>
        <w:t>第</w:t>
      </w:r>
      <w:r>
        <w:t>52—65</w:t>
      </w:r>
      <w:r>
        <w:t>页。保留</w:t>
      </w:r>
      <w:r>
        <w:t>74</w:t>
      </w:r>
      <w:r>
        <w:t>个原编号及原稿重复的</w:t>
      </w:r>
      <w:r>
        <w:t>“</w:t>
      </w:r>
      <w:r>
        <w:t>三、计算题</w:t>
      </w:r>
      <w:r>
        <w:t>”</w:t>
      </w:r>
      <w:r>
        <w:t>标题；题干、选项、公式、填答位置及全部题图按源页核对。</w:t>
      </w:r>
    </w:p>
    <w:p w14:paraId="57F1FBCC" w14:textId="77777777" w:rsidR="00B1592C" w:rsidRDefault="005801E3">
      <w:pPr>
        <w:keepLines/>
        <w:spacing w:after="100"/>
      </w:pPr>
      <w:r>
        <w:t>红色内容为本轮新增答案解析，与忠实稿逐号对应。原稿缺条件或符号有歧义时，先说明能否唯一作答，再列明条件分析；不将新增条件写回原题。</w:t>
      </w:r>
    </w:p>
    <w:p w14:paraId="79559BB2" w14:textId="77777777" w:rsidR="00B1592C" w:rsidRDefault="005801E3">
      <w:r>
        <w:rPr>
          <w:sz w:val="28"/>
        </w:rPr>
        <w:t>目录</w:t>
      </w:r>
    </w:p>
    <w:p w14:paraId="05C8F719" w14:textId="55352EFA" w:rsidR="008E3D82" w:rsidRDefault="005801E3">
      <w:pPr>
        <w:pStyle w:val="TOC1"/>
        <w:tabs>
          <w:tab w:val="right" w:leader="dot" w:pos="9514"/>
        </w:tabs>
        <w:rPr>
          <w:rFonts w:asciiTheme="minorHAnsi" w:eastAsiaTheme="minorEastAsia" w:hAnsiTheme="minorHAnsi"/>
          <w:noProof/>
          <w:color w:val="auto"/>
          <w:kern w:val="2"/>
          <w:szCs w:val="24"/>
          <w:lang w:eastAsia="zh-CN"/>
          <w14:ligatures w14:val="standardContextual"/>
        </w:rPr>
      </w:pPr>
      <w:r>
        <w:fldChar w:fldCharType="begin"/>
      </w:r>
      <w:r>
        <w:instrText>TOC \o "1-2" \h \z \u</w:instrText>
      </w:r>
      <w:r>
        <w:fldChar w:fldCharType="separate"/>
      </w:r>
      <w:hyperlink w:anchor="_Toc241672725" w:history="1">
        <w:r w:rsidR="008E3D82" w:rsidRPr="00E275F8">
          <w:rPr>
            <w:rStyle w:val="aff9"/>
            <w:noProof/>
          </w:rPr>
          <w:t>一、填空题</w:t>
        </w:r>
        <w:r w:rsidR="008E3D82">
          <w:rPr>
            <w:noProof/>
            <w:webHidden/>
          </w:rPr>
          <w:tab/>
        </w:r>
        <w:r w:rsidR="008E3D82">
          <w:rPr>
            <w:noProof/>
            <w:webHidden/>
          </w:rPr>
          <w:fldChar w:fldCharType="begin"/>
        </w:r>
        <w:r w:rsidR="008E3D82">
          <w:rPr>
            <w:noProof/>
            <w:webHidden/>
          </w:rPr>
          <w:instrText xml:space="preserve"> PAGEREF _Toc241672725 \h </w:instrText>
        </w:r>
        <w:r w:rsidR="008E3D82">
          <w:rPr>
            <w:noProof/>
            <w:webHidden/>
          </w:rPr>
        </w:r>
        <w:r w:rsidR="008E3D82">
          <w:rPr>
            <w:noProof/>
            <w:webHidden/>
          </w:rPr>
          <w:fldChar w:fldCharType="separate"/>
        </w:r>
        <w:r w:rsidR="008E3D82">
          <w:rPr>
            <w:noProof/>
            <w:webHidden/>
          </w:rPr>
          <w:t>2</w:t>
        </w:r>
        <w:r w:rsidR="008E3D82">
          <w:rPr>
            <w:noProof/>
            <w:webHidden/>
          </w:rPr>
          <w:fldChar w:fldCharType="end"/>
        </w:r>
      </w:hyperlink>
    </w:p>
    <w:p w14:paraId="09BC32BB" w14:textId="6F1E5D69" w:rsidR="008E3D82" w:rsidRDefault="008E3D82">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72726" w:history="1">
        <w:r w:rsidRPr="00E275F8">
          <w:rPr>
            <w:rStyle w:val="aff9"/>
            <w:noProof/>
          </w:rPr>
          <w:t>二．选择题</w:t>
        </w:r>
        <w:r>
          <w:rPr>
            <w:noProof/>
            <w:webHidden/>
          </w:rPr>
          <w:tab/>
        </w:r>
        <w:r>
          <w:rPr>
            <w:noProof/>
            <w:webHidden/>
          </w:rPr>
          <w:fldChar w:fldCharType="begin"/>
        </w:r>
        <w:r>
          <w:rPr>
            <w:noProof/>
            <w:webHidden/>
          </w:rPr>
          <w:instrText xml:space="preserve"> PAGEREF _Toc241672726 \h </w:instrText>
        </w:r>
        <w:r>
          <w:rPr>
            <w:noProof/>
            <w:webHidden/>
          </w:rPr>
        </w:r>
        <w:r>
          <w:rPr>
            <w:noProof/>
            <w:webHidden/>
          </w:rPr>
          <w:fldChar w:fldCharType="separate"/>
        </w:r>
        <w:r>
          <w:rPr>
            <w:noProof/>
            <w:webHidden/>
          </w:rPr>
          <w:t>4</w:t>
        </w:r>
        <w:r>
          <w:rPr>
            <w:noProof/>
            <w:webHidden/>
          </w:rPr>
          <w:fldChar w:fldCharType="end"/>
        </w:r>
      </w:hyperlink>
    </w:p>
    <w:p w14:paraId="13F2EFB3" w14:textId="4291147F" w:rsidR="008E3D82" w:rsidRDefault="008E3D82">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72727" w:history="1">
        <w:r w:rsidRPr="00E275F8">
          <w:rPr>
            <w:rStyle w:val="aff9"/>
            <w:noProof/>
          </w:rPr>
          <w:t>二、判断题</w:t>
        </w:r>
        <w:r>
          <w:rPr>
            <w:noProof/>
            <w:webHidden/>
          </w:rPr>
          <w:tab/>
        </w:r>
        <w:r>
          <w:rPr>
            <w:noProof/>
            <w:webHidden/>
          </w:rPr>
          <w:fldChar w:fldCharType="begin"/>
        </w:r>
        <w:r>
          <w:rPr>
            <w:noProof/>
            <w:webHidden/>
          </w:rPr>
          <w:instrText xml:space="preserve"> PAGEREF _Toc241672727 \h </w:instrText>
        </w:r>
        <w:r>
          <w:rPr>
            <w:noProof/>
            <w:webHidden/>
          </w:rPr>
        </w:r>
        <w:r>
          <w:rPr>
            <w:noProof/>
            <w:webHidden/>
          </w:rPr>
          <w:fldChar w:fldCharType="separate"/>
        </w:r>
        <w:r>
          <w:rPr>
            <w:noProof/>
            <w:webHidden/>
          </w:rPr>
          <w:t>6</w:t>
        </w:r>
        <w:r>
          <w:rPr>
            <w:noProof/>
            <w:webHidden/>
          </w:rPr>
          <w:fldChar w:fldCharType="end"/>
        </w:r>
      </w:hyperlink>
    </w:p>
    <w:p w14:paraId="69E26F9B" w14:textId="7C893D1C" w:rsidR="008E3D82" w:rsidRDefault="008E3D82">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72728" w:history="1">
        <w:r w:rsidRPr="00E275F8">
          <w:rPr>
            <w:rStyle w:val="aff9"/>
            <w:noProof/>
          </w:rPr>
          <w:t>三、计算题</w:t>
        </w:r>
        <w:r>
          <w:rPr>
            <w:noProof/>
            <w:webHidden/>
          </w:rPr>
          <w:tab/>
        </w:r>
        <w:r>
          <w:rPr>
            <w:noProof/>
            <w:webHidden/>
          </w:rPr>
          <w:fldChar w:fldCharType="begin"/>
        </w:r>
        <w:r>
          <w:rPr>
            <w:noProof/>
            <w:webHidden/>
          </w:rPr>
          <w:instrText xml:space="preserve"> PAGEREF _Toc241672728 \h </w:instrText>
        </w:r>
        <w:r>
          <w:rPr>
            <w:noProof/>
            <w:webHidden/>
          </w:rPr>
        </w:r>
        <w:r>
          <w:rPr>
            <w:noProof/>
            <w:webHidden/>
          </w:rPr>
          <w:fldChar w:fldCharType="separate"/>
        </w:r>
        <w:r>
          <w:rPr>
            <w:noProof/>
            <w:webHidden/>
          </w:rPr>
          <w:t>8</w:t>
        </w:r>
        <w:r>
          <w:rPr>
            <w:noProof/>
            <w:webHidden/>
          </w:rPr>
          <w:fldChar w:fldCharType="end"/>
        </w:r>
      </w:hyperlink>
    </w:p>
    <w:p w14:paraId="2EE07563" w14:textId="1A8A83E2" w:rsidR="008E3D82" w:rsidRDefault="008E3D82">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72729" w:history="1">
        <w:r w:rsidRPr="00E275F8">
          <w:rPr>
            <w:rStyle w:val="aff9"/>
            <w:noProof/>
          </w:rPr>
          <w:t>三、计算题</w:t>
        </w:r>
        <w:r>
          <w:rPr>
            <w:noProof/>
            <w:webHidden/>
          </w:rPr>
          <w:tab/>
        </w:r>
        <w:r>
          <w:rPr>
            <w:noProof/>
            <w:webHidden/>
          </w:rPr>
          <w:fldChar w:fldCharType="begin"/>
        </w:r>
        <w:r>
          <w:rPr>
            <w:noProof/>
            <w:webHidden/>
          </w:rPr>
          <w:instrText xml:space="preserve"> PAGEREF _Toc241672729 \h </w:instrText>
        </w:r>
        <w:r>
          <w:rPr>
            <w:noProof/>
            <w:webHidden/>
          </w:rPr>
        </w:r>
        <w:r>
          <w:rPr>
            <w:noProof/>
            <w:webHidden/>
          </w:rPr>
          <w:fldChar w:fldCharType="separate"/>
        </w:r>
        <w:r>
          <w:rPr>
            <w:noProof/>
            <w:webHidden/>
          </w:rPr>
          <w:t>12</w:t>
        </w:r>
        <w:r>
          <w:rPr>
            <w:noProof/>
            <w:webHidden/>
          </w:rPr>
          <w:fldChar w:fldCharType="end"/>
        </w:r>
      </w:hyperlink>
    </w:p>
    <w:p w14:paraId="740415E7" w14:textId="3D41CDF6" w:rsidR="008E3D82" w:rsidRDefault="008E3D82">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72730" w:history="1">
        <w:r w:rsidRPr="00E275F8">
          <w:rPr>
            <w:rStyle w:val="aff9"/>
            <w:noProof/>
          </w:rPr>
          <w:t>校注：原稿疑点与处理记录</w:t>
        </w:r>
        <w:r>
          <w:rPr>
            <w:noProof/>
            <w:webHidden/>
          </w:rPr>
          <w:tab/>
        </w:r>
        <w:r>
          <w:rPr>
            <w:noProof/>
            <w:webHidden/>
          </w:rPr>
          <w:fldChar w:fldCharType="begin"/>
        </w:r>
        <w:r>
          <w:rPr>
            <w:noProof/>
            <w:webHidden/>
          </w:rPr>
          <w:instrText xml:space="preserve"> PAGEREF _Toc241672730 \h </w:instrText>
        </w:r>
        <w:r>
          <w:rPr>
            <w:noProof/>
            <w:webHidden/>
          </w:rPr>
        </w:r>
        <w:r>
          <w:rPr>
            <w:noProof/>
            <w:webHidden/>
          </w:rPr>
          <w:fldChar w:fldCharType="separate"/>
        </w:r>
        <w:r>
          <w:rPr>
            <w:noProof/>
            <w:webHidden/>
          </w:rPr>
          <w:t>37</w:t>
        </w:r>
        <w:r>
          <w:rPr>
            <w:noProof/>
            <w:webHidden/>
          </w:rPr>
          <w:fldChar w:fldCharType="end"/>
        </w:r>
      </w:hyperlink>
    </w:p>
    <w:p w14:paraId="6442ECA7" w14:textId="5BC92EEF" w:rsidR="00B1592C" w:rsidRDefault="005801E3">
      <w:r>
        <w:fldChar w:fldCharType="end"/>
      </w:r>
    </w:p>
    <w:p w14:paraId="767DBF92" w14:textId="77777777" w:rsidR="00B1592C" w:rsidRDefault="005801E3">
      <w:r>
        <w:br w:type="page"/>
      </w:r>
    </w:p>
    <w:p w14:paraId="512B3C60" w14:textId="77777777" w:rsidR="00B1592C" w:rsidRDefault="005801E3">
      <w:pPr>
        <w:pStyle w:val="1"/>
      </w:pPr>
      <w:bookmarkStart w:id="0" w:name="_Toc241672725"/>
      <w:r>
        <w:lastRenderedPageBreak/>
        <w:t>一、填空题</w:t>
      </w:r>
      <w:bookmarkEnd w:id="0"/>
    </w:p>
    <w:p w14:paraId="02B7FDEE" w14:textId="77777777" w:rsidR="00B1592C" w:rsidRDefault="005801E3">
      <w:pPr>
        <w:keepNext/>
        <w:keepLines/>
        <w:spacing w:after="100"/>
      </w:pPr>
      <w:r>
        <w:rPr>
          <w:color w:val="C00000"/>
        </w:rPr>
        <w:t xml:space="preserve">219. </w:t>
      </w:r>
      <w:r>
        <w:rPr>
          <w:color w:val="C00000"/>
        </w:rPr>
        <w:t>【新增答案】瓦特（</w:t>
      </w:r>
      <m:oMath>
        <m:r>
          <m:rPr>
            <m:sty m:val="p"/>
          </m:rPr>
          <w:rPr>
            <w:rFonts w:ascii="Cambria Math" w:hAnsi="Cambria Math"/>
            <w:color w:val="C00000"/>
          </w:rPr>
          <m:t>W</m:t>
        </m:r>
      </m:oMath>
      <w:r>
        <w:rPr>
          <w:color w:val="C00000"/>
        </w:rPr>
        <w:t>）；电能。</w:t>
      </w:r>
    </w:p>
    <w:p w14:paraId="679538C6" w14:textId="77777777" w:rsidR="00B1592C" w:rsidRDefault="005801E3">
      <w:pPr>
        <w:keepLines/>
        <w:spacing w:after="120"/>
      </w:pPr>
      <w:r>
        <w:rPr>
          <w:color w:val="C00000"/>
        </w:rPr>
        <w:t>功率表示能量转移的快慢，</w:t>
      </w:r>
      <m:oMath>
        <m:r>
          <w:rPr>
            <w:rFonts w:ascii="Cambria Math" w:hAnsi="Cambria Math"/>
            <w:color w:val="C00000"/>
          </w:rPr>
          <m:t xml:space="preserve">1 </m:t>
        </m:r>
        <m:r>
          <m:rPr>
            <m:sty m:val="p"/>
          </m:rPr>
          <w:rPr>
            <w:rFonts w:ascii="Cambria Math" w:hAnsi="Cambria Math"/>
            <w:color w:val="C00000"/>
          </w:rPr>
          <m:t>W</m:t>
        </m:r>
        <m:r>
          <w:rPr>
            <w:rFonts w:ascii="Cambria Math" w:hAnsi="Cambria Math"/>
            <w:color w:val="C00000"/>
          </w:rPr>
          <m:t xml:space="preserve">=1 </m:t>
        </m:r>
        <m:f>
          <m:fPr>
            <m:ctrlPr>
              <w:rPr>
                <w:rFonts w:ascii="Cambria Math" w:hAnsi="Cambria Math"/>
                <w:color w:val="C00000"/>
              </w:rPr>
            </m:ctrlPr>
          </m:fPr>
          <m:num>
            <m:r>
              <m:rPr>
                <m:sty m:val="p"/>
              </m:rPr>
              <w:rPr>
                <w:rFonts w:ascii="Cambria Math" w:hAnsi="Cambria Math"/>
                <w:color w:val="C00000"/>
              </w:rPr>
              <m:t>J</m:t>
            </m:r>
          </m:num>
          <m:den>
            <m:r>
              <m:rPr>
                <m:sty m:val="p"/>
              </m:rPr>
              <w:rPr>
                <w:rFonts w:ascii="Cambria Math" w:hAnsi="Cambria Math"/>
                <w:color w:val="C00000"/>
              </w:rPr>
              <m:t>s</m:t>
            </m:r>
          </m:den>
        </m:f>
      </m:oMath>
      <w:r>
        <w:rPr>
          <w:color w:val="C00000"/>
        </w:rPr>
        <w:t>。消耗或产生的能量须除以相应时间，不能把功率与能量混同。</w:t>
      </w:r>
    </w:p>
    <w:p w14:paraId="62AFEF4D" w14:textId="77777777" w:rsidR="00B1592C" w:rsidRDefault="005801E3">
      <w:pPr>
        <w:keepLines/>
        <w:spacing w:after="140"/>
      </w:pPr>
      <m:oMathPara>
        <m:oMath>
          <m:r>
            <w:rPr>
              <w:rFonts w:ascii="Cambria Math" w:hAnsi="Cambria Math"/>
              <w:color w:val="C00000"/>
            </w:rPr>
            <m:t xml:space="preserve">1 </m:t>
          </m:r>
          <m:r>
            <m:rPr>
              <m:sty m:val="p"/>
            </m:rPr>
            <w:rPr>
              <w:rFonts w:ascii="Cambria Math" w:hAnsi="Cambria Math"/>
              <w:color w:val="C00000"/>
            </w:rPr>
            <m:t>W</m:t>
          </m:r>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 xml:space="preserve">1 </m:t>
              </m:r>
              <m:r>
                <m:rPr>
                  <m:sty m:val="p"/>
                </m:rPr>
                <w:rPr>
                  <w:rFonts w:ascii="Cambria Math" w:hAnsi="Cambria Math"/>
                  <w:color w:val="C00000"/>
                </w:rPr>
                <m:t>J</m:t>
              </m:r>
            </m:num>
            <m:den>
              <m:r>
                <w:rPr>
                  <w:rFonts w:ascii="Cambria Math" w:hAnsi="Cambria Math"/>
                  <w:color w:val="C00000"/>
                </w:rPr>
                <m:t xml:space="preserve">1 </m:t>
              </m:r>
              <m:r>
                <m:rPr>
                  <m:sty m:val="p"/>
                </m:rPr>
                <w:rPr>
                  <w:rFonts w:ascii="Cambria Math" w:hAnsi="Cambria Math"/>
                  <w:color w:val="C00000"/>
                </w:rPr>
                <m:t>s</m:t>
              </m:r>
            </m:den>
          </m:f>
        </m:oMath>
      </m:oMathPara>
    </w:p>
    <w:p w14:paraId="127C58FB" w14:textId="77777777" w:rsidR="00B1592C" w:rsidRDefault="005801E3">
      <w:pPr>
        <w:keepNext/>
        <w:keepLines/>
        <w:spacing w:after="100"/>
      </w:pPr>
      <w:r>
        <w:rPr>
          <w:color w:val="C00000"/>
        </w:rPr>
        <w:t xml:space="preserve">220. </w:t>
      </w:r>
      <w:r>
        <w:rPr>
          <w:color w:val="C00000"/>
        </w:rPr>
        <w:t>【新增答案】发出。</w:t>
      </w:r>
    </w:p>
    <w:p w14:paraId="476E6043" w14:textId="77777777" w:rsidR="00B1592C" w:rsidRDefault="005801E3">
      <w:pPr>
        <w:keepLines/>
        <w:spacing w:after="120"/>
      </w:pPr>
      <w:r>
        <w:rPr>
          <w:color w:val="C00000"/>
        </w:rPr>
        <w:t>以吸收为正定义功率，负值表示元件向外供能。</w:t>
      </w:r>
    </w:p>
    <w:p w14:paraId="706FC453" w14:textId="77777777" w:rsidR="00B1592C" w:rsidRDefault="005801E3">
      <w:pPr>
        <w:keepNext/>
        <w:keepLines/>
        <w:spacing w:after="100"/>
      </w:pPr>
      <w:r>
        <w:rPr>
          <w:color w:val="C00000"/>
        </w:rPr>
        <w:t xml:space="preserve">221. </w:t>
      </w:r>
      <w:r>
        <w:rPr>
          <w:color w:val="C00000"/>
        </w:rPr>
        <w:t>【新增答案】吸收。</w:t>
      </w:r>
    </w:p>
    <w:p w14:paraId="0ACBAA21" w14:textId="77777777" w:rsidR="00B1592C" w:rsidRDefault="005801E3">
      <w:pPr>
        <w:keepLines/>
        <w:spacing w:after="120"/>
      </w:pPr>
      <w:r>
        <w:rPr>
          <w:color w:val="C00000"/>
        </w:rPr>
        <w:t>“</w:t>
      </w:r>
      <w:r>
        <w:rPr>
          <w:color w:val="C00000"/>
        </w:rPr>
        <w:t>参考方向一致</w:t>
      </w:r>
      <w:r>
        <w:rPr>
          <w:color w:val="C00000"/>
        </w:rPr>
        <w:t>”</w:t>
      </w:r>
      <w:r>
        <w:rPr>
          <w:color w:val="C00000"/>
        </w:rPr>
        <w:t>按关联参考方向理解，即电流正方向流入电压正端。</w:t>
      </w:r>
      <m:oMath>
        <m:r>
          <w:rPr>
            <w:rFonts w:ascii="Cambria Math" w:hAnsi="Cambria Math"/>
            <w:color w:val="C00000"/>
          </w:rPr>
          <m:t>p</m:t>
        </m:r>
        <m:r>
          <w:rPr>
            <w:rFonts w:ascii="Cambria Math" w:hAnsi="Cambria Math"/>
            <w:color w:val="C00000"/>
          </w:rPr>
          <m:t>=</m:t>
        </m:r>
        <m:r>
          <w:rPr>
            <w:rFonts w:ascii="Cambria Math" w:hAnsi="Cambria Math"/>
            <w:color w:val="C00000"/>
          </w:rPr>
          <m:t>ui</m:t>
        </m:r>
      </m:oMath>
      <w:r>
        <w:rPr>
          <w:color w:val="C00000"/>
        </w:rPr>
        <w:t>给出吸收功率的代数值，不保证数值为正。</w:t>
      </w:r>
    </w:p>
    <w:p w14:paraId="424A5EC6" w14:textId="77777777" w:rsidR="00B1592C" w:rsidRDefault="005801E3">
      <w:pPr>
        <w:keepNext/>
        <w:keepLines/>
        <w:spacing w:after="100"/>
      </w:pPr>
      <w:r>
        <w:rPr>
          <w:color w:val="C00000"/>
        </w:rPr>
        <w:t xml:space="preserve">222. </w:t>
      </w:r>
      <w:r>
        <w:rPr>
          <w:color w:val="C00000"/>
        </w:rPr>
        <w:t>【新增答案】二者输出功率的代数和。</w:t>
      </w:r>
    </w:p>
    <w:p w14:paraId="3A22A0E8" w14:textId="77777777" w:rsidR="00B1592C" w:rsidRDefault="005801E3">
      <w:pPr>
        <w:keepLines/>
        <w:spacing w:after="120"/>
      </w:pPr>
      <w:r>
        <w:rPr>
          <w:color w:val="C00000"/>
        </w:rPr>
        <w:t>须统一采用</w:t>
      </w:r>
      <w:r>
        <w:rPr>
          <w:color w:val="C00000"/>
        </w:rPr>
        <w:t>“</w:t>
      </w:r>
      <w:r>
        <w:rPr>
          <w:color w:val="C00000"/>
        </w:rPr>
        <w:t>输出为正</w:t>
      </w:r>
      <w:r>
        <w:rPr>
          <w:color w:val="C00000"/>
        </w:rPr>
        <w:t>”</w:t>
      </w:r>
      <w:r>
        <w:rPr>
          <w:color w:val="C00000"/>
        </w:rPr>
        <w:t>的约定；其中一个源吸收功率时，它的输出功率为负。不能不分符号直接相加绝对值。</w:t>
      </w:r>
    </w:p>
    <w:p w14:paraId="5D83A8FD" w14:textId="77777777" w:rsidR="00B1592C" w:rsidRDefault="005801E3">
      <w:pPr>
        <w:keepNext/>
        <w:keepLines/>
        <w:spacing w:after="100"/>
      </w:pPr>
      <w:r>
        <w:rPr>
          <w:color w:val="C00000"/>
        </w:rPr>
        <w:t xml:space="preserve">223. </w:t>
      </w:r>
      <w:r>
        <w:rPr>
          <w:color w:val="C00000"/>
        </w:rPr>
        <w:t>【新增答案】吸收。</w:t>
      </w:r>
    </w:p>
    <w:p w14:paraId="1EF6E168" w14:textId="77777777" w:rsidR="00B1592C" w:rsidRDefault="005801E3">
      <w:pPr>
        <w:keepLines/>
        <w:spacing w:after="120"/>
      </w:pPr>
      <w:r>
        <w:rPr>
          <w:color w:val="C00000"/>
        </w:rPr>
        <w:t>电流流入电压正端，关联参考下的正功率表示吸收。</w:t>
      </w:r>
    </w:p>
    <w:p w14:paraId="0032110D" w14:textId="77777777" w:rsidR="00B1592C" w:rsidRDefault="005801E3">
      <w:pPr>
        <w:keepNext/>
        <w:keepLines/>
        <w:spacing w:after="100"/>
      </w:pPr>
      <w:r>
        <w:rPr>
          <w:color w:val="C00000"/>
        </w:rPr>
        <w:t xml:space="preserve">224. </w:t>
      </w:r>
      <w:r>
        <w:rPr>
          <w:color w:val="C00000"/>
        </w:rPr>
        <w:t>【新增答案】发出。</w:t>
      </w:r>
    </w:p>
    <w:p w14:paraId="1BC4D107" w14:textId="77777777" w:rsidR="00B1592C" w:rsidRDefault="005801E3">
      <w:pPr>
        <w:keepLines/>
        <w:spacing w:after="120"/>
      </w:pPr>
      <w:r>
        <w:rPr>
          <w:color w:val="C00000"/>
        </w:rPr>
        <w:t>非关联参考时吸收功率</w:t>
      </w:r>
      <m:oMath>
        <m:r>
          <w:rPr>
            <w:rFonts w:ascii="Cambria Math" w:hAnsi="Cambria Math"/>
            <w:color w:val="C00000"/>
          </w:rPr>
          <m:t>P</m:t>
        </m:r>
        <m:r>
          <w:rPr>
            <w:rFonts w:ascii="Cambria Math" w:hAnsi="Cambria Math"/>
            <w:color w:val="C00000"/>
          </w:rPr>
          <m:t>=-</m:t>
        </m:r>
        <m:r>
          <w:rPr>
            <w:rFonts w:ascii="Cambria Math" w:hAnsi="Cambria Math"/>
            <w:color w:val="C00000"/>
          </w:rPr>
          <m:t>UI</m:t>
        </m:r>
      </m:oMath>
      <w:r>
        <w:rPr>
          <w:color w:val="C00000"/>
        </w:rPr>
        <w:t>。已给</w:t>
      </w:r>
      <m:oMath>
        <m:r>
          <w:rPr>
            <w:rFonts w:ascii="Cambria Math" w:hAnsi="Cambria Math"/>
            <w:color w:val="C00000"/>
          </w:rPr>
          <m:t>P</m:t>
        </m:r>
        <m:r>
          <w:rPr>
            <w:rFonts w:ascii="Cambria Math" w:hAnsi="Cambria Math"/>
            <w:color w:val="C00000"/>
          </w:rPr>
          <m:t>&lt;0</m:t>
        </m:r>
      </m:oMath>
      <w:r>
        <w:rPr>
          <w:color w:val="C00000"/>
        </w:rPr>
        <w:t>，所以该元件发出功率。</w:t>
      </w:r>
    </w:p>
    <w:p w14:paraId="6893C0F3" w14:textId="77777777" w:rsidR="00B1592C" w:rsidRDefault="005801E3">
      <w:pPr>
        <w:keepNext/>
        <w:keepLines/>
        <w:spacing w:after="100"/>
      </w:pPr>
      <w:r>
        <w:rPr>
          <w:color w:val="C00000"/>
        </w:rPr>
        <w:t xml:space="preserve">225. </w:t>
      </w:r>
      <w:r>
        <w:rPr>
          <w:color w:val="C00000"/>
        </w:rPr>
        <w:t>【新增答案】可依次填</w:t>
      </w:r>
      <m:oMath>
        <m:r>
          <w:rPr>
            <w:rFonts w:ascii="Cambria Math" w:hAnsi="Cambria Math"/>
            <w:color w:val="C00000"/>
          </w:rPr>
          <m:t>UI</m:t>
        </m:r>
      </m:oMath>
      <w:r>
        <w:rPr>
          <w:color w:val="C00000"/>
        </w:rPr>
        <w:t>、</w:t>
      </w:r>
      <m:oMath>
        <m:sSup>
          <m:sSupPr>
            <m:ctrlPr>
              <w:rPr>
                <w:rFonts w:ascii="Cambria Math" w:hAnsi="Cambria Math"/>
                <w:color w:val="C00000"/>
              </w:rPr>
            </m:ctrlPr>
          </m:sSupPr>
          <m:e>
            <m:r>
              <w:rPr>
                <w:rFonts w:ascii="Cambria Math" w:hAnsi="Cambria Math"/>
                <w:color w:val="C00000"/>
              </w:rPr>
              <m:t>I</m:t>
            </m:r>
          </m:e>
          <m:sup>
            <m:r>
              <w:rPr>
                <w:rFonts w:ascii="Cambria Math" w:hAnsi="Cambria Math"/>
                <w:color w:val="C00000"/>
              </w:rPr>
              <m:t>2</m:t>
            </m:r>
          </m:sup>
        </m:sSup>
        <m:r>
          <w:rPr>
            <w:rFonts w:ascii="Cambria Math" w:hAnsi="Cambria Math"/>
            <w:color w:val="C00000"/>
          </w:rPr>
          <m:t>R</m:t>
        </m:r>
      </m:oMath>
      <w:r>
        <w:rPr>
          <w:color w:val="C00000"/>
        </w:rPr>
        <w:t>、</w:t>
      </w:r>
      <m:oMath>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U</m:t>
                </m:r>
              </m:e>
              <m:sup>
                <m:r>
                  <w:rPr>
                    <w:rFonts w:ascii="Cambria Math" w:hAnsi="Cambria Math"/>
                    <w:color w:val="C00000"/>
                  </w:rPr>
                  <m:t>2</m:t>
                </m:r>
              </m:sup>
            </m:sSup>
          </m:num>
          <m:den>
            <m:r>
              <w:rPr>
                <w:rFonts w:ascii="Cambria Math" w:hAnsi="Cambria Math"/>
                <w:color w:val="C00000"/>
              </w:rPr>
              <m:t>R</m:t>
            </m:r>
          </m:den>
        </m:f>
      </m:oMath>
      <w:r>
        <w:rPr>
          <w:color w:val="C00000"/>
        </w:rPr>
        <w:t>、</w:t>
      </w:r>
      <m:oMath>
        <m:f>
          <m:fPr>
            <m:ctrlPr>
              <w:rPr>
                <w:rFonts w:ascii="Cambria Math" w:hAnsi="Cambria Math"/>
                <w:color w:val="C00000"/>
              </w:rPr>
            </m:ctrlPr>
          </m:fPr>
          <m:num>
            <m:r>
              <m:rPr>
                <m:sty m:val="p"/>
              </m:rPr>
              <w:rPr>
                <w:rFonts w:ascii="Cambria Math" w:hAnsi="Cambria Math"/>
                <w:color w:val="C00000"/>
              </w:rPr>
              <m:t>W</m:t>
            </m:r>
          </m:num>
          <m:den>
            <m:r>
              <w:rPr>
                <w:rFonts w:ascii="Cambria Math" w:hAnsi="Cambria Math"/>
                <w:color w:val="C00000"/>
              </w:rPr>
              <m:t>t</m:t>
            </m:r>
          </m:den>
        </m:f>
      </m:oMath>
      <w:r>
        <w:rPr>
          <w:color w:val="C00000"/>
        </w:rPr>
        <w:t>（顺序不唯一，适用条件见下）。</w:t>
      </w:r>
    </w:p>
    <w:p w14:paraId="075E167A" w14:textId="77777777" w:rsidR="00B1592C" w:rsidRDefault="005801E3">
      <w:pPr>
        <w:keepLines/>
        <w:spacing w:after="120"/>
      </w:pPr>
      <m:oMath>
        <m:r>
          <w:rPr>
            <w:rFonts w:ascii="Cambria Math" w:hAnsi="Cambria Math"/>
            <w:color w:val="C00000"/>
          </w:rPr>
          <m:t>UI</m:t>
        </m:r>
      </m:oMath>
      <w:r>
        <w:rPr>
          <w:color w:val="C00000"/>
        </w:rPr>
        <w:t>用于直流稳态或相应瞬时功率；</w:t>
      </w:r>
      <m:oMath>
        <m:sSup>
          <m:sSupPr>
            <m:ctrlPr>
              <w:rPr>
                <w:rFonts w:ascii="Cambria Math" w:hAnsi="Cambria Math"/>
                <w:color w:val="C00000"/>
              </w:rPr>
            </m:ctrlPr>
          </m:sSupPr>
          <m:e>
            <m:r>
              <w:rPr>
                <w:rFonts w:ascii="Cambria Math" w:hAnsi="Cambria Math"/>
                <w:color w:val="C00000"/>
              </w:rPr>
              <m:t>I</m:t>
            </m:r>
          </m:e>
          <m:sup>
            <m:r>
              <w:rPr>
                <w:rFonts w:ascii="Cambria Math" w:hAnsi="Cambria Math"/>
                <w:color w:val="C00000"/>
              </w:rPr>
              <m:t>2</m:t>
            </m:r>
          </m:sup>
        </m:sSup>
        <m:r>
          <w:rPr>
            <w:rFonts w:ascii="Cambria Math" w:hAnsi="Cambria Math"/>
            <w:color w:val="C00000"/>
          </w:rPr>
          <m:t>R</m:t>
        </m:r>
      </m:oMath>
      <w:r>
        <w:rPr>
          <w:color w:val="C00000"/>
        </w:rPr>
        <w:t>、</w:t>
      </w:r>
      <m:oMath>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U</m:t>
                </m:r>
              </m:e>
              <m:sup>
                <m:r>
                  <w:rPr>
                    <w:rFonts w:ascii="Cambria Math" w:hAnsi="Cambria Math"/>
                    <w:color w:val="C00000"/>
                  </w:rPr>
                  <m:t>2</m:t>
                </m:r>
              </m:sup>
            </m:sSup>
          </m:num>
          <m:den>
            <m:r>
              <w:rPr>
                <w:rFonts w:ascii="Cambria Math" w:hAnsi="Cambria Math"/>
                <w:color w:val="C00000"/>
              </w:rPr>
              <m:t>R</m:t>
            </m:r>
          </m:den>
        </m:f>
      </m:oMath>
      <w:r>
        <w:rPr>
          <w:color w:val="C00000"/>
        </w:rPr>
        <w:t>用于欧姆电阻，后式要求</w:t>
      </w:r>
      <m:oMath>
        <m:r>
          <w:rPr>
            <w:rFonts w:ascii="Cambria Math" w:hAnsi="Cambria Math"/>
            <w:color w:val="C00000"/>
          </w:rPr>
          <m:t>R</m:t>
        </m:r>
      </m:oMath>
      <w:r>
        <w:rPr>
          <w:color w:val="C00000"/>
        </w:rPr>
        <w:t>≠</w:t>
      </w:r>
      <m:oMath>
        <m:r>
          <w:rPr>
            <w:rFonts w:ascii="Cambria Math" w:hAnsi="Cambria Math"/>
            <w:color w:val="C00000"/>
          </w:rPr>
          <m:t>0</m:t>
        </m:r>
      </m:oMath>
      <w:r>
        <w:rPr>
          <w:color w:val="C00000"/>
        </w:rPr>
        <w:t>；</w:t>
      </w:r>
      <m:oMath>
        <m:f>
          <m:fPr>
            <m:ctrlPr>
              <w:rPr>
                <w:rFonts w:ascii="Cambria Math" w:hAnsi="Cambria Math"/>
                <w:color w:val="C00000"/>
              </w:rPr>
            </m:ctrlPr>
          </m:fPr>
          <m:num>
            <m:r>
              <m:rPr>
                <m:sty m:val="p"/>
              </m:rPr>
              <w:rPr>
                <w:rFonts w:ascii="Cambria Math" w:hAnsi="Cambria Math"/>
                <w:color w:val="C00000"/>
              </w:rPr>
              <m:t>W</m:t>
            </m:r>
          </m:num>
          <m:den>
            <m:r>
              <w:rPr>
                <w:rFonts w:ascii="Cambria Math" w:hAnsi="Cambria Math"/>
                <w:color w:val="C00000"/>
              </w:rPr>
              <m:t>t</m:t>
            </m:r>
          </m:den>
        </m:f>
      </m:oMath>
      <w:r>
        <w:rPr>
          <w:color w:val="C00000"/>
        </w:rPr>
        <w:t>是该时段平均功率，恒功率时等于瞬时功率。原题未限定四式排列及工作模型。</w:t>
      </w:r>
    </w:p>
    <w:p w14:paraId="3F9104E3" w14:textId="77777777" w:rsidR="00B1592C" w:rsidRDefault="005801E3">
      <w:pPr>
        <w:keepLines/>
        <w:spacing w:after="140"/>
      </w:pPr>
      <m:oMathPara>
        <m:oMath>
          <m:r>
            <w:rPr>
              <w:rFonts w:ascii="Cambria Math" w:hAnsi="Cambria Math"/>
              <w:color w:val="C00000"/>
            </w:rPr>
            <m:t>P</m:t>
          </m:r>
          <m:r>
            <w:rPr>
              <w:rFonts w:ascii="Cambria Math" w:hAnsi="Cambria Math"/>
              <w:color w:val="C00000"/>
            </w:rPr>
            <m:t xml:space="preserve"> = </m:t>
          </m:r>
          <m:r>
            <w:rPr>
              <w:rFonts w:ascii="Cambria Math" w:hAnsi="Cambria Math"/>
              <w:color w:val="C00000"/>
            </w:rPr>
            <m:t>UI</m:t>
          </m:r>
          <m:r>
            <w:rPr>
              <w:rFonts w:ascii="Cambria Math" w:hAnsi="Cambria Math"/>
              <w:color w:val="C00000"/>
            </w:rPr>
            <m:t>；</m:t>
          </m:r>
          <m:r>
            <w:rPr>
              <w:rFonts w:ascii="Cambria Math" w:hAnsi="Cambria Math"/>
              <w:color w:val="C00000"/>
            </w:rPr>
            <m:t xml:space="preserve"> </m:t>
          </m:r>
          <m:r>
            <w:rPr>
              <w:rFonts w:ascii="Cambria Math" w:hAnsi="Cambria Math"/>
              <w:color w:val="C00000"/>
            </w:rPr>
            <m:t>P</m:t>
          </m:r>
          <m:r>
            <w:rPr>
              <w:rFonts w:ascii="Cambria Math" w:hAnsi="Cambria Math"/>
              <w:color w:val="C00000"/>
            </w:rPr>
            <m:t xml:space="preserve"> = </m:t>
          </m:r>
          <m:sSup>
            <m:sSupPr>
              <m:ctrlPr>
                <w:rPr>
                  <w:rFonts w:ascii="Cambria Math" w:hAnsi="Cambria Math"/>
                  <w:color w:val="C00000"/>
                </w:rPr>
              </m:ctrlPr>
            </m:sSupPr>
            <m:e>
              <m:r>
                <w:rPr>
                  <w:rFonts w:ascii="Cambria Math" w:hAnsi="Cambria Math"/>
                  <w:color w:val="C00000"/>
                </w:rPr>
                <m:t>I</m:t>
              </m:r>
            </m:e>
            <m:sup>
              <m:r>
                <w:rPr>
                  <w:rFonts w:ascii="Cambria Math" w:hAnsi="Cambria Math"/>
                  <w:color w:val="C00000"/>
                </w:rPr>
                <m:t>2</m:t>
              </m:r>
            </m:sup>
          </m:sSup>
          <m:r>
            <w:rPr>
              <w:rFonts w:ascii="Cambria Math" w:hAnsi="Cambria Math"/>
              <w:color w:val="C00000"/>
            </w:rPr>
            <m:t>R</m:t>
          </m:r>
          <m:r>
            <w:rPr>
              <w:rFonts w:ascii="Cambria Math" w:hAnsi="Cambria Math"/>
              <w:color w:val="C00000"/>
            </w:rPr>
            <m:t>；</m:t>
          </m:r>
          <m:r>
            <w:rPr>
              <w:rFonts w:ascii="Cambria Math" w:hAnsi="Cambria Math"/>
              <w:color w:val="C00000"/>
            </w:rPr>
            <m:t xml:space="preserve"> </m:t>
          </m:r>
          <m:r>
            <w:rPr>
              <w:rFonts w:ascii="Cambria Math" w:hAnsi="Cambria Math"/>
              <w:color w:val="C00000"/>
            </w:rPr>
            <m:t>P</m:t>
          </m:r>
          <m:r>
            <w:rPr>
              <w:rFonts w:ascii="Cambria Math" w:hAnsi="Cambria Math"/>
              <w:color w:val="C00000"/>
            </w:rPr>
            <m:t xml:space="preserve"> = </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U</m:t>
                  </m:r>
                </m:e>
                <m:sup>
                  <m:r>
                    <w:rPr>
                      <w:rFonts w:ascii="Cambria Math" w:hAnsi="Cambria Math"/>
                      <w:color w:val="C00000"/>
                    </w:rPr>
                    <m:t>2</m:t>
                  </m:r>
                </m:sup>
              </m:sSup>
            </m:num>
            <m:den>
              <m:r>
                <w:rPr>
                  <w:rFonts w:ascii="Cambria Math" w:hAnsi="Cambria Math"/>
                  <w:color w:val="C00000"/>
                </w:rPr>
                <m:t>R</m:t>
              </m:r>
            </m:den>
          </m:f>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平均</m:t>
              </m:r>
            </m:sub>
          </m:sSub>
          <m:r>
            <w:rPr>
              <w:rFonts w:ascii="Cambria Math" w:hAnsi="Cambria Math"/>
              <w:color w:val="C00000"/>
            </w:rPr>
            <m:t xml:space="preserve"> = </m:t>
          </m:r>
          <m:f>
            <m:fPr>
              <m:ctrlPr>
                <w:rPr>
                  <w:rFonts w:ascii="Cambria Math" w:hAnsi="Cambria Math"/>
                  <w:color w:val="C00000"/>
                </w:rPr>
              </m:ctrlPr>
            </m:fPr>
            <m:num>
              <m:r>
                <m:rPr>
                  <m:sty m:val="p"/>
                </m:rPr>
                <w:rPr>
                  <w:rFonts w:ascii="Cambria Math" w:hAnsi="Cambria Math"/>
                  <w:color w:val="C00000"/>
                </w:rPr>
                <m:t>W</m:t>
              </m:r>
            </m:num>
            <m:den>
              <m:r>
                <w:rPr>
                  <w:rFonts w:ascii="Cambria Math" w:hAnsi="Cambria Math"/>
                  <w:color w:val="C00000"/>
                </w:rPr>
                <m:t>t</m:t>
              </m:r>
            </m:den>
          </m:f>
        </m:oMath>
      </m:oMathPara>
    </w:p>
    <w:p w14:paraId="397545A4" w14:textId="77777777" w:rsidR="00B1592C" w:rsidRDefault="005801E3">
      <w:pPr>
        <w:keepNext/>
        <w:keepLines/>
        <w:spacing w:after="100"/>
      </w:pPr>
      <w:r>
        <w:rPr>
          <w:color w:val="C00000"/>
        </w:rPr>
        <w:t xml:space="preserve">226. </w:t>
      </w:r>
      <w:r>
        <w:rPr>
          <w:color w:val="C00000"/>
        </w:rPr>
        <w:t>【新增答案】</w:t>
      </w:r>
      <m:oMath>
        <m:r>
          <w:rPr>
            <w:rFonts w:ascii="Cambria Math" w:hAnsi="Cambria Math"/>
            <w:color w:val="C00000"/>
          </w:rPr>
          <m:t>20</m:t>
        </m:r>
      </m:oMath>
      <w:r>
        <w:rPr>
          <w:color w:val="C00000"/>
        </w:rPr>
        <w:t>。</w:t>
      </w:r>
    </w:p>
    <w:p w14:paraId="62FD81DD" w14:textId="77777777" w:rsidR="00B1592C" w:rsidRDefault="005801E3">
      <w:pPr>
        <w:keepLines/>
        <w:spacing w:after="120"/>
      </w:pPr>
      <w:r>
        <w:rPr>
          <w:color w:val="C00000"/>
        </w:rPr>
        <w:t>电阻吸收功率等于其端电压与流入正端电流的乘积。</w:t>
      </w:r>
    </w:p>
    <w:p w14:paraId="326BDA98" w14:textId="77777777" w:rsidR="00B1592C" w:rsidRDefault="005801E3">
      <w:pPr>
        <w:keepLines/>
        <w:spacing w:after="140"/>
      </w:pPr>
      <m:oMathPara>
        <m:oMath>
          <m:r>
            <w:rPr>
              <w:rFonts w:ascii="Cambria Math" w:hAnsi="Cambria Math"/>
              <w:color w:val="C00000"/>
            </w:rPr>
            <m:t>P</m:t>
          </m:r>
          <m:r>
            <w:rPr>
              <w:rFonts w:ascii="Cambria Math" w:hAnsi="Cambria Math"/>
              <w:color w:val="C00000"/>
            </w:rPr>
            <m:t xml:space="preserve"> = </m:t>
          </m:r>
          <m:r>
            <w:rPr>
              <w:rFonts w:ascii="Cambria Math" w:hAnsi="Cambria Math"/>
              <w:color w:val="C00000"/>
            </w:rPr>
            <m:t>UI</m:t>
          </m:r>
          <m:r>
            <w:rPr>
              <w:rFonts w:ascii="Cambria Math" w:hAnsi="Cambria Math"/>
              <w:color w:val="C00000"/>
            </w:rPr>
            <m:t xml:space="preserve"> = 10×2 = 20 </m:t>
          </m:r>
          <m:r>
            <m:rPr>
              <m:sty m:val="p"/>
            </m:rPr>
            <w:rPr>
              <w:rFonts w:ascii="Cambria Math" w:hAnsi="Cambria Math"/>
              <w:color w:val="C00000"/>
            </w:rPr>
            <m:t>W</m:t>
          </m:r>
        </m:oMath>
      </m:oMathPara>
    </w:p>
    <w:p w14:paraId="6EADD4DB" w14:textId="77777777" w:rsidR="00B1592C" w:rsidRDefault="005801E3">
      <w:pPr>
        <w:keepNext/>
        <w:keepLines/>
        <w:spacing w:after="100"/>
      </w:pPr>
      <w:r>
        <w:rPr>
          <w:color w:val="C00000"/>
        </w:rPr>
        <w:t xml:space="preserve">227. </w:t>
      </w:r>
      <w:r>
        <w:rPr>
          <w:color w:val="C00000"/>
        </w:rPr>
        <w:t>【新增答案】</w:t>
      </w:r>
      <m:oMath>
        <m:r>
          <w:rPr>
            <w:rFonts w:ascii="Cambria Math" w:hAnsi="Cambria Math"/>
            <w:color w:val="C00000"/>
          </w:rPr>
          <m:t>121</m:t>
        </m:r>
      </m:oMath>
      <w:r>
        <w:rPr>
          <w:color w:val="C00000"/>
        </w:rPr>
        <w:t>；</w:t>
      </w:r>
      <m:oMath>
        <m:r>
          <w:rPr>
            <w:rFonts w:ascii="Cambria Math" w:hAnsi="Cambria Math"/>
            <w:color w:val="C00000"/>
          </w:rPr>
          <m:t>871200</m:t>
        </m:r>
      </m:oMath>
      <w:r>
        <w:rPr>
          <w:color w:val="C00000"/>
        </w:rPr>
        <w:t>。</w:t>
      </w:r>
    </w:p>
    <w:p w14:paraId="1DCBB505" w14:textId="77777777" w:rsidR="00B1592C" w:rsidRDefault="005801E3">
      <w:pPr>
        <w:keepLines/>
        <w:spacing w:after="120"/>
      </w:pPr>
      <w:r>
        <w:rPr>
          <w:color w:val="C00000"/>
        </w:rPr>
        <w:t>先由</w:t>
      </w:r>
      <m:oMath>
        <m:sSup>
          <m:sSupPr>
            <m:ctrlPr>
              <w:rPr>
                <w:rFonts w:ascii="Cambria Math" w:hAnsi="Cambria Math"/>
                <w:color w:val="C00000"/>
              </w:rPr>
            </m:ctrlPr>
          </m:sSupPr>
          <m:e>
            <m:r>
              <w:rPr>
                <w:rFonts w:ascii="Cambria Math" w:hAnsi="Cambria Math"/>
                <w:color w:val="C00000"/>
              </w:rPr>
              <m:t>I</m:t>
            </m:r>
          </m:e>
          <m:sup>
            <m:r>
              <w:rPr>
                <w:rFonts w:ascii="Cambria Math" w:hAnsi="Cambria Math"/>
                <w:color w:val="C00000"/>
              </w:rPr>
              <m:t>2</m:t>
            </m:r>
          </m:sup>
        </m:sSup>
        <m:r>
          <w:rPr>
            <w:rFonts w:ascii="Cambria Math" w:hAnsi="Cambria Math"/>
            <w:color w:val="C00000"/>
          </w:rPr>
          <m:t>R</m:t>
        </m:r>
      </m:oMath>
      <w:r>
        <w:rPr>
          <w:color w:val="C00000"/>
        </w:rPr>
        <w:t>求恒定电功率，再把</w:t>
      </w:r>
      <m:oMath>
        <m:r>
          <w:rPr>
            <w:rFonts w:ascii="Cambria Math" w:hAnsi="Cambria Math"/>
            <w:color w:val="C00000"/>
          </w:rPr>
          <m:t xml:space="preserve">2 </m:t>
        </m:r>
        <m:r>
          <m:rPr>
            <m:sty m:val="p"/>
          </m:rPr>
          <w:rPr>
            <w:rFonts w:ascii="Cambria Math" w:hAnsi="Cambria Math"/>
            <w:color w:val="C00000"/>
          </w:rPr>
          <m:t>h</m:t>
        </m:r>
      </m:oMath>
      <w:r>
        <w:rPr>
          <w:color w:val="C00000"/>
        </w:rPr>
        <w:t>换成</w:t>
      </w:r>
      <m:oMath>
        <m:r>
          <w:rPr>
            <w:rFonts w:ascii="Cambria Math" w:hAnsi="Cambria Math"/>
            <w:color w:val="C00000"/>
          </w:rPr>
          <m:t xml:space="preserve">7200 </m:t>
        </m:r>
        <m:r>
          <m:rPr>
            <m:sty m:val="p"/>
          </m:rPr>
          <w:rPr>
            <w:rFonts w:ascii="Cambria Math" w:hAnsi="Cambria Math"/>
            <w:color w:val="C00000"/>
          </w:rPr>
          <m:t>s</m:t>
        </m:r>
      </m:oMath>
      <w:r>
        <w:rPr>
          <w:color w:val="C00000"/>
        </w:rPr>
        <w:t>求电能。</w:t>
      </w:r>
    </w:p>
    <w:p w14:paraId="2AEC442E" w14:textId="77777777" w:rsidR="00B1592C" w:rsidRDefault="005801E3">
      <w:pPr>
        <w:keepLines/>
        <w:spacing w:after="140"/>
      </w:pPr>
      <m:oMathPara>
        <m:oMath>
          <m:r>
            <w:rPr>
              <w:rFonts w:ascii="Cambria Math" w:hAnsi="Cambria Math"/>
              <w:color w:val="C00000"/>
            </w:rPr>
            <m:t>P</m:t>
          </m:r>
          <m:r>
            <w:rPr>
              <w:rFonts w:ascii="Cambria Math" w:hAnsi="Cambria Math"/>
              <w:color w:val="C00000"/>
            </w:rPr>
            <m:t xml:space="preserve"> = </m:t>
          </m:r>
          <m:sSup>
            <m:sSupPr>
              <m:ctrlPr>
                <w:rPr>
                  <w:rFonts w:ascii="Cambria Math" w:hAnsi="Cambria Math"/>
                  <w:color w:val="C00000"/>
                </w:rPr>
              </m:ctrlPr>
            </m:sSupPr>
            <m:e>
              <m:r>
                <w:rPr>
                  <w:rFonts w:ascii="Cambria Math" w:hAnsi="Cambria Math"/>
                  <w:color w:val="C00000"/>
                </w:rPr>
                <m:t>I</m:t>
              </m:r>
            </m:e>
            <m:sup>
              <m:r>
                <w:rPr>
                  <w:rFonts w:ascii="Cambria Math" w:hAnsi="Cambria Math"/>
                  <w:color w:val="C00000"/>
                </w:rPr>
                <m:t>2</m:t>
              </m:r>
            </m:sup>
          </m:sSup>
          <m:r>
            <w:rPr>
              <w:rFonts w:ascii="Cambria Math" w:hAnsi="Cambria Math"/>
              <w:color w:val="C00000"/>
            </w:rPr>
            <m:t>R</m:t>
          </m:r>
          <m:r>
            <w:rPr>
              <w:rFonts w:ascii="Cambria Math" w:hAnsi="Cambria Math"/>
              <w:color w:val="C00000"/>
            </w:rPr>
            <m:t xml:space="preserve"> = </m:t>
          </m:r>
          <m:sSup>
            <m:sSupPr>
              <m:ctrlPr>
                <w:rPr>
                  <w:rFonts w:ascii="Cambria Math" w:hAnsi="Cambria Math"/>
                  <w:color w:val="C00000"/>
                </w:rPr>
              </m:ctrlPr>
            </m:sSupPr>
            <m:e>
              <m:r>
                <w:rPr>
                  <w:rFonts w:ascii="Cambria Math" w:hAnsi="Cambria Math"/>
                  <w:color w:val="C00000"/>
                </w:rPr>
                <m:t>0.5</m:t>
              </m:r>
            </m:e>
            <m:sup>
              <m:r>
                <w:rPr>
                  <w:rFonts w:ascii="Cambria Math" w:hAnsi="Cambria Math"/>
                  <w:color w:val="C00000"/>
                </w:rPr>
                <m:t>2</m:t>
              </m:r>
            </m:sup>
          </m:sSup>
          <m:r>
            <w:rPr>
              <w:rFonts w:ascii="Cambria Math" w:hAnsi="Cambria Math"/>
              <w:color w:val="C00000"/>
            </w:rPr>
            <m:t xml:space="preserve">×484 = 121 </m:t>
          </m:r>
          <m:r>
            <m:rPr>
              <m:sty m:val="p"/>
            </m:rPr>
            <w:rPr>
              <w:rFonts w:ascii="Cambria Math" w:hAnsi="Cambria Math"/>
              <w:color w:val="C00000"/>
            </w:rPr>
            <m:t>W</m:t>
          </m:r>
        </m:oMath>
      </m:oMathPara>
    </w:p>
    <w:p w14:paraId="45005780" w14:textId="77777777" w:rsidR="00B1592C" w:rsidRDefault="005801E3">
      <w:pPr>
        <w:keepLines/>
        <w:spacing w:after="140"/>
      </w:pPr>
      <m:oMathPara>
        <m:oMath>
          <m:r>
            <m:rPr>
              <m:sty m:val="p"/>
            </m:rPr>
            <w:rPr>
              <w:rFonts w:ascii="Cambria Math" w:hAnsi="Cambria Math"/>
              <w:color w:val="C00000"/>
            </w:rPr>
            <m:t>W</m:t>
          </m:r>
          <m:r>
            <w:rPr>
              <w:rFonts w:ascii="Cambria Math" w:hAnsi="Cambria Math"/>
              <w:color w:val="C00000"/>
            </w:rPr>
            <m:t xml:space="preserve"> = </m:t>
          </m:r>
          <m:r>
            <w:rPr>
              <w:rFonts w:ascii="Cambria Math" w:hAnsi="Cambria Math"/>
              <w:color w:val="C00000"/>
            </w:rPr>
            <m:t>Pt</m:t>
          </m:r>
          <m:r>
            <w:rPr>
              <w:rFonts w:ascii="Cambria Math" w:hAnsi="Cambria Math"/>
              <w:color w:val="C00000"/>
            </w:rPr>
            <m:t xml:space="preserve"> = 121×2×3600 = 871200 </m:t>
          </m:r>
          <m:r>
            <m:rPr>
              <m:sty m:val="p"/>
            </m:rPr>
            <w:rPr>
              <w:rFonts w:ascii="Cambria Math" w:hAnsi="Cambria Math"/>
              <w:color w:val="C00000"/>
            </w:rPr>
            <m:t>J</m:t>
          </m:r>
        </m:oMath>
      </m:oMathPara>
    </w:p>
    <w:p w14:paraId="3929AB95" w14:textId="77777777" w:rsidR="00B1592C" w:rsidRDefault="005801E3">
      <w:pPr>
        <w:keepNext/>
        <w:keepLines/>
        <w:spacing w:after="100"/>
      </w:pPr>
      <w:r>
        <w:rPr>
          <w:color w:val="C00000"/>
        </w:rPr>
        <w:lastRenderedPageBreak/>
        <w:t xml:space="preserve">228. </w:t>
      </w:r>
      <w:r>
        <w:rPr>
          <w:color w:val="C00000"/>
        </w:rPr>
        <w:t>【新增答案】</w:t>
      </w:r>
      <m:oMath>
        <m:r>
          <w:rPr>
            <w:rFonts w:ascii="Cambria Math" w:hAnsi="Cambria Math"/>
            <w:color w:val="C00000"/>
          </w:rPr>
          <m:t>1.5</m:t>
        </m:r>
      </m:oMath>
      <w:r>
        <w:rPr>
          <w:color w:val="C00000"/>
        </w:rPr>
        <w:t>。</w:t>
      </w:r>
    </w:p>
    <w:p w14:paraId="0EA8440E" w14:textId="77777777" w:rsidR="00B1592C" w:rsidRDefault="005801E3">
      <w:pPr>
        <w:keepLines/>
        <w:spacing w:after="120"/>
      </w:pPr>
      <m:oMath>
        <m:r>
          <w:rPr>
            <w:rFonts w:ascii="Cambria Math" w:hAnsi="Cambria Math"/>
            <w:color w:val="C00000"/>
          </w:rPr>
          <m:t xml:space="preserve">150 </m:t>
        </m:r>
        <m:r>
          <m:rPr>
            <m:sty m:val="p"/>
          </m:rPr>
          <w:rPr>
            <w:rFonts w:ascii="Cambria Math" w:hAnsi="Cambria Math"/>
            <w:color w:val="C00000"/>
          </w:rPr>
          <m:t>W</m:t>
        </m:r>
        <m:r>
          <w:rPr>
            <w:rFonts w:ascii="Cambria Math" w:hAnsi="Cambria Math"/>
            <w:color w:val="C00000"/>
          </w:rPr>
          <m:t xml:space="preserve">=0.15 </m:t>
        </m:r>
        <m:r>
          <m:rPr>
            <m:sty m:val="p"/>
          </m:rPr>
          <w:rPr>
            <w:rFonts w:ascii="Cambria Math" w:hAnsi="Cambria Math"/>
            <w:color w:val="C00000"/>
          </w:rPr>
          <m:t>kW</m:t>
        </m:r>
      </m:oMath>
      <w:r>
        <w:rPr>
          <w:color w:val="C00000"/>
        </w:rPr>
        <w:t>；以</w:t>
      </w:r>
      <m:oMath>
        <m:r>
          <m:rPr>
            <m:sty m:val="p"/>
          </m:rPr>
          <w:rPr>
            <w:rFonts w:ascii="Cambria Math" w:hAnsi="Cambria Math"/>
            <w:color w:val="C00000"/>
          </w:rPr>
          <m:t>kW</m:t>
        </m:r>
      </m:oMath>
      <w:r>
        <w:rPr>
          <w:color w:val="C00000"/>
        </w:rPr>
        <w:t>与</w:t>
      </w:r>
      <m:oMath>
        <m:r>
          <m:rPr>
            <m:sty m:val="p"/>
          </m:rPr>
          <w:rPr>
            <w:rFonts w:ascii="Cambria Math" w:hAnsi="Cambria Math"/>
            <w:color w:val="C00000"/>
          </w:rPr>
          <m:t>h</m:t>
        </m:r>
      </m:oMath>
      <w:r>
        <w:rPr>
          <w:color w:val="C00000"/>
        </w:rPr>
        <w:t>相乘直接得到</w:t>
      </w:r>
      <m:oMath>
        <m:r>
          <m:rPr>
            <m:sty m:val="p"/>
          </m:rPr>
          <w:rPr>
            <w:rFonts w:ascii="Cambria Math" w:hAnsi="Cambria Math"/>
            <w:color w:val="C00000"/>
          </w:rPr>
          <m:t>kWh</m:t>
        </m:r>
      </m:oMath>
      <w:r>
        <w:rPr>
          <w:color w:val="C00000"/>
        </w:rPr>
        <w:t>。</w:t>
      </w:r>
    </w:p>
    <w:p w14:paraId="68478727" w14:textId="77777777" w:rsidR="00B1592C" w:rsidRDefault="005801E3">
      <w:pPr>
        <w:keepLines/>
        <w:spacing w:after="140"/>
      </w:pPr>
      <m:oMathPara>
        <m:oMath>
          <m:r>
            <m:rPr>
              <m:sty m:val="p"/>
            </m:rPr>
            <w:rPr>
              <w:rFonts w:ascii="Cambria Math" w:hAnsi="Cambria Math"/>
              <w:color w:val="C00000"/>
            </w:rPr>
            <m:t>W</m:t>
          </m:r>
          <m:r>
            <w:rPr>
              <w:rFonts w:ascii="Cambria Math" w:hAnsi="Cambria Math"/>
              <w:color w:val="C00000"/>
            </w:rPr>
            <m:t xml:space="preserve"> = </m:t>
          </m:r>
          <m:r>
            <w:rPr>
              <w:rFonts w:ascii="Cambria Math" w:hAnsi="Cambria Math"/>
              <w:color w:val="C00000"/>
            </w:rPr>
            <m:t>Pt</m:t>
          </m:r>
          <m:r>
            <w:rPr>
              <w:rFonts w:ascii="Cambria Math" w:hAnsi="Cambria Math"/>
              <w:color w:val="C00000"/>
            </w:rPr>
            <m:t xml:space="preserve"> = 0.15×10 = 1.5 </m:t>
          </m:r>
          <m:r>
            <m:rPr>
              <m:sty m:val="p"/>
            </m:rPr>
            <w:rPr>
              <w:rFonts w:ascii="Cambria Math" w:hAnsi="Cambria Math"/>
              <w:color w:val="C00000"/>
            </w:rPr>
            <m:t>kWh</m:t>
          </m:r>
        </m:oMath>
      </m:oMathPara>
    </w:p>
    <w:p w14:paraId="1B18DA9B" w14:textId="77777777" w:rsidR="00B1592C" w:rsidRDefault="005801E3">
      <w:pPr>
        <w:keepNext/>
        <w:keepLines/>
        <w:spacing w:after="100"/>
      </w:pPr>
      <w:r>
        <w:rPr>
          <w:color w:val="C00000"/>
        </w:rPr>
        <w:t xml:space="preserve">229. </w:t>
      </w:r>
      <w:r>
        <w:rPr>
          <w:color w:val="C00000"/>
        </w:rPr>
        <w:t>【新增答案】约</w:t>
      </w:r>
      <m:oMath>
        <m:sSup>
          <m:sSupPr>
            <m:ctrlPr>
              <w:rPr>
                <w:rFonts w:ascii="Cambria Math" w:hAnsi="Cambria Math"/>
                <w:color w:val="C00000"/>
              </w:rPr>
            </m:ctrlPr>
          </m:sSupPr>
          <m:e>
            <m:r>
              <w:rPr>
                <w:rFonts w:ascii="Cambria Math" w:hAnsi="Cambria Math"/>
                <w:color w:val="C00000"/>
              </w:rPr>
              <m:t>10</m:t>
            </m:r>
          </m:e>
          <m:sup>
            <m:r>
              <w:rPr>
                <w:rFonts w:ascii="Cambria Math" w:hAnsi="Cambria Math"/>
                <w:color w:val="C00000"/>
              </w:rPr>
              <m:t>10</m:t>
            </m:r>
          </m:sup>
        </m:sSup>
      </m:oMath>
      <w:r>
        <w:rPr>
          <w:color w:val="C00000"/>
        </w:rPr>
        <w:t>；约</w:t>
      </w:r>
      <m:oMath>
        <m:r>
          <w:rPr>
            <w:rFonts w:ascii="Cambria Math" w:hAnsi="Cambria Math"/>
            <w:color w:val="C00000"/>
          </w:rPr>
          <m:t>5.3×</m:t>
        </m:r>
        <m:sSup>
          <m:sSupPr>
            <m:ctrlPr>
              <w:rPr>
                <w:rFonts w:ascii="Cambria Math" w:hAnsi="Cambria Math"/>
                <w:color w:val="C00000"/>
              </w:rPr>
            </m:ctrlPr>
          </m:sSupPr>
          <m:e>
            <m:r>
              <w:rPr>
                <w:rFonts w:ascii="Cambria Math" w:hAnsi="Cambria Math"/>
                <w:color w:val="C00000"/>
              </w:rPr>
              <m:t>10</m:t>
            </m:r>
          </m:e>
          <m:sup>
            <m:r>
              <w:rPr>
                <w:rFonts w:ascii="Cambria Math" w:hAnsi="Cambria Math"/>
                <w:color w:val="C00000"/>
              </w:rPr>
              <m:t>9</m:t>
            </m:r>
          </m:sup>
        </m:sSup>
      </m:oMath>
      <w:r>
        <w:rPr>
          <w:color w:val="C00000"/>
        </w:rPr>
        <w:t>。</w:t>
      </w:r>
    </w:p>
    <w:p w14:paraId="23873451" w14:textId="77777777" w:rsidR="00B1592C" w:rsidRDefault="005801E3">
      <w:pPr>
        <w:keepLines/>
        <w:spacing w:after="120"/>
      </w:pPr>
      <w:r>
        <w:rPr>
          <w:color w:val="C00000"/>
        </w:rPr>
        <w:t>以每吨</w:t>
      </w:r>
      <m:oMath>
        <m:r>
          <w:rPr>
            <w:rFonts w:ascii="Cambria Math" w:hAnsi="Cambria Math"/>
            <w:color w:val="C00000"/>
          </w:rPr>
          <m:t xml:space="preserve">10000 </m:t>
        </m:r>
        <m:r>
          <m:rPr>
            <m:sty m:val="p"/>
          </m:rPr>
          <w:rPr>
            <w:rFonts w:ascii="Cambria Math" w:hAnsi="Cambria Math"/>
            <w:color w:val="C00000"/>
          </w:rPr>
          <m:t>kWh</m:t>
        </m:r>
      </m:oMath>
      <w:r>
        <w:rPr>
          <w:color w:val="C00000"/>
        </w:rPr>
        <w:t>、年产</w:t>
      </w:r>
      <m:oMath>
        <m:r>
          <w:rPr>
            <w:rFonts w:ascii="Cambria Math" w:hAnsi="Cambria Math"/>
            <w:color w:val="C00000"/>
          </w:rPr>
          <m:t>1000</m:t>
        </m:r>
      </m:oMath>
      <w:r>
        <w:rPr>
          <w:color w:val="C00000"/>
        </w:rPr>
        <w:t>万吨、降低</w:t>
      </w:r>
      <m:oMath>
        <m:r>
          <w:rPr>
            <w:rFonts w:ascii="Cambria Math" w:hAnsi="Cambria Math"/>
            <w:color w:val="C00000"/>
          </w:rPr>
          <m:t>10</m:t>
        </m:r>
      </m:oMath>
      <w:r>
        <w:rPr>
          <w:color w:val="C00000"/>
        </w:rPr>
        <w:t>%</w:t>
      </w:r>
      <w:r>
        <w:rPr>
          <w:color w:val="C00000"/>
        </w:rPr>
        <w:t>作题设近似值相乘。原文有</w:t>
      </w:r>
      <w:r>
        <w:rPr>
          <w:color w:val="C00000"/>
        </w:rPr>
        <w:t>“</w:t>
      </w:r>
      <w:r>
        <w:rPr>
          <w:color w:val="C00000"/>
        </w:rPr>
        <w:t>以上</w:t>
      </w:r>
      <w:r>
        <w:rPr>
          <w:color w:val="C00000"/>
        </w:rPr>
        <w:t>”“</w:t>
      </w:r>
      <w:r>
        <w:rPr>
          <w:color w:val="C00000"/>
        </w:rPr>
        <w:t>接近</w:t>
      </w:r>
      <w:r>
        <w:rPr>
          <w:color w:val="C00000"/>
        </w:rPr>
        <w:t>”“</w:t>
      </w:r>
      <w:r>
        <w:rPr>
          <w:color w:val="C00000"/>
        </w:rPr>
        <w:t>近</w:t>
      </w:r>
      <w:r>
        <w:rPr>
          <w:color w:val="C00000"/>
        </w:rPr>
        <w:t>”</w:t>
      </w:r>
      <w:r>
        <w:rPr>
          <w:color w:val="C00000"/>
        </w:rPr>
        <w:t>，只能给数量级估算，不能据此宣称精确节省量。</w:t>
      </w:r>
    </w:p>
    <w:p w14:paraId="14EED042" w14:textId="77777777" w:rsidR="00B1592C" w:rsidRDefault="005801E3">
      <w:pPr>
        <w:keepLines/>
        <w:spacing w:after="140"/>
      </w:pPr>
      <m:oMathPara>
        <m:oMath>
          <m:r>
            <w:rPr>
              <w:rFonts w:ascii="Cambria Math" w:hAnsi="Cambria Math"/>
              <w:color w:val="C00000"/>
            </w:rPr>
            <m:t>Δ</m:t>
          </m:r>
          <m:r>
            <m:rPr>
              <m:sty m:val="p"/>
            </m:rPr>
            <w:rPr>
              <w:rFonts w:ascii="Cambria Math" w:hAnsi="Cambria Math"/>
              <w:color w:val="C00000"/>
            </w:rPr>
            <m:t>W</m:t>
          </m:r>
          <m:r>
            <w:rPr>
              <w:rFonts w:ascii="Cambria Math" w:hAnsi="Cambria Math"/>
              <w:color w:val="C00000"/>
            </w:rPr>
            <m:t xml:space="preserve"> ≈ </m:t>
          </m:r>
          <m:sSup>
            <m:sSupPr>
              <m:ctrlPr>
                <w:rPr>
                  <w:rFonts w:ascii="Cambria Math" w:hAnsi="Cambria Math"/>
                  <w:color w:val="C00000"/>
                </w:rPr>
              </m:ctrlPr>
            </m:sSupPr>
            <m:e>
              <m:r>
                <w:rPr>
                  <w:rFonts w:ascii="Cambria Math" w:hAnsi="Cambria Math"/>
                  <w:color w:val="C00000"/>
                </w:rPr>
                <m:t>10</m:t>
              </m:r>
            </m:e>
            <m:sup>
              <m:r>
                <w:rPr>
                  <w:rFonts w:ascii="Cambria Math" w:hAnsi="Cambria Math"/>
                  <w:color w:val="C00000"/>
                </w:rPr>
                <m:t>4</m:t>
              </m:r>
            </m:sup>
          </m:sSup>
          <m:r>
            <w:rPr>
              <w:rFonts w:ascii="Cambria Math" w:hAnsi="Cambria Math"/>
              <w:color w:val="C00000"/>
            </w:rPr>
            <m:t>×</m:t>
          </m:r>
          <m:sSup>
            <m:sSupPr>
              <m:ctrlPr>
                <w:rPr>
                  <w:rFonts w:ascii="Cambria Math" w:hAnsi="Cambria Math"/>
                  <w:color w:val="C00000"/>
                </w:rPr>
              </m:ctrlPr>
            </m:sSupPr>
            <m:e>
              <m:r>
                <w:rPr>
                  <w:rFonts w:ascii="Cambria Math" w:hAnsi="Cambria Math"/>
                  <w:color w:val="C00000"/>
                </w:rPr>
                <m:t>10</m:t>
              </m:r>
            </m:e>
            <m:sup>
              <m:r>
                <w:rPr>
                  <w:rFonts w:ascii="Cambria Math" w:hAnsi="Cambria Math"/>
                  <w:color w:val="C00000"/>
                </w:rPr>
                <m:t>7</m:t>
              </m:r>
            </m:sup>
          </m:sSup>
          <m:r>
            <w:rPr>
              <w:rFonts w:ascii="Cambria Math" w:hAnsi="Cambria Math"/>
              <w:color w:val="C00000"/>
            </w:rPr>
            <m:t xml:space="preserve">×0.10 = </m:t>
          </m:r>
          <m:sSup>
            <m:sSupPr>
              <m:ctrlPr>
                <w:rPr>
                  <w:rFonts w:ascii="Cambria Math" w:hAnsi="Cambria Math"/>
                  <w:color w:val="C00000"/>
                </w:rPr>
              </m:ctrlPr>
            </m:sSupPr>
            <m:e>
              <m:r>
                <w:rPr>
                  <w:rFonts w:ascii="Cambria Math" w:hAnsi="Cambria Math"/>
                  <w:color w:val="C00000"/>
                </w:rPr>
                <m:t>10</m:t>
              </m:r>
            </m:e>
            <m:sup>
              <m:r>
                <w:rPr>
                  <w:rFonts w:ascii="Cambria Math" w:hAnsi="Cambria Math"/>
                  <w:color w:val="C00000"/>
                </w:rPr>
                <m:t>10</m:t>
              </m:r>
            </m:sup>
          </m:sSup>
          <m:r>
            <w:rPr>
              <w:rFonts w:ascii="Cambria Math" w:hAnsi="Cambria Math"/>
              <w:color w:val="C00000"/>
            </w:rPr>
            <m:t xml:space="preserve"> </m:t>
          </m:r>
          <m:r>
            <m:rPr>
              <m:sty m:val="p"/>
            </m:rPr>
            <w:rPr>
              <w:rFonts w:ascii="Cambria Math" w:hAnsi="Cambria Math"/>
              <w:color w:val="C00000"/>
            </w:rPr>
            <m:t>kWh</m:t>
          </m:r>
        </m:oMath>
      </m:oMathPara>
    </w:p>
    <w:p w14:paraId="28B83CBC" w14:textId="77777777" w:rsidR="00B1592C" w:rsidRDefault="005801E3">
      <w:pPr>
        <w:keepLines/>
        <w:spacing w:after="140"/>
      </w:pPr>
      <m:oMathPara>
        <m:oMath>
          <m:r>
            <w:rPr>
              <w:rFonts w:ascii="Cambria Math" w:hAnsi="Cambria Math"/>
              <w:color w:val="C00000"/>
            </w:rPr>
            <m:t>Δ</m:t>
          </m:r>
          <m:r>
            <m:rPr>
              <m:sty m:val="p"/>
            </m:rPr>
            <w:rPr>
              <w:rFonts w:ascii="Cambria Math" w:hAnsi="Cambria Math"/>
              <w:color w:val="C00000"/>
            </w:rPr>
            <m:t>C</m:t>
          </m:r>
          <m:r>
            <w:rPr>
              <w:rFonts w:ascii="Cambria Math" w:hAnsi="Cambria Math"/>
              <w:color w:val="C00000"/>
            </w:rPr>
            <m:t xml:space="preserve"> ≈ 0.53×</m:t>
          </m:r>
          <m:sSup>
            <m:sSupPr>
              <m:ctrlPr>
                <w:rPr>
                  <w:rFonts w:ascii="Cambria Math" w:hAnsi="Cambria Math"/>
                  <w:color w:val="C00000"/>
                </w:rPr>
              </m:ctrlPr>
            </m:sSupPr>
            <m:e>
              <m:r>
                <w:rPr>
                  <w:rFonts w:ascii="Cambria Math" w:hAnsi="Cambria Math"/>
                  <w:color w:val="C00000"/>
                </w:rPr>
                <m:t>10</m:t>
              </m:r>
            </m:e>
            <m:sup>
              <m:r>
                <w:rPr>
                  <w:rFonts w:ascii="Cambria Math" w:hAnsi="Cambria Math"/>
                  <w:color w:val="C00000"/>
                </w:rPr>
                <m:t>10</m:t>
              </m:r>
            </m:sup>
          </m:sSup>
          <m:r>
            <w:rPr>
              <w:rFonts w:ascii="Cambria Math" w:hAnsi="Cambria Math"/>
              <w:color w:val="C00000"/>
            </w:rPr>
            <m:t xml:space="preserve"> = 5.3×</m:t>
          </m:r>
          <m:sSup>
            <m:sSupPr>
              <m:ctrlPr>
                <w:rPr>
                  <w:rFonts w:ascii="Cambria Math" w:hAnsi="Cambria Math"/>
                  <w:color w:val="C00000"/>
                </w:rPr>
              </m:ctrlPr>
            </m:sSupPr>
            <m:e>
              <m:r>
                <w:rPr>
                  <w:rFonts w:ascii="Cambria Math" w:hAnsi="Cambria Math"/>
                  <w:color w:val="C00000"/>
                </w:rPr>
                <m:t>10</m:t>
              </m:r>
            </m:e>
            <m:sup>
              <m:r>
                <w:rPr>
                  <w:rFonts w:ascii="Cambria Math" w:hAnsi="Cambria Math"/>
                  <w:color w:val="C00000"/>
                </w:rPr>
                <m:t>9</m:t>
              </m:r>
            </m:sup>
          </m:sSup>
          <m:r>
            <w:rPr>
              <w:rFonts w:ascii="Cambria Math" w:hAnsi="Cambria Math"/>
              <w:color w:val="C00000"/>
            </w:rPr>
            <m:t xml:space="preserve"> </m:t>
          </m:r>
          <m:r>
            <w:rPr>
              <w:rFonts w:ascii="Cambria Math" w:hAnsi="Cambria Math"/>
              <w:color w:val="C00000"/>
            </w:rPr>
            <m:t>元</m:t>
          </m:r>
        </m:oMath>
      </m:oMathPara>
    </w:p>
    <w:p w14:paraId="3EFEBA16" w14:textId="77777777" w:rsidR="00B1592C" w:rsidRDefault="005801E3">
      <w:pPr>
        <w:keepNext/>
        <w:keepLines/>
        <w:spacing w:after="100"/>
      </w:pPr>
      <w:r>
        <w:rPr>
          <w:color w:val="C00000"/>
        </w:rPr>
        <w:t xml:space="preserve">230. </w:t>
      </w:r>
      <w:r>
        <w:rPr>
          <w:color w:val="C00000"/>
        </w:rPr>
        <w:t>【新增答案】标称恒压近似下</w:t>
      </w:r>
      <m:oMath>
        <m:r>
          <w:rPr>
            <w:rFonts w:ascii="Cambria Math" w:hAnsi="Cambria Math"/>
            <w:color w:val="C00000"/>
          </w:rPr>
          <m:t xml:space="preserve">8640 </m:t>
        </m:r>
        <m:r>
          <m:rPr>
            <m:sty m:val="p"/>
          </m:rPr>
          <w:rPr>
            <w:rFonts w:ascii="Cambria Math" w:hAnsi="Cambria Math"/>
            <w:color w:val="C00000"/>
          </w:rPr>
          <m:t>J</m:t>
        </m:r>
      </m:oMath>
      <w:r>
        <w:rPr>
          <w:color w:val="C00000"/>
        </w:rPr>
        <w:t>（</w:t>
      </w:r>
      <m:oMath>
        <m:r>
          <w:rPr>
            <w:rFonts w:ascii="Cambria Math" w:hAnsi="Cambria Math"/>
            <w:color w:val="C00000"/>
          </w:rPr>
          <m:t xml:space="preserve">2.4 </m:t>
        </m:r>
        <m:r>
          <m:rPr>
            <m:sty m:val="p"/>
          </m:rPr>
          <w:rPr>
            <w:rFonts w:ascii="Cambria Math" w:hAnsi="Cambria Math"/>
            <w:color w:val="C00000"/>
          </w:rPr>
          <m:t>Wh</m:t>
        </m:r>
      </m:oMath>
      <w:r>
        <w:rPr>
          <w:color w:val="C00000"/>
        </w:rPr>
        <w:t>）；若</w:t>
      </w:r>
      <m:oMath>
        <m:r>
          <w:rPr>
            <w:rFonts w:ascii="Cambria Math" w:hAnsi="Cambria Math"/>
            <w:color w:val="C00000"/>
          </w:rPr>
          <m:t>50</m:t>
        </m:r>
      </m:oMath>
      <w:r>
        <w:rPr>
          <w:color w:val="C00000"/>
        </w:rPr>
        <w:t>%</w:t>
      </w:r>
      <w:r>
        <w:rPr>
          <w:color w:val="C00000"/>
        </w:rPr>
        <w:t>指安时效率，则</w:t>
      </w:r>
      <m:oMath>
        <m:r>
          <w:rPr>
            <w:rFonts w:ascii="Cambria Math" w:hAnsi="Cambria Math"/>
            <w:color w:val="C00000"/>
          </w:rPr>
          <m:t xml:space="preserve">16 </m:t>
        </m:r>
        <m:r>
          <m:rPr>
            <m:sty m:val="p"/>
          </m:rPr>
          <w:rPr>
            <w:rFonts w:ascii="Cambria Math" w:hAnsi="Cambria Math"/>
            <w:color w:val="C00000"/>
          </w:rPr>
          <m:t>h</m:t>
        </m:r>
      </m:oMath>
      <w:r>
        <w:rPr>
          <w:color w:val="C00000"/>
        </w:rPr>
        <w:t>。</w:t>
      </w:r>
    </w:p>
    <w:p w14:paraId="4D35A3E6" w14:textId="77777777" w:rsidR="00B1592C" w:rsidRDefault="005801E3">
      <w:pPr>
        <w:keepLines/>
        <w:spacing w:after="120"/>
      </w:pPr>
      <w:r>
        <w:rPr>
          <w:color w:val="C00000"/>
        </w:rPr>
        <w:t>容量</w:t>
      </w:r>
      <m:oMath>
        <m:r>
          <w:rPr>
            <w:rFonts w:ascii="Cambria Math" w:hAnsi="Cambria Math"/>
            <w:color w:val="C00000"/>
          </w:rPr>
          <m:t xml:space="preserve">2000 </m:t>
        </m:r>
        <m:r>
          <m:rPr>
            <m:sty m:val="p"/>
          </m:rPr>
          <w:rPr>
            <w:rFonts w:ascii="Cambria Math" w:hAnsi="Cambria Math"/>
            <w:color w:val="C00000"/>
          </w:rPr>
          <m:t>mAh</m:t>
        </m:r>
        <m:r>
          <w:rPr>
            <w:rFonts w:ascii="Cambria Math" w:hAnsi="Cambria Math"/>
            <w:color w:val="C00000"/>
          </w:rPr>
          <m:t xml:space="preserve">=2 </m:t>
        </m:r>
        <m:r>
          <m:rPr>
            <m:sty m:val="p"/>
          </m:rPr>
          <w:rPr>
            <w:rFonts w:ascii="Cambria Math" w:hAnsi="Cambria Math"/>
            <w:color w:val="C00000"/>
          </w:rPr>
          <m:t>Ah</m:t>
        </m:r>
        <m:r>
          <w:rPr>
            <w:rFonts w:ascii="Cambria Math" w:hAnsi="Cambria Math"/>
            <w:color w:val="C00000"/>
          </w:rPr>
          <m:t xml:space="preserve">=7200 </m:t>
        </m:r>
        <m:r>
          <m:rPr>
            <m:sty m:val="p"/>
          </m:rPr>
          <w:rPr>
            <w:rFonts w:ascii="Cambria Math" w:hAnsi="Cambria Math"/>
            <w:color w:val="C00000"/>
          </w:rPr>
          <m:t>C</m:t>
        </m:r>
      </m:oMath>
      <w:r>
        <w:rPr>
          <w:color w:val="C00000"/>
        </w:rPr>
        <w:t>。以标称</w:t>
      </w:r>
      <m:oMath>
        <m:r>
          <w:rPr>
            <w:rFonts w:ascii="Cambria Math" w:hAnsi="Cambria Math"/>
            <w:color w:val="C00000"/>
          </w:rPr>
          <m:t xml:space="preserve">1.2 </m:t>
        </m:r>
        <m:r>
          <m:rPr>
            <m:sty m:val="p"/>
          </m:rPr>
          <w:rPr>
            <w:rFonts w:ascii="Cambria Math" w:hAnsi="Cambria Math"/>
            <w:color w:val="C00000"/>
          </w:rPr>
          <m:t>V</m:t>
        </m:r>
      </m:oMath>
      <w:r>
        <w:rPr>
          <w:color w:val="C00000"/>
        </w:rPr>
        <w:t>作平均电压近似，能量为</w:t>
      </w:r>
      <m:oMath>
        <m:r>
          <w:rPr>
            <w:rFonts w:ascii="Cambria Math" w:hAnsi="Cambria Math"/>
            <w:color w:val="C00000"/>
          </w:rPr>
          <m:t>UQ</m:t>
        </m:r>
      </m:oMath>
      <w:r>
        <w:rPr>
          <w:color w:val="C00000"/>
        </w:rPr>
        <w:t>。</w:t>
      </w:r>
    </w:p>
    <w:p w14:paraId="1DDD9A74" w14:textId="77777777" w:rsidR="00B1592C" w:rsidRDefault="005801E3">
      <w:pPr>
        <w:keepLines/>
        <w:spacing w:after="120"/>
      </w:pPr>
      <w:r>
        <w:rPr>
          <w:color w:val="C00000"/>
        </w:rPr>
        <w:t>若</w:t>
      </w:r>
      <m:oMath>
        <m:r>
          <w:rPr>
            <w:rFonts w:ascii="Cambria Math" w:hAnsi="Cambria Math"/>
            <w:color w:val="C00000"/>
          </w:rPr>
          <m:t>50</m:t>
        </m:r>
      </m:oMath>
      <w:r>
        <w:rPr>
          <w:color w:val="C00000"/>
        </w:rPr>
        <w:t>%</w:t>
      </w:r>
      <w:r>
        <w:rPr>
          <w:color w:val="C00000"/>
        </w:rPr>
        <w:t>为安时效率，输入电荷须为</w:t>
      </w:r>
      <m:oMath>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0.5</m:t>
            </m:r>
          </m:den>
        </m:f>
        <m:r>
          <w:rPr>
            <w:rFonts w:ascii="Cambria Math" w:hAnsi="Cambria Math"/>
            <w:color w:val="C00000"/>
          </w:rPr>
          <m:t xml:space="preserve">=4 </m:t>
        </m:r>
        <m:r>
          <m:rPr>
            <m:sty m:val="p"/>
          </m:rPr>
          <w:rPr>
            <w:rFonts w:ascii="Cambria Math" w:hAnsi="Cambria Math"/>
            <w:color w:val="C00000"/>
          </w:rPr>
          <m:t>Ah</m:t>
        </m:r>
      </m:oMath>
      <w:r>
        <w:rPr>
          <w:color w:val="C00000"/>
        </w:rPr>
        <w:t>，恒流</w:t>
      </w:r>
      <m:oMath>
        <m:r>
          <w:rPr>
            <w:rFonts w:ascii="Cambria Math" w:hAnsi="Cambria Math"/>
            <w:color w:val="C00000"/>
          </w:rPr>
          <m:t xml:space="preserve">250 </m:t>
        </m:r>
        <m:r>
          <m:rPr>
            <m:sty m:val="p"/>
          </m:rPr>
          <w:rPr>
            <w:rFonts w:ascii="Cambria Math" w:hAnsi="Cambria Math"/>
            <w:color w:val="C00000"/>
          </w:rPr>
          <m:t>mA</m:t>
        </m:r>
      </m:oMath>
      <w:r>
        <w:rPr>
          <w:color w:val="C00000"/>
        </w:rPr>
        <w:t>下需</w:t>
      </w:r>
      <m:oMath>
        <m:r>
          <w:rPr>
            <w:rFonts w:ascii="Cambria Math" w:hAnsi="Cambria Math"/>
            <w:color w:val="C00000"/>
          </w:rPr>
          <m:t xml:space="preserve">16 </m:t>
        </m:r>
        <m:r>
          <m:rPr>
            <m:sty m:val="p"/>
          </m:rPr>
          <w:rPr>
            <w:rFonts w:ascii="Cambria Math" w:hAnsi="Cambria Math"/>
            <w:color w:val="C00000"/>
          </w:rPr>
          <m:t>h</m:t>
        </m:r>
      </m:oMath>
      <w:r>
        <w:rPr>
          <w:color w:val="C00000"/>
        </w:rPr>
        <w:t>。若</w:t>
      </w:r>
      <w:r>
        <w:rPr>
          <w:color w:val="C00000"/>
        </w:rPr>
        <w:t>“</w:t>
      </w:r>
      <w:r>
        <w:rPr>
          <w:color w:val="C00000"/>
        </w:rPr>
        <w:t>效率</w:t>
      </w:r>
      <w:r>
        <w:rPr>
          <w:color w:val="C00000"/>
        </w:rPr>
        <w:t>”</w:t>
      </w:r>
      <w:r>
        <w:rPr>
          <w:color w:val="C00000"/>
        </w:rPr>
        <w:t>指能量效率，则还须给出平均充电电压</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m:t>
            </m:r>
          </m:sub>
        </m:sSub>
      </m:oMath>
      <w:r>
        <w:rPr>
          <w:color w:val="C00000"/>
        </w:rPr>
        <w:t>，时间为</w:t>
      </w:r>
      <m:oMath>
        <m:f>
          <m:fPr>
            <m:ctrlPr>
              <w:rPr>
                <w:rFonts w:ascii="Cambria Math" w:hAnsi="Cambria Math"/>
                <w:color w:val="C00000"/>
              </w:rPr>
            </m:ctrlPr>
          </m:fPr>
          <m:num>
            <m:r>
              <w:rPr>
                <w:rFonts w:ascii="Cambria Math" w:hAnsi="Cambria Math"/>
                <w:color w:val="C00000"/>
              </w:rPr>
              <m:t>19.2</m:t>
            </m:r>
          </m:num>
          <m:den>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m:t>
                </m:r>
              </m:sub>
            </m:sSub>
          </m:den>
        </m:f>
        <m:r>
          <w:rPr>
            <w:rFonts w:ascii="Cambria Math" w:hAnsi="Cambria Math"/>
            <w:color w:val="C00000"/>
          </w:rPr>
          <m:t xml:space="preserve"> </m:t>
        </m:r>
        <m:r>
          <m:rPr>
            <m:sty m:val="p"/>
          </m:rPr>
          <w:rPr>
            <w:rFonts w:ascii="Cambria Math" w:hAnsi="Cambria Math"/>
            <w:color w:val="C00000"/>
          </w:rPr>
          <m:t>h</m:t>
        </m:r>
      </m:oMath>
      <w:r>
        <w:rPr>
          <w:color w:val="C00000"/>
        </w:rPr>
        <w:t>；只有再取</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c</m:t>
            </m:r>
          </m:sub>
        </m:sSub>
        <m:r>
          <w:rPr>
            <w:rFonts w:ascii="Cambria Math" w:hAnsi="Cambria Math"/>
            <w:color w:val="C00000"/>
          </w:rPr>
          <m:t xml:space="preserve">=1.2 </m:t>
        </m:r>
        <m:r>
          <m:rPr>
            <m:sty m:val="p"/>
          </m:rPr>
          <w:rPr>
            <w:rFonts w:ascii="Cambria Math" w:hAnsi="Cambria Math"/>
            <w:color w:val="C00000"/>
          </w:rPr>
          <m:t>V</m:t>
        </m:r>
      </m:oMath>
      <w:r>
        <w:rPr>
          <w:color w:val="C00000"/>
        </w:rPr>
        <w:t>时才同为</w:t>
      </w:r>
      <m:oMath>
        <m:r>
          <w:rPr>
            <w:rFonts w:ascii="Cambria Math" w:hAnsi="Cambria Math"/>
            <w:color w:val="C00000"/>
          </w:rPr>
          <m:t xml:space="preserve">16 </m:t>
        </m:r>
        <m:r>
          <m:rPr>
            <m:sty m:val="p"/>
          </m:rPr>
          <w:rPr>
            <w:rFonts w:ascii="Cambria Math" w:hAnsi="Cambria Math"/>
            <w:color w:val="C00000"/>
          </w:rPr>
          <m:t>h</m:t>
        </m:r>
      </m:oMath>
      <w:r>
        <w:rPr>
          <w:color w:val="C00000"/>
        </w:rPr>
        <w:t>。原稿未明确效率定义。</w:t>
      </w:r>
    </w:p>
    <w:p w14:paraId="597B1D32" w14:textId="77777777" w:rsidR="00B1592C" w:rsidRDefault="005801E3">
      <w:pPr>
        <w:keepLines/>
        <w:spacing w:after="140"/>
      </w:pPr>
      <m:oMathPara>
        <m:oMath>
          <m:r>
            <m:rPr>
              <m:sty m:val="p"/>
            </m:rPr>
            <w:rPr>
              <w:rFonts w:ascii="Cambria Math" w:hAnsi="Cambria Math"/>
              <w:color w:val="C00000"/>
            </w:rPr>
            <m:t>W</m:t>
          </m:r>
          <m:r>
            <w:rPr>
              <w:rFonts w:ascii="Cambria Math" w:hAnsi="Cambria Math"/>
              <w:color w:val="C00000"/>
            </w:rPr>
            <m:t xml:space="preserve"> ≈ </m:t>
          </m:r>
          <m:r>
            <w:rPr>
              <w:rFonts w:ascii="Cambria Math" w:hAnsi="Cambria Math"/>
              <w:color w:val="C00000"/>
            </w:rPr>
            <m:t>UQ</m:t>
          </m:r>
          <m:r>
            <w:rPr>
              <w:rFonts w:ascii="Cambria Math" w:hAnsi="Cambria Math"/>
              <w:color w:val="C00000"/>
            </w:rPr>
            <m:t xml:space="preserve"> = 1.2×2 = 2.4 </m:t>
          </m:r>
          <m:r>
            <m:rPr>
              <m:sty m:val="p"/>
            </m:rPr>
            <w:rPr>
              <w:rFonts w:ascii="Cambria Math" w:hAnsi="Cambria Math"/>
              <w:color w:val="C00000"/>
            </w:rPr>
            <m:t>Wh</m:t>
          </m:r>
          <m:r>
            <w:rPr>
              <w:rFonts w:ascii="Cambria Math" w:hAnsi="Cambria Math"/>
              <w:color w:val="C00000"/>
            </w:rPr>
            <m:t xml:space="preserve"> = 8640 </m:t>
          </m:r>
          <m:r>
            <m:rPr>
              <m:sty m:val="p"/>
            </m:rPr>
            <w:rPr>
              <w:rFonts w:ascii="Cambria Math" w:hAnsi="Cambria Math"/>
              <w:color w:val="C00000"/>
            </w:rPr>
            <m:t>J</m:t>
          </m:r>
        </m:oMath>
      </m:oMathPara>
    </w:p>
    <w:p w14:paraId="631BE4D3" w14:textId="77777777" w:rsidR="00B1592C" w:rsidRDefault="005801E3">
      <w:pPr>
        <w:keepLines/>
        <w:spacing w:after="140"/>
      </w:pPr>
      <m:oMathPara>
        <m:oMath>
          <m:r>
            <w:rPr>
              <w:rFonts w:ascii="Cambria Math" w:hAnsi="Cambria Math"/>
              <w:color w:val="C00000"/>
            </w:rPr>
            <m:t>t</m:t>
          </m:r>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 xml:space="preserve">2 </m:t>
              </m:r>
              <m:r>
                <m:rPr>
                  <m:sty m:val="p"/>
                </m:rPr>
                <w:rPr>
                  <w:rFonts w:ascii="Cambria Math" w:hAnsi="Cambria Math"/>
                  <w:color w:val="C00000"/>
                </w:rPr>
                <m:t>Ah</m:t>
              </m:r>
            </m:num>
            <m:den>
              <m:r>
                <w:rPr>
                  <w:rFonts w:ascii="Cambria Math" w:hAnsi="Cambria Math"/>
                  <w:color w:val="C00000"/>
                </w:rPr>
                <m:t xml:space="preserve">0.5×0.25 </m:t>
              </m:r>
              <m:r>
                <m:rPr>
                  <m:sty m:val="p"/>
                </m:rPr>
                <w:rPr>
                  <w:rFonts w:ascii="Cambria Math" w:hAnsi="Cambria Math"/>
                  <w:color w:val="C00000"/>
                </w:rPr>
                <m:t>A</m:t>
              </m:r>
            </m:den>
          </m:f>
          <m:r>
            <w:rPr>
              <w:rFonts w:ascii="Cambria Math" w:hAnsi="Cambria Math"/>
              <w:color w:val="C00000"/>
            </w:rPr>
            <m:t xml:space="preserve"> = 16 </m:t>
          </m:r>
          <m:r>
            <m:rPr>
              <m:sty m:val="p"/>
            </m:rPr>
            <w:rPr>
              <w:rFonts w:ascii="Cambria Math" w:hAnsi="Cambria Math"/>
              <w:color w:val="C00000"/>
            </w:rPr>
            <m:t>h</m:t>
          </m:r>
          <m:r>
            <w:rPr>
              <w:rFonts w:ascii="Cambria Math" w:hAnsi="Cambria Math"/>
              <w:color w:val="C00000"/>
            </w:rPr>
            <m:t>（安时效率解释）</m:t>
          </m:r>
        </m:oMath>
      </m:oMathPara>
    </w:p>
    <w:p w14:paraId="40264E71" w14:textId="77777777" w:rsidR="00B1592C" w:rsidRDefault="005801E3">
      <w:pPr>
        <w:pStyle w:val="1"/>
        <w:pageBreakBefore/>
      </w:pPr>
      <w:bookmarkStart w:id="1" w:name="_Toc241672726"/>
      <w:r>
        <w:lastRenderedPageBreak/>
        <w:t>二．选择题</w:t>
      </w:r>
      <w:bookmarkEnd w:id="1"/>
    </w:p>
    <w:p w14:paraId="189C0C16" w14:textId="77777777" w:rsidR="00B1592C" w:rsidRDefault="005801E3">
      <w:pPr>
        <w:keepNext/>
        <w:keepLines/>
        <w:spacing w:after="160"/>
      </w:pPr>
      <w:r>
        <w:t xml:space="preserve">231. </w:t>
      </w:r>
      <w:r>
        <w:t>如图所示，下面正确的选项是（</w:t>
      </w:r>
      <w:r>
        <w:t xml:space="preserve">    </w:t>
      </w:r>
      <w:r>
        <w:t>）</w:t>
      </w:r>
    </w:p>
    <w:p w14:paraId="358862F6" w14:textId="77777777" w:rsidR="00B1592C" w:rsidRDefault="005801E3">
      <w:pPr>
        <w:keepLines/>
        <w:spacing w:after="80"/>
      </w:pPr>
      <m:oMath>
        <m:r>
          <m:rPr>
            <m:sty m:val="p"/>
          </m:rPr>
          <w:rPr>
            <w:rFonts w:ascii="Cambria Math" w:hAnsi="Cambria Math"/>
          </w:rPr>
          <m:t>A</m:t>
        </m:r>
      </m:oMath>
      <w:r>
        <w:t xml:space="preserve">. </w:t>
      </w:r>
      <w:r>
        <w:t>电流源发出功率</w:t>
      </w:r>
      <m:oMath>
        <m:r>
          <w:rPr>
            <w:rFonts w:ascii="Cambria Math" w:hAnsi="Cambria Math"/>
          </w:rPr>
          <m:t>90</m:t>
        </m:r>
        <m:r>
          <m:rPr>
            <m:sty m:val="p"/>
          </m:rPr>
          <w:rPr>
            <w:rFonts w:ascii="Cambria Math" w:hAnsi="Cambria Math"/>
          </w:rPr>
          <m:t>W</m:t>
        </m:r>
      </m:oMath>
      <w:r>
        <w:t>，电阻吸收功率</w:t>
      </w:r>
      <m:oMath>
        <m:r>
          <w:rPr>
            <w:rFonts w:ascii="Cambria Math" w:hAnsi="Cambria Math"/>
          </w:rPr>
          <m:t>90</m:t>
        </m:r>
        <m:r>
          <m:rPr>
            <m:sty m:val="p"/>
          </m:rPr>
          <w:rPr>
            <w:rFonts w:ascii="Cambria Math" w:hAnsi="Cambria Math"/>
          </w:rPr>
          <m:t>W</m:t>
        </m:r>
      </m:oMath>
    </w:p>
    <w:p w14:paraId="4C494F55" w14:textId="77777777" w:rsidR="00B1592C" w:rsidRDefault="005801E3">
      <w:pPr>
        <w:keepLines/>
        <w:spacing w:after="80"/>
      </w:pPr>
      <m:oMath>
        <m:r>
          <w:rPr>
            <w:rFonts w:ascii="Cambria Math" w:hAnsi="Cambria Math"/>
          </w:rPr>
          <m:t>B</m:t>
        </m:r>
      </m:oMath>
      <w:r>
        <w:t xml:space="preserve">. </w:t>
      </w:r>
      <w:r>
        <w:t>电流源吸收功率</w:t>
      </w:r>
      <m:oMath>
        <m:r>
          <w:rPr>
            <w:rFonts w:ascii="Cambria Math" w:hAnsi="Cambria Math"/>
          </w:rPr>
          <m:t>90</m:t>
        </m:r>
        <m:r>
          <m:rPr>
            <m:sty m:val="p"/>
          </m:rPr>
          <w:rPr>
            <w:rFonts w:ascii="Cambria Math" w:hAnsi="Cambria Math"/>
          </w:rPr>
          <m:t>W</m:t>
        </m:r>
      </m:oMath>
      <w:r>
        <w:t>，电阻发出功率</w:t>
      </w:r>
      <m:oMath>
        <m:r>
          <w:rPr>
            <w:rFonts w:ascii="Cambria Math" w:hAnsi="Cambria Math"/>
          </w:rPr>
          <m:t>90</m:t>
        </m:r>
        <m:r>
          <m:rPr>
            <m:sty m:val="p"/>
          </m:rPr>
          <w:rPr>
            <w:rFonts w:ascii="Cambria Math" w:hAnsi="Cambria Math"/>
          </w:rPr>
          <m:t>W</m:t>
        </m:r>
      </m:oMath>
    </w:p>
    <w:p w14:paraId="33755329" w14:textId="77777777" w:rsidR="00B1592C" w:rsidRDefault="005801E3">
      <w:pPr>
        <w:keepLines/>
        <w:spacing w:after="80"/>
      </w:pPr>
      <m:oMath>
        <m:r>
          <m:rPr>
            <m:sty m:val="p"/>
          </m:rPr>
          <w:rPr>
            <w:rFonts w:ascii="Cambria Math" w:hAnsi="Cambria Math"/>
          </w:rPr>
          <m:t>C</m:t>
        </m:r>
      </m:oMath>
      <w:r>
        <w:t xml:space="preserve">. </w:t>
      </w:r>
      <w:r>
        <w:t>电流源发出功率</w:t>
      </w:r>
      <m:oMath>
        <m:r>
          <w:rPr>
            <w:rFonts w:ascii="Cambria Math" w:hAnsi="Cambria Math"/>
          </w:rPr>
          <m:t>-</m:t>
        </m:r>
        <m:r>
          <w:rPr>
            <w:rFonts w:ascii="Cambria Math" w:hAnsi="Cambria Math"/>
          </w:rPr>
          <m:t>90</m:t>
        </m:r>
        <m:r>
          <m:rPr>
            <m:sty m:val="p"/>
          </m:rPr>
          <w:rPr>
            <w:rFonts w:ascii="Cambria Math" w:hAnsi="Cambria Math"/>
          </w:rPr>
          <m:t>W</m:t>
        </m:r>
      </m:oMath>
      <w:r>
        <w:t>，电阻吸收功率</w:t>
      </w:r>
      <m:oMath>
        <m:r>
          <w:rPr>
            <w:rFonts w:ascii="Cambria Math" w:hAnsi="Cambria Math"/>
          </w:rPr>
          <m:t>90</m:t>
        </m:r>
        <m:r>
          <m:rPr>
            <m:sty m:val="p"/>
          </m:rPr>
          <w:rPr>
            <w:rFonts w:ascii="Cambria Math" w:hAnsi="Cambria Math"/>
          </w:rPr>
          <m:t>W</m:t>
        </m:r>
      </m:oMath>
    </w:p>
    <w:p w14:paraId="37041939" w14:textId="77777777" w:rsidR="00B1592C" w:rsidRDefault="005801E3">
      <w:pPr>
        <w:keepLines/>
        <w:spacing w:after="80"/>
      </w:pPr>
      <m:oMath>
        <m:r>
          <w:rPr>
            <w:rFonts w:ascii="Cambria Math" w:hAnsi="Cambria Math"/>
          </w:rPr>
          <m:t>D</m:t>
        </m:r>
      </m:oMath>
      <w:r>
        <w:t xml:space="preserve">. </w:t>
      </w:r>
      <w:r>
        <w:t>电流源吸收功率</w:t>
      </w:r>
      <m:oMath>
        <m:r>
          <w:rPr>
            <w:rFonts w:ascii="Cambria Math" w:hAnsi="Cambria Math"/>
          </w:rPr>
          <m:t>90</m:t>
        </m:r>
        <m:r>
          <m:rPr>
            <m:sty m:val="p"/>
          </m:rPr>
          <w:rPr>
            <w:rFonts w:ascii="Cambria Math" w:hAnsi="Cambria Math"/>
          </w:rPr>
          <m:t>W</m:t>
        </m:r>
      </m:oMath>
      <w:r>
        <w:t>，电阻发出功率</w:t>
      </w:r>
      <m:oMath>
        <m:r>
          <w:rPr>
            <w:rFonts w:ascii="Cambria Math" w:hAnsi="Cambria Math"/>
          </w:rPr>
          <m:t>-</m:t>
        </m:r>
        <m:r>
          <w:rPr>
            <w:rFonts w:ascii="Cambria Math" w:hAnsi="Cambria Math"/>
          </w:rPr>
          <m:t>90</m:t>
        </m:r>
        <m:r>
          <m:rPr>
            <m:sty m:val="p"/>
          </m:rPr>
          <w:rPr>
            <w:rFonts w:ascii="Cambria Math" w:hAnsi="Cambria Math"/>
          </w:rPr>
          <m:t>W</m:t>
        </m:r>
      </m:oMath>
    </w:p>
    <w:p w14:paraId="33486491" w14:textId="77777777" w:rsidR="00B1592C" w:rsidRDefault="005801E3">
      <w:pPr>
        <w:keepLines/>
        <w:spacing w:after="140"/>
        <w:jc w:val="center"/>
      </w:pPr>
      <w:r>
        <w:rPr>
          <w:noProof/>
        </w:rPr>
        <w:drawing>
          <wp:inline distT="0" distB="0" distL="0" distR="0" wp14:anchorId="5FF395F4" wp14:editId="1ECCAD46">
            <wp:extent cx="4140000" cy="2898152"/>
            <wp:effectExtent l="0" t="0" r="0" b="0"/>
            <wp:docPr id="1" name="Picture 1" descr="第231题原图重绘；源30000.pdf；可编辑SVG：Q23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31.png"/>
                    <pic:cNvPicPr/>
                  </pic:nvPicPr>
                  <pic:blipFill>
                    <a:blip r:embed="rId8">
                      <a:extLst>
                        <a:ext uri="{96DAC541-7B7A-43D3-8B79-37D633B846F1}">
                          <asvg:svgBlip xmlns:asvg="http://schemas.microsoft.com/office/drawing/2016/SVG/main" r:embed="rId9"/>
                        </a:ext>
                      </a:extLst>
                    </a:blip>
                    <a:stretch>
                      <a:fillRect/>
                    </a:stretch>
                  </pic:blipFill>
                  <pic:spPr>
                    <a:xfrm>
                      <a:off x="0" y="0"/>
                      <a:ext cx="4140000" cy="2898152"/>
                    </a:xfrm>
                    <a:prstGeom prst="rect">
                      <a:avLst/>
                    </a:prstGeom>
                  </pic:spPr>
                </pic:pic>
              </a:graphicData>
            </a:graphic>
          </wp:inline>
        </w:drawing>
      </w:r>
    </w:p>
    <w:p w14:paraId="7B46E5BD" w14:textId="77777777" w:rsidR="00B1592C" w:rsidRDefault="005801E3">
      <w:pPr>
        <w:keepNext/>
        <w:keepLines/>
        <w:spacing w:after="100"/>
      </w:pPr>
      <w:r>
        <w:rPr>
          <w:color w:val="C00000"/>
        </w:rPr>
        <w:t>【新增答案】</w:t>
      </w:r>
      <m:oMath>
        <m:r>
          <m:rPr>
            <m:sty m:val="p"/>
          </m:rPr>
          <w:rPr>
            <w:rFonts w:ascii="Cambria Math" w:hAnsi="Cambria Math"/>
            <w:color w:val="C00000"/>
          </w:rPr>
          <m:t>A</m:t>
        </m:r>
      </m:oMath>
      <w:r>
        <w:rPr>
          <w:color w:val="C00000"/>
        </w:rPr>
        <w:t>。</w:t>
      </w:r>
    </w:p>
    <w:p w14:paraId="69E88668" w14:textId="77777777" w:rsidR="00B1592C" w:rsidRDefault="005801E3">
      <w:pPr>
        <w:keepLines/>
        <w:spacing w:after="120"/>
      </w:pPr>
      <w:r>
        <w:rPr>
          <w:color w:val="C00000"/>
        </w:rPr>
        <w:t>电流源规定回路电流</w:t>
      </w:r>
      <m:oMath>
        <m:r>
          <w:rPr>
            <w:rFonts w:ascii="Cambria Math" w:hAnsi="Cambria Math"/>
            <w:color w:val="C00000"/>
          </w:rPr>
          <m:t xml:space="preserve">3 </m:t>
        </m:r>
        <m:r>
          <m:rPr>
            <m:sty m:val="p"/>
          </m:rPr>
          <w:rPr>
            <w:rFonts w:ascii="Cambria Math" w:hAnsi="Cambria Math"/>
            <w:color w:val="C00000"/>
          </w:rPr>
          <m:t>A</m:t>
        </m:r>
      </m:oMath>
      <w:r>
        <w:rPr>
          <w:color w:val="C00000"/>
        </w:rPr>
        <w:t>，</w:t>
      </w:r>
      <m:oMath>
        <m:r>
          <w:rPr>
            <w:rFonts w:ascii="Cambria Math" w:hAnsi="Cambria Math"/>
            <w:color w:val="C00000"/>
          </w:rPr>
          <m:t xml:space="preserve">10 </m:t>
        </m:r>
        <m:r>
          <m:rPr>
            <m:sty m:val="p"/>
          </m:rPr>
          <w:rPr>
            <w:rFonts w:ascii="Cambria Math" w:hAnsi="Cambria Math"/>
            <w:color w:val="C00000"/>
          </w:rPr>
          <m:t>Ω</m:t>
        </m:r>
      </m:oMath>
      <w:r>
        <w:rPr>
          <w:color w:val="C00000"/>
        </w:rPr>
        <w:t>电阻吸收</w:t>
      </w:r>
      <m:oMath>
        <m:r>
          <w:rPr>
            <w:rFonts w:ascii="Cambria Math" w:hAnsi="Cambria Math"/>
            <w:color w:val="C00000"/>
          </w:rPr>
          <m:t xml:space="preserve">90 </m:t>
        </m:r>
        <m:r>
          <m:rPr>
            <m:sty m:val="p"/>
          </m:rPr>
          <w:rPr>
            <w:rFonts w:ascii="Cambria Math" w:hAnsi="Cambria Math"/>
            <w:color w:val="C00000"/>
          </w:rPr>
          <m:t>W</m:t>
        </m:r>
      </m:oMath>
      <w:r>
        <w:rPr>
          <w:color w:val="C00000"/>
        </w:rPr>
        <w:t>。整个孤立回路功率平衡，电流源发出</w:t>
      </w:r>
      <m:oMath>
        <m:r>
          <w:rPr>
            <w:rFonts w:ascii="Cambria Math" w:hAnsi="Cambria Math"/>
            <w:color w:val="C00000"/>
          </w:rPr>
          <m:t xml:space="preserve">90 </m:t>
        </m:r>
        <m:r>
          <m:rPr>
            <m:sty m:val="p"/>
          </m:rPr>
          <w:rPr>
            <w:rFonts w:ascii="Cambria Math" w:hAnsi="Cambria Math"/>
            <w:color w:val="C00000"/>
          </w:rPr>
          <m:t>W</m:t>
        </m:r>
      </m:oMath>
      <w:r>
        <w:rPr>
          <w:color w:val="C00000"/>
        </w:rPr>
        <w:t>。</w:t>
      </w:r>
    </w:p>
    <w:p w14:paraId="187942A3"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R</m:t>
              </m:r>
            </m:sub>
          </m:sSub>
          <m:r>
            <w:rPr>
              <w:rFonts w:ascii="Cambria Math" w:hAnsi="Cambria Math"/>
              <w:color w:val="C00000"/>
            </w:rPr>
            <m:t xml:space="preserve"> = </m:t>
          </m:r>
          <m:sSup>
            <m:sSupPr>
              <m:ctrlPr>
                <w:rPr>
                  <w:rFonts w:ascii="Cambria Math" w:hAnsi="Cambria Math"/>
                  <w:color w:val="C00000"/>
                </w:rPr>
              </m:ctrlPr>
            </m:sSupPr>
            <m:e>
              <m:r>
                <w:rPr>
                  <w:rFonts w:ascii="Cambria Math" w:hAnsi="Cambria Math"/>
                  <w:color w:val="C00000"/>
                </w:rPr>
                <m:t>I</m:t>
              </m:r>
            </m:e>
            <m:sup>
              <m:r>
                <w:rPr>
                  <w:rFonts w:ascii="Cambria Math" w:hAnsi="Cambria Math"/>
                  <w:color w:val="C00000"/>
                </w:rPr>
                <m:t>2</m:t>
              </m:r>
            </m:sup>
          </m:sSup>
          <m:r>
            <w:rPr>
              <w:rFonts w:ascii="Cambria Math" w:hAnsi="Cambria Math"/>
              <w:color w:val="C00000"/>
            </w:rPr>
            <m:t>R</m:t>
          </m:r>
          <m:r>
            <w:rPr>
              <w:rFonts w:ascii="Cambria Math" w:hAnsi="Cambria Math"/>
              <w:color w:val="C00000"/>
            </w:rPr>
            <m:t xml:space="preserve"> = </m:t>
          </m:r>
          <m:sSup>
            <m:sSupPr>
              <m:ctrlPr>
                <w:rPr>
                  <w:rFonts w:ascii="Cambria Math" w:hAnsi="Cambria Math"/>
                  <w:color w:val="C00000"/>
                </w:rPr>
              </m:ctrlPr>
            </m:sSupPr>
            <m:e>
              <m:r>
                <w:rPr>
                  <w:rFonts w:ascii="Cambria Math" w:hAnsi="Cambria Math"/>
                  <w:color w:val="C00000"/>
                </w:rPr>
                <m:t>3</m:t>
              </m:r>
            </m:e>
            <m:sup>
              <m:r>
                <w:rPr>
                  <w:rFonts w:ascii="Cambria Math" w:hAnsi="Cambria Math"/>
                  <w:color w:val="C00000"/>
                </w:rPr>
                <m:t>2</m:t>
              </m:r>
            </m:sup>
          </m:sSup>
          <m:r>
            <w:rPr>
              <w:rFonts w:ascii="Cambria Math" w:hAnsi="Cambria Math"/>
              <w:color w:val="C00000"/>
            </w:rPr>
            <m:t xml:space="preserve">×10 = 90 </m:t>
          </m:r>
          <m:r>
            <m:rPr>
              <m:sty m:val="p"/>
            </m:rPr>
            <w:rPr>
              <w:rFonts w:ascii="Cambria Math" w:hAnsi="Cambria Math"/>
              <w:color w:val="C00000"/>
            </w:rPr>
            <m:t>W</m:t>
          </m:r>
        </m:oMath>
      </m:oMathPara>
    </w:p>
    <w:p w14:paraId="7EFE2E8B"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源吸收</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R</m:t>
              </m:r>
            </m:sub>
          </m:sSub>
          <m:r>
            <w:rPr>
              <w:rFonts w:ascii="Cambria Math" w:hAnsi="Cambria Math"/>
              <w:color w:val="C00000"/>
            </w:rPr>
            <m:t xml:space="preserve"> = 0 ⇒ </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源输出</m:t>
              </m:r>
            </m:sub>
          </m:sSub>
          <m:r>
            <w:rPr>
              <w:rFonts w:ascii="Cambria Math" w:hAnsi="Cambria Math"/>
              <w:color w:val="C00000"/>
            </w:rPr>
            <m:t xml:space="preserve"> = 90 </m:t>
          </m:r>
          <m:r>
            <m:rPr>
              <m:sty m:val="p"/>
            </m:rPr>
            <w:rPr>
              <w:rFonts w:ascii="Cambria Math" w:hAnsi="Cambria Math"/>
              <w:color w:val="C00000"/>
            </w:rPr>
            <m:t>W</m:t>
          </m:r>
        </m:oMath>
      </m:oMathPara>
    </w:p>
    <w:p w14:paraId="784C87B3" w14:textId="77777777" w:rsidR="00B1592C" w:rsidRDefault="005801E3">
      <w:pPr>
        <w:keepNext/>
        <w:keepLines/>
        <w:pageBreakBefore/>
        <w:spacing w:after="160"/>
      </w:pPr>
      <w:r>
        <w:lastRenderedPageBreak/>
        <w:t xml:space="preserve">232. </w:t>
      </w:r>
      <w:r>
        <w:t>如图，当红灯和黄灯分别串联和并联时，下面叙述正确的是（</w:t>
      </w:r>
      <w:r>
        <w:t xml:space="preserve">    </w:t>
      </w:r>
      <w:r>
        <w:t>）</w:t>
      </w:r>
    </w:p>
    <w:p w14:paraId="2AFECBF3" w14:textId="77777777" w:rsidR="00B1592C" w:rsidRDefault="005801E3">
      <w:pPr>
        <w:keepLines/>
        <w:spacing w:after="80"/>
      </w:pPr>
      <m:oMath>
        <m:r>
          <m:rPr>
            <m:sty m:val="p"/>
          </m:rPr>
          <w:rPr>
            <w:rFonts w:ascii="Cambria Math" w:hAnsi="Cambria Math"/>
          </w:rPr>
          <m:t>A</m:t>
        </m:r>
      </m:oMath>
      <w:r>
        <w:t xml:space="preserve">. </w:t>
      </w:r>
      <w:r>
        <w:t>串联时黄灯消耗功率更高，并联时红灯消耗功率更高</w:t>
      </w:r>
    </w:p>
    <w:p w14:paraId="0BE2EEBD" w14:textId="77777777" w:rsidR="00B1592C" w:rsidRDefault="005801E3">
      <w:pPr>
        <w:keepLines/>
        <w:spacing w:after="80"/>
      </w:pPr>
      <m:oMath>
        <m:r>
          <w:rPr>
            <w:rFonts w:ascii="Cambria Math" w:hAnsi="Cambria Math"/>
          </w:rPr>
          <m:t>B</m:t>
        </m:r>
      </m:oMath>
      <w:r>
        <w:t xml:space="preserve">. </w:t>
      </w:r>
      <w:r>
        <w:t>串联时红灯消耗功率更高，并联时黄灯消耗功率更</w:t>
      </w:r>
    </w:p>
    <w:p w14:paraId="1BED8AC0" w14:textId="77777777" w:rsidR="00B1592C" w:rsidRDefault="005801E3">
      <w:pPr>
        <w:keepLines/>
        <w:spacing w:after="80"/>
      </w:pPr>
      <m:oMath>
        <m:r>
          <m:rPr>
            <m:sty m:val="p"/>
          </m:rPr>
          <w:rPr>
            <w:rFonts w:ascii="Cambria Math" w:hAnsi="Cambria Math"/>
          </w:rPr>
          <m:t>C</m:t>
        </m:r>
      </m:oMath>
      <w:r>
        <w:t xml:space="preserve">. </w:t>
      </w:r>
      <w:r>
        <w:t>串联时黄灯消耗功率更高，并联时两者消耗功率一样高</w:t>
      </w:r>
    </w:p>
    <w:p w14:paraId="02F0A32C" w14:textId="77777777" w:rsidR="00B1592C" w:rsidRDefault="005801E3">
      <w:pPr>
        <w:keepLines/>
        <w:spacing w:after="80"/>
      </w:pPr>
      <m:oMath>
        <m:r>
          <w:rPr>
            <w:rFonts w:ascii="Cambria Math" w:hAnsi="Cambria Math"/>
          </w:rPr>
          <m:t>D</m:t>
        </m:r>
      </m:oMath>
      <w:r>
        <w:t xml:space="preserve">. </w:t>
      </w:r>
      <w:r>
        <w:t>串联时两者消耗功率一样高，并联时两者消耗功率一样高</w:t>
      </w:r>
    </w:p>
    <w:p w14:paraId="64B08408" w14:textId="77777777" w:rsidR="00B1592C" w:rsidRDefault="005801E3">
      <w:pPr>
        <w:keepLines/>
        <w:spacing w:after="140"/>
        <w:jc w:val="center"/>
      </w:pPr>
      <w:r>
        <w:rPr>
          <w:noProof/>
        </w:rPr>
        <w:drawing>
          <wp:inline distT="0" distB="0" distL="0" distR="0" wp14:anchorId="2D202508" wp14:editId="45396C23">
            <wp:extent cx="5940000" cy="2970000"/>
            <wp:effectExtent l="0" t="0" r="0" b="0"/>
            <wp:docPr id="2" name="Picture 2" descr="第232题原图重绘；源30000.pdf；可编辑SVG：Q23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32.png"/>
                    <pic:cNvPicPr/>
                  </pic:nvPicPr>
                  <pic:blipFill>
                    <a:blip r:embed="rId10">
                      <a:extLst>
                        <a:ext uri="{96DAC541-7B7A-43D3-8B79-37D633B846F1}">
                          <asvg:svgBlip xmlns:asvg="http://schemas.microsoft.com/office/drawing/2016/SVG/main" r:embed="rId11"/>
                        </a:ext>
                      </a:extLst>
                    </a:blip>
                    <a:stretch>
                      <a:fillRect/>
                    </a:stretch>
                  </pic:blipFill>
                  <pic:spPr>
                    <a:xfrm>
                      <a:off x="0" y="0"/>
                      <a:ext cx="5940000" cy="2970000"/>
                    </a:xfrm>
                    <a:prstGeom prst="rect">
                      <a:avLst/>
                    </a:prstGeom>
                  </pic:spPr>
                </pic:pic>
              </a:graphicData>
            </a:graphic>
          </wp:inline>
        </w:drawing>
      </w:r>
    </w:p>
    <w:p w14:paraId="62C617D3" w14:textId="77777777" w:rsidR="00B1592C" w:rsidRDefault="005801E3">
      <w:pPr>
        <w:keepNext/>
        <w:keepLines/>
        <w:spacing w:after="100"/>
      </w:pPr>
      <w:r>
        <w:rPr>
          <w:color w:val="C00000"/>
        </w:rPr>
        <w:t>【新增答案】按通常的同额定电压、恒阻灯泡模型，选</w:t>
      </w:r>
      <m:oMath>
        <m:r>
          <m:rPr>
            <m:sty m:val="p"/>
          </m:rPr>
          <w:rPr>
            <w:rFonts w:ascii="Cambria Math" w:hAnsi="Cambria Math"/>
            <w:color w:val="C00000"/>
          </w:rPr>
          <m:t>A</m:t>
        </m:r>
      </m:oMath>
      <w:r>
        <w:rPr>
          <w:color w:val="C00000"/>
        </w:rPr>
        <w:t>。</w:t>
      </w:r>
    </w:p>
    <w:p w14:paraId="648CE03A" w14:textId="77777777" w:rsidR="00B1592C" w:rsidRDefault="005801E3">
      <w:pPr>
        <w:keepLines/>
        <w:spacing w:after="120"/>
      </w:pPr>
      <w:r>
        <w:rPr>
          <w:color w:val="C00000"/>
        </w:rPr>
        <w:t>把</w:t>
      </w:r>
      <m:oMath>
        <m:r>
          <w:rPr>
            <w:rFonts w:ascii="Cambria Math" w:hAnsi="Cambria Math"/>
            <w:color w:val="C00000"/>
          </w:rPr>
          <m:t xml:space="preserve">11 </m:t>
        </m:r>
        <m:r>
          <m:rPr>
            <m:sty m:val="p"/>
          </m:rPr>
          <w:rPr>
            <w:rFonts w:ascii="Cambria Math" w:hAnsi="Cambria Math"/>
            <w:color w:val="C00000"/>
          </w:rPr>
          <m:t>W</m:t>
        </m:r>
      </m:oMath>
      <w:r>
        <w:rPr>
          <w:color w:val="C00000"/>
        </w:rPr>
        <w:t>与</w:t>
      </w:r>
      <m:oMath>
        <m:r>
          <w:rPr>
            <w:rFonts w:ascii="Cambria Math" w:hAnsi="Cambria Math"/>
            <w:color w:val="C00000"/>
          </w:rPr>
          <m:t xml:space="preserve">22 </m:t>
        </m:r>
        <m:r>
          <m:rPr>
            <m:sty m:val="p"/>
          </m:rPr>
          <w:rPr>
            <w:rFonts w:ascii="Cambria Math" w:hAnsi="Cambria Math"/>
            <w:color w:val="C00000"/>
          </w:rPr>
          <m:t>W</m:t>
        </m:r>
      </m:oMath>
      <w:r>
        <w:rPr>
          <w:color w:val="C00000"/>
        </w:rPr>
        <w:t>视作同为</w:t>
      </w:r>
      <m:oMath>
        <m:r>
          <w:rPr>
            <w:rFonts w:ascii="Cambria Math" w:hAnsi="Cambria Math"/>
            <w:color w:val="C00000"/>
          </w:rPr>
          <m:t xml:space="preserve">22 </m:t>
        </m:r>
        <m:r>
          <m:rPr>
            <m:sty m:val="p"/>
          </m:rPr>
          <w:rPr>
            <w:rFonts w:ascii="Cambria Math" w:hAnsi="Cambria Math"/>
            <w:color w:val="C00000"/>
          </w:rPr>
          <m:t>V</m:t>
        </m:r>
      </m:oMath>
      <w:r>
        <w:rPr>
          <w:color w:val="C00000"/>
        </w:rPr>
        <w:t>额定工作时的功率，黄灯电阻</w:t>
      </w:r>
      <m:oMath>
        <m:r>
          <w:rPr>
            <w:rFonts w:ascii="Cambria Math" w:hAnsi="Cambria Math"/>
            <w:color w:val="C00000"/>
          </w:rPr>
          <m:t xml:space="preserve">44 </m:t>
        </m:r>
        <m:r>
          <m:rPr>
            <m:sty m:val="p"/>
          </m:rPr>
          <w:rPr>
            <w:rFonts w:ascii="Cambria Math" w:hAnsi="Cambria Math"/>
            <w:color w:val="C00000"/>
          </w:rPr>
          <m:t>Ω</m:t>
        </m:r>
      </m:oMath>
      <w:r>
        <w:rPr>
          <w:color w:val="C00000"/>
        </w:rPr>
        <w:t>，红灯</w:t>
      </w:r>
      <m:oMath>
        <m:r>
          <w:rPr>
            <w:rFonts w:ascii="Cambria Math" w:hAnsi="Cambria Math"/>
            <w:color w:val="C00000"/>
          </w:rPr>
          <m:t xml:space="preserve">22 </m:t>
        </m:r>
        <m:r>
          <m:rPr>
            <m:sty m:val="p"/>
          </m:rPr>
          <w:rPr>
            <w:rFonts w:ascii="Cambria Math" w:hAnsi="Cambria Math"/>
            <w:color w:val="C00000"/>
          </w:rPr>
          <m:t>Ω</m:t>
        </m:r>
      </m:oMath>
      <w:r>
        <w:rPr>
          <w:color w:val="C00000"/>
        </w:rPr>
        <w:t>。串联时同一电流流过，黄灯功率较大；并联时同一电压，红灯功率较大。</w:t>
      </w:r>
    </w:p>
    <w:p w14:paraId="0B830477" w14:textId="77777777" w:rsidR="00B1592C" w:rsidRDefault="005801E3">
      <w:pPr>
        <w:keepLines/>
        <w:spacing w:after="120"/>
      </w:pPr>
      <w:r>
        <w:rPr>
          <w:color w:val="C00000"/>
        </w:rPr>
        <w:t>原图只标电源</w:t>
      </w:r>
      <m:oMath>
        <m:r>
          <w:rPr>
            <w:rFonts w:ascii="Cambria Math" w:hAnsi="Cambria Math"/>
            <w:color w:val="C00000"/>
          </w:rPr>
          <m:t xml:space="preserve">22 </m:t>
        </m:r>
        <m:r>
          <m:rPr>
            <m:sty m:val="p"/>
          </m:rPr>
          <w:rPr>
            <w:rFonts w:ascii="Cambria Math" w:hAnsi="Cambria Math"/>
            <w:color w:val="C00000"/>
          </w:rPr>
          <m:t>V</m:t>
        </m:r>
      </m:oMath>
      <w:r>
        <w:rPr>
          <w:color w:val="C00000"/>
        </w:rPr>
        <w:t>及两灯</w:t>
      </w:r>
      <m:oMath>
        <m:r>
          <w:rPr>
            <w:rFonts w:ascii="Cambria Math" w:hAnsi="Cambria Math"/>
            <w:color w:val="C00000"/>
          </w:rPr>
          <m:t xml:space="preserve">11 </m:t>
        </m:r>
        <m:r>
          <m:rPr>
            <m:sty m:val="p"/>
          </m:rPr>
          <w:rPr>
            <w:rFonts w:ascii="Cambria Math" w:hAnsi="Cambria Math"/>
            <w:color w:val="C00000"/>
          </w:rPr>
          <m:t>W</m:t>
        </m:r>
      </m:oMath>
      <w:r>
        <w:rPr>
          <w:color w:val="C00000"/>
        </w:rPr>
        <w:t>、</w:t>
      </w:r>
      <m:oMath>
        <m:r>
          <w:rPr>
            <w:rFonts w:ascii="Cambria Math" w:hAnsi="Cambria Math"/>
            <w:color w:val="C00000"/>
          </w:rPr>
          <m:t xml:space="preserve">22 </m:t>
        </m:r>
        <m:r>
          <m:rPr>
            <m:sty m:val="p"/>
          </m:rPr>
          <w:rPr>
            <w:rFonts w:ascii="Cambria Math" w:hAnsi="Cambria Math"/>
            <w:color w:val="C00000"/>
          </w:rPr>
          <m:t>W</m:t>
        </m:r>
      </m:oMath>
      <w:r>
        <w:rPr>
          <w:color w:val="C00000"/>
        </w:rPr>
        <w:t>，未显式说明功率标值的工作条件或灯丝恒阻模型；上述是明示的教学模型。</w:t>
      </w:r>
      <m:oMath>
        <m:r>
          <w:rPr>
            <w:rFonts w:ascii="Cambria Math" w:hAnsi="Cambria Math"/>
            <w:color w:val="C00000"/>
          </w:rPr>
          <m:t>B</m:t>
        </m:r>
      </m:oMath>
      <w:r>
        <w:rPr>
          <w:color w:val="C00000"/>
        </w:rPr>
        <w:t>项原文末尾只印</w:t>
      </w:r>
      <w:r>
        <w:rPr>
          <w:color w:val="C00000"/>
        </w:rPr>
        <w:t>“</w:t>
      </w:r>
      <w:r>
        <w:rPr>
          <w:color w:val="C00000"/>
        </w:rPr>
        <w:t>更</w:t>
      </w:r>
      <w:r>
        <w:rPr>
          <w:color w:val="C00000"/>
        </w:rPr>
        <w:t>”</w:t>
      </w:r>
      <w:r>
        <w:rPr>
          <w:color w:val="C00000"/>
        </w:rPr>
        <w:t>，忠实保留而不补字。</w:t>
      </w:r>
    </w:p>
    <w:p w14:paraId="3C4EF238"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黄</m:t>
              </m:r>
            </m:sub>
          </m:sSub>
          <m:r>
            <w:rPr>
              <w:rFonts w:ascii="Cambria Math" w:hAnsi="Cambria Math"/>
              <w:color w:val="C00000"/>
            </w:rPr>
            <m:t xml:space="preserve"> = </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22</m:t>
                  </m:r>
                </m:e>
                <m:sup>
                  <m:r>
                    <w:rPr>
                      <w:rFonts w:ascii="Cambria Math" w:hAnsi="Cambria Math"/>
                      <w:color w:val="C00000"/>
                    </w:rPr>
                    <m:t>2</m:t>
                  </m:r>
                </m:sup>
              </m:sSup>
            </m:num>
            <m:den>
              <m:r>
                <w:rPr>
                  <w:rFonts w:ascii="Cambria Math" w:hAnsi="Cambria Math"/>
                  <w:color w:val="C00000"/>
                </w:rPr>
                <m:t>11</m:t>
              </m:r>
            </m:den>
          </m:f>
          <m:r>
            <w:rPr>
              <w:rFonts w:ascii="Cambria Math" w:hAnsi="Cambria Math"/>
              <w:color w:val="C00000"/>
            </w:rPr>
            <m:t xml:space="preserve"> = 44 </m:t>
          </m:r>
          <m:r>
            <m:rPr>
              <m:sty m:val="p"/>
            </m:rPr>
            <w:rPr>
              <w:rFonts w:ascii="Cambria Math" w:hAnsi="Cambria Math"/>
              <w:color w:val="C00000"/>
            </w:rPr>
            <m:t>Ω</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红</m:t>
              </m:r>
            </m:sub>
          </m:sSub>
          <m:r>
            <w:rPr>
              <w:rFonts w:ascii="Cambria Math" w:hAnsi="Cambria Math"/>
              <w:color w:val="C00000"/>
            </w:rPr>
            <m:t xml:space="preserve"> = </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22</m:t>
                  </m:r>
                </m:e>
                <m:sup>
                  <m:r>
                    <w:rPr>
                      <w:rFonts w:ascii="Cambria Math" w:hAnsi="Cambria Math"/>
                      <w:color w:val="C00000"/>
                    </w:rPr>
                    <m:t>2</m:t>
                  </m:r>
                </m:sup>
              </m:sSup>
            </m:num>
            <m:den>
              <m:r>
                <w:rPr>
                  <w:rFonts w:ascii="Cambria Math" w:hAnsi="Cambria Math"/>
                  <w:color w:val="C00000"/>
                </w:rPr>
                <m:t>22</m:t>
              </m:r>
            </m:den>
          </m:f>
          <m:r>
            <w:rPr>
              <w:rFonts w:ascii="Cambria Math" w:hAnsi="Cambria Math"/>
              <w:color w:val="C00000"/>
            </w:rPr>
            <m:t xml:space="preserve"> = 22 </m:t>
          </m:r>
          <m:r>
            <m:rPr>
              <m:sty m:val="p"/>
            </m:rPr>
            <w:rPr>
              <w:rFonts w:ascii="Cambria Math" w:hAnsi="Cambria Math"/>
              <w:color w:val="C00000"/>
            </w:rPr>
            <m:t>Ω</m:t>
          </m:r>
        </m:oMath>
      </m:oMathPara>
    </w:p>
    <w:p w14:paraId="3BAF0F88" w14:textId="77777777" w:rsidR="00B1592C" w:rsidRDefault="005801E3">
      <w:pPr>
        <w:keepLines/>
        <w:spacing w:after="140"/>
      </w:pPr>
      <m:oMathPara>
        <m:oMath>
          <m:r>
            <w:rPr>
              <w:rFonts w:ascii="Cambria Math" w:hAnsi="Cambria Math"/>
              <w:color w:val="C00000"/>
            </w:rPr>
            <m:t>串联：</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黄</m:t>
                  </m:r>
                </m:sub>
              </m:sSub>
            </m:num>
            <m:den>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红</m:t>
                  </m:r>
                </m:sub>
              </m:sSub>
            </m:den>
          </m:f>
          <m:r>
            <w:rPr>
              <w:rFonts w:ascii="Cambria Math" w:hAnsi="Cambria Math"/>
              <w:color w:val="C00000"/>
            </w:rPr>
            <m:t xml:space="preserve"> = 2</m:t>
          </m:r>
          <m:r>
            <w:rPr>
              <w:rFonts w:ascii="Cambria Math" w:hAnsi="Cambria Math"/>
              <w:color w:val="C00000"/>
            </w:rPr>
            <m:t>；</m:t>
          </m:r>
          <m:r>
            <w:rPr>
              <w:rFonts w:ascii="Cambria Math" w:hAnsi="Cambria Math"/>
              <w:color w:val="C00000"/>
            </w:rPr>
            <m:t xml:space="preserve"> </m:t>
          </m:r>
          <m:r>
            <w:rPr>
              <w:rFonts w:ascii="Cambria Math" w:hAnsi="Cambria Math"/>
              <w:color w:val="C00000"/>
            </w:rPr>
            <m:t>并联：</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黄</m:t>
                  </m:r>
                </m:sub>
              </m:sSub>
            </m:num>
            <m:den>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红</m:t>
                  </m:r>
                </m:sub>
              </m:sSub>
            </m:den>
          </m:f>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oMath>
      </m:oMathPara>
    </w:p>
    <w:p w14:paraId="45F3AF4B" w14:textId="77777777" w:rsidR="00B1592C" w:rsidRDefault="005801E3">
      <w:pPr>
        <w:pStyle w:val="1"/>
        <w:pageBreakBefore/>
      </w:pPr>
      <w:bookmarkStart w:id="2" w:name="_Toc241672727"/>
      <w:r>
        <w:lastRenderedPageBreak/>
        <w:t>二、判断题</w:t>
      </w:r>
      <w:bookmarkEnd w:id="2"/>
    </w:p>
    <w:p w14:paraId="3098B6C0" w14:textId="77777777" w:rsidR="00B1592C" w:rsidRDefault="005801E3">
      <w:pPr>
        <w:keepNext/>
        <w:keepLines/>
        <w:spacing w:after="100"/>
      </w:pPr>
      <w:r>
        <w:rPr>
          <w:color w:val="C00000"/>
        </w:rPr>
        <w:t xml:space="preserve">233. </w:t>
      </w:r>
      <w:r>
        <w:rPr>
          <w:color w:val="C00000"/>
        </w:rPr>
        <w:t>【新增答案】正确。</w:t>
      </w:r>
    </w:p>
    <w:p w14:paraId="6DA7A9CE" w14:textId="77777777" w:rsidR="00B1592C" w:rsidRDefault="005801E3">
      <w:pPr>
        <w:keepLines/>
        <w:spacing w:after="120"/>
      </w:pPr>
      <w:r>
        <w:rPr>
          <w:color w:val="C00000"/>
        </w:rPr>
        <w:t>吸收功率为负即表示供出功率。</w:t>
      </w:r>
    </w:p>
    <w:p w14:paraId="542A3DAB" w14:textId="77777777" w:rsidR="00B1592C" w:rsidRDefault="005801E3">
      <w:pPr>
        <w:keepNext/>
        <w:keepLines/>
        <w:spacing w:after="100"/>
      </w:pPr>
      <w:r>
        <w:rPr>
          <w:color w:val="C00000"/>
        </w:rPr>
        <w:t xml:space="preserve">234. </w:t>
      </w:r>
      <w:r>
        <w:rPr>
          <w:color w:val="C00000"/>
        </w:rPr>
        <w:t>【新增答案】正确，按输出功率的代数值相加。</w:t>
      </w:r>
    </w:p>
    <w:p w14:paraId="738CB072" w14:textId="77777777" w:rsidR="00B1592C" w:rsidRDefault="005801E3">
      <w:pPr>
        <w:keepLines/>
        <w:spacing w:after="120"/>
      </w:pPr>
      <w:r>
        <w:rPr>
          <w:color w:val="C00000"/>
        </w:rPr>
        <w:t>两个源并联端电压相同，但某个源仍可能吸收功率。总输出为各输出的代数和。</w:t>
      </w:r>
    </w:p>
    <w:p w14:paraId="7759F1C2" w14:textId="77777777" w:rsidR="00B1592C" w:rsidRDefault="005801E3">
      <w:pPr>
        <w:keepNext/>
        <w:keepLines/>
        <w:spacing w:after="100"/>
      </w:pPr>
      <w:r>
        <w:rPr>
          <w:color w:val="C00000"/>
        </w:rPr>
        <w:t xml:space="preserve">235. </w:t>
      </w:r>
      <w:r>
        <w:rPr>
          <w:color w:val="C00000"/>
        </w:rPr>
        <w:t>【新增答案】错误。</w:t>
      </w:r>
    </w:p>
    <w:p w14:paraId="509C927E" w14:textId="77777777" w:rsidR="00B1592C" w:rsidRDefault="005801E3">
      <w:pPr>
        <w:keepLines/>
        <w:spacing w:after="120"/>
      </w:pPr>
      <m:oMath>
        <m:r>
          <w:rPr>
            <w:rFonts w:ascii="Cambria Math" w:hAnsi="Cambria Math"/>
            <w:color w:val="C00000"/>
          </w:rPr>
          <m:t>UI</m:t>
        </m:r>
      </m:oMath>
      <w:r>
        <w:rPr>
          <w:color w:val="C00000"/>
        </w:rPr>
        <w:t>的符号取决于电压、电流参考方向和代数值；电源可以向外供能，储能元件也可能释放能量。</w:t>
      </w:r>
    </w:p>
    <w:p w14:paraId="21ACBEB9" w14:textId="77777777" w:rsidR="00B1592C" w:rsidRDefault="005801E3">
      <w:pPr>
        <w:keepNext/>
        <w:keepLines/>
        <w:spacing w:after="100"/>
      </w:pPr>
      <w:r>
        <w:rPr>
          <w:color w:val="C00000"/>
        </w:rPr>
        <w:t xml:space="preserve">236. </w:t>
      </w:r>
      <w:r>
        <w:rPr>
          <w:color w:val="C00000"/>
        </w:rPr>
        <w:t>【新增答案】错误。</w:t>
      </w:r>
    </w:p>
    <w:p w14:paraId="7B1D759A" w14:textId="77777777" w:rsidR="00B1592C" w:rsidRDefault="005801E3">
      <w:pPr>
        <w:keepLines/>
        <w:spacing w:after="120"/>
      </w:pPr>
      <w:r>
        <w:rPr>
          <w:color w:val="C00000"/>
        </w:rPr>
        <w:t>源及释放能量的储能元件可以有负的吸收功率。</w:t>
      </w:r>
    </w:p>
    <w:p w14:paraId="34359034" w14:textId="77777777" w:rsidR="00B1592C" w:rsidRDefault="005801E3">
      <w:pPr>
        <w:keepNext/>
        <w:keepLines/>
        <w:spacing w:after="100"/>
      </w:pPr>
      <w:r>
        <w:rPr>
          <w:color w:val="C00000"/>
        </w:rPr>
        <w:t xml:space="preserve">237. </w:t>
      </w:r>
      <w:r>
        <w:rPr>
          <w:color w:val="C00000"/>
        </w:rPr>
        <w:t>【新增答案】正确，按本章把电能用于表示电功的语境。</w:t>
      </w:r>
    </w:p>
    <w:p w14:paraId="05E9ED17" w14:textId="77777777" w:rsidR="00B1592C" w:rsidRDefault="005801E3">
      <w:pPr>
        <w:keepLines/>
        <w:spacing w:after="120"/>
      </w:pPr>
      <w:r>
        <w:rPr>
          <w:color w:val="C00000"/>
        </w:rPr>
        <w:t>平均功率为一段时间的电功除以时间，瞬时功率为能量转移率。</w:t>
      </w:r>
    </w:p>
    <w:p w14:paraId="7A3948CB" w14:textId="77777777" w:rsidR="00B1592C" w:rsidRDefault="005801E3">
      <w:pPr>
        <w:keepNext/>
        <w:keepLines/>
        <w:spacing w:after="100"/>
      </w:pPr>
      <w:r>
        <w:rPr>
          <w:color w:val="C00000"/>
        </w:rPr>
        <w:t xml:space="preserve">238. </w:t>
      </w:r>
      <w:r>
        <w:rPr>
          <w:color w:val="C00000"/>
        </w:rPr>
        <w:t>【新增答案】有条件正确：在额定条件下正常工作时。</w:t>
      </w:r>
    </w:p>
    <w:p w14:paraId="02AA91DB" w14:textId="77777777" w:rsidR="00B1592C" w:rsidRDefault="005801E3">
      <w:pPr>
        <w:keepLines/>
        <w:spacing w:after="120"/>
      </w:pPr>
      <w:r>
        <w:rPr>
          <w:color w:val="C00000"/>
        </w:rPr>
        <w:t>“</w:t>
      </w:r>
      <m:oMath>
        <m:r>
          <w:rPr>
            <w:rFonts w:ascii="Cambria Math" w:hAnsi="Cambria Math"/>
            <w:color w:val="C00000"/>
          </w:rPr>
          <m:t>100</m:t>
        </m:r>
      </m:oMath>
      <w:r>
        <w:rPr>
          <w:color w:val="C00000"/>
        </w:rPr>
        <w:t>瓦</w:t>
      </w:r>
      <w:r>
        <w:rPr>
          <w:color w:val="C00000"/>
        </w:rPr>
        <w:t>”</w:t>
      </w:r>
      <w:r>
        <w:rPr>
          <w:color w:val="C00000"/>
        </w:rPr>
        <w:t>通常是额定功率。实际电压或工作状态改变时，实际功率不一定为</w:t>
      </w:r>
      <m:oMath>
        <m:r>
          <w:rPr>
            <w:rFonts w:ascii="Cambria Math" w:hAnsi="Cambria Math"/>
            <w:color w:val="C00000"/>
          </w:rPr>
          <m:t xml:space="preserve">100 </m:t>
        </m:r>
        <m:r>
          <m:rPr>
            <m:sty m:val="p"/>
          </m:rPr>
          <w:rPr>
            <w:rFonts w:ascii="Cambria Math" w:hAnsi="Cambria Math"/>
            <w:color w:val="C00000"/>
          </w:rPr>
          <m:t>W</m:t>
        </m:r>
      </m:oMath>
      <w:r>
        <w:rPr>
          <w:color w:val="C00000"/>
        </w:rPr>
        <w:t>，不能无条件认为每秒均耗</w:t>
      </w:r>
      <m:oMath>
        <m:r>
          <w:rPr>
            <w:rFonts w:ascii="Cambria Math" w:hAnsi="Cambria Math"/>
            <w:color w:val="C00000"/>
          </w:rPr>
          <m:t xml:space="preserve">100 </m:t>
        </m:r>
        <m:r>
          <m:rPr>
            <m:sty m:val="p"/>
          </m:rPr>
          <w:rPr>
            <w:rFonts w:ascii="Cambria Math" w:hAnsi="Cambria Math"/>
            <w:color w:val="C00000"/>
          </w:rPr>
          <m:t>J</m:t>
        </m:r>
      </m:oMath>
      <w:r>
        <w:rPr>
          <w:color w:val="C00000"/>
        </w:rPr>
        <w:t>。</w:t>
      </w:r>
    </w:p>
    <w:p w14:paraId="64AA26A5" w14:textId="77777777" w:rsidR="00B1592C" w:rsidRDefault="005801E3">
      <w:pPr>
        <w:keepNext/>
        <w:keepLines/>
        <w:spacing w:after="100"/>
      </w:pPr>
      <w:r>
        <w:rPr>
          <w:color w:val="C00000"/>
        </w:rPr>
        <w:t xml:space="preserve">239. </w:t>
      </w:r>
      <w:r>
        <w:rPr>
          <w:color w:val="C00000"/>
        </w:rPr>
        <w:t>【新增答案】错误。</w:t>
      </w:r>
    </w:p>
    <w:p w14:paraId="6E996899" w14:textId="77777777" w:rsidR="00B1592C" w:rsidRDefault="005801E3">
      <w:pPr>
        <w:keepLines/>
        <w:spacing w:after="120"/>
      </w:pPr>
      <w:r>
        <w:rPr>
          <w:color w:val="C00000"/>
        </w:rPr>
        <w:t>电功率表示耗能或能量转移的快慢；耗能多少还取决于持续时间。</w:t>
      </w:r>
    </w:p>
    <w:p w14:paraId="0E4EB291" w14:textId="77777777" w:rsidR="00B1592C" w:rsidRDefault="005801E3">
      <w:pPr>
        <w:keepNext/>
        <w:keepLines/>
        <w:spacing w:after="100"/>
      </w:pPr>
      <w:r>
        <w:rPr>
          <w:color w:val="C00000"/>
        </w:rPr>
        <w:t xml:space="preserve">240. </w:t>
      </w:r>
      <w:r>
        <w:rPr>
          <w:color w:val="C00000"/>
        </w:rPr>
        <w:t>【新增答案】正确。</w:t>
      </w:r>
    </w:p>
    <w:p w14:paraId="7C251740" w14:textId="77777777" w:rsidR="00B1592C" w:rsidRDefault="005801E3">
      <w:pPr>
        <w:keepLines/>
        <w:spacing w:after="120"/>
      </w:pPr>
      <w:r>
        <w:rPr>
          <w:color w:val="C00000"/>
        </w:rPr>
        <w:t>例如灯具发光、电阻发热、电动机输出机械能。</w:t>
      </w:r>
    </w:p>
    <w:p w14:paraId="35F9E365" w14:textId="77777777" w:rsidR="00B1592C" w:rsidRDefault="005801E3">
      <w:pPr>
        <w:keepNext/>
        <w:keepLines/>
        <w:spacing w:after="100"/>
      </w:pPr>
      <w:r>
        <w:rPr>
          <w:color w:val="C00000"/>
        </w:rPr>
        <w:t xml:space="preserve">241. </w:t>
      </w:r>
      <w:r>
        <w:rPr>
          <w:color w:val="C00000"/>
        </w:rPr>
        <w:t>【新增答案】错误。</w:t>
      </w:r>
    </w:p>
    <w:p w14:paraId="4E9557F5" w14:textId="77777777" w:rsidR="00B1592C" w:rsidRDefault="005801E3">
      <w:pPr>
        <w:keepLines/>
        <w:spacing w:after="120"/>
      </w:pPr>
      <w:r>
        <w:rPr>
          <w:color w:val="C00000"/>
        </w:rPr>
        <w:t>恒定工况下延长工作时间会增加消耗的电能，不会因此使功率增大。</w:t>
      </w:r>
    </w:p>
    <w:p w14:paraId="525C29AB" w14:textId="77777777" w:rsidR="00B1592C" w:rsidRDefault="005801E3">
      <w:pPr>
        <w:keepNext/>
        <w:keepLines/>
        <w:spacing w:after="100"/>
      </w:pPr>
      <w:r>
        <w:rPr>
          <w:color w:val="C00000"/>
        </w:rPr>
        <w:t xml:space="preserve">242. </w:t>
      </w:r>
      <w:r>
        <w:rPr>
          <w:color w:val="C00000"/>
        </w:rPr>
        <w:t>【新增答案】正确。</w:t>
      </w:r>
    </w:p>
    <w:p w14:paraId="34B772E4" w14:textId="77777777" w:rsidR="00B1592C" w:rsidRDefault="005801E3">
      <w:pPr>
        <w:keepLines/>
        <w:spacing w:after="120"/>
      </w:pPr>
      <w:r>
        <w:rPr>
          <w:color w:val="C00000"/>
        </w:rPr>
        <w:t>做相同的功，耗时越短则平均功率越大。</w:t>
      </w:r>
    </w:p>
    <w:p w14:paraId="7CBF72A3" w14:textId="77777777" w:rsidR="00B1592C" w:rsidRDefault="005801E3">
      <w:pPr>
        <w:keepNext/>
        <w:keepLines/>
        <w:spacing w:after="100"/>
      </w:pPr>
      <w:r>
        <w:rPr>
          <w:color w:val="C00000"/>
        </w:rPr>
        <w:t xml:space="preserve">243. </w:t>
      </w:r>
      <w:r>
        <w:rPr>
          <w:color w:val="C00000"/>
        </w:rPr>
        <w:t>【新增答案】表述须限定，不能作为普遍结论。</w:t>
      </w:r>
    </w:p>
    <w:p w14:paraId="579DC0F0" w14:textId="77777777" w:rsidR="00B1592C" w:rsidRDefault="005801E3">
      <w:pPr>
        <w:keepLines/>
        <w:spacing w:after="120"/>
      </w:pPr>
      <w:r>
        <w:rPr>
          <w:color w:val="C00000"/>
        </w:rPr>
        <w:t>若沿用本章</w:t>
      </w:r>
      <w:r>
        <w:rPr>
          <w:color w:val="C00000"/>
        </w:rPr>
        <w:t>“</w:t>
      </w:r>
      <w:r>
        <w:rPr>
          <w:color w:val="C00000"/>
        </w:rPr>
        <w:t>电能</w:t>
      </w:r>
      <w:r>
        <w:rPr>
          <w:color w:val="C00000"/>
        </w:rPr>
        <w:t>”</w:t>
      </w:r>
      <w:r>
        <w:rPr>
          <w:color w:val="C00000"/>
        </w:rPr>
        <w:t>指一段过程所传递的电功、</w:t>
      </w:r>
      <w:r>
        <w:rPr>
          <w:color w:val="C00000"/>
        </w:rPr>
        <w:t>“</w:t>
      </w:r>
      <w:r>
        <w:rPr>
          <w:color w:val="C00000"/>
        </w:rPr>
        <w:t>功率</w:t>
      </w:r>
      <w:r>
        <w:rPr>
          <w:color w:val="C00000"/>
        </w:rPr>
        <w:t>”</w:t>
      </w:r>
      <w:r>
        <w:rPr>
          <w:color w:val="C00000"/>
        </w:rPr>
        <w:t>指某时刻能量转移率的用语，可按教学语境判对。</w:t>
      </w:r>
    </w:p>
    <w:p w14:paraId="59FF9C6A" w14:textId="77777777" w:rsidR="00B1592C" w:rsidRDefault="005801E3">
      <w:pPr>
        <w:keepLines/>
        <w:spacing w:after="120"/>
      </w:pPr>
      <w:r>
        <w:rPr>
          <w:color w:val="C00000"/>
        </w:rPr>
        <w:t>若电能指电容、电感等的储能，它由状态决定，并非过程量。功率是能量转移率；原句把</w:t>
      </w:r>
      <w:r>
        <w:rPr>
          <w:color w:val="C00000"/>
        </w:rPr>
        <w:t>“</w:t>
      </w:r>
      <w:r>
        <w:rPr>
          <w:color w:val="C00000"/>
        </w:rPr>
        <w:t>电能</w:t>
      </w:r>
      <w:r>
        <w:rPr>
          <w:color w:val="C00000"/>
        </w:rPr>
        <w:t>/</w:t>
      </w:r>
      <w:r>
        <w:rPr>
          <w:color w:val="C00000"/>
        </w:rPr>
        <w:t>电功</w:t>
      </w:r>
      <w:r>
        <w:rPr>
          <w:color w:val="C00000"/>
        </w:rPr>
        <w:t>”</w:t>
      </w:r>
      <w:r>
        <w:rPr>
          <w:color w:val="C00000"/>
        </w:rPr>
        <w:t>和状态描述混用，须分清所指。</w:t>
      </w:r>
    </w:p>
    <w:p w14:paraId="3E20778F" w14:textId="77777777" w:rsidR="00B1592C" w:rsidRDefault="005801E3">
      <w:pPr>
        <w:keepNext/>
        <w:keepLines/>
        <w:spacing w:after="100"/>
      </w:pPr>
      <w:r>
        <w:rPr>
          <w:color w:val="C00000"/>
        </w:rPr>
        <w:t xml:space="preserve">244. </w:t>
      </w:r>
      <w:r>
        <w:rPr>
          <w:color w:val="C00000"/>
        </w:rPr>
        <w:t>【新增答案】错误。</w:t>
      </w:r>
    </w:p>
    <w:p w14:paraId="7E9775BF" w14:textId="77777777" w:rsidR="00B1592C" w:rsidRDefault="005801E3">
      <w:pPr>
        <w:keepLines/>
        <w:spacing w:after="120"/>
      </w:pPr>
      <w:r>
        <w:rPr>
          <w:color w:val="C00000"/>
        </w:rPr>
        <w:t>千瓦时与焦耳都是能量单位，大小不同不影响量纲相同。</w:t>
      </w:r>
    </w:p>
    <w:p w14:paraId="138D278F" w14:textId="77777777" w:rsidR="00B1592C" w:rsidRDefault="005801E3">
      <w:pPr>
        <w:keepNext/>
        <w:keepLines/>
        <w:spacing w:after="100"/>
      </w:pPr>
      <w:r>
        <w:rPr>
          <w:color w:val="C00000"/>
        </w:rPr>
        <w:lastRenderedPageBreak/>
        <w:t xml:space="preserve">245. </w:t>
      </w:r>
      <w:r>
        <w:rPr>
          <w:color w:val="C00000"/>
        </w:rPr>
        <w:t>【新增答案】正确。</w:t>
      </w:r>
    </w:p>
    <w:p w14:paraId="29336680" w14:textId="77777777" w:rsidR="00B1592C" w:rsidRDefault="005801E3">
      <w:pPr>
        <w:keepLines/>
        <w:spacing w:after="120"/>
      </w:pPr>
      <w:r>
        <w:rPr>
          <w:color w:val="C00000"/>
        </w:rPr>
        <w:t>功率单位瓦特以詹姆斯</w:t>
      </w:r>
      <w:r>
        <w:rPr>
          <w:color w:val="C00000"/>
        </w:rPr>
        <w:t>·</w:t>
      </w:r>
      <w:r>
        <w:rPr>
          <w:color w:val="C00000"/>
        </w:rPr>
        <w:t>瓦特的姓氏命名，符号</w:t>
      </w:r>
      <m:oMath>
        <m:r>
          <m:rPr>
            <m:sty m:val="p"/>
          </m:rPr>
          <w:rPr>
            <w:rFonts w:ascii="Cambria Math" w:hAnsi="Cambria Math"/>
            <w:color w:val="C00000"/>
          </w:rPr>
          <m:t>W</m:t>
        </m:r>
      </m:oMath>
      <w:r>
        <w:rPr>
          <w:color w:val="C00000"/>
        </w:rPr>
        <w:t>。</w:t>
      </w:r>
    </w:p>
    <w:p w14:paraId="33F01644" w14:textId="77777777" w:rsidR="00B1592C" w:rsidRDefault="005801E3">
      <w:pPr>
        <w:keepNext/>
        <w:keepLines/>
        <w:spacing w:after="100"/>
      </w:pPr>
      <w:r>
        <w:rPr>
          <w:color w:val="C00000"/>
        </w:rPr>
        <w:t xml:space="preserve">246. </w:t>
      </w:r>
      <w:r>
        <w:rPr>
          <w:color w:val="C00000"/>
        </w:rPr>
        <w:t>【新增答案】正确。</w:t>
      </w:r>
    </w:p>
    <w:p w14:paraId="1C92F969" w14:textId="77777777" w:rsidR="00B1592C" w:rsidRDefault="005801E3">
      <w:pPr>
        <w:keepLines/>
        <w:spacing w:after="120"/>
      </w:pPr>
      <m:oMath>
        <m:r>
          <w:rPr>
            <w:rFonts w:ascii="Cambria Math" w:hAnsi="Cambria Math"/>
            <w:color w:val="C00000"/>
          </w:rPr>
          <m:t xml:space="preserve">1 </m:t>
        </m:r>
        <m:r>
          <m:rPr>
            <m:sty m:val="p"/>
          </m:rPr>
          <w:rPr>
            <w:rFonts w:ascii="Cambria Math" w:hAnsi="Cambria Math"/>
            <w:color w:val="C00000"/>
          </w:rPr>
          <m:t>kW</m:t>
        </m:r>
        <m:r>
          <w:rPr>
            <w:rFonts w:ascii="Cambria Math" w:hAnsi="Cambria Math"/>
            <w:color w:val="C00000"/>
          </w:rPr>
          <m:t xml:space="preserve">=1000 </m:t>
        </m:r>
        <m:r>
          <m:rPr>
            <m:sty m:val="p"/>
          </m:rPr>
          <w:rPr>
            <w:rFonts w:ascii="Cambria Math" w:hAnsi="Cambria Math"/>
            <w:color w:val="C00000"/>
          </w:rPr>
          <m:t>W</m:t>
        </m:r>
      </m:oMath>
      <w:r>
        <w:rPr>
          <w:color w:val="C00000"/>
        </w:rPr>
        <w:t>，</w:t>
      </w:r>
      <m:oMath>
        <m:r>
          <w:rPr>
            <w:rFonts w:ascii="Cambria Math" w:hAnsi="Cambria Math"/>
            <w:color w:val="C00000"/>
          </w:rPr>
          <m:t xml:space="preserve">1 </m:t>
        </m:r>
        <m:r>
          <m:rPr>
            <m:sty m:val="p"/>
          </m:rPr>
          <w:rPr>
            <w:rFonts w:ascii="Cambria Math" w:hAnsi="Cambria Math"/>
            <w:color w:val="C00000"/>
          </w:rPr>
          <m:t>h</m:t>
        </m:r>
        <m:r>
          <w:rPr>
            <w:rFonts w:ascii="Cambria Math" w:hAnsi="Cambria Math"/>
            <w:color w:val="C00000"/>
          </w:rPr>
          <m:t xml:space="preserve">=3600 </m:t>
        </m:r>
        <m:r>
          <m:rPr>
            <m:sty m:val="p"/>
          </m:rPr>
          <w:rPr>
            <w:rFonts w:ascii="Cambria Math" w:hAnsi="Cambria Math"/>
            <w:color w:val="C00000"/>
          </w:rPr>
          <m:t>s</m:t>
        </m:r>
      </m:oMath>
      <w:r>
        <w:rPr>
          <w:color w:val="C00000"/>
        </w:rPr>
        <w:t>，两者相乘即</w:t>
      </w:r>
      <m:oMath>
        <m:r>
          <w:rPr>
            <w:rFonts w:ascii="Cambria Math" w:hAnsi="Cambria Math"/>
            <w:color w:val="C00000"/>
          </w:rPr>
          <m:t>3.6×</m:t>
        </m:r>
        <m:sSup>
          <m:sSupPr>
            <m:ctrlPr>
              <w:rPr>
                <w:rFonts w:ascii="Cambria Math" w:hAnsi="Cambria Math"/>
                <w:color w:val="C00000"/>
              </w:rPr>
            </m:ctrlPr>
          </m:sSupPr>
          <m:e>
            <m:r>
              <w:rPr>
                <w:rFonts w:ascii="Cambria Math" w:hAnsi="Cambria Math"/>
                <w:color w:val="C00000"/>
              </w:rPr>
              <m:t>10</m:t>
            </m:r>
          </m:e>
          <m:sup>
            <m:r>
              <w:rPr>
                <w:rFonts w:ascii="Cambria Math" w:hAnsi="Cambria Math"/>
                <w:color w:val="C00000"/>
              </w:rPr>
              <m:t>6</m:t>
            </m:r>
          </m:sup>
        </m:sSup>
        <m:r>
          <w:rPr>
            <w:rFonts w:ascii="Cambria Math" w:hAnsi="Cambria Math"/>
            <w:color w:val="C00000"/>
          </w:rPr>
          <m:t xml:space="preserve"> </m:t>
        </m:r>
        <m:r>
          <m:rPr>
            <m:sty m:val="p"/>
          </m:rPr>
          <w:rPr>
            <w:rFonts w:ascii="Cambria Math" w:hAnsi="Cambria Math"/>
            <w:color w:val="C00000"/>
          </w:rPr>
          <m:t>J</m:t>
        </m:r>
      </m:oMath>
      <w:r>
        <w:rPr>
          <w:color w:val="C00000"/>
        </w:rPr>
        <w:t>。</w:t>
      </w:r>
    </w:p>
    <w:p w14:paraId="4D76E84B" w14:textId="77777777" w:rsidR="00B1592C" w:rsidRDefault="005801E3">
      <w:pPr>
        <w:keepLines/>
        <w:spacing w:after="140"/>
      </w:pPr>
      <m:oMathPara>
        <m:oMath>
          <m:r>
            <w:rPr>
              <w:rFonts w:ascii="Cambria Math" w:hAnsi="Cambria Math"/>
              <w:color w:val="C00000"/>
            </w:rPr>
            <m:t xml:space="preserve">1 </m:t>
          </m:r>
          <m:r>
            <m:rPr>
              <m:sty m:val="p"/>
            </m:rPr>
            <w:rPr>
              <w:rFonts w:ascii="Cambria Math" w:hAnsi="Cambria Math"/>
              <w:color w:val="C00000"/>
            </w:rPr>
            <m:t>kWh</m:t>
          </m:r>
          <m:r>
            <w:rPr>
              <w:rFonts w:ascii="Cambria Math" w:hAnsi="Cambria Math"/>
              <w:color w:val="C00000"/>
            </w:rPr>
            <m:t xml:space="preserve"> = 1000×3600 </m:t>
          </m:r>
          <m:r>
            <m:rPr>
              <m:sty m:val="p"/>
            </m:rPr>
            <w:rPr>
              <w:rFonts w:ascii="Cambria Math" w:hAnsi="Cambria Math"/>
              <w:color w:val="C00000"/>
            </w:rPr>
            <m:t>J</m:t>
          </m:r>
          <m:r>
            <w:rPr>
              <w:rFonts w:ascii="Cambria Math" w:hAnsi="Cambria Math"/>
              <w:color w:val="C00000"/>
            </w:rPr>
            <m:t xml:space="preserve"> = 3.6×</m:t>
          </m:r>
          <m:sSup>
            <m:sSupPr>
              <m:ctrlPr>
                <w:rPr>
                  <w:rFonts w:ascii="Cambria Math" w:hAnsi="Cambria Math"/>
                  <w:color w:val="C00000"/>
                </w:rPr>
              </m:ctrlPr>
            </m:sSupPr>
            <m:e>
              <m:r>
                <w:rPr>
                  <w:rFonts w:ascii="Cambria Math" w:hAnsi="Cambria Math"/>
                  <w:color w:val="C00000"/>
                </w:rPr>
                <m:t>10</m:t>
              </m:r>
            </m:e>
            <m:sup>
              <m:r>
                <w:rPr>
                  <w:rFonts w:ascii="Cambria Math" w:hAnsi="Cambria Math"/>
                  <w:color w:val="C00000"/>
                </w:rPr>
                <m:t>6</m:t>
              </m:r>
            </m:sup>
          </m:sSup>
          <m:r>
            <w:rPr>
              <w:rFonts w:ascii="Cambria Math" w:hAnsi="Cambria Math"/>
              <w:color w:val="C00000"/>
            </w:rPr>
            <m:t xml:space="preserve"> </m:t>
          </m:r>
          <m:r>
            <m:rPr>
              <m:sty m:val="p"/>
            </m:rPr>
            <w:rPr>
              <w:rFonts w:ascii="Cambria Math" w:hAnsi="Cambria Math"/>
              <w:color w:val="C00000"/>
            </w:rPr>
            <m:t>J</m:t>
          </m:r>
        </m:oMath>
      </m:oMathPara>
    </w:p>
    <w:p w14:paraId="65BA5318" w14:textId="77777777" w:rsidR="00B1592C" w:rsidRDefault="005801E3">
      <w:pPr>
        <w:keepNext/>
        <w:keepLines/>
        <w:spacing w:after="100"/>
      </w:pPr>
      <w:r>
        <w:rPr>
          <w:color w:val="C00000"/>
        </w:rPr>
        <w:t xml:space="preserve">247. </w:t>
      </w:r>
      <w:r>
        <w:rPr>
          <w:color w:val="C00000"/>
        </w:rPr>
        <w:t>【新增答案】错误。</w:t>
      </w:r>
    </w:p>
    <w:p w14:paraId="3812B55B" w14:textId="77777777" w:rsidR="00B1592C" w:rsidRDefault="005801E3">
      <w:pPr>
        <w:keepLines/>
        <w:spacing w:after="120"/>
      </w:pPr>
      <w:r>
        <w:rPr>
          <w:color w:val="C00000"/>
        </w:rPr>
        <w:t>平均功率还与所用时间有关。做功更多而用时更长，功率未必更大。</w:t>
      </w:r>
    </w:p>
    <w:p w14:paraId="40C444A4" w14:textId="77777777" w:rsidR="00B1592C" w:rsidRDefault="005801E3">
      <w:pPr>
        <w:keepNext/>
        <w:keepLines/>
        <w:spacing w:after="100"/>
      </w:pPr>
      <w:r>
        <w:rPr>
          <w:color w:val="C00000"/>
        </w:rPr>
        <w:t xml:space="preserve">248. </w:t>
      </w:r>
      <w:r>
        <w:rPr>
          <w:color w:val="C00000"/>
        </w:rPr>
        <w:t>【新增答案】错误。</w:t>
      </w:r>
    </w:p>
    <w:p w14:paraId="448A2696" w14:textId="77777777" w:rsidR="00B1592C" w:rsidRDefault="005801E3">
      <w:pPr>
        <w:keepLines/>
        <w:spacing w:after="120"/>
      </w:pPr>
      <w:r>
        <w:rPr>
          <w:color w:val="C00000"/>
        </w:rPr>
        <w:t>“</w:t>
      </w:r>
      <w:r>
        <w:rPr>
          <w:color w:val="C00000"/>
        </w:rPr>
        <w:t>度</w:t>
      </w:r>
      <w:r>
        <w:rPr>
          <w:color w:val="C00000"/>
        </w:rPr>
        <w:t>”</w:t>
      </w:r>
      <w:r>
        <w:rPr>
          <w:color w:val="C00000"/>
        </w:rPr>
        <w:t>即</w:t>
      </w:r>
      <m:oMath>
        <m:r>
          <m:rPr>
            <m:sty m:val="p"/>
          </m:rPr>
          <w:rPr>
            <w:rFonts w:ascii="Cambria Math" w:hAnsi="Cambria Math"/>
            <w:color w:val="C00000"/>
          </w:rPr>
          <m:t>kWh</m:t>
        </m:r>
      </m:oMath>
      <w:r>
        <w:rPr>
          <w:color w:val="C00000"/>
        </w:rPr>
        <w:t>；焦耳</w:t>
      </w:r>
      <m:oMath>
        <m:r>
          <m:rPr>
            <m:sty m:val="p"/>
          </m:rPr>
          <w:rPr>
            <w:rFonts w:ascii="Cambria Math" w:hAnsi="Cambria Math"/>
            <w:color w:val="C00000"/>
          </w:rPr>
          <m:t>J</m:t>
        </m:r>
      </m:oMath>
      <w:r>
        <w:rPr>
          <w:color w:val="C00000"/>
        </w:rPr>
        <w:t>、瓦时</w:t>
      </w:r>
      <m:oMath>
        <m:r>
          <m:rPr>
            <m:sty m:val="p"/>
          </m:rPr>
          <w:rPr>
            <w:rFonts w:ascii="Cambria Math" w:hAnsi="Cambria Math"/>
            <w:color w:val="C00000"/>
          </w:rPr>
          <m:t>Wh</m:t>
        </m:r>
      </m:oMath>
      <w:r>
        <w:rPr>
          <w:color w:val="C00000"/>
        </w:rPr>
        <w:t>等也可作电能单位。</w:t>
      </w:r>
    </w:p>
    <w:p w14:paraId="02F72EA0" w14:textId="77777777" w:rsidR="00B1592C" w:rsidRDefault="005801E3">
      <w:pPr>
        <w:keepNext/>
        <w:keepLines/>
        <w:spacing w:after="100"/>
      </w:pPr>
      <w:r>
        <w:rPr>
          <w:color w:val="C00000"/>
        </w:rPr>
        <w:t xml:space="preserve">249. </w:t>
      </w:r>
      <w:r>
        <w:rPr>
          <w:color w:val="C00000"/>
        </w:rPr>
        <w:t>【新增答案】正确。</w:t>
      </w:r>
    </w:p>
    <w:p w14:paraId="5FC45357" w14:textId="77777777" w:rsidR="00B1592C" w:rsidRDefault="005801E3">
      <w:pPr>
        <w:keepLines/>
        <w:spacing w:after="120"/>
      </w:pPr>
      <w:r>
        <w:rPr>
          <w:color w:val="C00000"/>
        </w:rPr>
        <w:t>这里的</w:t>
      </w:r>
      <m:oMath>
        <m:r>
          <m:rPr>
            <m:sty m:val="p"/>
          </m:rPr>
          <w:rPr>
            <w:rFonts w:ascii="Cambria Math" w:hAnsi="Cambria Math"/>
            <w:color w:val="C00000"/>
          </w:rPr>
          <m:t>W</m:t>
        </m:r>
      </m:oMath>
      <w:r>
        <w:rPr>
          <w:color w:val="C00000"/>
        </w:rPr>
        <w:t>是电功的量符号，不是单位</w:t>
      </w:r>
      <w:r>
        <w:rPr>
          <w:color w:val="C00000"/>
        </w:rPr>
        <w:t>“</w:t>
      </w:r>
      <w:r>
        <w:rPr>
          <w:color w:val="C00000"/>
        </w:rPr>
        <w:t>瓦特</w:t>
      </w:r>
      <w:r>
        <w:rPr>
          <w:color w:val="C00000"/>
        </w:rPr>
        <w:t>”</w:t>
      </w:r>
      <w:r>
        <w:rPr>
          <w:color w:val="C00000"/>
        </w:rPr>
        <w:t>；</w:t>
      </w:r>
      <m:oMath>
        <m:f>
          <m:fPr>
            <m:ctrlPr>
              <w:rPr>
                <w:rFonts w:ascii="Cambria Math" w:hAnsi="Cambria Math"/>
                <w:color w:val="C00000"/>
              </w:rPr>
            </m:ctrlPr>
          </m:fPr>
          <m:num>
            <m:r>
              <m:rPr>
                <m:sty m:val="p"/>
              </m:rPr>
              <w:rPr>
                <w:rFonts w:ascii="Cambria Math" w:hAnsi="Cambria Math"/>
                <w:color w:val="C00000"/>
              </w:rPr>
              <m:t>W</m:t>
            </m:r>
          </m:num>
          <m:den>
            <m:r>
              <w:rPr>
                <w:rFonts w:ascii="Cambria Math" w:hAnsi="Cambria Math"/>
                <w:color w:val="C00000"/>
              </w:rPr>
              <m:t>t</m:t>
            </m:r>
          </m:den>
        </m:f>
      </m:oMath>
      <w:r>
        <w:rPr>
          <w:color w:val="C00000"/>
        </w:rPr>
        <w:t>为时段平均功率。</w:t>
      </w:r>
    </w:p>
    <w:p w14:paraId="09BE18B0" w14:textId="77777777" w:rsidR="00B1592C" w:rsidRDefault="005801E3">
      <w:pPr>
        <w:keepNext/>
        <w:keepLines/>
        <w:spacing w:after="100"/>
      </w:pPr>
      <w:r>
        <w:rPr>
          <w:color w:val="C00000"/>
        </w:rPr>
        <w:t xml:space="preserve">250. </w:t>
      </w:r>
      <w:r>
        <w:rPr>
          <w:color w:val="C00000"/>
        </w:rPr>
        <w:t>【新增答案】错误，不能不加条件用于任意电路的平均有功功率。</w:t>
      </w:r>
    </w:p>
    <w:p w14:paraId="5CC5C784" w14:textId="77777777" w:rsidR="00B1592C" w:rsidRDefault="005801E3">
      <w:pPr>
        <w:keepLines/>
        <w:spacing w:after="120"/>
      </w:pPr>
      <w:r>
        <w:rPr>
          <w:color w:val="C00000"/>
        </w:rPr>
        <w:t>直流稳态且参考方向约定正确时</w:t>
      </w:r>
      <m:oMath>
        <m:r>
          <w:rPr>
            <w:rFonts w:ascii="Cambria Math" w:hAnsi="Cambria Math"/>
            <w:color w:val="C00000"/>
          </w:rPr>
          <m:t>P</m:t>
        </m:r>
        <m:r>
          <w:rPr>
            <w:rFonts w:ascii="Cambria Math" w:hAnsi="Cambria Math"/>
            <w:color w:val="C00000"/>
          </w:rPr>
          <m:t>=</m:t>
        </m:r>
        <m:r>
          <w:rPr>
            <w:rFonts w:ascii="Cambria Math" w:hAnsi="Cambria Math"/>
            <w:color w:val="C00000"/>
          </w:rPr>
          <m:t>UI</m:t>
        </m:r>
      </m:oMath>
      <w:r>
        <w:rPr>
          <w:color w:val="C00000"/>
        </w:rPr>
        <w:t>；一般瞬时功率用</w:t>
      </w:r>
      <m:oMath>
        <m:r>
          <w:rPr>
            <w:rFonts w:ascii="Cambria Math" w:hAnsi="Cambria Math"/>
            <w:color w:val="C00000"/>
          </w:rPr>
          <m:t>p</m:t>
        </m:r>
        <m:r>
          <w:rPr>
            <w:rFonts w:ascii="Cambria Math" w:hAnsi="Cambria Math"/>
            <w:color w:val="C00000"/>
          </w:rPr>
          <m:t>(</m:t>
        </m:r>
        <m:r>
          <w:rPr>
            <w:rFonts w:ascii="Cambria Math" w:hAnsi="Cambria Math"/>
            <w:color w:val="C00000"/>
          </w:rPr>
          <m:t>t</m:t>
        </m:r>
        <m:r>
          <w:rPr>
            <w:rFonts w:ascii="Cambria Math" w:hAnsi="Cambria Math"/>
            <w:color w:val="C00000"/>
          </w:rPr>
          <m:t>)=</m:t>
        </m:r>
        <m:r>
          <w:rPr>
            <w:rFonts w:ascii="Cambria Math" w:hAnsi="Cambria Math"/>
            <w:color w:val="C00000"/>
          </w:rPr>
          <m:t>u</m:t>
        </m:r>
        <m:r>
          <w:rPr>
            <w:rFonts w:ascii="Cambria Math" w:hAnsi="Cambria Math"/>
            <w:color w:val="C00000"/>
          </w:rPr>
          <m:t>(</m:t>
        </m:r>
        <m:r>
          <w:rPr>
            <w:rFonts w:ascii="Cambria Math" w:hAnsi="Cambria Math"/>
            <w:color w:val="C00000"/>
          </w:rPr>
          <m:t>t</m:t>
        </m:r>
        <m:r>
          <w:rPr>
            <w:rFonts w:ascii="Cambria Math" w:hAnsi="Cambria Math"/>
            <w:color w:val="C00000"/>
          </w:rPr>
          <m:t>)</m:t>
        </m:r>
        <m:r>
          <w:rPr>
            <w:rFonts w:ascii="Cambria Math" w:hAnsi="Cambria Math"/>
            <w:color w:val="C00000"/>
          </w:rPr>
          <m:t>i</m:t>
        </m:r>
        <m:r>
          <w:rPr>
            <w:rFonts w:ascii="Cambria Math" w:hAnsi="Cambria Math"/>
            <w:color w:val="C00000"/>
          </w:rPr>
          <m:t>(</m:t>
        </m:r>
        <m:r>
          <w:rPr>
            <w:rFonts w:ascii="Cambria Math" w:hAnsi="Cambria Math"/>
            <w:color w:val="C00000"/>
          </w:rPr>
          <m:t>t</m:t>
        </m:r>
        <m:r>
          <w:rPr>
            <w:rFonts w:ascii="Cambria Math" w:hAnsi="Cambria Math"/>
            <w:color w:val="C00000"/>
          </w:rPr>
          <m:t>)</m:t>
        </m:r>
      </m:oMath>
      <w:r>
        <w:rPr>
          <w:color w:val="C00000"/>
        </w:rPr>
        <w:t>。正弦交流用有效值计算平均有功功率时还需功率因数</w:t>
      </w:r>
      <m:oMath>
        <m:r>
          <w:rPr>
            <w:rFonts w:ascii="Cambria Math" w:hAnsi="Cambria Math"/>
            <w:color w:val="C00000"/>
          </w:rPr>
          <m:t>cosφ</m:t>
        </m:r>
      </m:oMath>
      <w:r>
        <w:rPr>
          <w:color w:val="C00000"/>
        </w:rPr>
        <w:t>。</w:t>
      </w:r>
    </w:p>
    <w:p w14:paraId="2A83F9E8" w14:textId="77777777" w:rsidR="00B1592C" w:rsidRDefault="005801E3">
      <w:pPr>
        <w:keepLines/>
        <w:spacing w:after="140"/>
      </w:pPr>
      <m:oMathPara>
        <m:oMath>
          <m:r>
            <w:rPr>
              <w:rFonts w:ascii="Cambria Math" w:hAnsi="Cambria Math"/>
              <w:color w:val="C00000"/>
            </w:rPr>
            <m:t>p</m:t>
          </m:r>
          <m:r>
            <w:rPr>
              <w:rFonts w:ascii="Cambria Math" w:hAnsi="Cambria Math"/>
              <w:color w:val="C00000"/>
            </w:rPr>
            <m:t>(</m:t>
          </m:r>
          <m:r>
            <w:rPr>
              <w:rFonts w:ascii="Cambria Math" w:hAnsi="Cambria Math"/>
              <w:color w:val="C00000"/>
            </w:rPr>
            <m:t>t</m:t>
          </m:r>
          <m:r>
            <w:rPr>
              <w:rFonts w:ascii="Cambria Math" w:hAnsi="Cambria Math"/>
              <w:color w:val="C00000"/>
            </w:rPr>
            <m:t xml:space="preserve">) = </m:t>
          </m:r>
          <m:r>
            <w:rPr>
              <w:rFonts w:ascii="Cambria Math" w:hAnsi="Cambria Math"/>
              <w:color w:val="C00000"/>
            </w:rPr>
            <m:t>u</m:t>
          </m:r>
          <m:r>
            <w:rPr>
              <w:rFonts w:ascii="Cambria Math" w:hAnsi="Cambria Math"/>
              <w:color w:val="C00000"/>
            </w:rPr>
            <m:t>(</m:t>
          </m:r>
          <m:r>
            <w:rPr>
              <w:rFonts w:ascii="Cambria Math" w:hAnsi="Cambria Math"/>
              <w:color w:val="C00000"/>
            </w:rPr>
            <m:t>t</m:t>
          </m:r>
          <m:r>
            <w:rPr>
              <w:rFonts w:ascii="Cambria Math" w:hAnsi="Cambria Math"/>
              <w:color w:val="C00000"/>
            </w:rPr>
            <m:t>)</m:t>
          </m:r>
          <m:r>
            <w:rPr>
              <w:rFonts w:ascii="Cambria Math" w:hAnsi="Cambria Math"/>
              <w:color w:val="C00000"/>
            </w:rPr>
            <m:t>i</m:t>
          </m:r>
          <m:r>
            <w:rPr>
              <w:rFonts w:ascii="Cambria Math" w:hAnsi="Cambria Math"/>
              <w:color w:val="C00000"/>
            </w:rPr>
            <m:t>(</m:t>
          </m:r>
          <m:r>
            <w:rPr>
              <w:rFonts w:ascii="Cambria Math" w:hAnsi="Cambria Math"/>
              <w:color w:val="C00000"/>
            </w:rPr>
            <m:t>t</m:t>
          </m:r>
          <m:r>
            <w:rPr>
              <w:rFonts w:ascii="Cambria Math" w:hAnsi="Cambria Math"/>
              <w:color w:val="C00000"/>
            </w:rPr>
            <m:t>)</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正弦平均</m:t>
              </m:r>
            </m:sub>
          </m:sSub>
          <m:r>
            <w:rPr>
              <w:rFonts w:ascii="Cambria Math" w:hAnsi="Cambria Math"/>
              <w:color w:val="C00000"/>
            </w:rPr>
            <m:t xml:space="preserve"> = </m:t>
          </m:r>
          <m:r>
            <w:rPr>
              <w:rFonts w:ascii="Cambria Math" w:hAnsi="Cambria Math"/>
              <w:color w:val="C00000"/>
            </w:rPr>
            <m:t>UI</m:t>
          </m:r>
          <m:r>
            <w:rPr>
              <w:rFonts w:ascii="Cambria Math" w:hAnsi="Cambria Math"/>
              <w:color w:val="C00000"/>
            </w:rPr>
            <m:t xml:space="preserve"> </m:t>
          </m:r>
          <m:r>
            <w:rPr>
              <w:rFonts w:ascii="Cambria Math" w:hAnsi="Cambria Math"/>
              <w:color w:val="C00000"/>
            </w:rPr>
            <m:t>cosφ</m:t>
          </m:r>
        </m:oMath>
      </m:oMathPara>
    </w:p>
    <w:p w14:paraId="241702CA" w14:textId="77777777" w:rsidR="00B1592C" w:rsidRDefault="005801E3">
      <w:pPr>
        <w:keepNext/>
        <w:keepLines/>
        <w:spacing w:after="100"/>
      </w:pPr>
      <w:r>
        <w:rPr>
          <w:color w:val="C00000"/>
        </w:rPr>
        <w:t xml:space="preserve">251. </w:t>
      </w:r>
      <w:r>
        <w:rPr>
          <w:color w:val="C00000"/>
        </w:rPr>
        <w:t>【新增答案】错误（按电阻耗能的通常语境）。</w:t>
      </w:r>
    </w:p>
    <w:p w14:paraId="21D2BA21" w14:textId="77777777" w:rsidR="00B1592C" w:rsidRDefault="005801E3">
      <w:pPr>
        <w:keepLines/>
        <w:spacing w:after="120"/>
      </w:pPr>
      <w:r>
        <w:rPr>
          <w:color w:val="C00000"/>
        </w:rPr>
        <w:t>正电压保持不变、耗能电流增大时，</w:t>
      </w:r>
      <m:oMath>
        <m:r>
          <w:rPr>
            <w:rFonts w:ascii="Cambria Math" w:hAnsi="Cambria Math"/>
            <w:color w:val="C00000"/>
          </w:rPr>
          <m:t>UI</m:t>
        </m:r>
      </m:oMath>
      <w:r>
        <w:rPr>
          <w:color w:val="C00000"/>
        </w:rPr>
        <w:t>增大。</w:t>
      </w:r>
    </w:p>
    <w:p w14:paraId="2C3B470D" w14:textId="77777777" w:rsidR="00B1592C" w:rsidRDefault="005801E3">
      <w:pPr>
        <w:keepNext/>
        <w:keepLines/>
        <w:spacing w:after="100"/>
      </w:pPr>
      <w:r>
        <w:rPr>
          <w:color w:val="C00000"/>
        </w:rPr>
        <w:t xml:space="preserve">252. </w:t>
      </w:r>
      <w:r>
        <w:rPr>
          <w:color w:val="C00000"/>
        </w:rPr>
        <w:t>【新增答案】错误。</w:t>
      </w:r>
    </w:p>
    <w:p w14:paraId="79218700" w14:textId="77777777" w:rsidR="00B1592C" w:rsidRDefault="005801E3">
      <w:pPr>
        <w:keepLines/>
        <w:spacing w:after="120"/>
      </w:pPr>
      <w:r>
        <w:rPr>
          <w:color w:val="C00000"/>
        </w:rPr>
        <w:t>电流一定时</w:t>
      </w:r>
      <m:oMath>
        <m:r>
          <w:rPr>
            <w:rFonts w:ascii="Cambria Math" w:hAnsi="Cambria Math"/>
            <w:color w:val="C00000"/>
          </w:rPr>
          <m:t>P</m:t>
        </m:r>
        <m:r>
          <w:rPr>
            <w:rFonts w:ascii="Cambria Math" w:hAnsi="Cambria Math"/>
            <w:color w:val="C00000"/>
          </w:rPr>
          <m:t>=</m:t>
        </m:r>
        <m:sSup>
          <m:sSupPr>
            <m:ctrlPr>
              <w:rPr>
                <w:rFonts w:ascii="Cambria Math" w:hAnsi="Cambria Math"/>
                <w:color w:val="C00000"/>
              </w:rPr>
            </m:ctrlPr>
          </m:sSupPr>
          <m:e>
            <m:r>
              <w:rPr>
                <w:rFonts w:ascii="Cambria Math" w:hAnsi="Cambria Math"/>
                <w:color w:val="C00000"/>
              </w:rPr>
              <m:t>I</m:t>
            </m:r>
          </m:e>
          <m:sup>
            <m:r>
              <w:rPr>
                <w:rFonts w:ascii="Cambria Math" w:hAnsi="Cambria Math"/>
                <w:color w:val="C00000"/>
              </w:rPr>
              <m:t>2</m:t>
            </m:r>
          </m:sup>
        </m:sSup>
        <m:r>
          <w:rPr>
            <w:rFonts w:ascii="Cambria Math" w:hAnsi="Cambria Math"/>
            <w:color w:val="C00000"/>
          </w:rPr>
          <m:t>R</m:t>
        </m:r>
      </m:oMath>
      <w:r>
        <w:rPr>
          <w:color w:val="C00000"/>
        </w:rPr>
        <w:t>随</w:t>
      </w:r>
      <m:oMath>
        <m:r>
          <w:rPr>
            <w:rFonts w:ascii="Cambria Math" w:hAnsi="Cambria Math"/>
            <w:color w:val="C00000"/>
          </w:rPr>
          <m:t>R</m:t>
        </m:r>
      </m:oMath>
      <w:r>
        <w:rPr>
          <w:color w:val="C00000"/>
        </w:rPr>
        <w:t>增大；电压一定时</w:t>
      </w:r>
      <m:oMath>
        <m:r>
          <w:rPr>
            <w:rFonts w:ascii="Cambria Math" w:hAnsi="Cambria Math"/>
            <w:color w:val="C00000"/>
          </w:rPr>
          <m:t>P</m:t>
        </m:r>
        <m:r>
          <w:rPr>
            <w:rFonts w:ascii="Cambria Math" w:hAnsi="Cambria Math"/>
            <w:color w:val="C00000"/>
          </w:rPr>
          <m:t>=</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U</m:t>
                </m:r>
              </m:e>
              <m:sup>
                <m:r>
                  <w:rPr>
                    <w:rFonts w:ascii="Cambria Math" w:hAnsi="Cambria Math"/>
                    <w:color w:val="C00000"/>
                  </w:rPr>
                  <m:t>2</m:t>
                </m:r>
              </m:sup>
            </m:sSup>
          </m:num>
          <m:den>
            <m:r>
              <w:rPr>
                <w:rFonts w:ascii="Cambria Math" w:hAnsi="Cambria Math"/>
                <w:color w:val="C00000"/>
              </w:rPr>
              <m:t>R</m:t>
            </m:r>
          </m:den>
        </m:f>
      </m:oMath>
      <w:r>
        <w:rPr>
          <w:color w:val="C00000"/>
        </w:rPr>
        <w:t>随</w:t>
      </w:r>
      <m:oMath>
        <m:r>
          <w:rPr>
            <w:rFonts w:ascii="Cambria Math" w:hAnsi="Cambria Math"/>
            <w:color w:val="C00000"/>
          </w:rPr>
          <m:t>R</m:t>
        </m:r>
      </m:oMath>
      <w:r>
        <w:rPr>
          <w:color w:val="C00000"/>
        </w:rPr>
        <w:t>增大而减小，必须先明确约束。</w:t>
      </w:r>
    </w:p>
    <w:p w14:paraId="1644FD91" w14:textId="77777777" w:rsidR="00B1592C" w:rsidRDefault="005801E3">
      <w:pPr>
        <w:keepNext/>
        <w:keepLines/>
        <w:spacing w:after="100"/>
      </w:pPr>
      <w:r>
        <w:rPr>
          <w:color w:val="C00000"/>
        </w:rPr>
        <w:t xml:space="preserve">253. </w:t>
      </w:r>
      <w:r>
        <w:rPr>
          <w:color w:val="C00000"/>
        </w:rPr>
        <w:t>【新增答案】正确。</w:t>
      </w:r>
    </w:p>
    <w:p w14:paraId="6FC0732C" w14:textId="77777777" w:rsidR="00B1592C" w:rsidRDefault="005801E3">
      <w:pPr>
        <w:keepLines/>
        <w:spacing w:after="120"/>
      </w:pPr>
      <w:r>
        <w:rPr>
          <w:color w:val="C00000"/>
        </w:rPr>
        <w:t>欧姆电阻满足</w:t>
      </w:r>
      <m:oMath>
        <m:r>
          <w:rPr>
            <w:rFonts w:ascii="Cambria Math" w:hAnsi="Cambria Math"/>
            <w:color w:val="C00000"/>
          </w:rPr>
          <m:t>U</m:t>
        </m:r>
        <m:r>
          <w:rPr>
            <w:rFonts w:ascii="Cambria Math" w:hAnsi="Cambria Math"/>
            <w:color w:val="C00000"/>
          </w:rPr>
          <m:t>=</m:t>
        </m:r>
        <m:r>
          <w:rPr>
            <w:rFonts w:ascii="Cambria Math" w:hAnsi="Cambria Math"/>
            <w:color w:val="C00000"/>
          </w:rPr>
          <m:t>IR</m:t>
        </m:r>
      </m:oMath>
      <w:r>
        <w:rPr>
          <w:color w:val="C00000"/>
        </w:rPr>
        <w:t>；直流量或交流有效值在相应模型下均适用，瞬时形式也成立。</w:t>
      </w:r>
    </w:p>
    <w:p w14:paraId="450F5479" w14:textId="77777777" w:rsidR="00B1592C" w:rsidRDefault="005801E3">
      <w:pPr>
        <w:pStyle w:val="1"/>
        <w:pageBreakBefore/>
      </w:pPr>
      <w:bookmarkStart w:id="3" w:name="_Toc241672728"/>
      <w:r>
        <w:lastRenderedPageBreak/>
        <w:t>三、计算题</w:t>
      </w:r>
      <w:bookmarkEnd w:id="3"/>
    </w:p>
    <w:p w14:paraId="7828789A" w14:textId="77777777" w:rsidR="00B1592C" w:rsidRDefault="005801E3">
      <w:pPr>
        <w:keepNext/>
        <w:keepLines/>
        <w:spacing w:after="160"/>
      </w:pPr>
      <w:r>
        <w:t xml:space="preserve">254. </w:t>
      </w:r>
      <w:r>
        <w:t>一只</w:t>
      </w:r>
      <m:oMath>
        <m:r>
          <w:rPr>
            <w:rFonts w:ascii="Cambria Math" w:hAnsi="Cambria Math"/>
          </w:rPr>
          <m:t>220</m:t>
        </m:r>
        <m:r>
          <w:rPr>
            <w:rFonts w:ascii="Cambria Math" w:hAnsi="Cambria Math"/>
          </w:rPr>
          <m:t>v</m:t>
        </m:r>
      </m:oMath>
      <w:r>
        <w:t>、</w:t>
      </w:r>
      <m:oMath>
        <m:r>
          <w:rPr>
            <w:rFonts w:ascii="Cambria Math" w:hAnsi="Cambria Math"/>
          </w:rPr>
          <m:t>100</m:t>
        </m:r>
        <m:r>
          <m:rPr>
            <m:sty m:val="p"/>
          </m:rPr>
          <w:rPr>
            <w:rFonts w:ascii="Cambria Math" w:hAnsi="Cambria Math"/>
          </w:rPr>
          <m:t>W</m:t>
        </m:r>
      </m:oMath>
      <w:r>
        <w:t xml:space="preserve"> </w:t>
      </w:r>
      <w:r>
        <w:t>的白炽灯，接在</w:t>
      </w:r>
      <m:oMath>
        <m:r>
          <w:rPr>
            <w:rFonts w:ascii="Cambria Math" w:hAnsi="Cambria Math"/>
          </w:rPr>
          <m:t>220</m:t>
        </m:r>
        <m:r>
          <m:rPr>
            <m:sty m:val="p"/>
          </m:rPr>
          <w:rPr>
            <w:rFonts w:ascii="Cambria Math" w:hAnsi="Cambria Math"/>
          </w:rPr>
          <m:t>V</m:t>
        </m:r>
      </m:oMath>
      <w:r>
        <w:t xml:space="preserve"> </w:t>
      </w:r>
      <w:r>
        <w:t>的电源上，每天工作</w:t>
      </w:r>
      <m:oMath>
        <m:r>
          <w:rPr>
            <w:rFonts w:ascii="Cambria Math" w:hAnsi="Cambria Math"/>
          </w:rPr>
          <m:t>4.5</m:t>
        </m:r>
      </m:oMath>
      <w:r>
        <w:t xml:space="preserve"> </w:t>
      </w:r>
      <w:r>
        <w:t>小时，一个月</w:t>
      </w:r>
      <w:r>
        <w:t xml:space="preserve">( </w:t>
      </w:r>
      <m:oMath>
        <m:r>
          <w:rPr>
            <w:rFonts w:ascii="Cambria Math" w:hAnsi="Cambria Math"/>
          </w:rPr>
          <m:t>30</m:t>
        </m:r>
      </m:oMath>
      <w:r>
        <w:t xml:space="preserve"> </w:t>
      </w:r>
      <w:r>
        <w:t>天）消耗电能为多少度。</w:t>
      </w:r>
    </w:p>
    <w:p w14:paraId="43A79332" w14:textId="77777777" w:rsidR="00B1592C" w:rsidRDefault="005801E3">
      <w:pPr>
        <w:keepNext/>
        <w:keepLines/>
        <w:spacing w:after="100"/>
      </w:pPr>
      <w:r>
        <w:rPr>
          <w:color w:val="C00000"/>
        </w:rPr>
        <w:t>【新增答案】</w:t>
      </w:r>
      <m:oMath>
        <m:r>
          <w:rPr>
            <w:rFonts w:ascii="Cambria Math" w:hAnsi="Cambria Math"/>
            <w:color w:val="C00000"/>
          </w:rPr>
          <m:t>13.5</m:t>
        </m:r>
      </m:oMath>
      <w:r>
        <w:rPr>
          <w:color w:val="C00000"/>
        </w:rPr>
        <w:t>度（</w:t>
      </w:r>
      <m:oMath>
        <m:r>
          <w:rPr>
            <w:rFonts w:ascii="Cambria Math" w:hAnsi="Cambria Math"/>
            <w:color w:val="C00000"/>
          </w:rPr>
          <m:t xml:space="preserve">13.5 </m:t>
        </m:r>
        <m:r>
          <m:rPr>
            <m:sty m:val="p"/>
          </m:rPr>
          <w:rPr>
            <w:rFonts w:ascii="Cambria Math" w:hAnsi="Cambria Math"/>
            <w:color w:val="C00000"/>
          </w:rPr>
          <m:t>kWh</m:t>
        </m:r>
      </m:oMath>
      <w:r>
        <w:rPr>
          <w:color w:val="C00000"/>
        </w:rPr>
        <w:t>）。</w:t>
      </w:r>
    </w:p>
    <w:p w14:paraId="0EC6CAB2" w14:textId="77777777" w:rsidR="00B1592C" w:rsidRDefault="005801E3">
      <w:pPr>
        <w:keepNext/>
        <w:keepLines/>
        <w:spacing w:after="120"/>
      </w:pPr>
      <w:r>
        <w:rPr>
          <w:color w:val="C00000"/>
        </w:rPr>
        <w:t>灯接额定</w:t>
      </w:r>
      <m:oMath>
        <m:r>
          <w:rPr>
            <w:rFonts w:ascii="Cambria Math" w:hAnsi="Cambria Math"/>
            <w:color w:val="C00000"/>
          </w:rPr>
          <m:t xml:space="preserve">220 </m:t>
        </m:r>
        <m:r>
          <m:rPr>
            <m:sty m:val="p"/>
          </m:rPr>
          <w:rPr>
            <w:rFonts w:ascii="Cambria Math" w:hAnsi="Cambria Math"/>
            <w:color w:val="C00000"/>
          </w:rPr>
          <m:t>V</m:t>
        </m:r>
      </m:oMath>
      <w:r>
        <w:rPr>
          <w:color w:val="C00000"/>
        </w:rPr>
        <w:t>，按额定</w:t>
      </w:r>
      <m:oMath>
        <m:r>
          <w:rPr>
            <w:rFonts w:ascii="Cambria Math" w:hAnsi="Cambria Math"/>
            <w:color w:val="C00000"/>
          </w:rPr>
          <m:t xml:space="preserve">0.1 </m:t>
        </m:r>
        <m:r>
          <m:rPr>
            <m:sty m:val="p"/>
          </m:rPr>
          <w:rPr>
            <w:rFonts w:ascii="Cambria Math" w:hAnsi="Cambria Math"/>
            <w:color w:val="C00000"/>
          </w:rPr>
          <m:t>kW</m:t>
        </m:r>
      </m:oMath>
      <w:r>
        <w:rPr>
          <w:color w:val="C00000"/>
        </w:rPr>
        <w:t>工作。一个月运行</w:t>
      </w:r>
      <m:oMath>
        <m:r>
          <w:rPr>
            <w:rFonts w:ascii="Cambria Math" w:hAnsi="Cambria Math"/>
            <w:color w:val="C00000"/>
          </w:rPr>
          <m:t xml:space="preserve">4.5×30=135 </m:t>
        </m:r>
        <m:r>
          <m:rPr>
            <m:sty m:val="p"/>
          </m:rPr>
          <w:rPr>
            <w:rFonts w:ascii="Cambria Math" w:hAnsi="Cambria Math"/>
            <w:color w:val="C00000"/>
          </w:rPr>
          <m:t>h</m:t>
        </m:r>
      </m:oMath>
      <w:r>
        <w:rPr>
          <w:color w:val="C00000"/>
        </w:rPr>
        <w:t>。</w:t>
      </w:r>
    </w:p>
    <w:p w14:paraId="7B5AC6DB" w14:textId="77777777" w:rsidR="00B1592C" w:rsidRDefault="005801E3">
      <w:pPr>
        <w:keepLines/>
        <w:spacing w:after="140"/>
      </w:pPr>
      <m:oMathPara>
        <m:oMath>
          <m:r>
            <m:rPr>
              <m:sty m:val="p"/>
            </m:rPr>
            <w:rPr>
              <w:rFonts w:ascii="Cambria Math" w:hAnsi="Cambria Math"/>
              <w:color w:val="C00000"/>
            </w:rPr>
            <m:t>W</m:t>
          </m:r>
          <m:r>
            <w:rPr>
              <w:rFonts w:ascii="Cambria Math" w:hAnsi="Cambria Math"/>
              <w:color w:val="C00000"/>
            </w:rPr>
            <m:t xml:space="preserve"> = 0.1×4.5×30 = 13.5 </m:t>
          </m:r>
          <m:r>
            <m:rPr>
              <m:sty m:val="p"/>
            </m:rPr>
            <w:rPr>
              <w:rFonts w:ascii="Cambria Math" w:hAnsi="Cambria Math"/>
              <w:color w:val="C00000"/>
            </w:rPr>
            <m:t>kWh</m:t>
          </m:r>
        </m:oMath>
      </m:oMathPara>
    </w:p>
    <w:p w14:paraId="648BC89A" w14:textId="77777777" w:rsidR="00B1592C" w:rsidRDefault="005801E3">
      <w:pPr>
        <w:keepNext/>
        <w:keepLines/>
        <w:spacing w:after="160"/>
      </w:pPr>
      <w:r>
        <w:t xml:space="preserve">255. </w:t>
      </w:r>
      <w:r>
        <w:t>一盏</w:t>
      </w:r>
      <m:oMath>
        <m:r>
          <m:rPr>
            <m:sty m:val="p"/>
          </m:rPr>
          <w:rPr>
            <w:rFonts w:ascii="Cambria Math" w:hAnsi="Cambria Math"/>
          </w:rPr>
          <m:t>LED</m:t>
        </m:r>
      </m:oMath>
      <w:r>
        <w:t xml:space="preserve"> </w:t>
      </w:r>
      <w:r>
        <w:t>灯的功率为</w:t>
      </w:r>
      <m:oMath>
        <m:r>
          <w:rPr>
            <w:rFonts w:ascii="Cambria Math" w:hAnsi="Cambria Math"/>
          </w:rPr>
          <m:t>15</m:t>
        </m:r>
        <m:r>
          <m:rPr>
            <m:sty m:val="p"/>
          </m:rPr>
          <w:rPr>
            <w:rFonts w:ascii="Cambria Math" w:hAnsi="Cambria Math"/>
          </w:rPr>
          <m:t>W</m:t>
        </m:r>
      </m:oMath>
      <w:r>
        <w:t>，每天使用</w:t>
      </w:r>
      <m:oMath>
        <m:r>
          <w:rPr>
            <w:rFonts w:ascii="Cambria Math" w:hAnsi="Cambria Math"/>
          </w:rPr>
          <m:t>6</m:t>
        </m:r>
      </m:oMath>
      <w:r>
        <w:t xml:space="preserve"> </w:t>
      </w:r>
      <w:r>
        <w:t>小时，一个月（按</w:t>
      </w:r>
      <m:oMath>
        <m:r>
          <w:rPr>
            <w:rFonts w:ascii="Cambria Math" w:hAnsi="Cambria Math"/>
          </w:rPr>
          <m:t>30</m:t>
        </m:r>
      </m:oMath>
      <w:r>
        <w:t xml:space="preserve"> </w:t>
      </w:r>
      <w:r>
        <w:t>天计算）消耗多少千瓦时的电能？</w:t>
      </w:r>
    </w:p>
    <w:p w14:paraId="619B9E53" w14:textId="77777777" w:rsidR="00B1592C" w:rsidRDefault="005801E3">
      <w:pPr>
        <w:keepNext/>
        <w:keepLines/>
        <w:spacing w:after="100"/>
      </w:pPr>
      <w:r>
        <w:rPr>
          <w:color w:val="C00000"/>
        </w:rPr>
        <w:t>【新增答案】</w:t>
      </w:r>
      <m:oMath>
        <m:r>
          <w:rPr>
            <w:rFonts w:ascii="Cambria Math" w:hAnsi="Cambria Math"/>
            <w:color w:val="C00000"/>
          </w:rPr>
          <m:t xml:space="preserve">2.7 </m:t>
        </m:r>
        <m:r>
          <m:rPr>
            <m:sty m:val="p"/>
          </m:rPr>
          <w:rPr>
            <w:rFonts w:ascii="Cambria Math" w:hAnsi="Cambria Math"/>
            <w:color w:val="C00000"/>
          </w:rPr>
          <m:t>kWh</m:t>
        </m:r>
      </m:oMath>
      <w:r>
        <w:rPr>
          <w:color w:val="C00000"/>
        </w:rPr>
        <w:t>。</w:t>
      </w:r>
    </w:p>
    <w:p w14:paraId="2A15C2F3" w14:textId="77777777" w:rsidR="00B1592C" w:rsidRDefault="005801E3">
      <w:pPr>
        <w:keepNext/>
        <w:keepLines/>
        <w:spacing w:after="120"/>
      </w:pPr>
      <w:r>
        <w:rPr>
          <w:color w:val="C00000"/>
        </w:rPr>
        <w:t>把</w:t>
      </w:r>
      <m:oMath>
        <m:r>
          <w:rPr>
            <w:rFonts w:ascii="Cambria Math" w:hAnsi="Cambria Math"/>
            <w:color w:val="C00000"/>
          </w:rPr>
          <m:t xml:space="preserve">15 </m:t>
        </m:r>
        <m:r>
          <m:rPr>
            <m:sty m:val="p"/>
          </m:rPr>
          <w:rPr>
            <w:rFonts w:ascii="Cambria Math" w:hAnsi="Cambria Math"/>
            <w:color w:val="C00000"/>
          </w:rPr>
          <m:t>W</m:t>
        </m:r>
      </m:oMath>
      <w:r>
        <w:rPr>
          <w:color w:val="C00000"/>
        </w:rPr>
        <w:t>换成</w:t>
      </w:r>
      <m:oMath>
        <m:r>
          <w:rPr>
            <w:rFonts w:ascii="Cambria Math" w:hAnsi="Cambria Math"/>
            <w:color w:val="C00000"/>
          </w:rPr>
          <m:t xml:space="preserve">0.015 </m:t>
        </m:r>
        <m:r>
          <m:rPr>
            <m:sty m:val="p"/>
          </m:rPr>
          <w:rPr>
            <w:rFonts w:ascii="Cambria Math" w:hAnsi="Cambria Math"/>
            <w:color w:val="C00000"/>
          </w:rPr>
          <m:t>kW</m:t>
        </m:r>
      </m:oMath>
      <w:r>
        <w:rPr>
          <w:color w:val="C00000"/>
        </w:rPr>
        <w:t>，工作时间</w:t>
      </w:r>
      <m:oMath>
        <m:r>
          <w:rPr>
            <w:rFonts w:ascii="Cambria Math" w:hAnsi="Cambria Math"/>
            <w:color w:val="C00000"/>
          </w:rPr>
          <m:t xml:space="preserve">6×30=180 </m:t>
        </m:r>
        <m:r>
          <m:rPr>
            <m:sty m:val="p"/>
          </m:rPr>
          <w:rPr>
            <w:rFonts w:ascii="Cambria Math" w:hAnsi="Cambria Math"/>
            <w:color w:val="C00000"/>
          </w:rPr>
          <m:t>h</m:t>
        </m:r>
      </m:oMath>
      <w:r>
        <w:rPr>
          <w:color w:val="C00000"/>
        </w:rPr>
        <w:t>。</w:t>
      </w:r>
    </w:p>
    <w:p w14:paraId="1FE4B43A" w14:textId="77777777" w:rsidR="00B1592C" w:rsidRDefault="005801E3">
      <w:pPr>
        <w:keepLines/>
        <w:spacing w:after="140"/>
      </w:pPr>
      <m:oMathPara>
        <m:oMath>
          <m:r>
            <m:rPr>
              <m:sty m:val="p"/>
            </m:rPr>
            <w:rPr>
              <w:rFonts w:ascii="Cambria Math" w:hAnsi="Cambria Math"/>
              <w:color w:val="C00000"/>
            </w:rPr>
            <m:t>W</m:t>
          </m:r>
          <m:r>
            <w:rPr>
              <w:rFonts w:ascii="Cambria Math" w:hAnsi="Cambria Math"/>
              <w:color w:val="C00000"/>
            </w:rPr>
            <m:t xml:space="preserve"> = 0.015×6×30 = 2.7 </m:t>
          </m:r>
          <m:r>
            <m:rPr>
              <m:sty m:val="p"/>
            </m:rPr>
            <w:rPr>
              <w:rFonts w:ascii="Cambria Math" w:hAnsi="Cambria Math"/>
              <w:color w:val="C00000"/>
            </w:rPr>
            <m:t>kWh</m:t>
          </m:r>
        </m:oMath>
      </m:oMathPara>
    </w:p>
    <w:p w14:paraId="23E2E7A5" w14:textId="77777777" w:rsidR="00B1592C" w:rsidRDefault="005801E3">
      <w:pPr>
        <w:keepNext/>
        <w:keepLines/>
        <w:spacing w:after="160"/>
      </w:pPr>
      <w:r>
        <w:t xml:space="preserve">256. </w:t>
      </w:r>
      <w:r>
        <w:t>一台电热水器的功率为</w:t>
      </w:r>
      <m:oMath>
        <m:r>
          <w:rPr>
            <w:rFonts w:ascii="Cambria Math" w:hAnsi="Cambria Math"/>
          </w:rPr>
          <m:t>2000</m:t>
        </m:r>
        <m:r>
          <m:rPr>
            <m:sty m:val="p"/>
          </m:rPr>
          <w:rPr>
            <w:rFonts w:ascii="Cambria Math" w:hAnsi="Cambria Math"/>
          </w:rPr>
          <m:t>W</m:t>
        </m:r>
      </m:oMath>
      <w:r>
        <w:t>，若每天使用</w:t>
      </w:r>
      <m:oMath>
        <m:r>
          <w:rPr>
            <w:rFonts w:ascii="Cambria Math" w:hAnsi="Cambria Math"/>
          </w:rPr>
          <m:t>1</m:t>
        </m:r>
      </m:oMath>
      <w:r>
        <w:t xml:space="preserve"> </w:t>
      </w:r>
      <w:r>
        <w:t>小时，一个月（</w:t>
      </w:r>
      <m:oMath>
        <m:r>
          <w:rPr>
            <w:rFonts w:ascii="Cambria Math" w:hAnsi="Cambria Math"/>
          </w:rPr>
          <m:t>30</m:t>
        </m:r>
      </m:oMath>
      <w:r>
        <w:t xml:space="preserve"> </w:t>
      </w:r>
      <w:r>
        <w:t>天）消耗多少度电？</w:t>
      </w:r>
    </w:p>
    <w:p w14:paraId="52DD5EDC" w14:textId="77777777" w:rsidR="00B1592C" w:rsidRDefault="005801E3">
      <w:pPr>
        <w:keepNext/>
        <w:keepLines/>
        <w:spacing w:after="100"/>
      </w:pPr>
      <w:r>
        <w:rPr>
          <w:color w:val="C00000"/>
        </w:rPr>
        <w:t>【新增答案】</w:t>
      </w:r>
      <m:oMath>
        <m:r>
          <w:rPr>
            <w:rFonts w:ascii="Cambria Math" w:hAnsi="Cambria Math"/>
            <w:color w:val="C00000"/>
          </w:rPr>
          <m:t>60</m:t>
        </m:r>
      </m:oMath>
      <w:r>
        <w:rPr>
          <w:color w:val="C00000"/>
        </w:rPr>
        <w:t>度。</w:t>
      </w:r>
    </w:p>
    <w:p w14:paraId="118D076D" w14:textId="77777777" w:rsidR="00B1592C" w:rsidRDefault="005801E3">
      <w:pPr>
        <w:keepNext/>
        <w:keepLines/>
        <w:spacing w:after="120"/>
      </w:pPr>
      <w:r>
        <w:rPr>
          <w:color w:val="C00000"/>
        </w:rPr>
        <w:t>功率</w:t>
      </w:r>
      <m:oMath>
        <m:r>
          <w:rPr>
            <w:rFonts w:ascii="Cambria Math" w:hAnsi="Cambria Math"/>
            <w:color w:val="C00000"/>
          </w:rPr>
          <m:t xml:space="preserve">2 </m:t>
        </m:r>
        <m:r>
          <m:rPr>
            <m:sty m:val="p"/>
          </m:rPr>
          <w:rPr>
            <w:rFonts w:ascii="Cambria Math" w:hAnsi="Cambria Math"/>
            <w:color w:val="C00000"/>
          </w:rPr>
          <m:t>kW</m:t>
        </m:r>
      </m:oMath>
      <w:r>
        <w:rPr>
          <w:color w:val="C00000"/>
        </w:rPr>
        <w:t>，累计工作</w:t>
      </w:r>
      <m:oMath>
        <m:r>
          <w:rPr>
            <w:rFonts w:ascii="Cambria Math" w:hAnsi="Cambria Math"/>
            <w:color w:val="C00000"/>
          </w:rPr>
          <m:t xml:space="preserve">30 </m:t>
        </m:r>
        <m:r>
          <m:rPr>
            <m:sty m:val="p"/>
          </m:rPr>
          <w:rPr>
            <w:rFonts w:ascii="Cambria Math" w:hAnsi="Cambria Math"/>
            <w:color w:val="C00000"/>
          </w:rPr>
          <m:t>h</m:t>
        </m:r>
      </m:oMath>
      <w:r>
        <w:rPr>
          <w:color w:val="C00000"/>
        </w:rPr>
        <w:t>，耗电</w:t>
      </w:r>
      <m:oMath>
        <m:r>
          <w:rPr>
            <w:rFonts w:ascii="Cambria Math" w:hAnsi="Cambria Math"/>
            <w:color w:val="C00000"/>
          </w:rPr>
          <m:t xml:space="preserve">60 </m:t>
        </m:r>
        <m:r>
          <m:rPr>
            <m:sty m:val="p"/>
          </m:rPr>
          <w:rPr>
            <w:rFonts w:ascii="Cambria Math" w:hAnsi="Cambria Math"/>
            <w:color w:val="C00000"/>
          </w:rPr>
          <m:t>kWh</m:t>
        </m:r>
      </m:oMath>
      <w:r>
        <w:rPr>
          <w:color w:val="C00000"/>
        </w:rPr>
        <w:t>。</w:t>
      </w:r>
    </w:p>
    <w:p w14:paraId="6A628A7B" w14:textId="77777777" w:rsidR="00B1592C" w:rsidRDefault="005801E3">
      <w:pPr>
        <w:keepLines/>
        <w:spacing w:after="140"/>
      </w:pPr>
      <m:oMathPara>
        <m:oMath>
          <m:r>
            <m:rPr>
              <m:sty m:val="p"/>
            </m:rPr>
            <w:rPr>
              <w:rFonts w:ascii="Cambria Math" w:hAnsi="Cambria Math"/>
              <w:color w:val="C00000"/>
            </w:rPr>
            <m:t>W</m:t>
          </m:r>
          <m:r>
            <w:rPr>
              <w:rFonts w:ascii="Cambria Math" w:hAnsi="Cambria Math"/>
              <w:color w:val="C00000"/>
            </w:rPr>
            <m:t xml:space="preserve"> = 2×1×30 = 60 </m:t>
          </m:r>
          <m:r>
            <m:rPr>
              <m:sty m:val="p"/>
            </m:rPr>
            <w:rPr>
              <w:rFonts w:ascii="Cambria Math" w:hAnsi="Cambria Math"/>
              <w:color w:val="C00000"/>
            </w:rPr>
            <m:t>kWh</m:t>
          </m:r>
        </m:oMath>
      </m:oMathPara>
    </w:p>
    <w:p w14:paraId="61677F20" w14:textId="77777777" w:rsidR="00B1592C" w:rsidRDefault="005801E3">
      <w:pPr>
        <w:keepNext/>
        <w:keepLines/>
        <w:spacing w:after="160"/>
      </w:pPr>
      <w:r>
        <w:t xml:space="preserve">257. </w:t>
      </w:r>
      <w:r>
        <w:t>某家庭使用一台功率为</w:t>
      </w:r>
      <m:oMath>
        <m:r>
          <w:rPr>
            <w:rFonts w:ascii="Cambria Math" w:hAnsi="Cambria Math"/>
          </w:rPr>
          <m:t>1200</m:t>
        </m:r>
        <m:r>
          <m:rPr>
            <m:sty m:val="p"/>
          </m:rPr>
          <w:rPr>
            <w:rFonts w:ascii="Cambria Math" w:hAnsi="Cambria Math"/>
          </w:rPr>
          <m:t>W</m:t>
        </m:r>
      </m:oMath>
      <w:r>
        <w:t xml:space="preserve"> </w:t>
      </w:r>
      <w:r>
        <w:t>的电磁炉，每天使用</w:t>
      </w:r>
      <m:oMath>
        <m:r>
          <w:rPr>
            <w:rFonts w:ascii="Cambria Math" w:hAnsi="Cambria Math"/>
          </w:rPr>
          <m:t>0.5</m:t>
        </m:r>
      </m:oMath>
      <w:r>
        <w:t xml:space="preserve"> </w:t>
      </w:r>
      <w:r>
        <w:t>小时，若电价为</w:t>
      </w:r>
      <m:oMath>
        <m:r>
          <w:rPr>
            <w:rFonts w:ascii="Cambria Math" w:hAnsi="Cambria Math"/>
          </w:rPr>
          <m:t>0.6</m:t>
        </m:r>
      </m:oMath>
      <w:r>
        <w:t xml:space="preserve"> </w:t>
      </w:r>
      <w:r>
        <w:t>元</w:t>
      </w:r>
      <w:r>
        <w:t>/</w:t>
      </w:r>
      <w:r>
        <w:t>千瓦时，一个月（</w:t>
      </w:r>
      <m:oMath>
        <m:r>
          <w:rPr>
            <w:rFonts w:ascii="Cambria Math" w:hAnsi="Cambria Math"/>
          </w:rPr>
          <m:t>30</m:t>
        </m:r>
      </m:oMath>
      <w:r>
        <w:t xml:space="preserve"> </w:t>
      </w:r>
      <w:r>
        <w:t>天）需支付</w:t>
      </w:r>
      <w:r>
        <w:t xml:space="preserve"> </w:t>
      </w:r>
      <w:r>
        <w:t>多少电费？</w:t>
      </w:r>
    </w:p>
    <w:p w14:paraId="5A84E4C9" w14:textId="77777777" w:rsidR="00B1592C" w:rsidRDefault="005801E3">
      <w:pPr>
        <w:keepNext/>
        <w:keepLines/>
        <w:spacing w:after="100"/>
      </w:pPr>
      <w:r>
        <w:rPr>
          <w:color w:val="C00000"/>
        </w:rPr>
        <w:t>【新增答案】</w:t>
      </w:r>
      <m:oMath>
        <m:r>
          <w:rPr>
            <w:rFonts w:ascii="Cambria Math" w:hAnsi="Cambria Math"/>
            <w:color w:val="C00000"/>
          </w:rPr>
          <m:t>10.8</m:t>
        </m:r>
      </m:oMath>
      <w:r>
        <w:rPr>
          <w:color w:val="C00000"/>
        </w:rPr>
        <w:t>元。</w:t>
      </w:r>
    </w:p>
    <w:p w14:paraId="3749DE05" w14:textId="77777777" w:rsidR="00B1592C" w:rsidRDefault="005801E3">
      <w:pPr>
        <w:keepNext/>
        <w:keepLines/>
        <w:spacing w:after="120"/>
      </w:pPr>
      <w:r>
        <w:rPr>
          <w:color w:val="C00000"/>
        </w:rPr>
        <w:t>月工作</w:t>
      </w:r>
      <m:oMath>
        <m:r>
          <w:rPr>
            <w:rFonts w:ascii="Cambria Math" w:hAnsi="Cambria Math"/>
            <w:color w:val="C00000"/>
          </w:rPr>
          <m:t xml:space="preserve">15 </m:t>
        </m:r>
        <m:r>
          <m:rPr>
            <m:sty m:val="p"/>
          </m:rPr>
          <w:rPr>
            <w:rFonts w:ascii="Cambria Math" w:hAnsi="Cambria Math"/>
            <w:color w:val="C00000"/>
          </w:rPr>
          <m:t>h</m:t>
        </m:r>
      </m:oMath>
      <w:r>
        <w:rPr>
          <w:color w:val="C00000"/>
        </w:rPr>
        <w:t>，耗电</w:t>
      </w:r>
      <m:oMath>
        <m:r>
          <w:rPr>
            <w:rFonts w:ascii="Cambria Math" w:hAnsi="Cambria Math"/>
            <w:color w:val="C00000"/>
          </w:rPr>
          <m:t xml:space="preserve">18 </m:t>
        </m:r>
        <m:r>
          <m:rPr>
            <m:sty m:val="p"/>
          </m:rPr>
          <w:rPr>
            <w:rFonts w:ascii="Cambria Math" w:hAnsi="Cambria Math"/>
            <w:color w:val="C00000"/>
          </w:rPr>
          <m:t>kWh</m:t>
        </m:r>
      </m:oMath>
      <w:r>
        <w:rPr>
          <w:color w:val="C00000"/>
        </w:rPr>
        <w:t>，再乘每千瓦时</w:t>
      </w:r>
      <m:oMath>
        <m:r>
          <w:rPr>
            <w:rFonts w:ascii="Cambria Math" w:hAnsi="Cambria Math"/>
            <w:color w:val="C00000"/>
          </w:rPr>
          <m:t>0.6</m:t>
        </m:r>
      </m:oMath>
      <w:r>
        <w:rPr>
          <w:color w:val="C00000"/>
        </w:rPr>
        <w:t>元。</w:t>
      </w:r>
    </w:p>
    <w:p w14:paraId="27D727FB" w14:textId="77777777" w:rsidR="00B1592C" w:rsidRDefault="005801E3">
      <w:pPr>
        <w:keepLines/>
        <w:spacing w:after="140"/>
      </w:pPr>
      <m:oMathPara>
        <m:oMath>
          <m:r>
            <m:rPr>
              <m:sty m:val="p"/>
            </m:rPr>
            <w:rPr>
              <w:rFonts w:ascii="Cambria Math" w:hAnsi="Cambria Math"/>
              <w:color w:val="C00000"/>
            </w:rPr>
            <m:t>W</m:t>
          </m:r>
          <m:r>
            <w:rPr>
              <w:rFonts w:ascii="Cambria Math" w:hAnsi="Cambria Math"/>
              <w:color w:val="C00000"/>
            </w:rPr>
            <m:t xml:space="preserve"> = 1.2×0.5×30 = 18 </m:t>
          </m:r>
          <m:r>
            <m:rPr>
              <m:sty m:val="p"/>
            </m:rPr>
            <w:rPr>
              <w:rFonts w:ascii="Cambria Math" w:hAnsi="Cambria Math"/>
              <w:color w:val="C00000"/>
            </w:rPr>
            <m:t>kWh</m:t>
          </m:r>
          <m:r>
            <w:rPr>
              <w:rFonts w:ascii="Cambria Math" w:hAnsi="Cambria Math"/>
              <w:color w:val="C00000"/>
            </w:rPr>
            <m:t>；</m:t>
          </m:r>
          <m:r>
            <w:rPr>
              <w:rFonts w:ascii="Cambria Math" w:hAnsi="Cambria Math"/>
              <w:color w:val="C00000"/>
            </w:rPr>
            <m:t xml:space="preserve"> </m:t>
          </m:r>
          <m:r>
            <m:rPr>
              <m:sty m:val="p"/>
            </m:rPr>
            <w:rPr>
              <w:rFonts w:ascii="Cambria Math" w:hAnsi="Cambria Math"/>
              <w:color w:val="C00000"/>
            </w:rPr>
            <m:t>C</m:t>
          </m:r>
          <m:r>
            <w:rPr>
              <w:rFonts w:ascii="Cambria Math" w:hAnsi="Cambria Math"/>
              <w:color w:val="C00000"/>
            </w:rPr>
            <m:t xml:space="preserve"> = 18×0.6 = 10.8 </m:t>
          </m:r>
          <m:r>
            <w:rPr>
              <w:rFonts w:ascii="Cambria Math" w:hAnsi="Cambria Math"/>
              <w:color w:val="C00000"/>
            </w:rPr>
            <m:t>元</m:t>
          </m:r>
        </m:oMath>
      </m:oMathPara>
    </w:p>
    <w:p w14:paraId="04258A93" w14:textId="77777777" w:rsidR="00B1592C" w:rsidRDefault="005801E3">
      <w:pPr>
        <w:keepNext/>
        <w:keepLines/>
        <w:spacing w:after="160"/>
      </w:pPr>
      <w:r>
        <w:t xml:space="preserve">258. </w:t>
      </w:r>
      <w:r>
        <w:t>一只标有</w:t>
      </w:r>
      <w:r>
        <w:t>“</w:t>
      </w:r>
      <m:oMath>
        <m:r>
          <w:rPr>
            <w:rFonts w:ascii="Cambria Math" w:hAnsi="Cambria Math"/>
          </w:rPr>
          <m:t>220</m:t>
        </m:r>
        <m:r>
          <m:rPr>
            <m:sty m:val="p"/>
          </m:rPr>
          <w:rPr>
            <w:rFonts w:ascii="Cambria Math" w:hAnsi="Cambria Math"/>
          </w:rPr>
          <m:t>V</m:t>
        </m:r>
      </m:oMath>
      <w:r>
        <w:t>、</w:t>
      </w:r>
      <m:oMath>
        <m:r>
          <w:rPr>
            <w:rFonts w:ascii="Cambria Math" w:hAnsi="Cambria Math"/>
          </w:rPr>
          <m:t>60</m:t>
        </m:r>
        <m:r>
          <m:rPr>
            <m:sty m:val="p"/>
          </m:rPr>
          <w:rPr>
            <w:rFonts w:ascii="Cambria Math" w:hAnsi="Cambria Math"/>
          </w:rPr>
          <m:t>W</m:t>
        </m:r>
      </m:oMath>
      <w:r>
        <w:t>”</w:t>
      </w:r>
      <w:r>
        <w:t>的白炽灯，接在</w:t>
      </w:r>
      <m:oMath>
        <m:r>
          <w:rPr>
            <w:rFonts w:ascii="Cambria Math" w:hAnsi="Cambria Math"/>
          </w:rPr>
          <m:t>220</m:t>
        </m:r>
        <m:r>
          <m:rPr>
            <m:sty m:val="p"/>
          </m:rPr>
          <w:rPr>
            <w:rFonts w:ascii="Cambria Math" w:hAnsi="Cambria Math"/>
          </w:rPr>
          <m:t>V</m:t>
        </m:r>
      </m:oMath>
      <w:r>
        <w:t xml:space="preserve"> </w:t>
      </w:r>
      <w:r>
        <w:t>电源上，每天使用</w:t>
      </w:r>
      <m:oMath>
        <m:r>
          <w:rPr>
            <w:rFonts w:ascii="Cambria Math" w:hAnsi="Cambria Math"/>
          </w:rPr>
          <m:t>3</m:t>
        </m:r>
      </m:oMath>
      <w:r>
        <w:t xml:space="preserve"> </w:t>
      </w:r>
      <w:r>
        <w:t>小时，一个月（</w:t>
      </w:r>
      <m:oMath>
        <m:r>
          <w:rPr>
            <w:rFonts w:ascii="Cambria Math" w:hAnsi="Cambria Math"/>
          </w:rPr>
          <m:t>30</m:t>
        </m:r>
      </m:oMath>
      <w:r>
        <w:t xml:space="preserve"> </w:t>
      </w:r>
      <w:r>
        <w:t>天）消耗多少电能？</w:t>
      </w:r>
    </w:p>
    <w:p w14:paraId="2F41DA55" w14:textId="77777777" w:rsidR="00B1592C" w:rsidRDefault="005801E3">
      <w:pPr>
        <w:keepNext/>
        <w:keepLines/>
        <w:spacing w:after="100"/>
      </w:pPr>
      <w:r>
        <w:rPr>
          <w:color w:val="C00000"/>
        </w:rPr>
        <w:t>【新增答案】</w:t>
      </w:r>
      <m:oMath>
        <m:r>
          <w:rPr>
            <w:rFonts w:ascii="Cambria Math" w:hAnsi="Cambria Math"/>
            <w:color w:val="C00000"/>
          </w:rPr>
          <m:t xml:space="preserve">5.4 </m:t>
        </m:r>
        <m:r>
          <m:rPr>
            <m:sty m:val="p"/>
          </m:rPr>
          <w:rPr>
            <w:rFonts w:ascii="Cambria Math" w:hAnsi="Cambria Math"/>
            <w:color w:val="C00000"/>
          </w:rPr>
          <m:t>kWh</m:t>
        </m:r>
      </m:oMath>
      <w:r>
        <w:rPr>
          <w:color w:val="C00000"/>
        </w:rPr>
        <w:t>，即</w:t>
      </w:r>
      <m:oMath>
        <m:r>
          <w:rPr>
            <w:rFonts w:ascii="Cambria Math" w:hAnsi="Cambria Math"/>
            <w:color w:val="C00000"/>
          </w:rPr>
          <m:t>1.944×</m:t>
        </m:r>
        <m:sSup>
          <m:sSupPr>
            <m:ctrlPr>
              <w:rPr>
                <w:rFonts w:ascii="Cambria Math" w:hAnsi="Cambria Math"/>
                <w:color w:val="C00000"/>
              </w:rPr>
            </m:ctrlPr>
          </m:sSupPr>
          <m:e>
            <m:r>
              <w:rPr>
                <w:rFonts w:ascii="Cambria Math" w:hAnsi="Cambria Math"/>
                <w:color w:val="C00000"/>
              </w:rPr>
              <m:t>10</m:t>
            </m:r>
          </m:e>
          <m:sup>
            <m:r>
              <w:rPr>
                <w:rFonts w:ascii="Cambria Math" w:hAnsi="Cambria Math"/>
                <w:color w:val="C00000"/>
              </w:rPr>
              <m:t>7</m:t>
            </m:r>
          </m:sup>
        </m:sSup>
        <m:r>
          <w:rPr>
            <w:rFonts w:ascii="Cambria Math" w:hAnsi="Cambria Math"/>
            <w:color w:val="C00000"/>
          </w:rPr>
          <m:t xml:space="preserve"> </m:t>
        </m:r>
        <m:r>
          <m:rPr>
            <m:sty m:val="p"/>
          </m:rPr>
          <w:rPr>
            <w:rFonts w:ascii="Cambria Math" w:hAnsi="Cambria Math"/>
            <w:color w:val="C00000"/>
          </w:rPr>
          <m:t>J</m:t>
        </m:r>
      </m:oMath>
      <w:r>
        <w:rPr>
          <w:color w:val="C00000"/>
        </w:rPr>
        <w:t>。</w:t>
      </w:r>
    </w:p>
    <w:p w14:paraId="0C61B9D0" w14:textId="77777777" w:rsidR="00B1592C" w:rsidRDefault="005801E3">
      <w:pPr>
        <w:keepNext/>
        <w:keepLines/>
        <w:spacing w:after="120"/>
      </w:pPr>
      <w:r>
        <w:rPr>
          <w:color w:val="C00000"/>
        </w:rPr>
        <w:t>额定电压下功率</w:t>
      </w:r>
      <m:oMath>
        <m:r>
          <w:rPr>
            <w:rFonts w:ascii="Cambria Math" w:hAnsi="Cambria Math"/>
            <w:color w:val="C00000"/>
          </w:rPr>
          <m:t xml:space="preserve">0.06 </m:t>
        </m:r>
        <m:r>
          <m:rPr>
            <m:sty m:val="p"/>
          </m:rPr>
          <w:rPr>
            <w:rFonts w:ascii="Cambria Math" w:hAnsi="Cambria Math"/>
            <w:color w:val="C00000"/>
          </w:rPr>
          <m:t>kW</m:t>
        </m:r>
      </m:oMath>
      <w:r>
        <w:rPr>
          <w:color w:val="C00000"/>
        </w:rPr>
        <w:t>；月使用</w:t>
      </w:r>
      <m:oMath>
        <m:r>
          <w:rPr>
            <w:rFonts w:ascii="Cambria Math" w:hAnsi="Cambria Math"/>
            <w:color w:val="C00000"/>
          </w:rPr>
          <m:t xml:space="preserve">90 </m:t>
        </m:r>
        <m:r>
          <m:rPr>
            <m:sty m:val="p"/>
          </m:rPr>
          <w:rPr>
            <w:rFonts w:ascii="Cambria Math" w:hAnsi="Cambria Math"/>
            <w:color w:val="C00000"/>
          </w:rPr>
          <m:t>h</m:t>
        </m:r>
      </m:oMath>
      <w:r>
        <w:rPr>
          <w:color w:val="C00000"/>
        </w:rPr>
        <w:t>。</w:t>
      </w:r>
    </w:p>
    <w:p w14:paraId="1C220641" w14:textId="77777777" w:rsidR="00B1592C" w:rsidRDefault="005801E3">
      <w:pPr>
        <w:keepLines/>
        <w:spacing w:after="140"/>
      </w:pPr>
      <m:oMathPara>
        <m:oMath>
          <m:r>
            <m:rPr>
              <m:sty m:val="p"/>
            </m:rPr>
            <w:rPr>
              <w:rFonts w:ascii="Cambria Math" w:hAnsi="Cambria Math"/>
              <w:color w:val="C00000"/>
            </w:rPr>
            <m:t>W</m:t>
          </m:r>
          <m:r>
            <w:rPr>
              <w:rFonts w:ascii="Cambria Math" w:hAnsi="Cambria Math"/>
              <w:color w:val="C00000"/>
            </w:rPr>
            <m:t xml:space="preserve"> = 0.06×3×30 = 5.4 </m:t>
          </m:r>
          <m:r>
            <m:rPr>
              <m:sty m:val="p"/>
            </m:rPr>
            <w:rPr>
              <w:rFonts w:ascii="Cambria Math" w:hAnsi="Cambria Math"/>
              <w:color w:val="C00000"/>
            </w:rPr>
            <m:t>kWh</m:t>
          </m:r>
          <m:r>
            <w:rPr>
              <w:rFonts w:ascii="Cambria Math" w:hAnsi="Cambria Math"/>
              <w:color w:val="C00000"/>
            </w:rPr>
            <m:t xml:space="preserve"> = 1.944×</m:t>
          </m:r>
          <m:sSup>
            <m:sSupPr>
              <m:ctrlPr>
                <w:rPr>
                  <w:rFonts w:ascii="Cambria Math" w:hAnsi="Cambria Math"/>
                  <w:color w:val="C00000"/>
                </w:rPr>
              </m:ctrlPr>
            </m:sSupPr>
            <m:e>
              <m:r>
                <w:rPr>
                  <w:rFonts w:ascii="Cambria Math" w:hAnsi="Cambria Math"/>
                  <w:color w:val="C00000"/>
                </w:rPr>
                <m:t>10</m:t>
              </m:r>
            </m:e>
            <m:sup>
              <m:r>
                <w:rPr>
                  <w:rFonts w:ascii="Cambria Math" w:hAnsi="Cambria Math"/>
                  <w:color w:val="C00000"/>
                </w:rPr>
                <m:t>7</m:t>
              </m:r>
            </m:sup>
          </m:sSup>
          <m:r>
            <w:rPr>
              <w:rFonts w:ascii="Cambria Math" w:hAnsi="Cambria Math"/>
              <w:color w:val="C00000"/>
            </w:rPr>
            <m:t xml:space="preserve"> </m:t>
          </m:r>
          <m:r>
            <m:rPr>
              <m:sty m:val="p"/>
            </m:rPr>
            <w:rPr>
              <w:rFonts w:ascii="Cambria Math" w:hAnsi="Cambria Math"/>
              <w:color w:val="C00000"/>
            </w:rPr>
            <m:t>J</m:t>
          </m:r>
        </m:oMath>
      </m:oMathPara>
    </w:p>
    <w:p w14:paraId="6056AD19" w14:textId="77777777" w:rsidR="00B1592C" w:rsidRDefault="005801E3">
      <w:pPr>
        <w:keepNext/>
        <w:keepLines/>
        <w:spacing w:after="160"/>
      </w:pPr>
      <w:r>
        <w:t xml:space="preserve">259. </w:t>
      </w:r>
      <w:r>
        <w:t>一台电风扇的功率为</w:t>
      </w:r>
      <m:oMath>
        <m:r>
          <w:rPr>
            <w:rFonts w:ascii="Cambria Math" w:hAnsi="Cambria Math"/>
          </w:rPr>
          <m:t>50</m:t>
        </m:r>
        <m:r>
          <m:rPr>
            <m:sty m:val="p"/>
          </m:rPr>
          <w:rPr>
            <w:rFonts w:ascii="Cambria Math" w:hAnsi="Cambria Math"/>
          </w:rPr>
          <m:t>W</m:t>
        </m:r>
      </m:oMath>
      <w:r>
        <w:t>，若连续运行</w:t>
      </w:r>
      <m:oMath>
        <m:r>
          <w:rPr>
            <w:rFonts w:ascii="Cambria Math" w:hAnsi="Cambria Math"/>
          </w:rPr>
          <m:t>10</m:t>
        </m:r>
      </m:oMath>
      <w:r>
        <w:t xml:space="preserve"> </w:t>
      </w:r>
      <w:r>
        <w:t>小时，消耗多少千瓦时的电能？</w:t>
      </w:r>
    </w:p>
    <w:p w14:paraId="783B8ED7" w14:textId="77777777" w:rsidR="00B1592C" w:rsidRDefault="005801E3">
      <w:pPr>
        <w:keepNext/>
        <w:keepLines/>
        <w:spacing w:after="100"/>
      </w:pPr>
      <w:r>
        <w:rPr>
          <w:color w:val="C00000"/>
        </w:rPr>
        <w:t>【新增答案】</w:t>
      </w:r>
      <m:oMath>
        <m:r>
          <w:rPr>
            <w:rFonts w:ascii="Cambria Math" w:hAnsi="Cambria Math"/>
            <w:color w:val="C00000"/>
          </w:rPr>
          <m:t xml:space="preserve">0.5 </m:t>
        </m:r>
        <m:r>
          <m:rPr>
            <m:sty m:val="p"/>
          </m:rPr>
          <w:rPr>
            <w:rFonts w:ascii="Cambria Math" w:hAnsi="Cambria Math"/>
            <w:color w:val="C00000"/>
          </w:rPr>
          <m:t>kWh</m:t>
        </m:r>
      </m:oMath>
      <w:r>
        <w:rPr>
          <w:color w:val="C00000"/>
        </w:rPr>
        <w:t>。</w:t>
      </w:r>
    </w:p>
    <w:p w14:paraId="1FE3CA7D" w14:textId="77777777" w:rsidR="00B1592C" w:rsidRDefault="005801E3">
      <w:pPr>
        <w:keepNext/>
        <w:keepLines/>
        <w:spacing w:after="120"/>
      </w:pPr>
      <m:oMath>
        <m:r>
          <w:rPr>
            <w:rFonts w:ascii="Cambria Math" w:hAnsi="Cambria Math"/>
            <w:color w:val="C00000"/>
          </w:rPr>
          <m:t xml:space="preserve">50 </m:t>
        </m:r>
        <m:r>
          <m:rPr>
            <m:sty m:val="p"/>
          </m:rPr>
          <w:rPr>
            <w:rFonts w:ascii="Cambria Math" w:hAnsi="Cambria Math"/>
            <w:color w:val="C00000"/>
          </w:rPr>
          <m:t>W</m:t>
        </m:r>
        <m:r>
          <w:rPr>
            <w:rFonts w:ascii="Cambria Math" w:hAnsi="Cambria Math"/>
            <w:color w:val="C00000"/>
          </w:rPr>
          <m:t xml:space="preserve">=0.05 </m:t>
        </m:r>
        <m:r>
          <m:rPr>
            <m:sty m:val="p"/>
          </m:rPr>
          <w:rPr>
            <w:rFonts w:ascii="Cambria Math" w:hAnsi="Cambria Math"/>
            <w:color w:val="C00000"/>
          </w:rPr>
          <m:t>kW</m:t>
        </m:r>
      </m:oMath>
      <w:r>
        <w:rPr>
          <w:color w:val="C00000"/>
        </w:rPr>
        <w:t>，乘</w:t>
      </w:r>
      <m:oMath>
        <m:r>
          <w:rPr>
            <w:rFonts w:ascii="Cambria Math" w:hAnsi="Cambria Math"/>
            <w:color w:val="C00000"/>
          </w:rPr>
          <m:t xml:space="preserve">10 </m:t>
        </m:r>
        <m:r>
          <m:rPr>
            <m:sty m:val="p"/>
          </m:rPr>
          <w:rPr>
            <w:rFonts w:ascii="Cambria Math" w:hAnsi="Cambria Math"/>
            <w:color w:val="C00000"/>
          </w:rPr>
          <m:t>h</m:t>
        </m:r>
      </m:oMath>
      <w:r>
        <w:rPr>
          <w:color w:val="C00000"/>
        </w:rPr>
        <w:t>。</w:t>
      </w:r>
    </w:p>
    <w:p w14:paraId="00DBE4F9" w14:textId="77777777" w:rsidR="00B1592C" w:rsidRDefault="005801E3">
      <w:pPr>
        <w:keepLines/>
        <w:spacing w:after="140"/>
      </w:pPr>
      <m:oMathPara>
        <m:oMath>
          <m:r>
            <m:rPr>
              <m:sty m:val="p"/>
            </m:rPr>
            <w:rPr>
              <w:rFonts w:ascii="Cambria Math" w:hAnsi="Cambria Math"/>
              <w:color w:val="C00000"/>
            </w:rPr>
            <m:t>W</m:t>
          </m:r>
          <m:r>
            <w:rPr>
              <w:rFonts w:ascii="Cambria Math" w:hAnsi="Cambria Math"/>
              <w:color w:val="C00000"/>
            </w:rPr>
            <m:t xml:space="preserve"> = 0.05×10 = 0.5 </m:t>
          </m:r>
          <m:r>
            <m:rPr>
              <m:sty m:val="p"/>
            </m:rPr>
            <w:rPr>
              <w:rFonts w:ascii="Cambria Math" w:hAnsi="Cambria Math"/>
              <w:color w:val="C00000"/>
            </w:rPr>
            <m:t>kWh</m:t>
          </m:r>
        </m:oMath>
      </m:oMathPara>
    </w:p>
    <w:p w14:paraId="0EEBC37B" w14:textId="77777777" w:rsidR="00B1592C" w:rsidRDefault="005801E3">
      <w:pPr>
        <w:keepNext/>
        <w:keepLines/>
        <w:spacing w:after="160"/>
      </w:pPr>
      <w:r>
        <w:lastRenderedPageBreak/>
        <w:t xml:space="preserve">260. </w:t>
      </w:r>
      <w:r>
        <w:t>有两个灯泡，分别标有</w:t>
      </w:r>
      <w:r>
        <w:t>“</w:t>
      </w:r>
      <m:oMath>
        <m:r>
          <w:rPr>
            <w:rFonts w:ascii="Cambria Math" w:hAnsi="Cambria Math"/>
          </w:rPr>
          <m:t>12</m:t>
        </m:r>
        <m:r>
          <m:rPr>
            <m:sty m:val="p"/>
          </m:rPr>
          <w:rPr>
            <w:rFonts w:ascii="Cambria Math" w:hAnsi="Cambria Math"/>
          </w:rPr>
          <m:t>V</m:t>
        </m:r>
      </m:oMath>
      <w:r>
        <w:t>、</w:t>
      </w:r>
      <m:oMath>
        <m:r>
          <w:rPr>
            <w:rFonts w:ascii="Cambria Math" w:hAnsi="Cambria Math"/>
          </w:rPr>
          <m:t>6</m:t>
        </m:r>
        <m:r>
          <m:rPr>
            <m:sty m:val="p"/>
          </m:rPr>
          <w:rPr>
            <w:rFonts w:ascii="Cambria Math" w:hAnsi="Cambria Math"/>
          </w:rPr>
          <m:t>W</m:t>
        </m:r>
      </m:oMath>
      <w:r>
        <w:t>”</w:t>
      </w:r>
      <w:r>
        <w:t>和</w:t>
      </w:r>
      <w:r>
        <w:t>“</w:t>
      </w:r>
      <m:oMath>
        <m:r>
          <w:rPr>
            <w:rFonts w:ascii="Cambria Math" w:hAnsi="Cambria Math"/>
          </w:rPr>
          <m:t>12</m:t>
        </m:r>
        <m:r>
          <m:rPr>
            <m:sty m:val="p"/>
          </m:rPr>
          <w:rPr>
            <w:rFonts w:ascii="Cambria Math" w:hAnsi="Cambria Math"/>
          </w:rPr>
          <m:t>V</m:t>
        </m:r>
      </m:oMath>
      <w:r>
        <w:t>、</w:t>
      </w:r>
      <m:oMath>
        <m:r>
          <w:rPr>
            <w:rFonts w:ascii="Cambria Math" w:hAnsi="Cambria Math"/>
          </w:rPr>
          <m:t>3</m:t>
        </m:r>
        <m:r>
          <m:rPr>
            <m:sty m:val="p"/>
          </m:rPr>
          <w:rPr>
            <w:rFonts w:ascii="Cambria Math" w:hAnsi="Cambria Math"/>
          </w:rPr>
          <m:t>W</m:t>
        </m:r>
      </m:oMath>
      <w:r>
        <w:t>”</w:t>
      </w:r>
      <w:r>
        <w:t>，将它们并联后接入</w:t>
      </w:r>
      <m:oMath>
        <m:r>
          <w:rPr>
            <w:rFonts w:ascii="Cambria Math" w:hAnsi="Cambria Math"/>
          </w:rPr>
          <m:t>12</m:t>
        </m:r>
        <m:r>
          <m:rPr>
            <m:sty m:val="p"/>
          </m:rPr>
          <w:rPr>
            <w:rFonts w:ascii="Cambria Math" w:hAnsi="Cambria Math"/>
          </w:rPr>
          <m:t>V</m:t>
        </m:r>
      </m:oMath>
      <w:r>
        <w:t xml:space="preserve"> </w:t>
      </w:r>
      <w:r>
        <w:t>电源中，哪个灯泡更亮？为什么？</w:t>
      </w:r>
    </w:p>
    <w:p w14:paraId="05B700CF" w14:textId="77777777" w:rsidR="00B1592C" w:rsidRDefault="005801E3">
      <w:pPr>
        <w:keepNext/>
        <w:keepLines/>
        <w:spacing w:after="100"/>
      </w:pPr>
      <w:r>
        <w:rPr>
          <w:color w:val="C00000"/>
        </w:rPr>
        <w:t>【新增答案】通常同类、光效可比较的灯泡中，</w:t>
      </w:r>
      <m:oMath>
        <m:r>
          <w:rPr>
            <w:rFonts w:ascii="Cambria Math" w:hAnsi="Cambria Math"/>
            <w:color w:val="C00000"/>
          </w:rPr>
          <m:t xml:space="preserve">6 </m:t>
        </m:r>
        <m:r>
          <m:rPr>
            <m:sty m:val="p"/>
          </m:rPr>
          <w:rPr>
            <w:rFonts w:ascii="Cambria Math" w:hAnsi="Cambria Math"/>
            <w:color w:val="C00000"/>
          </w:rPr>
          <m:t>W</m:t>
        </m:r>
      </m:oMath>
      <w:r>
        <w:rPr>
          <w:color w:val="C00000"/>
        </w:rPr>
        <w:t>灯更亮。</w:t>
      </w:r>
    </w:p>
    <w:p w14:paraId="58A6A9E0" w14:textId="77777777" w:rsidR="00B1592C" w:rsidRDefault="005801E3">
      <w:pPr>
        <w:keepLines/>
        <w:spacing w:after="120"/>
      </w:pPr>
      <w:r>
        <w:rPr>
          <w:color w:val="C00000"/>
        </w:rPr>
        <w:t>并联接</w:t>
      </w:r>
      <m:oMath>
        <m:r>
          <w:rPr>
            <w:rFonts w:ascii="Cambria Math" w:hAnsi="Cambria Math"/>
            <w:color w:val="C00000"/>
          </w:rPr>
          <m:t xml:space="preserve">12 </m:t>
        </m:r>
        <m:r>
          <m:rPr>
            <m:sty m:val="p"/>
          </m:rPr>
          <w:rPr>
            <w:rFonts w:ascii="Cambria Math" w:hAnsi="Cambria Math"/>
            <w:color w:val="C00000"/>
          </w:rPr>
          <m:t>V</m:t>
        </m:r>
      </m:oMath>
      <w:r>
        <w:rPr>
          <w:color w:val="C00000"/>
        </w:rPr>
        <w:t>时，两灯均在额定电压下，分别耗</w:t>
      </w:r>
      <m:oMath>
        <m:r>
          <w:rPr>
            <w:rFonts w:ascii="Cambria Math" w:hAnsi="Cambria Math"/>
            <w:color w:val="C00000"/>
          </w:rPr>
          <m:t xml:space="preserve">6 </m:t>
        </m:r>
        <m:r>
          <m:rPr>
            <m:sty m:val="p"/>
          </m:rPr>
          <w:rPr>
            <w:rFonts w:ascii="Cambria Math" w:hAnsi="Cambria Math"/>
            <w:color w:val="C00000"/>
          </w:rPr>
          <m:t>W</m:t>
        </m:r>
      </m:oMath>
      <w:r>
        <w:rPr>
          <w:color w:val="C00000"/>
        </w:rPr>
        <w:t>和</w:t>
      </w:r>
      <m:oMath>
        <m:r>
          <w:rPr>
            <w:rFonts w:ascii="Cambria Math" w:hAnsi="Cambria Math"/>
            <w:color w:val="C00000"/>
          </w:rPr>
          <m:t xml:space="preserve">3 </m:t>
        </m:r>
        <m:r>
          <m:rPr>
            <m:sty m:val="p"/>
          </m:rPr>
          <w:rPr>
            <w:rFonts w:ascii="Cambria Math" w:hAnsi="Cambria Math"/>
            <w:color w:val="C00000"/>
          </w:rPr>
          <m:t>W</m:t>
        </m:r>
      </m:oMath>
      <w:r>
        <w:rPr>
          <w:color w:val="C00000"/>
        </w:rPr>
        <w:t>。由电功率比较亮度还隐含同类灯泡、光效相近的教学前提；不同发光技术不能只由瓦数断定亮度。</w:t>
      </w:r>
    </w:p>
    <w:p w14:paraId="0CCFE011" w14:textId="77777777" w:rsidR="00B1592C" w:rsidRDefault="005801E3">
      <w:pPr>
        <w:keepNext/>
        <w:keepLines/>
        <w:spacing w:after="160"/>
      </w:pPr>
      <w:r>
        <w:t xml:space="preserve">261. </w:t>
      </w:r>
      <w:r>
        <w:t>一只</w:t>
      </w:r>
      <w:r>
        <w:t>“</w:t>
      </w:r>
      <m:oMath>
        <m:r>
          <w:rPr>
            <w:rFonts w:ascii="Cambria Math" w:hAnsi="Cambria Math"/>
          </w:rPr>
          <m:t>220</m:t>
        </m:r>
        <m:r>
          <m:rPr>
            <m:sty m:val="p"/>
          </m:rPr>
          <w:rPr>
            <w:rFonts w:ascii="Cambria Math" w:hAnsi="Cambria Math"/>
          </w:rPr>
          <m:t>V</m:t>
        </m:r>
      </m:oMath>
      <w:r>
        <w:t>、</w:t>
      </w:r>
      <m:oMath>
        <m:r>
          <w:rPr>
            <w:rFonts w:ascii="Cambria Math" w:hAnsi="Cambria Math"/>
          </w:rPr>
          <m:t>40</m:t>
        </m:r>
        <m:r>
          <m:rPr>
            <m:sty m:val="p"/>
          </m:rPr>
          <w:rPr>
            <w:rFonts w:ascii="Cambria Math" w:hAnsi="Cambria Math"/>
          </w:rPr>
          <m:t>W</m:t>
        </m:r>
      </m:oMath>
      <w:r>
        <w:t>”</w:t>
      </w:r>
      <w:r>
        <w:t>的灯泡，若接在</w:t>
      </w:r>
      <m:oMath>
        <m:r>
          <w:rPr>
            <w:rFonts w:ascii="Cambria Math" w:hAnsi="Cambria Math"/>
          </w:rPr>
          <m:t>110</m:t>
        </m:r>
        <m:r>
          <m:rPr>
            <m:sty m:val="p"/>
          </m:rPr>
          <w:rPr>
            <w:rFonts w:ascii="Cambria Math" w:hAnsi="Cambria Math"/>
          </w:rPr>
          <m:t>V</m:t>
        </m:r>
      </m:oMath>
      <w:r>
        <w:t xml:space="preserve"> </w:t>
      </w:r>
      <w:r>
        <w:t>电源上，其实际功率是多少？（假设电阻不变）</w:t>
      </w:r>
    </w:p>
    <w:p w14:paraId="1DD39457" w14:textId="77777777" w:rsidR="00B1592C" w:rsidRDefault="005801E3">
      <w:pPr>
        <w:keepNext/>
        <w:keepLines/>
        <w:spacing w:after="100"/>
      </w:pPr>
      <w:r>
        <w:rPr>
          <w:color w:val="C00000"/>
        </w:rPr>
        <w:t>【新增答案】</w:t>
      </w:r>
      <m:oMath>
        <m:r>
          <w:rPr>
            <w:rFonts w:ascii="Cambria Math" w:hAnsi="Cambria Math"/>
            <w:color w:val="C00000"/>
          </w:rPr>
          <m:t xml:space="preserve">10 </m:t>
        </m:r>
        <m:r>
          <m:rPr>
            <m:sty m:val="p"/>
          </m:rPr>
          <w:rPr>
            <w:rFonts w:ascii="Cambria Math" w:hAnsi="Cambria Math"/>
            <w:color w:val="C00000"/>
          </w:rPr>
          <m:t>W</m:t>
        </m:r>
      </m:oMath>
      <w:r>
        <w:rPr>
          <w:color w:val="C00000"/>
        </w:rPr>
        <w:t>。</w:t>
      </w:r>
    </w:p>
    <w:p w14:paraId="58EE8EDE" w14:textId="77777777" w:rsidR="00B1592C" w:rsidRDefault="005801E3">
      <w:pPr>
        <w:keepNext/>
        <w:keepLines/>
        <w:spacing w:after="120"/>
      </w:pPr>
      <w:r>
        <w:rPr>
          <w:color w:val="C00000"/>
        </w:rPr>
        <w:t>按题设电阻不变，功率与电压的平方成正比；电压减半，功率降为额定值的</w:t>
      </w:r>
      <m:oMath>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4</m:t>
            </m:r>
          </m:den>
        </m:f>
      </m:oMath>
      <w:r>
        <w:rPr>
          <w:color w:val="C00000"/>
        </w:rPr>
        <w:t>。</w:t>
      </w:r>
    </w:p>
    <w:p w14:paraId="52EBBC81" w14:textId="77777777" w:rsidR="00B1592C" w:rsidRDefault="005801E3">
      <w:pPr>
        <w:keepLines/>
        <w:spacing w:after="140"/>
      </w:pPr>
      <m:oMathPara>
        <m:oMath>
          <m:r>
            <w:rPr>
              <w:rFonts w:ascii="Cambria Math" w:hAnsi="Cambria Math"/>
              <w:color w:val="C00000"/>
            </w:rPr>
            <m:t>R</m:t>
          </m:r>
          <m:r>
            <w:rPr>
              <w:rFonts w:ascii="Cambria Math" w:hAnsi="Cambria Math"/>
              <w:color w:val="C00000"/>
            </w:rPr>
            <m:t xml:space="preserve"> = </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220</m:t>
                  </m:r>
                </m:e>
                <m:sup>
                  <m:r>
                    <w:rPr>
                      <w:rFonts w:ascii="Cambria Math" w:hAnsi="Cambria Math"/>
                      <w:color w:val="C00000"/>
                    </w:rPr>
                    <m:t>2</m:t>
                  </m:r>
                </m:sup>
              </m:sSup>
            </m:num>
            <m:den>
              <m:r>
                <w:rPr>
                  <w:rFonts w:ascii="Cambria Math" w:hAnsi="Cambria Math"/>
                  <w:color w:val="C00000"/>
                </w:rPr>
                <m:t>40</m:t>
              </m:r>
            </m:den>
          </m:f>
          <m:r>
            <w:rPr>
              <w:rFonts w:ascii="Cambria Math" w:hAnsi="Cambria Math"/>
              <w:color w:val="C00000"/>
            </w:rPr>
            <m:t xml:space="preserve"> = 1210 </m:t>
          </m:r>
          <m:r>
            <m:rPr>
              <m:sty m:val="p"/>
            </m:rPr>
            <w:rPr>
              <w:rFonts w:ascii="Cambria Math" w:hAnsi="Cambria Math"/>
              <w:color w:val="C00000"/>
            </w:rPr>
            <m:t>Ω</m:t>
          </m:r>
          <m:r>
            <w:rPr>
              <w:rFonts w:ascii="Cambria Math" w:hAnsi="Cambria Math"/>
              <w:color w:val="C00000"/>
            </w:rPr>
            <m:t>；</m:t>
          </m:r>
          <m:r>
            <w:rPr>
              <w:rFonts w:ascii="Cambria Math" w:hAnsi="Cambria Math"/>
              <w:color w:val="C00000"/>
            </w:rPr>
            <m:t xml:space="preserve"> </m:t>
          </m:r>
          <m:r>
            <w:rPr>
              <w:rFonts w:ascii="Cambria Math" w:hAnsi="Cambria Math"/>
              <w:color w:val="C00000"/>
            </w:rPr>
            <m:t>P</m:t>
          </m:r>
          <m:r>
            <w:rPr>
              <w:rFonts w:ascii="Cambria Math" w:hAnsi="Cambria Math"/>
              <w:color w:val="C00000"/>
            </w:rPr>
            <m:t xml:space="preserve"> = </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110</m:t>
                  </m:r>
                </m:e>
                <m:sup>
                  <m:r>
                    <w:rPr>
                      <w:rFonts w:ascii="Cambria Math" w:hAnsi="Cambria Math"/>
                      <w:color w:val="C00000"/>
                    </w:rPr>
                    <m:t>2</m:t>
                  </m:r>
                </m:sup>
              </m:sSup>
            </m:num>
            <m:den>
              <m:r>
                <w:rPr>
                  <w:rFonts w:ascii="Cambria Math" w:hAnsi="Cambria Math"/>
                  <w:color w:val="C00000"/>
                </w:rPr>
                <m:t>1210</m:t>
              </m:r>
            </m:den>
          </m:f>
          <m:r>
            <w:rPr>
              <w:rFonts w:ascii="Cambria Math" w:hAnsi="Cambria Math"/>
              <w:color w:val="C00000"/>
            </w:rPr>
            <m:t xml:space="preserve"> = 10 </m:t>
          </m:r>
          <m:r>
            <m:rPr>
              <m:sty m:val="p"/>
            </m:rPr>
            <w:rPr>
              <w:rFonts w:ascii="Cambria Math" w:hAnsi="Cambria Math"/>
              <w:color w:val="C00000"/>
            </w:rPr>
            <m:t>W</m:t>
          </m:r>
        </m:oMath>
      </m:oMathPara>
    </w:p>
    <w:p w14:paraId="38AB833F" w14:textId="77777777" w:rsidR="00B1592C" w:rsidRDefault="005801E3">
      <w:pPr>
        <w:keepNext/>
        <w:keepLines/>
        <w:spacing w:after="160"/>
      </w:pPr>
      <w:r>
        <w:t xml:space="preserve">262. </w:t>
      </w:r>
      <w:r>
        <w:t>某教室安装了</w:t>
      </w:r>
      <m:oMath>
        <m:r>
          <w:rPr>
            <w:rFonts w:ascii="Cambria Math" w:hAnsi="Cambria Math"/>
          </w:rPr>
          <m:t>20</m:t>
        </m:r>
      </m:oMath>
      <w:r>
        <w:t xml:space="preserve"> </w:t>
      </w:r>
      <w:r>
        <w:t>盏日光灯，每盏功率为</w:t>
      </w:r>
      <m:oMath>
        <m:r>
          <w:rPr>
            <w:rFonts w:ascii="Cambria Math" w:hAnsi="Cambria Math"/>
          </w:rPr>
          <m:t>36</m:t>
        </m:r>
        <m:r>
          <m:rPr>
            <m:sty m:val="p"/>
          </m:rPr>
          <w:rPr>
            <w:rFonts w:ascii="Cambria Math" w:hAnsi="Cambria Math"/>
          </w:rPr>
          <m:t>W</m:t>
        </m:r>
      </m:oMath>
      <w:r>
        <w:t>，每天使用</w:t>
      </w:r>
      <m:oMath>
        <m:r>
          <w:rPr>
            <w:rFonts w:ascii="Cambria Math" w:hAnsi="Cambria Math"/>
          </w:rPr>
          <m:t>5</m:t>
        </m:r>
      </m:oMath>
      <w:r>
        <w:t xml:space="preserve"> </w:t>
      </w:r>
      <w:r>
        <w:t>小时，一个月（</w:t>
      </w:r>
      <m:oMath>
        <m:r>
          <w:rPr>
            <w:rFonts w:ascii="Cambria Math" w:hAnsi="Cambria Math"/>
          </w:rPr>
          <m:t>30</m:t>
        </m:r>
      </m:oMath>
      <w:r>
        <w:t xml:space="preserve"> </w:t>
      </w:r>
      <w:r>
        <w:t>天）共消耗多少电能？</w:t>
      </w:r>
    </w:p>
    <w:p w14:paraId="26D6CE52" w14:textId="77777777" w:rsidR="00B1592C" w:rsidRDefault="005801E3">
      <w:pPr>
        <w:keepNext/>
        <w:keepLines/>
        <w:spacing w:after="100"/>
      </w:pPr>
      <w:r>
        <w:rPr>
          <w:color w:val="C00000"/>
        </w:rPr>
        <w:t>【新增答案】</w:t>
      </w:r>
      <m:oMath>
        <m:r>
          <w:rPr>
            <w:rFonts w:ascii="Cambria Math" w:hAnsi="Cambria Math"/>
            <w:color w:val="C00000"/>
          </w:rPr>
          <m:t xml:space="preserve">108 </m:t>
        </m:r>
        <m:r>
          <m:rPr>
            <m:sty m:val="p"/>
          </m:rPr>
          <w:rPr>
            <w:rFonts w:ascii="Cambria Math" w:hAnsi="Cambria Math"/>
            <w:color w:val="C00000"/>
          </w:rPr>
          <m:t>kWh</m:t>
        </m:r>
      </m:oMath>
      <w:r>
        <w:rPr>
          <w:color w:val="C00000"/>
        </w:rPr>
        <w:t>，即</w:t>
      </w:r>
      <m:oMath>
        <m:r>
          <w:rPr>
            <w:rFonts w:ascii="Cambria Math" w:hAnsi="Cambria Math"/>
            <w:color w:val="C00000"/>
          </w:rPr>
          <m:t>3.888×</m:t>
        </m:r>
        <m:sSup>
          <m:sSupPr>
            <m:ctrlPr>
              <w:rPr>
                <w:rFonts w:ascii="Cambria Math" w:hAnsi="Cambria Math"/>
                <w:color w:val="C00000"/>
              </w:rPr>
            </m:ctrlPr>
          </m:sSupPr>
          <m:e>
            <m:r>
              <w:rPr>
                <w:rFonts w:ascii="Cambria Math" w:hAnsi="Cambria Math"/>
                <w:color w:val="C00000"/>
              </w:rPr>
              <m:t>10</m:t>
            </m:r>
          </m:e>
          <m:sup>
            <m:r>
              <w:rPr>
                <w:rFonts w:ascii="Cambria Math" w:hAnsi="Cambria Math"/>
                <w:color w:val="C00000"/>
              </w:rPr>
              <m:t>8</m:t>
            </m:r>
          </m:sup>
        </m:sSup>
        <m:r>
          <w:rPr>
            <w:rFonts w:ascii="Cambria Math" w:hAnsi="Cambria Math"/>
            <w:color w:val="C00000"/>
          </w:rPr>
          <m:t xml:space="preserve"> </m:t>
        </m:r>
        <m:r>
          <m:rPr>
            <m:sty m:val="p"/>
          </m:rPr>
          <w:rPr>
            <w:rFonts w:ascii="Cambria Math" w:hAnsi="Cambria Math"/>
            <w:color w:val="C00000"/>
          </w:rPr>
          <m:t>J</m:t>
        </m:r>
      </m:oMath>
      <w:r>
        <w:rPr>
          <w:color w:val="C00000"/>
        </w:rPr>
        <w:t>。</w:t>
      </w:r>
    </w:p>
    <w:p w14:paraId="19B5EFBD" w14:textId="77777777" w:rsidR="00B1592C" w:rsidRDefault="005801E3">
      <w:pPr>
        <w:keepNext/>
        <w:keepLines/>
        <w:spacing w:after="120"/>
      </w:pPr>
      <m:oMath>
        <m:r>
          <w:rPr>
            <w:rFonts w:ascii="Cambria Math" w:hAnsi="Cambria Math"/>
            <w:color w:val="C00000"/>
          </w:rPr>
          <m:t>20</m:t>
        </m:r>
      </m:oMath>
      <w:r>
        <w:rPr>
          <w:color w:val="C00000"/>
        </w:rPr>
        <w:t>盏的合计功率</w:t>
      </w:r>
      <m:oMath>
        <m:r>
          <w:rPr>
            <w:rFonts w:ascii="Cambria Math" w:hAnsi="Cambria Math"/>
            <w:color w:val="C00000"/>
          </w:rPr>
          <m:t xml:space="preserve">720 </m:t>
        </m:r>
        <m:r>
          <m:rPr>
            <m:sty m:val="p"/>
          </m:rPr>
          <w:rPr>
            <w:rFonts w:ascii="Cambria Math" w:hAnsi="Cambria Math"/>
            <w:color w:val="C00000"/>
          </w:rPr>
          <m:t>W</m:t>
        </m:r>
        <m:r>
          <w:rPr>
            <w:rFonts w:ascii="Cambria Math" w:hAnsi="Cambria Math"/>
            <w:color w:val="C00000"/>
          </w:rPr>
          <m:t xml:space="preserve">=0.72 </m:t>
        </m:r>
        <m:r>
          <m:rPr>
            <m:sty m:val="p"/>
          </m:rPr>
          <w:rPr>
            <w:rFonts w:ascii="Cambria Math" w:hAnsi="Cambria Math"/>
            <w:color w:val="C00000"/>
          </w:rPr>
          <m:t>kW</m:t>
        </m:r>
      </m:oMath>
      <w:r>
        <w:rPr>
          <w:color w:val="C00000"/>
        </w:rPr>
        <w:t>，月运行</w:t>
      </w:r>
      <m:oMath>
        <m:r>
          <w:rPr>
            <w:rFonts w:ascii="Cambria Math" w:hAnsi="Cambria Math"/>
            <w:color w:val="C00000"/>
          </w:rPr>
          <m:t xml:space="preserve">150 </m:t>
        </m:r>
        <m:r>
          <m:rPr>
            <m:sty m:val="p"/>
          </m:rPr>
          <w:rPr>
            <w:rFonts w:ascii="Cambria Math" w:hAnsi="Cambria Math"/>
            <w:color w:val="C00000"/>
          </w:rPr>
          <m:t>h</m:t>
        </m:r>
      </m:oMath>
      <w:r>
        <w:rPr>
          <w:color w:val="C00000"/>
        </w:rPr>
        <w:t>。</w:t>
      </w:r>
    </w:p>
    <w:p w14:paraId="73BAF83A" w14:textId="77777777" w:rsidR="00B1592C" w:rsidRDefault="005801E3">
      <w:pPr>
        <w:keepLines/>
        <w:spacing w:after="140"/>
      </w:pPr>
      <m:oMathPara>
        <m:oMath>
          <m:r>
            <m:rPr>
              <m:sty m:val="p"/>
            </m:rPr>
            <w:rPr>
              <w:rFonts w:ascii="Cambria Math" w:hAnsi="Cambria Math"/>
              <w:color w:val="C00000"/>
            </w:rPr>
            <m:t>W</m:t>
          </m:r>
          <m:r>
            <w:rPr>
              <w:rFonts w:ascii="Cambria Math" w:hAnsi="Cambria Math"/>
              <w:color w:val="C00000"/>
            </w:rPr>
            <m:t xml:space="preserve"> = 20×0.036×5×30 = 108 </m:t>
          </m:r>
          <m:r>
            <m:rPr>
              <m:sty m:val="p"/>
            </m:rPr>
            <w:rPr>
              <w:rFonts w:ascii="Cambria Math" w:hAnsi="Cambria Math"/>
              <w:color w:val="C00000"/>
            </w:rPr>
            <m:t>kWh</m:t>
          </m:r>
        </m:oMath>
      </m:oMathPara>
    </w:p>
    <w:p w14:paraId="66D1CFB7" w14:textId="77777777" w:rsidR="00B1592C" w:rsidRDefault="005801E3">
      <w:pPr>
        <w:keepNext/>
        <w:keepLines/>
        <w:spacing w:after="160"/>
      </w:pPr>
      <w:r>
        <w:t xml:space="preserve">263. </w:t>
      </w:r>
      <w:r>
        <w:t>一台功率为</w:t>
      </w:r>
      <m:oMath>
        <m:r>
          <w:rPr>
            <w:rFonts w:ascii="Cambria Math" w:hAnsi="Cambria Math"/>
          </w:rPr>
          <m:t>3000</m:t>
        </m:r>
        <m:r>
          <m:rPr>
            <m:sty m:val="p"/>
          </m:rPr>
          <w:rPr>
            <w:rFonts w:ascii="Cambria Math" w:hAnsi="Cambria Math"/>
          </w:rPr>
          <m:t>W</m:t>
        </m:r>
      </m:oMath>
      <w:r>
        <w:t xml:space="preserve"> </w:t>
      </w:r>
      <w:r>
        <w:t>的空调，若运行</w:t>
      </w:r>
      <m:oMath>
        <m:r>
          <w:rPr>
            <w:rFonts w:ascii="Cambria Math" w:hAnsi="Cambria Math"/>
          </w:rPr>
          <m:t>3</m:t>
        </m:r>
      </m:oMath>
      <w:r>
        <w:t xml:space="preserve"> </w:t>
      </w:r>
      <w:r>
        <w:t>小时，消耗多少度电？若电价为</w:t>
      </w:r>
      <m:oMath>
        <m:r>
          <w:rPr>
            <w:rFonts w:ascii="Cambria Math" w:hAnsi="Cambria Math"/>
          </w:rPr>
          <m:t>0.55</m:t>
        </m:r>
      </m:oMath>
      <w:r>
        <w:t xml:space="preserve"> </w:t>
      </w:r>
      <w:r>
        <w:t>元</w:t>
      </w:r>
      <w:r>
        <w:t>/</w:t>
      </w:r>
      <w:r>
        <w:t>千瓦时，需支付多少电费？</w:t>
      </w:r>
    </w:p>
    <w:p w14:paraId="1A1A890F" w14:textId="77777777" w:rsidR="00B1592C" w:rsidRDefault="005801E3">
      <w:pPr>
        <w:keepNext/>
        <w:keepLines/>
        <w:spacing w:after="100"/>
      </w:pPr>
      <w:r>
        <w:rPr>
          <w:color w:val="C00000"/>
        </w:rPr>
        <w:t>【新增答案】</w:t>
      </w:r>
      <m:oMath>
        <m:r>
          <w:rPr>
            <w:rFonts w:ascii="Cambria Math" w:hAnsi="Cambria Math"/>
            <w:color w:val="C00000"/>
          </w:rPr>
          <m:t>9</m:t>
        </m:r>
      </m:oMath>
      <w:r>
        <w:rPr>
          <w:color w:val="C00000"/>
        </w:rPr>
        <w:t>度；</w:t>
      </w:r>
      <m:oMath>
        <m:r>
          <w:rPr>
            <w:rFonts w:ascii="Cambria Math" w:hAnsi="Cambria Math"/>
            <w:color w:val="C00000"/>
          </w:rPr>
          <m:t>4.95</m:t>
        </m:r>
      </m:oMath>
      <w:r>
        <w:rPr>
          <w:color w:val="C00000"/>
        </w:rPr>
        <w:t>元。</w:t>
      </w:r>
    </w:p>
    <w:p w14:paraId="0708B54E" w14:textId="77777777" w:rsidR="00B1592C" w:rsidRDefault="005801E3">
      <w:pPr>
        <w:keepNext/>
        <w:keepLines/>
        <w:spacing w:after="120"/>
      </w:pPr>
      <w:r>
        <w:rPr>
          <w:color w:val="C00000"/>
        </w:rPr>
        <w:t>功率</w:t>
      </w:r>
      <m:oMath>
        <m:r>
          <w:rPr>
            <w:rFonts w:ascii="Cambria Math" w:hAnsi="Cambria Math"/>
            <w:color w:val="C00000"/>
          </w:rPr>
          <m:t xml:space="preserve">3 </m:t>
        </m:r>
        <m:r>
          <m:rPr>
            <m:sty m:val="p"/>
          </m:rPr>
          <w:rPr>
            <w:rFonts w:ascii="Cambria Math" w:hAnsi="Cambria Math"/>
            <w:color w:val="C00000"/>
          </w:rPr>
          <m:t>kW</m:t>
        </m:r>
      </m:oMath>
      <w:r>
        <w:rPr>
          <w:color w:val="C00000"/>
        </w:rPr>
        <w:t>乘</w:t>
      </w:r>
      <m:oMath>
        <m:r>
          <w:rPr>
            <w:rFonts w:ascii="Cambria Math" w:hAnsi="Cambria Math"/>
            <w:color w:val="C00000"/>
          </w:rPr>
          <m:t xml:space="preserve">3 </m:t>
        </m:r>
        <m:r>
          <m:rPr>
            <m:sty m:val="p"/>
          </m:rPr>
          <w:rPr>
            <w:rFonts w:ascii="Cambria Math" w:hAnsi="Cambria Math"/>
            <w:color w:val="C00000"/>
          </w:rPr>
          <m:t>h</m:t>
        </m:r>
      </m:oMath>
      <w:r>
        <w:rPr>
          <w:color w:val="C00000"/>
        </w:rPr>
        <w:t>得到</w:t>
      </w:r>
      <m:oMath>
        <m:r>
          <w:rPr>
            <w:rFonts w:ascii="Cambria Math" w:hAnsi="Cambria Math"/>
            <w:color w:val="C00000"/>
          </w:rPr>
          <m:t xml:space="preserve">9 </m:t>
        </m:r>
        <m:r>
          <m:rPr>
            <m:sty m:val="p"/>
          </m:rPr>
          <w:rPr>
            <w:rFonts w:ascii="Cambria Math" w:hAnsi="Cambria Math"/>
            <w:color w:val="C00000"/>
          </w:rPr>
          <m:t>kWh</m:t>
        </m:r>
      </m:oMath>
      <w:r>
        <w:rPr>
          <w:color w:val="C00000"/>
        </w:rPr>
        <w:t>，电费按给定单价计算。</w:t>
      </w:r>
    </w:p>
    <w:p w14:paraId="7420354B" w14:textId="77777777" w:rsidR="00B1592C" w:rsidRDefault="005801E3">
      <w:pPr>
        <w:keepLines/>
        <w:spacing w:after="140"/>
      </w:pPr>
      <m:oMathPara>
        <m:oMath>
          <m:r>
            <m:rPr>
              <m:sty m:val="p"/>
            </m:rPr>
            <w:rPr>
              <w:rFonts w:ascii="Cambria Math" w:hAnsi="Cambria Math"/>
              <w:color w:val="C00000"/>
            </w:rPr>
            <m:t>W</m:t>
          </m:r>
          <m:r>
            <w:rPr>
              <w:rFonts w:ascii="Cambria Math" w:hAnsi="Cambria Math"/>
              <w:color w:val="C00000"/>
            </w:rPr>
            <m:t xml:space="preserve"> = 3×3 = 9 </m:t>
          </m:r>
          <m:r>
            <m:rPr>
              <m:sty m:val="p"/>
            </m:rPr>
            <w:rPr>
              <w:rFonts w:ascii="Cambria Math" w:hAnsi="Cambria Math"/>
              <w:color w:val="C00000"/>
            </w:rPr>
            <m:t>kWh</m:t>
          </m:r>
          <m:r>
            <w:rPr>
              <w:rFonts w:ascii="Cambria Math" w:hAnsi="Cambria Math"/>
              <w:color w:val="C00000"/>
            </w:rPr>
            <m:t>；</m:t>
          </m:r>
          <m:r>
            <w:rPr>
              <w:rFonts w:ascii="Cambria Math" w:hAnsi="Cambria Math"/>
              <w:color w:val="C00000"/>
            </w:rPr>
            <m:t xml:space="preserve"> </m:t>
          </m:r>
          <m:r>
            <m:rPr>
              <m:sty m:val="p"/>
            </m:rPr>
            <w:rPr>
              <w:rFonts w:ascii="Cambria Math" w:hAnsi="Cambria Math"/>
              <w:color w:val="C00000"/>
            </w:rPr>
            <m:t>C</m:t>
          </m:r>
          <m:r>
            <w:rPr>
              <w:rFonts w:ascii="Cambria Math" w:hAnsi="Cambria Math"/>
              <w:color w:val="C00000"/>
            </w:rPr>
            <m:t xml:space="preserve"> = 9×0.55 = 4.95 </m:t>
          </m:r>
          <m:r>
            <w:rPr>
              <w:rFonts w:ascii="Cambria Math" w:hAnsi="Cambria Math"/>
              <w:color w:val="C00000"/>
            </w:rPr>
            <m:t>元</m:t>
          </m:r>
        </m:oMath>
      </m:oMathPara>
    </w:p>
    <w:p w14:paraId="12A974C9" w14:textId="77777777" w:rsidR="00B1592C" w:rsidRDefault="005801E3">
      <w:pPr>
        <w:keepNext/>
        <w:keepLines/>
        <w:spacing w:after="160"/>
      </w:pPr>
      <w:r>
        <w:t xml:space="preserve">264. </w:t>
      </w:r>
      <w:r>
        <w:t>一只</w:t>
      </w:r>
      <w:r>
        <w:t>“</w:t>
      </w:r>
      <m:oMath>
        <m:r>
          <w:rPr>
            <w:rFonts w:ascii="Cambria Math" w:hAnsi="Cambria Math"/>
          </w:rPr>
          <m:t>220</m:t>
        </m:r>
        <m:r>
          <m:rPr>
            <m:sty m:val="p"/>
          </m:rPr>
          <w:rPr>
            <w:rFonts w:ascii="Cambria Math" w:hAnsi="Cambria Math"/>
          </w:rPr>
          <m:t>V</m:t>
        </m:r>
      </m:oMath>
      <w:r>
        <w:t>、</w:t>
      </w:r>
      <m:oMath>
        <m:r>
          <w:rPr>
            <w:rFonts w:ascii="Cambria Math" w:hAnsi="Cambria Math"/>
          </w:rPr>
          <m:t>75</m:t>
        </m:r>
        <m:r>
          <m:rPr>
            <m:sty m:val="p"/>
          </m:rPr>
          <w:rPr>
            <w:rFonts w:ascii="Cambria Math" w:hAnsi="Cambria Math"/>
          </w:rPr>
          <m:t>W</m:t>
        </m:r>
      </m:oMath>
      <w:r>
        <w:t>”</w:t>
      </w:r>
      <w:r>
        <w:t>的灯泡，每天使用</w:t>
      </w:r>
      <m:oMath>
        <m:r>
          <w:rPr>
            <w:rFonts w:ascii="Cambria Math" w:hAnsi="Cambria Math"/>
          </w:rPr>
          <m:t>4</m:t>
        </m:r>
      </m:oMath>
      <w:r>
        <w:t xml:space="preserve"> </w:t>
      </w:r>
      <w:r>
        <w:t>小时，一个月（</w:t>
      </w:r>
      <m:oMath>
        <m:r>
          <w:rPr>
            <w:rFonts w:ascii="Cambria Math" w:hAnsi="Cambria Math"/>
          </w:rPr>
          <m:t>30</m:t>
        </m:r>
      </m:oMath>
      <w:r>
        <w:t xml:space="preserve"> </w:t>
      </w:r>
      <w:r>
        <w:t>天）消耗的电能为多少度？</w:t>
      </w:r>
    </w:p>
    <w:p w14:paraId="09F20449" w14:textId="77777777" w:rsidR="00B1592C" w:rsidRDefault="005801E3">
      <w:pPr>
        <w:keepNext/>
        <w:keepLines/>
        <w:spacing w:after="100"/>
      </w:pPr>
      <w:r>
        <w:rPr>
          <w:color w:val="C00000"/>
        </w:rPr>
        <w:t>【新增答案】</w:t>
      </w:r>
      <m:oMath>
        <m:r>
          <w:rPr>
            <w:rFonts w:ascii="Cambria Math" w:hAnsi="Cambria Math"/>
            <w:color w:val="C00000"/>
          </w:rPr>
          <m:t>9</m:t>
        </m:r>
      </m:oMath>
      <w:r>
        <w:rPr>
          <w:color w:val="C00000"/>
        </w:rPr>
        <w:t>度。</w:t>
      </w:r>
    </w:p>
    <w:p w14:paraId="249B2004" w14:textId="77777777" w:rsidR="00B1592C" w:rsidRDefault="005801E3">
      <w:pPr>
        <w:keepNext/>
        <w:keepLines/>
        <w:spacing w:after="120"/>
      </w:pPr>
      <m:oMath>
        <m:r>
          <w:rPr>
            <w:rFonts w:ascii="Cambria Math" w:hAnsi="Cambria Math"/>
            <w:color w:val="C00000"/>
          </w:rPr>
          <m:t xml:space="preserve">0.075 </m:t>
        </m:r>
        <m:r>
          <m:rPr>
            <m:sty m:val="p"/>
          </m:rPr>
          <w:rPr>
            <w:rFonts w:ascii="Cambria Math" w:hAnsi="Cambria Math"/>
            <w:color w:val="C00000"/>
          </w:rPr>
          <m:t>kW</m:t>
        </m:r>
        <m:r>
          <w:rPr>
            <w:rFonts w:ascii="Cambria Math" w:hAnsi="Cambria Math"/>
            <w:color w:val="C00000"/>
          </w:rPr>
          <m:t xml:space="preserve">×4 </m:t>
        </m:r>
        <m:r>
          <m:rPr>
            <m:sty m:val="p"/>
          </m:rPr>
          <w:rPr>
            <w:rFonts w:ascii="Cambria Math" w:hAnsi="Cambria Math"/>
            <w:color w:val="C00000"/>
          </w:rPr>
          <m:t>h</m:t>
        </m:r>
        <m:r>
          <w:rPr>
            <w:rFonts w:ascii="Cambria Math" w:hAnsi="Cambria Math"/>
            <w:color w:val="C00000"/>
          </w:rPr>
          <m:t>/</m:t>
        </m:r>
      </m:oMath>
      <w:r>
        <w:rPr>
          <w:color w:val="C00000"/>
        </w:rPr>
        <w:t>天</w:t>
      </w:r>
      <w:r>
        <w:rPr>
          <w:color w:val="C00000"/>
        </w:rPr>
        <w:t>×</w:t>
      </w:r>
      <m:oMath>
        <m:r>
          <w:rPr>
            <w:rFonts w:ascii="Cambria Math" w:hAnsi="Cambria Math"/>
            <w:color w:val="C00000"/>
          </w:rPr>
          <m:t>30</m:t>
        </m:r>
      </m:oMath>
      <w:r>
        <w:rPr>
          <w:color w:val="C00000"/>
        </w:rPr>
        <w:t>天</w:t>
      </w:r>
      <w:r>
        <w:rPr>
          <w:color w:val="C00000"/>
        </w:rPr>
        <w:t>=</w:t>
      </w:r>
      <m:oMath>
        <m:r>
          <w:rPr>
            <w:rFonts w:ascii="Cambria Math" w:hAnsi="Cambria Math"/>
            <w:color w:val="C00000"/>
          </w:rPr>
          <m:t xml:space="preserve">9 </m:t>
        </m:r>
        <m:r>
          <m:rPr>
            <m:sty m:val="p"/>
          </m:rPr>
          <w:rPr>
            <w:rFonts w:ascii="Cambria Math" w:hAnsi="Cambria Math"/>
            <w:color w:val="C00000"/>
          </w:rPr>
          <m:t>kWh</m:t>
        </m:r>
      </m:oMath>
      <w:r>
        <w:rPr>
          <w:color w:val="C00000"/>
        </w:rPr>
        <w:t>。</w:t>
      </w:r>
    </w:p>
    <w:p w14:paraId="6E27F578" w14:textId="77777777" w:rsidR="00B1592C" w:rsidRDefault="005801E3">
      <w:pPr>
        <w:keepLines/>
        <w:spacing w:after="140"/>
      </w:pPr>
      <m:oMathPara>
        <m:oMath>
          <m:r>
            <m:rPr>
              <m:sty m:val="p"/>
            </m:rPr>
            <w:rPr>
              <w:rFonts w:ascii="Cambria Math" w:hAnsi="Cambria Math"/>
              <w:color w:val="C00000"/>
            </w:rPr>
            <m:t>W</m:t>
          </m:r>
          <m:r>
            <w:rPr>
              <w:rFonts w:ascii="Cambria Math" w:hAnsi="Cambria Math"/>
              <w:color w:val="C00000"/>
            </w:rPr>
            <m:t xml:space="preserve"> = 0.075×4×30 = 9 </m:t>
          </m:r>
          <m:r>
            <m:rPr>
              <m:sty m:val="p"/>
            </m:rPr>
            <w:rPr>
              <w:rFonts w:ascii="Cambria Math" w:hAnsi="Cambria Math"/>
              <w:color w:val="C00000"/>
            </w:rPr>
            <m:t>kWh</m:t>
          </m:r>
        </m:oMath>
      </m:oMathPara>
    </w:p>
    <w:p w14:paraId="0E00E965" w14:textId="77777777" w:rsidR="00B1592C" w:rsidRDefault="005801E3">
      <w:pPr>
        <w:keepNext/>
        <w:keepLines/>
        <w:spacing w:after="160"/>
      </w:pPr>
      <w:r>
        <w:t xml:space="preserve">265. </w:t>
      </w:r>
      <w:r>
        <w:t>有两个电阻，分别为</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10</m:t>
        </m:r>
        <m:r>
          <m:rPr>
            <m:sty m:val="p"/>
          </m:rPr>
          <w:rPr>
            <w:rFonts w:ascii="Cambria Math" w:hAnsi="Cambria Math"/>
          </w:rPr>
          <m:t>Ω</m:t>
        </m:r>
      </m:oMath>
      <w:r>
        <w:t>和</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xml:space="preserve"> = 20</m:t>
        </m:r>
        <m:r>
          <m:rPr>
            <m:sty m:val="p"/>
          </m:rPr>
          <w:rPr>
            <w:rFonts w:ascii="Cambria Math" w:hAnsi="Cambria Math"/>
          </w:rPr>
          <m:t>Ω</m:t>
        </m:r>
      </m:oMath>
      <w:r>
        <w:t>，串联后接在</w:t>
      </w:r>
      <m:oMath>
        <m:r>
          <w:rPr>
            <w:rFonts w:ascii="Cambria Math" w:hAnsi="Cambria Math"/>
          </w:rPr>
          <m:t>30</m:t>
        </m:r>
        <m:r>
          <m:rPr>
            <m:sty m:val="p"/>
          </m:rPr>
          <w:rPr>
            <w:rFonts w:ascii="Cambria Math" w:hAnsi="Cambria Math"/>
          </w:rPr>
          <m:t>V</m:t>
        </m:r>
      </m:oMath>
      <w:r>
        <w:t xml:space="preserve"> </w:t>
      </w:r>
      <w:r>
        <w:t>电源上，电路的总功率是多少？</w:t>
      </w:r>
    </w:p>
    <w:p w14:paraId="54067147" w14:textId="77777777" w:rsidR="00B1592C" w:rsidRDefault="005801E3">
      <w:pPr>
        <w:keepNext/>
        <w:keepLines/>
        <w:spacing w:after="100"/>
      </w:pPr>
      <w:r>
        <w:rPr>
          <w:color w:val="C00000"/>
        </w:rPr>
        <w:t>【新增答案】</w:t>
      </w:r>
      <m:oMath>
        <m:r>
          <w:rPr>
            <w:rFonts w:ascii="Cambria Math" w:hAnsi="Cambria Math"/>
            <w:color w:val="C00000"/>
          </w:rPr>
          <m:t xml:space="preserve">30 </m:t>
        </m:r>
        <m:r>
          <m:rPr>
            <m:sty m:val="p"/>
          </m:rPr>
          <w:rPr>
            <w:rFonts w:ascii="Cambria Math" w:hAnsi="Cambria Math"/>
            <w:color w:val="C00000"/>
          </w:rPr>
          <m:t>W</m:t>
        </m:r>
      </m:oMath>
      <w:r>
        <w:rPr>
          <w:color w:val="C00000"/>
        </w:rPr>
        <w:t>。</w:t>
      </w:r>
    </w:p>
    <w:p w14:paraId="1634835E" w14:textId="77777777" w:rsidR="00B1592C" w:rsidRDefault="005801E3">
      <w:pPr>
        <w:keepNext/>
        <w:keepLines/>
        <w:spacing w:after="120"/>
      </w:pPr>
      <w:r>
        <w:rPr>
          <w:color w:val="C00000"/>
        </w:rPr>
        <w:t>串联总电阻</w:t>
      </w:r>
      <m:oMath>
        <m:r>
          <w:rPr>
            <w:rFonts w:ascii="Cambria Math" w:hAnsi="Cambria Math"/>
            <w:color w:val="C00000"/>
          </w:rPr>
          <m:t xml:space="preserve">30 </m:t>
        </m:r>
        <m:r>
          <m:rPr>
            <m:sty m:val="p"/>
          </m:rPr>
          <w:rPr>
            <w:rFonts w:ascii="Cambria Math" w:hAnsi="Cambria Math"/>
            <w:color w:val="C00000"/>
          </w:rPr>
          <m:t>Ω</m:t>
        </m:r>
      </m:oMath>
      <w:r>
        <w:rPr>
          <w:color w:val="C00000"/>
        </w:rPr>
        <w:t>，电源</w:t>
      </w:r>
      <m:oMath>
        <m:r>
          <w:rPr>
            <w:rFonts w:ascii="Cambria Math" w:hAnsi="Cambria Math"/>
            <w:color w:val="C00000"/>
          </w:rPr>
          <m:t xml:space="preserve">30 </m:t>
        </m:r>
        <m:r>
          <m:rPr>
            <m:sty m:val="p"/>
          </m:rPr>
          <w:rPr>
            <w:rFonts w:ascii="Cambria Math" w:hAnsi="Cambria Math"/>
            <w:color w:val="C00000"/>
          </w:rPr>
          <m:t>V</m:t>
        </m:r>
      </m:oMath>
      <w:r>
        <w:rPr>
          <w:color w:val="C00000"/>
        </w:rPr>
        <w:t>使电流为</w:t>
      </w:r>
      <m:oMath>
        <m:r>
          <w:rPr>
            <w:rFonts w:ascii="Cambria Math" w:hAnsi="Cambria Math"/>
            <w:color w:val="C00000"/>
          </w:rPr>
          <m:t xml:space="preserve">1 </m:t>
        </m:r>
        <m:r>
          <m:rPr>
            <m:sty m:val="p"/>
          </m:rPr>
          <w:rPr>
            <w:rFonts w:ascii="Cambria Math" w:hAnsi="Cambria Math"/>
            <w:color w:val="C00000"/>
          </w:rPr>
          <m:t>A</m:t>
        </m:r>
      </m:oMath>
      <w:r>
        <w:rPr>
          <w:color w:val="C00000"/>
        </w:rPr>
        <w:t>。</w:t>
      </w:r>
    </w:p>
    <w:p w14:paraId="77A06711" w14:textId="77777777" w:rsidR="00B1592C" w:rsidRDefault="005801E3">
      <w:pPr>
        <w:keepLines/>
        <w:spacing w:after="140"/>
      </w:pPr>
      <m:oMathPara>
        <m:oMath>
          <m:r>
            <w:rPr>
              <w:rFonts w:ascii="Cambria Math" w:hAnsi="Cambria Math"/>
              <w:color w:val="C00000"/>
            </w:rPr>
            <m:t>R</m:t>
          </m:r>
          <m:r>
            <w:rPr>
              <w:rFonts w:ascii="Cambria Math" w:hAnsi="Cambria Math"/>
              <w:color w:val="C00000"/>
            </w:rPr>
            <m:t xml:space="preserve"> = 10+20 = 30 </m:t>
          </m:r>
          <m:r>
            <m:rPr>
              <m:sty m:val="p"/>
            </m:rPr>
            <w:rPr>
              <w:rFonts w:ascii="Cambria Math" w:hAnsi="Cambria Math"/>
              <w:color w:val="C00000"/>
            </w:rPr>
            <m:t>Ω</m:t>
          </m:r>
          <m:r>
            <w:rPr>
              <w:rFonts w:ascii="Cambria Math" w:hAnsi="Cambria Math"/>
              <w:color w:val="C00000"/>
            </w:rPr>
            <m:t>；</m:t>
          </m:r>
          <m:r>
            <w:rPr>
              <w:rFonts w:ascii="Cambria Math" w:hAnsi="Cambria Math"/>
              <w:color w:val="C00000"/>
            </w:rPr>
            <m:t xml:space="preserve"> </m:t>
          </m:r>
          <m:r>
            <w:rPr>
              <w:rFonts w:ascii="Cambria Math" w:hAnsi="Cambria Math"/>
              <w:color w:val="C00000"/>
            </w:rPr>
            <m:t>P</m:t>
          </m:r>
          <m:r>
            <w:rPr>
              <w:rFonts w:ascii="Cambria Math" w:hAnsi="Cambria Math"/>
              <w:color w:val="C00000"/>
            </w:rPr>
            <m:t xml:space="preserve"> = </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30</m:t>
                  </m:r>
                </m:e>
                <m:sup>
                  <m:r>
                    <w:rPr>
                      <w:rFonts w:ascii="Cambria Math" w:hAnsi="Cambria Math"/>
                      <w:color w:val="C00000"/>
                    </w:rPr>
                    <m:t>2</m:t>
                  </m:r>
                </m:sup>
              </m:sSup>
            </m:num>
            <m:den>
              <m:r>
                <w:rPr>
                  <w:rFonts w:ascii="Cambria Math" w:hAnsi="Cambria Math"/>
                  <w:color w:val="C00000"/>
                </w:rPr>
                <m:t>30</m:t>
              </m:r>
            </m:den>
          </m:f>
          <m:r>
            <w:rPr>
              <w:rFonts w:ascii="Cambria Math" w:hAnsi="Cambria Math"/>
              <w:color w:val="C00000"/>
            </w:rPr>
            <m:t xml:space="preserve"> = 30 </m:t>
          </m:r>
          <m:r>
            <m:rPr>
              <m:sty m:val="p"/>
            </m:rPr>
            <w:rPr>
              <w:rFonts w:ascii="Cambria Math" w:hAnsi="Cambria Math"/>
              <w:color w:val="C00000"/>
            </w:rPr>
            <m:t>W</m:t>
          </m:r>
        </m:oMath>
      </m:oMathPara>
    </w:p>
    <w:p w14:paraId="5F9EE0AC" w14:textId="77777777" w:rsidR="00B1592C" w:rsidRDefault="005801E3">
      <w:pPr>
        <w:keepNext/>
        <w:keepLines/>
        <w:spacing w:after="160"/>
      </w:pPr>
      <w:r>
        <w:lastRenderedPageBreak/>
        <w:t xml:space="preserve">266. </w:t>
      </w:r>
      <w:r>
        <w:t>一只</w:t>
      </w:r>
      <w:r>
        <w:t>“</w:t>
      </w:r>
      <m:oMath>
        <m:r>
          <w:rPr>
            <w:rFonts w:ascii="Cambria Math" w:hAnsi="Cambria Math"/>
          </w:rPr>
          <m:t>110</m:t>
        </m:r>
        <m:r>
          <m:rPr>
            <m:sty m:val="p"/>
          </m:rPr>
          <w:rPr>
            <w:rFonts w:ascii="Cambria Math" w:hAnsi="Cambria Math"/>
          </w:rPr>
          <m:t>V</m:t>
        </m:r>
      </m:oMath>
      <w:r>
        <w:t>、</w:t>
      </w:r>
      <m:oMath>
        <m:r>
          <w:rPr>
            <w:rFonts w:ascii="Cambria Math" w:hAnsi="Cambria Math"/>
          </w:rPr>
          <m:t>100</m:t>
        </m:r>
        <m:r>
          <m:rPr>
            <m:sty m:val="p"/>
          </m:rPr>
          <w:rPr>
            <w:rFonts w:ascii="Cambria Math" w:hAnsi="Cambria Math"/>
          </w:rPr>
          <m:t>W</m:t>
        </m:r>
      </m:oMath>
      <w:r>
        <w:t>”</w:t>
      </w:r>
      <w:r>
        <w:t>的灯泡，若接在</w:t>
      </w:r>
      <m:oMath>
        <m:r>
          <w:rPr>
            <w:rFonts w:ascii="Cambria Math" w:hAnsi="Cambria Math"/>
          </w:rPr>
          <m:t>220</m:t>
        </m:r>
        <m:r>
          <m:rPr>
            <m:sty m:val="p"/>
          </m:rPr>
          <w:rPr>
            <w:rFonts w:ascii="Cambria Math" w:hAnsi="Cambria Math"/>
          </w:rPr>
          <m:t>V</m:t>
        </m:r>
      </m:oMath>
      <w:r>
        <w:t xml:space="preserve"> </w:t>
      </w:r>
      <w:r>
        <w:t>电源上，实际功率是多少？会发生什么现象？</w:t>
      </w:r>
    </w:p>
    <w:p w14:paraId="6D1E1D18" w14:textId="77777777" w:rsidR="00B1592C" w:rsidRDefault="005801E3">
      <w:pPr>
        <w:keepNext/>
        <w:keepLines/>
        <w:spacing w:after="100"/>
      </w:pPr>
      <w:r>
        <w:rPr>
          <w:color w:val="C00000"/>
        </w:rPr>
        <w:t>【新增答案】恒阻近似算得</w:t>
      </w:r>
      <m:oMath>
        <m:r>
          <w:rPr>
            <w:rFonts w:ascii="Cambria Math" w:hAnsi="Cambria Math"/>
            <w:color w:val="C00000"/>
          </w:rPr>
          <m:t xml:space="preserve">400 </m:t>
        </m:r>
        <m:r>
          <m:rPr>
            <m:sty m:val="p"/>
          </m:rPr>
          <w:rPr>
            <w:rFonts w:ascii="Cambria Math" w:hAnsi="Cambria Math"/>
            <w:color w:val="C00000"/>
          </w:rPr>
          <m:t>W</m:t>
        </m:r>
      </m:oMath>
      <w:r>
        <w:rPr>
          <w:color w:val="C00000"/>
        </w:rPr>
        <w:t>；实际将严重过压，容易烧毁。</w:t>
      </w:r>
    </w:p>
    <w:p w14:paraId="374F102A" w14:textId="77777777" w:rsidR="00B1592C" w:rsidRDefault="005801E3">
      <w:pPr>
        <w:keepNext/>
        <w:keepLines/>
        <w:spacing w:after="120"/>
      </w:pPr>
      <w:r>
        <w:rPr>
          <w:color w:val="C00000"/>
        </w:rPr>
        <w:t>用额定参数得到热态等效电阻</w:t>
      </w:r>
      <m:oMath>
        <m:r>
          <w:rPr>
            <w:rFonts w:ascii="Cambria Math" w:hAnsi="Cambria Math"/>
            <w:color w:val="C00000"/>
          </w:rPr>
          <m:t xml:space="preserve">121 </m:t>
        </m:r>
        <m:r>
          <m:rPr>
            <m:sty m:val="p"/>
          </m:rPr>
          <w:rPr>
            <w:rFonts w:ascii="Cambria Math" w:hAnsi="Cambria Math"/>
            <w:color w:val="C00000"/>
          </w:rPr>
          <m:t>Ω</m:t>
        </m:r>
      </m:oMath>
      <w:r>
        <w:rPr>
          <w:color w:val="C00000"/>
        </w:rPr>
        <w:t>，若暂把它视作常量，电压加倍使功率变为四倍。</w:t>
      </w:r>
    </w:p>
    <w:p w14:paraId="6F2BEB34" w14:textId="77777777" w:rsidR="00B1592C" w:rsidRDefault="005801E3">
      <w:pPr>
        <w:keepNext/>
        <w:keepLines/>
        <w:spacing w:after="120"/>
      </w:pPr>
      <w:r>
        <w:rPr>
          <w:color w:val="C00000"/>
        </w:rPr>
        <w:t>原题没有像第</w:t>
      </w:r>
      <m:oMath>
        <m:r>
          <w:rPr>
            <w:rFonts w:ascii="Cambria Math" w:hAnsi="Cambria Math"/>
            <w:color w:val="C00000"/>
          </w:rPr>
          <m:t>261</m:t>
        </m:r>
      </m:oMath>
      <w:r>
        <w:rPr>
          <w:color w:val="C00000"/>
        </w:rPr>
        <w:t>题那样明确</w:t>
      </w:r>
      <w:r>
        <w:rPr>
          <w:color w:val="C00000"/>
        </w:rPr>
        <w:t>“</w:t>
      </w:r>
      <w:r>
        <w:rPr>
          <w:color w:val="C00000"/>
        </w:rPr>
        <w:t>电阻不变</w:t>
      </w:r>
      <w:r>
        <w:rPr>
          <w:color w:val="C00000"/>
        </w:rPr>
        <w:t>”</w:t>
      </w:r>
      <w:r>
        <w:rPr>
          <w:color w:val="C00000"/>
        </w:rPr>
        <w:t>。白炽灯丝电阻随温度变化，且可能很快损坏，</w:t>
      </w:r>
      <m:oMath>
        <m:r>
          <w:rPr>
            <w:rFonts w:ascii="Cambria Math" w:hAnsi="Cambria Math"/>
            <w:color w:val="C00000"/>
          </w:rPr>
          <m:t xml:space="preserve">400 </m:t>
        </m:r>
        <m:r>
          <m:rPr>
            <m:sty m:val="p"/>
          </m:rPr>
          <w:rPr>
            <w:rFonts w:ascii="Cambria Math" w:hAnsi="Cambria Math"/>
            <w:color w:val="C00000"/>
          </w:rPr>
          <m:t>W</m:t>
        </m:r>
      </m:oMath>
      <w:r>
        <w:rPr>
          <w:color w:val="C00000"/>
        </w:rPr>
        <w:t>只是给定恒阻近似下的结果，并非可保证的实际稳定功率。</w:t>
      </w:r>
    </w:p>
    <w:p w14:paraId="02EB22D4" w14:textId="77777777" w:rsidR="00B1592C" w:rsidRDefault="005801E3">
      <w:pPr>
        <w:keepLines/>
        <w:spacing w:after="140"/>
      </w:pPr>
      <m:oMathPara>
        <m:oMath>
          <m:r>
            <w:rPr>
              <w:rFonts w:ascii="Cambria Math" w:hAnsi="Cambria Math"/>
              <w:color w:val="C00000"/>
            </w:rPr>
            <m:t>R</m:t>
          </m:r>
          <m:r>
            <w:rPr>
              <w:rFonts w:ascii="Cambria Math" w:hAnsi="Cambria Math"/>
              <w:color w:val="C00000"/>
            </w:rPr>
            <m:t xml:space="preserve"> ≈ </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110</m:t>
                  </m:r>
                </m:e>
                <m:sup>
                  <m:r>
                    <w:rPr>
                      <w:rFonts w:ascii="Cambria Math" w:hAnsi="Cambria Math"/>
                      <w:color w:val="C00000"/>
                    </w:rPr>
                    <m:t>2</m:t>
                  </m:r>
                </m:sup>
              </m:sSup>
            </m:num>
            <m:den>
              <m:r>
                <w:rPr>
                  <w:rFonts w:ascii="Cambria Math" w:hAnsi="Cambria Math"/>
                  <w:color w:val="C00000"/>
                </w:rPr>
                <m:t>100</m:t>
              </m:r>
            </m:den>
          </m:f>
          <m:r>
            <w:rPr>
              <w:rFonts w:ascii="Cambria Math" w:hAnsi="Cambria Math"/>
              <w:color w:val="C00000"/>
            </w:rPr>
            <m:t xml:space="preserve"> = 121 </m:t>
          </m:r>
          <m:r>
            <m:rPr>
              <m:sty m:val="p"/>
            </m:rPr>
            <w:rPr>
              <w:rFonts w:ascii="Cambria Math" w:hAnsi="Cambria Math"/>
              <w:color w:val="C00000"/>
            </w:rPr>
            <m:t>Ω</m:t>
          </m:r>
          <m:r>
            <w:rPr>
              <w:rFonts w:ascii="Cambria Math" w:hAnsi="Cambria Math"/>
              <w:color w:val="C00000"/>
            </w:rPr>
            <m:t>；</m:t>
          </m:r>
          <m:r>
            <w:rPr>
              <w:rFonts w:ascii="Cambria Math" w:hAnsi="Cambria Math"/>
              <w:color w:val="C00000"/>
            </w:rPr>
            <m:t xml:space="preserve"> </m:t>
          </m:r>
          <m:r>
            <w:rPr>
              <w:rFonts w:ascii="Cambria Math" w:hAnsi="Cambria Math"/>
              <w:color w:val="C00000"/>
            </w:rPr>
            <m:t>P</m:t>
          </m:r>
          <m:r>
            <w:rPr>
              <w:rFonts w:ascii="Cambria Math" w:hAnsi="Cambria Math"/>
              <w:color w:val="C00000"/>
            </w:rPr>
            <m:t xml:space="preserve"> ≈ </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220</m:t>
                  </m:r>
                </m:e>
                <m:sup>
                  <m:r>
                    <w:rPr>
                      <w:rFonts w:ascii="Cambria Math" w:hAnsi="Cambria Math"/>
                      <w:color w:val="C00000"/>
                    </w:rPr>
                    <m:t>2</m:t>
                  </m:r>
                </m:sup>
              </m:sSup>
            </m:num>
            <m:den>
              <m:r>
                <w:rPr>
                  <w:rFonts w:ascii="Cambria Math" w:hAnsi="Cambria Math"/>
                  <w:color w:val="C00000"/>
                </w:rPr>
                <m:t>121</m:t>
              </m:r>
            </m:den>
          </m:f>
          <m:r>
            <w:rPr>
              <w:rFonts w:ascii="Cambria Math" w:hAnsi="Cambria Math"/>
              <w:color w:val="C00000"/>
            </w:rPr>
            <m:t xml:space="preserve"> = 400 </m:t>
          </m:r>
          <m:r>
            <m:rPr>
              <m:sty m:val="p"/>
            </m:rPr>
            <w:rPr>
              <w:rFonts w:ascii="Cambria Math" w:hAnsi="Cambria Math"/>
              <w:color w:val="C00000"/>
            </w:rPr>
            <m:t>W</m:t>
          </m:r>
        </m:oMath>
      </m:oMathPara>
    </w:p>
    <w:p w14:paraId="11A3D917" w14:textId="77777777" w:rsidR="00B1592C" w:rsidRDefault="005801E3">
      <w:pPr>
        <w:keepNext/>
        <w:keepLines/>
        <w:spacing w:after="160"/>
      </w:pPr>
      <w:r>
        <w:t xml:space="preserve">267. </w:t>
      </w:r>
      <w:r>
        <w:t>某家庭一个月（</w:t>
      </w:r>
      <m:oMath>
        <m:r>
          <w:rPr>
            <w:rFonts w:ascii="Cambria Math" w:hAnsi="Cambria Math"/>
          </w:rPr>
          <m:t>30</m:t>
        </m:r>
      </m:oMath>
      <w:r>
        <w:t xml:space="preserve"> </w:t>
      </w:r>
      <w:r>
        <w:t>天）共使用了</w:t>
      </w:r>
      <m:oMath>
        <m:r>
          <w:rPr>
            <w:rFonts w:ascii="Cambria Math" w:hAnsi="Cambria Math"/>
          </w:rPr>
          <m:t>150</m:t>
        </m:r>
      </m:oMath>
      <w:r>
        <w:t xml:space="preserve"> </w:t>
      </w:r>
      <w:r>
        <w:t>千瓦时的电能，若电价为</w:t>
      </w:r>
      <m:oMath>
        <m:r>
          <w:rPr>
            <w:rFonts w:ascii="Cambria Math" w:hAnsi="Cambria Math"/>
          </w:rPr>
          <m:t>0.5</m:t>
        </m:r>
      </m:oMath>
      <w:r>
        <w:t xml:space="preserve"> </w:t>
      </w:r>
      <w:r>
        <w:t>元</w:t>
      </w:r>
      <w:r>
        <w:t>/</w:t>
      </w:r>
      <w:r>
        <w:t>千瓦时，总共需支付多少电费？</w:t>
      </w:r>
    </w:p>
    <w:p w14:paraId="55CBF211" w14:textId="77777777" w:rsidR="00B1592C" w:rsidRDefault="005801E3">
      <w:pPr>
        <w:keepNext/>
        <w:keepLines/>
        <w:spacing w:after="100"/>
      </w:pPr>
      <w:r>
        <w:rPr>
          <w:color w:val="C00000"/>
        </w:rPr>
        <w:t>【新增答案】</w:t>
      </w:r>
      <m:oMath>
        <m:r>
          <w:rPr>
            <w:rFonts w:ascii="Cambria Math" w:hAnsi="Cambria Math"/>
            <w:color w:val="C00000"/>
          </w:rPr>
          <m:t>75</m:t>
        </m:r>
      </m:oMath>
      <w:r>
        <w:rPr>
          <w:color w:val="C00000"/>
        </w:rPr>
        <w:t>元。</w:t>
      </w:r>
    </w:p>
    <w:p w14:paraId="0C125530" w14:textId="77777777" w:rsidR="00B1592C" w:rsidRDefault="005801E3">
      <w:pPr>
        <w:keepNext/>
        <w:keepLines/>
        <w:spacing w:after="120"/>
      </w:pPr>
      <m:oMath>
        <m:r>
          <w:rPr>
            <w:rFonts w:ascii="Cambria Math" w:hAnsi="Cambria Math"/>
            <w:color w:val="C00000"/>
          </w:rPr>
          <m:t xml:space="preserve">150 </m:t>
        </m:r>
        <m:r>
          <m:rPr>
            <m:sty m:val="p"/>
          </m:rPr>
          <w:rPr>
            <w:rFonts w:ascii="Cambria Math" w:hAnsi="Cambria Math"/>
            <w:color w:val="C00000"/>
          </w:rPr>
          <m:t>kWh</m:t>
        </m:r>
      </m:oMath>
      <w:r>
        <w:rPr>
          <w:color w:val="C00000"/>
        </w:rPr>
        <w:t>乘每千瓦时</w:t>
      </w:r>
      <m:oMath>
        <m:r>
          <w:rPr>
            <w:rFonts w:ascii="Cambria Math" w:hAnsi="Cambria Math"/>
            <w:color w:val="C00000"/>
          </w:rPr>
          <m:t>0.5</m:t>
        </m:r>
      </m:oMath>
      <w:r>
        <w:rPr>
          <w:color w:val="C00000"/>
        </w:rPr>
        <w:t>元。</w:t>
      </w:r>
    </w:p>
    <w:p w14:paraId="365AD234" w14:textId="77777777" w:rsidR="00B1592C" w:rsidRDefault="005801E3">
      <w:pPr>
        <w:keepLines/>
        <w:spacing w:after="140"/>
      </w:pPr>
      <m:oMathPara>
        <m:oMath>
          <m:r>
            <m:rPr>
              <m:sty m:val="p"/>
            </m:rPr>
            <w:rPr>
              <w:rFonts w:ascii="Cambria Math" w:hAnsi="Cambria Math"/>
              <w:color w:val="C00000"/>
            </w:rPr>
            <m:t>C</m:t>
          </m:r>
          <m:r>
            <w:rPr>
              <w:rFonts w:ascii="Cambria Math" w:hAnsi="Cambria Math"/>
              <w:color w:val="C00000"/>
            </w:rPr>
            <m:t xml:space="preserve"> = 150×0.5 = 75 </m:t>
          </m:r>
          <m:r>
            <w:rPr>
              <w:rFonts w:ascii="Cambria Math" w:hAnsi="Cambria Math"/>
              <w:color w:val="C00000"/>
            </w:rPr>
            <m:t>元</m:t>
          </m:r>
        </m:oMath>
      </m:oMathPara>
    </w:p>
    <w:p w14:paraId="553EDE78" w14:textId="77777777" w:rsidR="00B1592C" w:rsidRDefault="005801E3">
      <w:pPr>
        <w:keepNext/>
        <w:keepLines/>
        <w:spacing w:after="160"/>
      </w:pPr>
      <w:r>
        <w:t xml:space="preserve">268. </w:t>
      </w:r>
      <w:r>
        <w:t>一台功率为</w:t>
      </w:r>
      <m:oMath>
        <m:r>
          <w:rPr>
            <w:rFonts w:ascii="Cambria Math" w:hAnsi="Cambria Math"/>
          </w:rPr>
          <m:t>500</m:t>
        </m:r>
        <m:r>
          <m:rPr>
            <m:sty m:val="p"/>
          </m:rPr>
          <w:rPr>
            <w:rFonts w:ascii="Cambria Math" w:hAnsi="Cambria Math"/>
          </w:rPr>
          <m:t>W</m:t>
        </m:r>
      </m:oMath>
      <w:r>
        <w:t xml:space="preserve"> </w:t>
      </w:r>
      <w:r>
        <w:t>的电饭煲，每天使用</w:t>
      </w:r>
      <m:oMath>
        <m:r>
          <w:rPr>
            <w:rFonts w:ascii="Cambria Math" w:hAnsi="Cambria Math"/>
          </w:rPr>
          <m:t>1</m:t>
        </m:r>
      </m:oMath>
      <w:r>
        <w:t xml:space="preserve"> </w:t>
      </w:r>
      <w:r>
        <w:t>小时，一个月（</w:t>
      </w:r>
      <m:oMath>
        <m:r>
          <w:rPr>
            <w:rFonts w:ascii="Cambria Math" w:hAnsi="Cambria Math"/>
          </w:rPr>
          <m:t>30</m:t>
        </m:r>
      </m:oMath>
      <w:r>
        <w:t xml:space="preserve"> </w:t>
      </w:r>
      <w:r>
        <w:t>天）消耗多少度电？若电价为</w:t>
      </w:r>
      <m:oMath>
        <m:r>
          <w:rPr>
            <w:rFonts w:ascii="Cambria Math" w:hAnsi="Cambria Math"/>
          </w:rPr>
          <m:t>0.6</m:t>
        </m:r>
      </m:oMath>
      <w:r>
        <w:t xml:space="preserve"> </w:t>
      </w:r>
      <w:r>
        <w:t>元</w:t>
      </w:r>
      <w:r>
        <w:t>/</w:t>
      </w:r>
      <w:r>
        <w:t>千瓦时，需支付</w:t>
      </w:r>
      <w:r>
        <w:t xml:space="preserve"> </w:t>
      </w:r>
      <w:r>
        <w:t>多少电费？</w:t>
      </w:r>
    </w:p>
    <w:p w14:paraId="67E989AB" w14:textId="77777777" w:rsidR="00B1592C" w:rsidRDefault="005801E3">
      <w:pPr>
        <w:keepNext/>
        <w:keepLines/>
        <w:spacing w:after="100"/>
      </w:pPr>
      <w:r>
        <w:rPr>
          <w:color w:val="C00000"/>
        </w:rPr>
        <w:t>【新增答案】</w:t>
      </w:r>
      <m:oMath>
        <m:r>
          <w:rPr>
            <w:rFonts w:ascii="Cambria Math" w:hAnsi="Cambria Math"/>
            <w:color w:val="C00000"/>
          </w:rPr>
          <m:t>15</m:t>
        </m:r>
      </m:oMath>
      <w:r>
        <w:rPr>
          <w:color w:val="C00000"/>
        </w:rPr>
        <w:t>度；</w:t>
      </w:r>
      <m:oMath>
        <m:r>
          <w:rPr>
            <w:rFonts w:ascii="Cambria Math" w:hAnsi="Cambria Math"/>
            <w:color w:val="C00000"/>
          </w:rPr>
          <m:t>9</m:t>
        </m:r>
      </m:oMath>
      <w:r>
        <w:rPr>
          <w:color w:val="C00000"/>
        </w:rPr>
        <w:t>元。</w:t>
      </w:r>
    </w:p>
    <w:p w14:paraId="05534A6E" w14:textId="77777777" w:rsidR="00B1592C" w:rsidRDefault="005801E3">
      <w:pPr>
        <w:keepNext/>
        <w:keepLines/>
        <w:spacing w:after="120"/>
      </w:pPr>
      <w:r>
        <w:rPr>
          <w:color w:val="C00000"/>
        </w:rPr>
        <w:t>月工作</w:t>
      </w:r>
      <m:oMath>
        <m:r>
          <w:rPr>
            <w:rFonts w:ascii="Cambria Math" w:hAnsi="Cambria Math"/>
            <w:color w:val="C00000"/>
          </w:rPr>
          <m:t xml:space="preserve">30 </m:t>
        </m:r>
        <m:r>
          <m:rPr>
            <m:sty m:val="p"/>
          </m:rPr>
          <w:rPr>
            <w:rFonts w:ascii="Cambria Math" w:hAnsi="Cambria Math"/>
            <w:color w:val="C00000"/>
          </w:rPr>
          <m:t>h</m:t>
        </m:r>
      </m:oMath>
      <w:r>
        <w:rPr>
          <w:color w:val="C00000"/>
        </w:rPr>
        <w:t>，耗电</w:t>
      </w:r>
      <m:oMath>
        <m:r>
          <w:rPr>
            <w:rFonts w:ascii="Cambria Math" w:hAnsi="Cambria Math"/>
            <w:color w:val="C00000"/>
          </w:rPr>
          <m:t xml:space="preserve">0.5×30=15 </m:t>
        </m:r>
        <m:r>
          <m:rPr>
            <m:sty m:val="p"/>
          </m:rPr>
          <w:rPr>
            <w:rFonts w:ascii="Cambria Math" w:hAnsi="Cambria Math"/>
            <w:color w:val="C00000"/>
          </w:rPr>
          <m:t>kWh</m:t>
        </m:r>
      </m:oMath>
      <w:r>
        <w:rPr>
          <w:color w:val="C00000"/>
        </w:rPr>
        <w:t>，电费</w:t>
      </w:r>
      <m:oMath>
        <m:r>
          <w:rPr>
            <w:rFonts w:ascii="Cambria Math" w:hAnsi="Cambria Math"/>
            <w:color w:val="C00000"/>
          </w:rPr>
          <m:t>15×0.6=9</m:t>
        </m:r>
      </m:oMath>
      <w:r>
        <w:rPr>
          <w:color w:val="C00000"/>
        </w:rPr>
        <w:t>元。</w:t>
      </w:r>
    </w:p>
    <w:p w14:paraId="675B0140" w14:textId="77777777" w:rsidR="00B1592C" w:rsidRDefault="005801E3">
      <w:pPr>
        <w:keepLines/>
        <w:spacing w:after="140"/>
      </w:pPr>
      <m:oMathPara>
        <m:oMath>
          <m:r>
            <m:rPr>
              <m:sty m:val="p"/>
            </m:rPr>
            <w:rPr>
              <w:rFonts w:ascii="Cambria Math" w:hAnsi="Cambria Math"/>
              <w:color w:val="C00000"/>
            </w:rPr>
            <m:t>W</m:t>
          </m:r>
          <m:r>
            <w:rPr>
              <w:rFonts w:ascii="Cambria Math" w:hAnsi="Cambria Math"/>
              <w:color w:val="C00000"/>
            </w:rPr>
            <m:t xml:space="preserve"> = 0.5×1×30 = 15 </m:t>
          </m:r>
          <m:r>
            <m:rPr>
              <m:sty m:val="p"/>
            </m:rPr>
            <w:rPr>
              <w:rFonts w:ascii="Cambria Math" w:hAnsi="Cambria Math"/>
              <w:color w:val="C00000"/>
            </w:rPr>
            <m:t>kWh</m:t>
          </m:r>
          <m:r>
            <w:rPr>
              <w:rFonts w:ascii="Cambria Math" w:hAnsi="Cambria Math"/>
              <w:color w:val="C00000"/>
            </w:rPr>
            <m:t>；</m:t>
          </m:r>
          <m:r>
            <w:rPr>
              <w:rFonts w:ascii="Cambria Math" w:hAnsi="Cambria Math"/>
              <w:color w:val="C00000"/>
            </w:rPr>
            <m:t xml:space="preserve"> </m:t>
          </m:r>
          <m:r>
            <m:rPr>
              <m:sty m:val="p"/>
            </m:rPr>
            <w:rPr>
              <w:rFonts w:ascii="Cambria Math" w:hAnsi="Cambria Math"/>
              <w:color w:val="C00000"/>
            </w:rPr>
            <m:t>C</m:t>
          </m:r>
          <m:r>
            <w:rPr>
              <w:rFonts w:ascii="Cambria Math" w:hAnsi="Cambria Math"/>
              <w:color w:val="C00000"/>
            </w:rPr>
            <m:t xml:space="preserve"> = 15×0.6 = 9 </m:t>
          </m:r>
          <m:r>
            <w:rPr>
              <w:rFonts w:ascii="Cambria Math" w:hAnsi="Cambria Math"/>
              <w:color w:val="C00000"/>
            </w:rPr>
            <m:t>元</m:t>
          </m:r>
        </m:oMath>
      </m:oMathPara>
    </w:p>
    <w:p w14:paraId="294BE34C" w14:textId="77777777" w:rsidR="00B1592C" w:rsidRDefault="005801E3">
      <w:pPr>
        <w:keepNext/>
        <w:keepLines/>
        <w:spacing w:after="160"/>
      </w:pPr>
      <w:r>
        <w:t xml:space="preserve">269. </w:t>
      </w:r>
      <w:r>
        <w:t>有两个灯泡，分别标有</w:t>
      </w:r>
      <w:r>
        <w:t>“</w:t>
      </w:r>
      <m:oMath>
        <m:r>
          <w:rPr>
            <w:rFonts w:ascii="Cambria Math" w:hAnsi="Cambria Math"/>
          </w:rPr>
          <m:t>220</m:t>
        </m:r>
        <m:r>
          <m:rPr>
            <m:sty m:val="p"/>
          </m:rPr>
          <w:rPr>
            <w:rFonts w:ascii="Cambria Math" w:hAnsi="Cambria Math"/>
          </w:rPr>
          <m:t>V</m:t>
        </m:r>
      </m:oMath>
      <w:r>
        <w:t>、</w:t>
      </w:r>
      <m:oMath>
        <m:r>
          <w:rPr>
            <w:rFonts w:ascii="Cambria Math" w:hAnsi="Cambria Math"/>
          </w:rPr>
          <m:t>60</m:t>
        </m:r>
        <m:r>
          <m:rPr>
            <m:sty m:val="p"/>
          </m:rPr>
          <w:rPr>
            <w:rFonts w:ascii="Cambria Math" w:hAnsi="Cambria Math"/>
          </w:rPr>
          <m:t>W</m:t>
        </m:r>
      </m:oMath>
      <w:r>
        <w:t>”</w:t>
      </w:r>
      <w:r>
        <w:t>和</w:t>
      </w:r>
      <w:r>
        <w:t>“</w:t>
      </w:r>
      <m:oMath>
        <m:r>
          <w:rPr>
            <w:rFonts w:ascii="Cambria Math" w:hAnsi="Cambria Math"/>
          </w:rPr>
          <m:t>220</m:t>
        </m:r>
        <m:r>
          <m:rPr>
            <m:sty m:val="p"/>
          </m:rPr>
          <w:rPr>
            <w:rFonts w:ascii="Cambria Math" w:hAnsi="Cambria Math"/>
          </w:rPr>
          <m:t>V</m:t>
        </m:r>
      </m:oMath>
      <w:r>
        <w:t>、</w:t>
      </w:r>
      <m:oMath>
        <m:r>
          <w:rPr>
            <w:rFonts w:ascii="Cambria Math" w:hAnsi="Cambria Math"/>
          </w:rPr>
          <m:t>100</m:t>
        </m:r>
        <m:r>
          <m:rPr>
            <m:sty m:val="p"/>
          </m:rPr>
          <w:rPr>
            <w:rFonts w:ascii="Cambria Math" w:hAnsi="Cambria Math"/>
          </w:rPr>
          <m:t>W</m:t>
        </m:r>
      </m:oMath>
      <w:r>
        <w:t>”</w:t>
      </w:r>
      <w:r>
        <w:t>，将它们并联后接入</w:t>
      </w:r>
      <m:oMath>
        <m:r>
          <w:rPr>
            <w:rFonts w:ascii="Cambria Math" w:hAnsi="Cambria Math"/>
          </w:rPr>
          <m:t>220</m:t>
        </m:r>
        <m:r>
          <m:rPr>
            <m:sty m:val="p"/>
          </m:rPr>
          <w:rPr>
            <w:rFonts w:ascii="Cambria Math" w:hAnsi="Cambria Math"/>
          </w:rPr>
          <m:t>V</m:t>
        </m:r>
      </m:oMath>
      <w:r>
        <w:t xml:space="preserve"> </w:t>
      </w:r>
      <w:r>
        <w:t>电源中，哪个灯泡更亮？如果</w:t>
      </w:r>
      <w:r>
        <w:t xml:space="preserve"> </w:t>
      </w:r>
      <w:r>
        <w:t>改为串联，情况又如何？</w:t>
      </w:r>
    </w:p>
    <w:p w14:paraId="5F5B956D" w14:textId="77777777" w:rsidR="00B1592C" w:rsidRDefault="005801E3">
      <w:pPr>
        <w:keepNext/>
        <w:keepLines/>
        <w:spacing w:after="100"/>
      </w:pPr>
      <w:r>
        <w:rPr>
          <w:color w:val="C00000"/>
        </w:rPr>
        <w:t>【新增答案】通常同类恒阻模型下：并联</w:t>
      </w:r>
      <m:oMath>
        <m:r>
          <w:rPr>
            <w:rFonts w:ascii="Cambria Math" w:hAnsi="Cambria Math"/>
            <w:color w:val="C00000"/>
          </w:rPr>
          <m:t xml:space="preserve">100 </m:t>
        </m:r>
        <m:r>
          <m:rPr>
            <m:sty m:val="p"/>
          </m:rPr>
          <w:rPr>
            <w:rFonts w:ascii="Cambria Math" w:hAnsi="Cambria Math"/>
            <w:color w:val="C00000"/>
          </w:rPr>
          <m:t>W</m:t>
        </m:r>
      </m:oMath>
      <w:r>
        <w:rPr>
          <w:color w:val="C00000"/>
        </w:rPr>
        <w:t>灯更亮；串联</w:t>
      </w:r>
      <m:oMath>
        <m:r>
          <w:rPr>
            <w:rFonts w:ascii="Cambria Math" w:hAnsi="Cambria Math"/>
            <w:color w:val="C00000"/>
          </w:rPr>
          <m:t xml:space="preserve">60 </m:t>
        </m:r>
        <m:r>
          <m:rPr>
            <m:sty m:val="p"/>
          </m:rPr>
          <w:rPr>
            <w:rFonts w:ascii="Cambria Math" w:hAnsi="Cambria Math"/>
            <w:color w:val="C00000"/>
          </w:rPr>
          <m:t>W</m:t>
        </m:r>
      </m:oMath>
      <w:r>
        <w:rPr>
          <w:color w:val="C00000"/>
        </w:rPr>
        <w:t>灯更亮。</w:t>
      </w:r>
    </w:p>
    <w:p w14:paraId="578066FD" w14:textId="77777777" w:rsidR="00B1592C" w:rsidRDefault="005801E3">
      <w:pPr>
        <w:keepNext/>
        <w:keepLines/>
        <w:spacing w:after="120"/>
      </w:pPr>
      <w:r>
        <w:rPr>
          <w:color w:val="C00000"/>
        </w:rPr>
        <w:t>并联接额定</w:t>
      </w:r>
      <m:oMath>
        <m:r>
          <w:rPr>
            <w:rFonts w:ascii="Cambria Math" w:hAnsi="Cambria Math"/>
            <w:color w:val="C00000"/>
          </w:rPr>
          <m:t xml:space="preserve">220 </m:t>
        </m:r>
        <m:r>
          <m:rPr>
            <m:sty m:val="p"/>
          </m:rPr>
          <w:rPr>
            <w:rFonts w:ascii="Cambria Math" w:hAnsi="Cambria Math"/>
            <w:color w:val="C00000"/>
          </w:rPr>
          <m:t>V</m:t>
        </m:r>
      </m:oMath>
      <w:r>
        <w:rPr>
          <w:color w:val="C00000"/>
        </w:rPr>
        <w:t>时分别耗</w:t>
      </w:r>
      <m:oMath>
        <m:r>
          <w:rPr>
            <w:rFonts w:ascii="Cambria Math" w:hAnsi="Cambria Math"/>
            <w:color w:val="C00000"/>
          </w:rPr>
          <m:t xml:space="preserve">60 </m:t>
        </m:r>
        <m:r>
          <m:rPr>
            <m:sty m:val="p"/>
          </m:rPr>
          <w:rPr>
            <w:rFonts w:ascii="Cambria Math" w:hAnsi="Cambria Math"/>
            <w:color w:val="C00000"/>
          </w:rPr>
          <m:t>W</m:t>
        </m:r>
      </m:oMath>
      <w:r>
        <w:rPr>
          <w:color w:val="C00000"/>
        </w:rPr>
        <w:t>、</w:t>
      </w:r>
      <m:oMath>
        <m:r>
          <w:rPr>
            <w:rFonts w:ascii="Cambria Math" w:hAnsi="Cambria Math"/>
            <w:color w:val="C00000"/>
          </w:rPr>
          <m:t xml:space="preserve">100 </m:t>
        </m:r>
        <m:r>
          <m:rPr>
            <m:sty m:val="p"/>
          </m:rPr>
          <w:rPr>
            <w:rFonts w:ascii="Cambria Math" w:hAnsi="Cambria Math"/>
            <w:color w:val="C00000"/>
          </w:rPr>
          <m:t>W</m:t>
        </m:r>
      </m:oMath>
      <w:r>
        <w:rPr>
          <w:color w:val="C00000"/>
        </w:rPr>
        <w:t>。由额定参数求得</w:t>
      </w:r>
      <m:oMath>
        <m:r>
          <w:rPr>
            <w:rFonts w:ascii="Cambria Math" w:hAnsi="Cambria Math"/>
            <w:color w:val="C00000"/>
          </w:rPr>
          <m:t xml:space="preserve">60 </m:t>
        </m:r>
        <m:r>
          <m:rPr>
            <m:sty m:val="p"/>
          </m:rPr>
          <w:rPr>
            <w:rFonts w:ascii="Cambria Math" w:hAnsi="Cambria Math"/>
            <w:color w:val="C00000"/>
          </w:rPr>
          <m:t>W</m:t>
        </m:r>
      </m:oMath>
      <w:r>
        <w:rPr>
          <w:color w:val="C00000"/>
        </w:rPr>
        <w:t>灯电阻为</w:t>
      </w:r>
      <m:oMath>
        <m:f>
          <m:fPr>
            <m:ctrlPr>
              <w:rPr>
                <w:rFonts w:ascii="Cambria Math" w:hAnsi="Cambria Math"/>
                <w:color w:val="C00000"/>
              </w:rPr>
            </m:ctrlPr>
          </m:fPr>
          <m:num>
            <m:r>
              <w:rPr>
                <w:rFonts w:ascii="Cambria Math" w:hAnsi="Cambria Math"/>
                <w:color w:val="C00000"/>
              </w:rPr>
              <m:t>2420</m:t>
            </m:r>
          </m:num>
          <m:den>
            <m:r>
              <w:rPr>
                <w:rFonts w:ascii="Cambria Math" w:hAnsi="Cambria Math"/>
                <w:color w:val="C00000"/>
              </w:rPr>
              <m:t>3</m:t>
            </m:r>
          </m:den>
        </m:f>
        <m:r>
          <w:rPr>
            <w:rFonts w:ascii="Cambria Math" w:hAnsi="Cambria Math"/>
            <w:color w:val="C00000"/>
          </w:rPr>
          <m:t xml:space="preserve"> </m:t>
        </m:r>
        <m:r>
          <m:rPr>
            <m:sty m:val="p"/>
          </m:rPr>
          <w:rPr>
            <w:rFonts w:ascii="Cambria Math" w:hAnsi="Cambria Math"/>
            <w:color w:val="C00000"/>
          </w:rPr>
          <m:t>Ω</m:t>
        </m:r>
      </m:oMath>
      <w:r>
        <w:rPr>
          <w:color w:val="C00000"/>
        </w:rPr>
        <w:t>，</w:t>
      </w:r>
      <m:oMath>
        <m:r>
          <w:rPr>
            <w:rFonts w:ascii="Cambria Math" w:hAnsi="Cambria Math"/>
            <w:color w:val="C00000"/>
          </w:rPr>
          <m:t xml:space="preserve">100 </m:t>
        </m:r>
        <m:r>
          <m:rPr>
            <m:sty m:val="p"/>
          </m:rPr>
          <w:rPr>
            <w:rFonts w:ascii="Cambria Math" w:hAnsi="Cambria Math"/>
            <w:color w:val="C00000"/>
          </w:rPr>
          <m:t>W</m:t>
        </m:r>
      </m:oMath>
      <w:r>
        <w:rPr>
          <w:color w:val="C00000"/>
        </w:rPr>
        <w:t>灯为</w:t>
      </w:r>
      <m:oMath>
        <m:r>
          <w:rPr>
            <w:rFonts w:ascii="Cambria Math" w:hAnsi="Cambria Math"/>
            <w:color w:val="C00000"/>
          </w:rPr>
          <m:t xml:space="preserve">484 </m:t>
        </m:r>
        <m:r>
          <m:rPr>
            <m:sty m:val="p"/>
          </m:rPr>
          <w:rPr>
            <w:rFonts w:ascii="Cambria Math" w:hAnsi="Cambria Math"/>
            <w:color w:val="C00000"/>
          </w:rPr>
          <m:t>Ω</m:t>
        </m:r>
      </m:oMath>
      <w:r>
        <w:rPr>
          <w:color w:val="C00000"/>
        </w:rPr>
        <w:t>。</w:t>
      </w:r>
    </w:p>
    <w:p w14:paraId="73FBE36E" w14:textId="77777777" w:rsidR="00B1592C" w:rsidRDefault="005801E3">
      <w:pPr>
        <w:keepNext/>
        <w:keepLines/>
        <w:spacing w:after="120"/>
      </w:pPr>
      <w:r>
        <w:rPr>
          <w:color w:val="C00000"/>
        </w:rPr>
        <w:t>串联且按灯丝恒阻近似，两者流过同一电流</w:t>
      </w:r>
      <m:oMath>
        <m:f>
          <m:fPr>
            <m:ctrlPr>
              <w:rPr>
                <w:rFonts w:ascii="Cambria Math" w:hAnsi="Cambria Math"/>
                <w:color w:val="C00000"/>
              </w:rPr>
            </m:ctrlPr>
          </m:fPr>
          <m:num>
            <m:r>
              <w:rPr>
                <w:rFonts w:ascii="Cambria Math" w:hAnsi="Cambria Math"/>
                <w:color w:val="C00000"/>
              </w:rPr>
              <m:t>15</m:t>
            </m:r>
          </m:num>
          <m:den>
            <m:r>
              <w:rPr>
                <w:rFonts w:ascii="Cambria Math" w:hAnsi="Cambria Math"/>
                <w:color w:val="C00000"/>
              </w:rPr>
              <m:t>88</m:t>
            </m:r>
          </m:den>
        </m:f>
        <m:r>
          <w:rPr>
            <w:rFonts w:ascii="Cambria Math" w:hAnsi="Cambria Math"/>
            <w:color w:val="C00000"/>
          </w:rPr>
          <m:t xml:space="preserve"> </m:t>
        </m:r>
        <m:r>
          <m:rPr>
            <m:sty m:val="p"/>
          </m:rPr>
          <w:rPr>
            <w:rFonts w:ascii="Cambria Math" w:hAnsi="Cambria Math"/>
            <w:color w:val="C00000"/>
          </w:rPr>
          <m:t>A</m:t>
        </m:r>
      </m:oMath>
      <w:r>
        <w:rPr>
          <w:color w:val="C00000"/>
        </w:rPr>
        <w:t>；</w:t>
      </w:r>
      <m:oMath>
        <m:r>
          <w:rPr>
            <w:rFonts w:ascii="Cambria Math" w:hAnsi="Cambria Math"/>
            <w:color w:val="C00000"/>
          </w:rPr>
          <m:t xml:space="preserve">60 </m:t>
        </m:r>
        <m:r>
          <m:rPr>
            <m:sty m:val="p"/>
          </m:rPr>
          <w:rPr>
            <w:rFonts w:ascii="Cambria Math" w:hAnsi="Cambria Math"/>
            <w:color w:val="C00000"/>
          </w:rPr>
          <m:t>W</m:t>
        </m:r>
      </m:oMath>
      <w:r>
        <w:rPr>
          <w:color w:val="C00000"/>
        </w:rPr>
        <w:t>灯耗</w:t>
      </w:r>
      <m:oMath>
        <m:f>
          <m:fPr>
            <m:ctrlPr>
              <w:rPr>
                <w:rFonts w:ascii="Cambria Math" w:hAnsi="Cambria Math"/>
                <w:color w:val="C00000"/>
              </w:rPr>
            </m:ctrlPr>
          </m:fPr>
          <m:num>
            <m:r>
              <w:rPr>
                <w:rFonts w:ascii="Cambria Math" w:hAnsi="Cambria Math"/>
                <w:color w:val="C00000"/>
              </w:rPr>
              <m:t>375</m:t>
            </m:r>
          </m:num>
          <m:den>
            <m:r>
              <w:rPr>
                <w:rFonts w:ascii="Cambria Math" w:hAnsi="Cambria Math"/>
                <w:color w:val="C00000"/>
              </w:rPr>
              <m:t>16</m:t>
            </m:r>
          </m:den>
        </m:f>
        <m:r>
          <w:rPr>
            <w:rFonts w:ascii="Cambria Math" w:hAnsi="Cambria Math"/>
            <w:color w:val="C00000"/>
          </w:rPr>
          <m:t xml:space="preserve"> </m:t>
        </m:r>
        <m:r>
          <m:rPr>
            <m:sty m:val="p"/>
          </m:rPr>
          <w:rPr>
            <w:rFonts w:ascii="Cambria Math" w:hAnsi="Cambria Math"/>
            <w:color w:val="C00000"/>
          </w:rPr>
          <m:t>W</m:t>
        </m:r>
      </m:oMath>
      <w:r>
        <w:rPr>
          <w:color w:val="C00000"/>
        </w:rPr>
        <w:t>，</w:t>
      </w:r>
      <m:oMath>
        <m:r>
          <w:rPr>
            <w:rFonts w:ascii="Cambria Math" w:hAnsi="Cambria Math"/>
            <w:color w:val="C00000"/>
          </w:rPr>
          <m:t xml:space="preserve">100 </m:t>
        </m:r>
        <m:r>
          <m:rPr>
            <m:sty m:val="p"/>
          </m:rPr>
          <w:rPr>
            <w:rFonts w:ascii="Cambria Math" w:hAnsi="Cambria Math"/>
            <w:color w:val="C00000"/>
          </w:rPr>
          <m:t>W</m:t>
        </m:r>
      </m:oMath>
      <w:r>
        <w:rPr>
          <w:color w:val="C00000"/>
        </w:rPr>
        <w:t>灯耗</w:t>
      </w:r>
      <m:oMath>
        <m:f>
          <m:fPr>
            <m:ctrlPr>
              <w:rPr>
                <w:rFonts w:ascii="Cambria Math" w:hAnsi="Cambria Math"/>
                <w:color w:val="C00000"/>
              </w:rPr>
            </m:ctrlPr>
          </m:fPr>
          <m:num>
            <m:r>
              <w:rPr>
                <w:rFonts w:ascii="Cambria Math" w:hAnsi="Cambria Math"/>
                <w:color w:val="C00000"/>
              </w:rPr>
              <m:t>225</m:t>
            </m:r>
          </m:num>
          <m:den>
            <m:r>
              <w:rPr>
                <w:rFonts w:ascii="Cambria Math" w:hAnsi="Cambria Math"/>
                <w:color w:val="C00000"/>
              </w:rPr>
              <m:t>16</m:t>
            </m:r>
          </m:den>
        </m:f>
        <m:r>
          <w:rPr>
            <w:rFonts w:ascii="Cambria Math" w:hAnsi="Cambria Math"/>
            <w:color w:val="C00000"/>
          </w:rPr>
          <m:t xml:space="preserve"> </m:t>
        </m:r>
        <m:r>
          <m:rPr>
            <m:sty m:val="p"/>
          </m:rPr>
          <w:rPr>
            <w:rFonts w:ascii="Cambria Math" w:hAnsi="Cambria Math"/>
            <w:color w:val="C00000"/>
          </w:rPr>
          <m:t>W</m:t>
        </m:r>
      </m:oMath>
      <w:r>
        <w:rPr>
          <w:color w:val="C00000"/>
        </w:rPr>
        <w:t>，所以前者较亮。亮度比较仍以同类且光效可比较为前提，实际冷</w:t>
      </w:r>
      <w:r>
        <w:rPr>
          <w:color w:val="C00000"/>
        </w:rPr>
        <w:t>/</w:t>
      </w:r>
      <w:r>
        <w:rPr>
          <w:color w:val="C00000"/>
        </w:rPr>
        <w:t>热灯丝并非恒阻。</w:t>
      </w:r>
    </w:p>
    <w:p w14:paraId="2150E5E7" w14:textId="77777777" w:rsidR="00B1592C" w:rsidRDefault="005801E3">
      <w:pPr>
        <w:keepNext/>
        <w:keepLines/>
        <w:spacing w:after="140"/>
      </w:pPr>
      <m:oMathPara>
        <m:oMath>
          <m:r>
            <w:rPr>
              <w:rFonts w:ascii="Cambria Math" w:hAnsi="Cambria Math"/>
              <w:color w:val="C00000"/>
            </w:rPr>
            <m:t>I</m:t>
          </m:r>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220</m:t>
              </m:r>
            </m:num>
            <m:den>
              <m:f>
                <m:fPr>
                  <m:ctrlPr>
                    <w:rPr>
                      <w:rFonts w:ascii="Cambria Math" w:hAnsi="Cambria Math"/>
                      <w:color w:val="C00000"/>
                    </w:rPr>
                  </m:ctrlPr>
                </m:fPr>
                <m:num>
                  <m:r>
                    <w:rPr>
                      <w:rFonts w:ascii="Cambria Math" w:hAnsi="Cambria Math"/>
                      <w:color w:val="C00000"/>
                    </w:rPr>
                    <m:t>2420</m:t>
                  </m:r>
                </m:num>
                <m:den>
                  <m:r>
                    <w:rPr>
                      <w:rFonts w:ascii="Cambria Math" w:hAnsi="Cambria Math"/>
                      <w:color w:val="C00000"/>
                    </w:rPr>
                    <m:t>3</m:t>
                  </m:r>
                </m:den>
              </m:f>
              <m:r>
                <w:rPr>
                  <w:rFonts w:ascii="Cambria Math" w:hAnsi="Cambria Math"/>
                  <w:color w:val="C00000"/>
                </w:rPr>
                <m:t>+484</m:t>
              </m:r>
            </m:den>
          </m:f>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15</m:t>
              </m:r>
            </m:num>
            <m:den>
              <m:r>
                <w:rPr>
                  <w:rFonts w:ascii="Cambria Math" w:hAnsi="Cambria Math"/>
                  <w:color w:val="C00000"/>
                </w:rPr>
                <m:t>88</m:t>
              </m:r>
            </m:den>
          </m:f>
          <m:r>
            <w:rPr>
              <w:rFonts w:ascii="Cambria Math" w:hAnsi="Cambria Math"/>
              <w:color w:val="C00000"/>
            </w:rPr>
            <m:t xml:space="preserve"> </m:t>
          </m:r>
          <m:r>
            <m:rPr>
              <m:sty m:val="p"/>
            </m:rPr>
            <w:rPr>
              <w:rFonts w:ascii="Cambria Math" w:hAnsi="Cambria Math"/>
              <w:color w:val="C00000"/>
            </w:rPr>
            <m:t>A</m:t>
          </m:r>
        </m:oMath>
      </m:oMathPara>
    </w:p>
    <w:p w14:paraId="37909AF9" w14:textId="77777777" w:rsidR="00B1592C" w:rsidRDefault="005801E3">
      <w:pPr>
        <w:keepNext/>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60</m:t>
              </m:r>
            </m:sub>
          </m:sSub>
          <m:r>
            <w:rPr>
              <w:rFonts w:ascii="Cambria Math" w:hAnsi="Cambria Math"/>
              <w:color w:val="C00000"/>
            </w:rPr>
            <m:t xml:space="preserve"> = </m:t>
          </m:r>
          <m:sSup>
            <m:sSupPr>
              <m:ctrlPr>
                <w:rPr>
                  <w:rFonts w:ascii="Cambria Math" w:hAnsi="Cambria Math"/>
                  <w:color w:val="C00000"/>
                </w:rPr>
              </m:ctrlPr>
            </m:sSupPr>
            <m:e>
              <m:d>
                <m:dPr>
                  <m:ctrlPr>
                    <w:rPr>
                      <w:rFonts w:ascii="Cambria Math" w:hAnsi="Cambria Math"/>
                      <w:color w:val="C00000"/>
                    </w:rPr>
                  </m:ctrlPr>
                </m:dPr>
                <m:e>
                  <m:f>
                    <m:fPr>
                      <m:ctrlPr>
                        <w:rPr>
                          <w:rFonts w:ascii="Cambria Math" w:hAnsi="Cambria Math"/>
                          <w:color w:val="C00000"/>
                        </w:rPr>
                      </m:ctrlPr>
                    </m:fPr>
                    <m:num>
                      <m:r>
                        <w:rPr>
                          <w:rFonts w:ascii="Cambria Math" w:hAnsi="Cambria Math"/>
                          <w:color w:val="C00000"/>
                        </w:rPr>
                        <m:t>15</m:t>
                      </m:r>
                    </m:num>
                    <m:den>
                      <m:r>
                        <w:rPr>
                          <w:rFonts w:ascii="Cambria Math" w:hAnsi="Cambria Math"/>
                          <w:color w:val="C00000"/>
                        </w:rPr>
                        <m:t>88</m:t>
                      </m:r>
                    </m:den>
                  </m:f>
                </m:e>
              </m:d>
            </m:e>
            <m:sup>
              <m:r>
                <w:rPr>
                  <w:rFonts w:ascii="Cambria Math" w:hAnsi="Cambria Math"/>
                  <w:color w:val="C00000"/>
                </w:rPr>
                <m:t>2</m:t>
              </m:r>
            </m:sup>
          </m:sSup>
          <m:r>
            <w:rPr>
              <w:rFonts w:ascii="Cambria Math" w:hAnsi="Cambria Math"/>
              <w:color w:val="C00000"/>
            </w:rPr>
            <m:t>×</m:t>
          </m:r>
          <m:f>
            <m:fPr>
              <m:ctrlPr>
                <w:rPr>
                  <w:rFonts w:ascii="Cambria Math" w:hAnsi="Cambria Math"/>
                  <w:color w:val="C00000"/>
                </w:rPr>
              </m:ctrlPr>
            </m:fPr>
            <m:num>
              <m:r>
                <w:rPr>
                  <w:rFonts w:ascii="Cambria Math" w:hAnsi="Cambria Math"/>
                  <w:color w:val="C00000"/>
                </w:rPr>
                <m:t>2420</m:t>
              </m:r>
            </m:num>
            <m:den>
              <m:r>
                <w:rPr>
                  <w:rFonts w:ascii="Cambria Math" w:hAnsi="Cambria Math"/>
                  <w:color w:val="C00000"/>
                </w:rPr>
                <m:t>3</m:t>
              </m:r>
            </m:den>
          </m:f>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375</m:t>
              </m:r>
            </m:num>
            <m:den>
              <m:r>
                <w:rPr>
                  <w:rFonts w:ascii="Cambria Math" w:hAnsi="Cambria Math"/>
                  <w:color w:val="C00000"/>
                </w:rPr>
                <m:t>16</m:t>
              </m:r>
            </m:den>
          </m:f>
          <m:r>
            <w:rPr>
              <w:rFonts w:ascii="Cambria Math" w:hAnsi="Cambria Math"/>
              <w:color w:val="C00000"/>
            </w:rPr>
            <m:t xml:space="preserve"> </m:t>
          </m:r>
          <m:r>
            <m:rPr>
              <m:sty m:val="p"/>
            </m:rPr>
            <w:rPr>
              <w:rFonts w:ascii="Cambria Math" w:hAnsi="Cambria Math"/>
              <w:color w:val="C00000"/>
            </w:rPr>
            <m:t>W</m:t>
          </m:r>
        </m:oMath>
      </m:oMathPara>
    </w:p>
    <w:p w14:paraId="419603F2"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100</m:t>
              </m:r>
            </m:sub>
          </m:sSub>
          <m:r>
            <w:rPr>
              <w:rFonts w:ascii="Cambria Math" w:hAnsi="Cambria Math"/>
              <w:color w:val="C00000"/>
            </w:rPr>
            <m:t xml:space="preserve"> = </m:t>
          </m:r>
          <m:sSup>
            <m:sSupPr>
              <m:ctrlPr>
                <w:rPr>
                  <w:rFonts w:ascii="Cambria Math" w:hAnsi="Cambria Math"/>
                  <w:color w:val="C00000"/>
                </w:rPr>
              </m:ctrlPr>
            </m:sSupPr>
            <m:e>
              <m:d>
                <m:dPr>
                  <m:ctrlPr>
                    <w:rPr>
                      <w:rFonts w:ascii="Cambria Math" w:hAnsi="Cambria Math"/>
                      <w:color w:val="C00000"/>
                    </w:rPr>
                  </m:ctrlPr>
                </m:dPr>
                <m:e>
                  <m:f>
                    <m:fPr>
                      <m:ctrlPr>
                        <w:rPr>
                          <w:rFonts w:ascii="Cambria Math" w:hAnsi="Cambria Math"/>
                          <w:color w:val="C00000"/>
                        </w:rPr>
                      </m:ctrlPr>
                    </m:fPr>
                    <m:num>
                      <m:r>
                        <w:rPr>
                          <w:rFonts w:ascii="Cambria Math" w:hAnsi="Cambria Math"/>
                          <w:color w:val="C00000"/>
                        </w:rPr>
                        <m:t>15</m:t>
                      </m:r>
                    </m:num>
                    <m:den>
                      <m:r>
                        <w:rPr>
                          <w:rFonts w:ascii="Cambria Math" w:hAnsi="Cambria Math"/>
                          <w:color w:val="C00000"/>
                        </w:rPr>
                        <m:t>88</m:t>
                      </m:r>
                    </m:den>
                  </m:f>
                </m:e>
              </m:d>
            </m:e>
            <m:sup>
              <m:r>
                <w:rPr>
                  <w:rFonts w:ascii="Cambria Math" w:hAnsi="Cambria Math"/>
                  <w:color w:val="C00000"/>
                </w:rPr>
                <m:t>2</m:t>
              </m:r>
            </m:sup>
          </m:sSup>
          <m:r>
            <w:rPr>
              <w:rFonts w:ascii="Cambria Math" w:hAnsi="Cambria Math"/>
              <w:color w:val="C00000"/>
            </w:rPr>
            <m:t xml:space="preserve">×484 = </m:t>
          </m:r>
          <m:f>
            <m:fPr>
              <m:ctrlPr>
                <w:rPr>
                  <w:rFonts w:ascii="Cambria Math" w:hAnsi="Cambria Math"/>
                  <w:color w:val="C00000"/>
                </w:rPr>
              </m:ctrlPr>
            </m:fPr>
            <m:num>
              <m:r>
                <w:rPr>
                  <w:rFonts w:ascii="Cambria Math" w:hAnsi="Cambria Math"/>
                  <w:color w:val="C00000"/>
                </w:rPr>
                <m:t>225</m:t>
              </m:r>
            </m:num>
            <m:den>
              <m:r>
                <w:rPr>
                  <w:rFonts w:ascii="Cambria Math" w:hAnsi="Cambria Math"/>
                  <w:color w:val="C00000"/>
                </w:rPr>
                <m:t>16</m:t>
              </m:r>
            </m:den>
          </m:f>
          <m:r>
            <w:rPr>
              <w:rFonts w:ascii="Cambria Math" w:hAnsi="Cambria Math"/>
              <w:color w:val="C00000"/>
            </w:rPr>
            <m:t xml:space="preserve"> </m:t>
          </m:r>
          <m:r>
            <m:rPr>
              <m:sty m:val="p"/>
            </m:rPr>
            <w:rPr>
              <w:rFonts w:ascii="Cambria Math" w:hAnsi="Cambria Math"/>
              <w:color w:val="C00000"/>
            </w:rPr>
            <m:t>W</m:t>
          </m:r>
        </m:oMath>
      </m:oMathPara>
    </w:p>
    <w:p w14:paraId="33222B50" w14:textId="77777777" w:rsidR="00B1592C" w:rsidRDefault="005801E3">
      <w:pPr>
        <w:keepNext/>
        <w:keepLines/>
        <w:spacing w:after="160"/>
      </w:pPr>
      <w:r>
        <w:lastRenderedPageBreak/>
        <w:t xml:space="preserve">270. </w:t>
      </w:r>
      <w:r>
        <w:t>一只</w:t>
      </w:r>
      <w:r>
        <w:t>“</w:t>
      </w:r>
      <m:oMath>
        <m:r>
          <w:rPr>
            <w:rFonts w:ascii="Cambria Math" w:hAnsi="Cambria Math"/>
          </w:rPr>
          <m:t>100</m:t>
        </m:r>
        <m:r>
          <m:rPr>
            <m:sty m:val="p"/>
          </m:rPr>
          <w:rPr>
            <w:rFonts w:ascii="Cambria Math" w:hAnsi="Cambria Math"/>
          </w:rPr>
          <m:t>Ω</m:t>
        </m:r>
      </m:oMath>
      <w:r>
        <w:t>，</w:t>
      </w:r>
      <m:oMath>
        <m:r>
          <w:rPr>
            <w:rFonts w:ascii="Cambria Math" w:hAnsi="Cambria Math"/>
          </w:rPr>
          <m:t>100</m:t>
        </m:r>
        <m:r>
          <m:rPr>
            <m:sty m:val="p"/>
          </m:rPr>
          <w:rPr>
            <w:rFonts w:ascii="Cambria Math" w:hAnsi="Cambria Math"/>
          </w:rPr>
          <m:t>W</m:t>
        </m:r>
      </m:oMath>
      <w:r>
        <w:t>”</w:t>
      </w:r>
      <w:r>
        <w:t>的电阻与</w:t>
      </w:r>
      <m:oMath>
        <m:r>
          <w:rPr>
            <w:rFonts w:ascii="Cambria Math" w:hAnsi="Cambria Math"/>
          </w:rPr>
          <m:t>120</m:t>
        </m:r>
        <m:r>
          <m:rPr>
            <m:sty m:val="p"/>
          </m:rPr>
          <w:rPr>
            <w:rFonts w:ascii="Cambria Math" w:hAnsi="Cambria Math"/>
          </w:rPr>
          <m:t>V</m:t>
        </m:r>
      </m:oMath>
      <w:r>
        <w:t xml:space="preserve"> </w:t>
      </w:r>
      <w:r>
        <w:t>电源相串联，至少要串入多大的电阻</w:t>
      </w:r>
      <m:oMath>
        <m:r>
          <w:rPr>
            <w:rFonts w:ascii="Cambria Math" w:hAnsi="Cambria Math"/>
          </w:rPr>
          <m:t>R</m:t>
        </m:r>
      </m:oMath>
      <w:r>
        <w:t xml:space="preserve"> </w:t>
      </w:r>
      <w:r>
        <w:t>才能使该电阻正常工作？电阻</w:t>
      </w:r>
      <m:oMath>
        <m:r>
          <w:rPr>
            <w:rFonts w:ascii="Cambria Math" w:hAnsi="Cambria Math"/>
          </w:rPr>
          <m:t>R</m:t>
        </m:r>
      </m:oMath>
      <w:r>
        <w:t xml:space="preserve"> </w:t>
      </w:r>
      <w:r>
        <w:t>上消</w:t>
      </w:r>
      <w:r>
        <w:t xml:space="preserve"> </w:t>
      </w:r>
      <w:r>
        <w:t>耗的功率又为多少？</w:t>
      </w:r>
    </w:p>
    <w:p w14:paraId="40E47215" w14:textId="77777777" w:rsidR="00B1592C" w:rsidRDefault="005801E3">
      <w:pPr>
        <w:keepNext/>
        <w:keepLines/>
        <w:spacing w:after="100"/>
      </w:pPr>
      <w:r>
        <w:rPr>
          <w:color w:val="C00000"/>
        </w:rPr>
        <w:t>【新增答案】至少串</w:t>
      </w:r>
      <m:oMath>
        <m:r>
          <w:rPr>
            <w:rFonts w:ascii="Cambria Math" w:hAnsi="Cambria Math"/>
            <w:color w:val="C00000"/>
          </w:rPr>
          <m:t xml:space="preserve">20 </m:t>
        </m:r>
        <m:r>
          <m:rPr>
            <m:sty m:val="p"/>
          </m:rPr>
          <w:rPr>
            <w:rFonts w:ascii="Cambria Math" w:hAnsi="Cambria Math"/>
            <w:color w:val="C00000"/>
          </w:rPr>
          <m:t>Ω</m:t>
        </m:r>
      </m:oMath>
      <w:r>
        <w:rPr>
          <w:color w:val="C00000"/>
        </w:rPr>
        <w:t>；取最小值时该串联电阻消耗</w:t>
      </w:r>
      <m:oMath>
        <m:r>
          <w:rPr>
            <w:rFonts w:ascii="Cambria Math" w:hAnsi="Cambria Math"/>
            <w:color w:val="C00000"/>
          </w:rPr>
          <m:t xml:space="preserve">20 </m:t>
        </m:r>
        <m:r>
          <m:rPr>
            <m:sty m:val="p"/>
          </m:rPr>
          <w:rPr>
            <w:rFonts w:ascii="Cambria Math" w:hAnsi="Cambria Math"/>
            <w:color w:val="C00000"/>
          </w:rPr>
          <m:t>W</m:t>
        </m:r>
      </m:oMath>
      <w:r>
        <w:rPr>
          <w:color w:val="C00000"/>
        </w:rPr>
        <w:t>。</w:t>
      </w:r>
    </w:p>
    <w:p w14:paraId="16F95730" w14:textId="77777777" w:rsidR="00B1592C" w:rsidRDefault="005801E3">
      <w:pPr>
        <w:keepNext/>
        <w:keepLines/>
        <w:spacing w:after="120"/>
      </w:pPr>
      <m:oMath>
        <m:r>
          <w:rPr>
            <w:rFonts w:ascii="Cambria Math" w:hAnsi="Cambria Math"/>
            <w:color w:val="C00000"/>
          </w:rPr>
          <m:t xml:space="preserve">100 </m:t>
        </m:r>
        <m:r>
          <m:rPr>
            <m:sty m:val="p"/>
          </m:rPr>
          <w:rPr>
            <w:rFonts w:ascii="Cambria Math" w:hAnsi="Cambria Math"/>
            <w:color w:val="C00000"/>
          </w:rPr>
          <m:t>Ω</m:t>
        </m:r>
      </m:oMath>
      <w:r>
        <w:rPr>
          <w:color w:val="C00000"/>
        </w:rPr>
        <w:t>电阻的额定功率</w:t>
      </w:r>
      <m:oMath>
        <m:r>
          <w:rPr>
            <w:rFonts w:ascii="Cambria Math" w:hAnsi="Cambria Math"/>
            <w:color w:val="C00000"/>
          </w:rPr>
          <m:t xml:space="preserve">100 </m:t>
        </m:r>
        <m:r>
          <m:rPr>
            <m:sty m:val="p"/>
          </m:rPr>
          <w:rPr>
            <w:rFonts w:ascii="Cambria Math" w:hAnsi="Cambria Math"/>
            <w:color w:val="C00000"/>
          </w:rPr>
          <m:t>W</m:t>
        </m:r>
      </m:oMath>
      <w:r>
        <w:rPr>
          <w:color w:val="C00000"/>
        </w:rPr>
        <w:t>对应最大电流</w:t>
      </w:r>
      <m:oMath>
        <m:r>
          <w:rPr>
            <w:rFonts w:ascii="Cambria Math" w:hAnsi="Cambria Math"/>
            <w:color w:val="C00000"/>
          </w:rPr>
          <m:t xml:space="preserve">1 </m:t>
        </m:r>
        <m:r>
          <m:rPr>
            <m:sty m:val="p"/>
          </m:rPr>
          <w:rPr>
            <w:rFonts w:ascii="Cambria Math" w:hAnsi="Cambria Math"/>
            <w:color w:val="C00000"/>
          </w:rPr>
          <m:t>A</m:t>
        </m:r>
      </m:oMath>
      <w:r>
        <w:rPr>
          <w:color w:val="C00000"/>
        </w:rPr>
        <w:t>、最大端电压</w:t>
      </w:r>
      <m:oMath>
        <m:r>
          <w:rPr>
            <w:rFonts w:ascii="Cambria Math" w:hAnsi="Cambria Math"/>
            <w:color w:val="C00000"/>
          </w:rPr>
          <m:t xml:space="preserve">100 </m:t>
        </m:r>
        <m:r>
          <m:rPr>
            <m:sty m:val="p"/>
          </m:rPr>
          <w:rPr>
            <w:rFonts w:ascii="Cambria Math" w:hAnsi="Cambria Math"/>
            <w:color w:val="C00000"/>
          </w:rPr>
          <m:t>V</m:t>
        </m:r>
      </m:oMath>
      <w:r>
        <w:rPr>
          <w:color w:val="C00000"/>
        </w:rPr>
        <w:t>。</w:t>
      </w:r>
      <m:oMath>
        <m:r>
          <w:rPr>
            <w:rFonts w:ascii="Cambria Math" w:hAnsi="Cambria Math"/>
            <w:color w:val="C00000"/>
          </w:rPr>
          <m:t xml:space="preserve">120 </m:t>
        </m:r>
        <m:r>
          <m:rPr>
            <m:sty m:val="p"/>
          </m:rPr>
          <w:rPr>
            <w:rFonts w:ascii="Cambria Math" w:hAnsi="Cambria Math"/>
            <w:color w:val="C00000"/>
          </w:rPr>
          <m:t>V</m:t>
        </m:r>
      </m:oMath>
      <w:r>
        <w:rPr>
          <w:color w:val="C00000"/>
        </w:rPr>
        <w:t>供电时需由串联电阻至少分担</w:t>
      </w:r>
      <m:oMath>
        <m:r>
          <w:rPr>
            <w:rFonts w:ascii="Cambria Math" w:hAnsi="Cambria Math"/>
            <w:color w:val="C00000"/>
          </w:rPr>
          <m:t xml:space="preserve">20 </m:t>
        </m:r>
        <m:r>
          <m:rPr>
            <m:sty m:val="p"/>
          </m:rPr>
          <w:rPr>
            <w:rFonts w:ascii="Cambria Math" w:hAnsi="Cambria Math"/>
            <w:color w:val="C00000"/>
          </w:rPr>
          <m:t>V</m:t>
        </m:r>
      </m:oMath>
      <w:r>
        <w:rPr>
          <w:color w:val="C00000"/>
        </w:rPr>
        <w:t>。</w:t>
      </w:r>
    </w:p>
    <w:p w14:paraId="769291D1" w14:textId="77777777" w:rsidR="00B1592C" w:rsidRDefault="005801E3">
      <w:pPr>
        <w:keepNext/>
        <w:keepLines/>
        <w:spacing w:after="120"/>
      </w:pPr>
      <w:r>
        <w:rPr>
          <w:color w:val="C00000"/>
        </w:rPr>
        <w:t>若串联电阻更大，原</w:t>
      </w:r>
      <m:oMath>
        <m:r>
          <w:rPr>
            <w:rFonts w:ascii="Cambria Math" w:hAnsi="Cambria Math"/>
            <w:color w:val="C00000"/>
          </w:rPr>
          <m:t xml:space="preserve">100 </m:t>
        </m:r>
        <m:r>
          <m:rPr>
            <m:sty m:val="p"/>
          </m:rPr>
          <w:rPr>
            <w:rFonts w:ascii="Cambria Math" w:hAnsi="Cambria Math"/>
            <w:color w:val="C00000"/>
          </w:rPr>
          <m:t>Ω</m:t>
        </m:r>
      </m:oMath>
      <w:r>
        <w:rPr>
          <w:color w:val="C00000"/>
        </w:rPr>
        <w:t>电阻的功率低于额定值；所求串联电阻的</w:t>
      </w:r>
      <m:oMath>
        <m:r>
          <w:rPr>
            <w:rFonts w:ascii="Cambria Math" w:hAnsi="Cambria Math"/>
            <w:color w:val="C00000"/>
          </w:rPr>
          <m:t xml:space="preserve">20 </m:t>
        </m:r>
        <m:r>
          <m:rPr>
            <m:sty m:val="p"/>
          </m:rPr>
          <w:rPr>
            <w:rFonts w:ascii="Cambria Math" w:hAnsi="Cambria Math"/>
            <w:color w:val="C00000"/>
          </w:rPr>
          <m:t>W</m:t>
        </m:r>
      </m:oMath>
      <w:r>
        <w:rPr>
          <w:color w:val="C00000"/>
        </w:rPr>
        <w:t>消耗对应恰取</w:t>
      </w:r>
      <m:oMath>
        <m:r>
          <w:rPr>
            <w:rFonts w:ascii="Cambria Math" w:hAnsi="Cambria Math"/>
            <w:color w:val="C00000"/>
          </w:rPr>
          <m:t xml:space="preserve">20 </m:t>
        </m:r>
        <m:r>
          <m:rPr>
            <m:sty m:val="p"/>
          </m:rPr>
          <w:rPr>
            <w:rFonts w:ascii="Cambria Math" w:hAnsi="Cambria Math"/>
            <w:color w:val="C00000"/>
          </w:rPr>
          <m:t>Ω</m:t>
        </m:r>
      </m:oMath>
      <w:r>
        <w:rPr>
          <w:color w:val="C00000"/>
        </w:rPr>
        <w:t>这一边界。</w:t>
      </w:r>
    </w:p>
    <w:p w14:paraId="6FF106C5" w14:textId="77777777" w:rsidR="00B1592C" w:rsidRDefault="005801E3">
      <w:pPr>
        <w:keepNext/>
        <w:keepLines/>
        <w:spacing w:after="14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max</m:t>
              </m:r>
            </m:sub>
          </m:sSub>
          <m:r>
            <w:rPr>
              <w:rFonts w:ascii="Cambria Math" w:hAnsi="Cambria Math"/>
              <w:color w:val="C00000"/>
            </w:rPr>
            <m:t xml:space="preserve"> = </m:t>
          </m:r>
          <m:rad>
            <m:radPr>
              <m:degHide m:val="1"/>
              <m:ctrlPr>
                <w:rPr>
                  <w:rFonts w:ascii="Cambria Math" w:hAnsi="Cambria Math"/>
                  <w:color w:val="C00000"/>
                </w:rPr>
              </m:ctrlPr>
            </m:radPr>
            <m:deg/>
            <m:e>
              <m:f>
                <m:fPr>
                  <m:ctrlPr>
                    <w:rPr>
                      <w:rFonts w:ascii="Cambria Math" w:hAnsi="Cambria Math"/>
                      <w:color w:val="C00000"/>
                    </w:rPr>
                  </m:ctrlPr>
                </m:fPr>
                <m:num>
                  <m:r>
                    <w:rPr>
                      <w:rFonts w:ascii="Cambria Math" w:hAnsi="Cambria Math"/>
                      <w:color w:val="C00000"/>
                    </w:rPr>
                    <m:t>100</m:t>
                  </m:r>
                </m:num>
                <m:den>
                  <m:r>
                    <w:rPr>
                      <w:rFonts w:ascii="Cambria Math" w:hAnsi="Cambria Math"/>
                      <w:color w:val="C00000"/>
                    </w:rPr>
                    <m:t>100</m:t>
                  </m:r>
                </m:den>
              </m:f>
            </m:e>
          </m:rad>
          <m:r>
            <w:rPr>
              <w:rFonts w:ascii="Cambria Math" w:hAnsi="Cambria Math"/>
              <w:color w:val="C00000"/>
            </w:rPr>
            <m:t xml:space="preserve"> = 1 </m:t>
          </m:r>
          <m:r>
            <m:rPr>
              <m:sty m:val="p"/>
            </m:rPr>
            <w:rPr>
              <w:rFonts w:ascii="Cambria Math" w:hAnsi="Cambria Math"/>
              <w:color w:val="C00000"/>
            </w:rPr>
            <m:t>A</m:t>
          </m:r>
        </m:oMath>
      </m:oMathPara>
    </w:p>
    <w:p w14:paraId="0C9D998C"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min</m:t>
              </m:r>
            </m:sub>
          </m:sSub>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120-1×100</m:t>
              </m:r>
            </m:num>
            <m:den>
              <m:r>
                <w:rPr>
                  <w:rFonts w:ascii="Cambria Math" w:hAnsi="Cambria Math"/>
                  <w:color w:val="C00000"/>
                </w:rPr>
                <m:t>1</m:t>
              </m:r>
            </m:den>
          </m:f>
          <m:r>
            <w:rPr>
              <w:rFonts w:ascii="Cambria Math" w:hAnsi="Cambria Math"/>
              <w:color w:val="C00000"/>
            </w:rPr>
            <m:t xml:space="preserve"> = 20 </m:t>
          </m:r>
          <m:r>
            <m:rPr>
              <m:sty m:val="p"/>
            </m:rPr>
            <w:rPr>
              <w:rFonts w:ascii="Cambria Math" w:hAnsi="Cambria Math"/>
              <w:color w:val="C00000"/>
            </w:rPr>
            <m:t>Ω</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R</m:t>
              </m:r>
            </m:sub>
          </m:sSub>
          <m:r>
            <w:rPr>
              <w:rFonts w:ascii="Cambria Math" w:hAnsi="Cambria Math"/>
              <w:color w:val="C00000"/>
            </w:rPr>
            <m:t xml:space="preserve"> = </m:t>
          </m:r>
          <m:sSup>
            <m:sSupPr>
              <m:ctrlPr>
                <w:rPr>
                  <w:rFonts w:ascii="Cambria Math" w:hAnsi="Cambria Math"/>
                  <w:color w:val="C00000"/>
                </w:rPr>
              </m:ctrlPr>
            </m:sSupPr>
            <m:e>
              <m:r>
                <w:rPr>
                  <w:rFonts w:ascii="Cambria Math" w:hAnsi="Cambria Math"/>
                  <w:color w:val="C00000"/>
                </w:rPr>
                <m:t>1</m:t>
              </m:r>
            </m:e>
            <m:sup>
              <m:r>
                <w:rPr>
                  <w:rFonts w:ascii="Cambria Math" w:hAnsi="Cambria Math"/>
                  <w:color w:val="C00000"/>
                </w:rPr>
                <m:t>2</m:t>
              </m:r>
            </m:sup>
          </m:sSup>
          <m:r>
            <w:rPr>
              <w:rFonts w:ascii="Cambria Math" w:hAnsi="Cambria Math"/>
              <w:color w:val="C00000"/>
            </w:rPr>
            <m:t xml:space="preserve">×20 = 20 </m:t>
          </m:r>
          <m:r>
            <m:rPr>
              <m:sty m:val="p"/>
            </m:rPr>
            <w:rPr>
              <w:rFonts w:ascii="Cambria Math" w:hAnsi="Cambria Math"/>
              <w:color w:val="C00000"/>
            </w:rPr>
            <m:t>W</m:t>
          </m:r>
        </m:oMath>
      </m:oMathPara>
    </w:p>
    <w:p w14:paraId="15184B95" w14:textId="77777777" w:rsidR="00B1592C" w:rsidRDefault="005801E3">
      <w:pPr>
        <w:keepNext/>
        <w:keepLines/>
        <w:spacing w:after="160"/>
      </w:pPr>
      <w:r>
        <w:t xml:space="preserve">271. </w:t>
      </w:r>
      <w:r>
        <w:t>设有</w:t>
      </w:r>
      <m:oMath>
        <m:r>
          <w:rPr>
            <w:rFonts w:ascii="Cambria Math" w:hAnsi="Cambria Math"/>
          </w:rPr>
          <m:t>100</m:t>
        </m:r>
        <m:r>
          <m:rPr>
            <m:sty m:val="p"/>
          </m:rPr>
          <w:rPr>
            <w:rFonts w:ascii="Cambria Math" w:hAnsi="Cambria Math"/>
          </w:rPr>
          <m:t>Ω</m:t>
        </m:r>
      </m:oMath>
      <w:r>
        <w:t>、</w:t>
      </w:r>
      <m:oMath>
        <m:r>
          <w:rPr>
            <w:rFonts w:ascii="Cambria Math" w:hAnsi="Cambria Math"/>
          </w:rPr>
          <m:t>1</m:t>
        </m:r>
        <m:r>
          <m:rPr>
            <m:sty m:val="p"/>
          </m:rPr>
          <w:rPr>
            <w:rFonts w:ascii="Cambria Math" w:hAnsi="Cambria Math"/>
          </w:rPr>
          <m:t>W</m:t>
        </m:r>
      </m:oMath>
      <w:r>
        <w:t xml:space="preserve"> </w:t>
      </w:r>
      <w:r>
        <w:t>的电阻使用于直流电路，问作用于该元件的电流、电压值不得超过多大</w:t>
      </w:r>
      <w:r>
        <w:t>?</w:t>
      </w:r>
    </w:p>
    <w:p w14:paraId="60183DB0" w14:textId="77777777" w:rsidR="00B1592C" w:rsidRDefault="005801E3">
      <w:pPr>
        <w:keepNext/>
        <w:keepLines/>
        <w:spacing w:after="100"/>
      </w:pPr>
      <w:r>
        <w:rPr>
          <w:color w:val="C00000"/>
        </w:rPr>
        <w:t>【新增答案】电流幅值不超过</w:t>
      </w:r>
      <m:oMath>
        <m:r>
          <w:rPr>
            <w:rFonts w:ascii="Cambria Math" w:hAnsi="Cambria Math"/>
            <w:color w:val="C00000"/>
          </w:rPr>
          <m:t xml:space="preserve">0.1 </m:t>
        </m:r>
        <m:r>
          <m:rPr>
            <m:sty m:val="p"/>
          </m:rPr>
          <w:rPr>
            <w:rFonts w:ascii="Cambria Math" w:hAnsi="Cambria Math"/>
            <w:color w:val="C00000"/>
          </w:rPr>
          <m:t>A</m:t>
        </m:r>
      </m:oMath>
      <w:r>
        <w:rPr>
          <w:color w:val="C00000"/>
        </w:rPr>
        <w:t>，电压幅值不超过</w:t>
      </w:r>
      <m:oMath>
        <m:r>
          <w:rPr>
            <w:rFonts w:ascii="Cambria Math" w:hAnsi="Cambria Math"/>
            <w:color w:val="C00000"/>
          </w:rPr>
          <m:t xml:space="preserve">10 </m:t>
        </m:r>
        <m:r>
          <m:rPr>
            <m:sty m:val="p"/>
          </m:rPr>
          <w:rPr>
            <w:rFonts w:ascii="Cambria Math" w:hAnsi="Cambria Math"/>
            <w:color w:val="C00000"/>
          </w:rPr>
          <m:t>V</m:t>
        </m:r>
      </m:oMath>
      <w:r>
        <w:rPr>
          <w:color w:val="C00000"/>
        </w:rPr>
        <w:t>。</w:t>
      </w:r>
    </w:p>
    <w:p w14:paraId="1D03695F" w14:textId="77777777" w:rsidR="00B1592C" w:rsidRDefault="005801E3">
      <w:pPr>
        <w:keepNext/>
        <w:keepLines/>
        <w:spacing w:after="120"/>
      </w:pPr>
      <w:r>
        <w:rPr>
          <w:color w:val="C00000"/>
        </w:rPr>
        <w:t>由</w:t>
      </w:r>
      <m:oMath>
        <m:sSup>
          <m:sSupPr>
            <m:ctrlPr>
              <w:rPr>
                <w:rFonts w:ascii="Cambria Math" w:hAnsi="Cambria Math"/>
                <w:color w:val="C00000"/>
              </w:rPr>
            </m:ctrlPr>
          </m:sSupPr>
          <m:e>
            <m:r>
              <w:rPr>
                <w:rFonts w:ascii="Cambria Math" w:hAnsi="Cambria Math"/>
                <w:color w:val="C00000"/>
              </w:rPr>
              <m:t>I</m:t>
            </m:r>
          </m:e>
          <m:sup>
            <m:r>
              <w:rPr>
                <w:rFonts w:ascii="Cambria Math" w:hAnsi="Cambria Math"/>
                <w:color w:val="C00000"/>
              </w:rPr>
              <m:t>2</m:t>
            </m:r>
          </m:sup>
        </m:sSup>
        <m:r>
          <w:rPr>
            <w:rFonts w:ascii="Cambria Math" w:hAnsi="Cambria Math"/>
            <w:color w:val="C00000"/>
          </w:rPr>
          <m:t>R</m:t>
        </m:r>
        <m:r>
          <w:rPr>
            <w:rFonts w:ascii="Cambria Math" w:hAnsi="Cambria Math"/>
            <w:color w:val="C00000"/>
          </w:rPr>
          <m:t xml:space="preserve">≤1 </m:t>
        </m:r>
        <m:r>
          <m:rPr>
            <m:sty m:val="p"/>
          </m:rPr>
          <w:rPr>
            <w:rFonts w:ascii="Cambria Math" w:hAnsi="Cambria Math"/>
            <w:color w:val="C00000"/>
          </w:rPr>
          <m:t>W</m:t>
        </m:r>
      </m:oMath>
      <w:r>
        <w:rPr>
          <w:color w:val="C00000"/>
        </w:rPr>
        <w:t>及</w:t>
      </w:r>
      <m:oMath>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U</m:t>
                </m:r>
              </m:e>
              <m:sup>
                <m:r>
                  <w:rPr>
                    <w:rFonts w:ascii="Cambria Math" w:hAnsi="Cambria Math"/>
                    <w:color w:val="C00000"/>
                  </w:rPr>
                  <m:t>2</m:t>
                </m:r>
              </m:sup>
            </m:sSup>
          </m:num>
          <m:den>
            <m:r>
              <w:rPr>
                <w:rFonts w:ascii="Cambria Math" w:hAnsi="Cambria Math"/>
                <w:color w:val="C00000"/>
              </w:rPr>
              <m:t>R</m:t>
            </m:r>
          </m:den>
        </m:f>
        <m:r>
          <w:rPr>
            <w:rFonts w:ascii="Cambria Math" w:hAnsi="Cambria Math"/>
            <w:color w:val="C00000"/>
          </w:rPr>
          <m:t xml:space="preserve">≤1 </m:t>
        </m:r>
        <m:r>
          <m:rPr>
            <m:sty m:val="p"/>
          </m:rPr>
          <w:rPr>
            <w:rFonts w:ascii="Cambria Math" w:hAnsi="Cambria Math"/>
            <w:color w:val="C00000"/>
          </w:rPr>
          <m:t>W</m:t>
        </m:r>
      </m:oMath>
      <w:r>
        <w:rPr>
          <w:color w:val="C00000"/>
        </w:rPr>
        <w:t>分别求限值；这里使用题给</w:t>
      </w:r>
      <m:oMath>
        <m:r>
          <w:rPr>
            <w:rFonts w:ascii="Cambria Math" w:hAnsi="Cambria Math"/>
            <w:color w:val="C00000"/>
          </w:rPr>
          <m:t xml:space="preserve">100 </m:t>
        </m:r>
        <m:r>
          <m:rPr>
            <m:sty m:val="p"/>
          </m:rPr>
          <w:rPr>
            <w:rFonts w:ascii="Cambria Math" w:hAnsi="Cambria Math"/>
            <w:color w:val="C00000"/>
          </w:rPr>
          <m:t>Ω</m:t>
        </m:r>
      </m:oMath>
      <w:r>
        <w:rPr>
          <w:color w:val="C00000"/>
        </w:rPr>
        <w:t>直流电阻模型。</w:t>
      </w:r>
    </w:p>
    <w:p w14:paraId="26EE3296"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max</m:t>
              </m:r>
            </m:sub>
          </m:sSub>
          <m:r>
            <w:rPr>
              <w:rFonts w:ascii="Cambria Math" w:hAnsi="Cambria Math"/>
              <w:color w:val="C00000"/>
            </w:rPr>
            <m:t xml:space="preserve"> = </m:t>
          </m:r>
          <m:rad>
            <m:radPr>
              <m:degHide m:val="1"/>
              <m:ctrlPr>
                <w:rPr>
                  <w:rFonts w:ascii="Cambria Math" w:hAnsi="Cambria Math"/>
                  <w:color w:val="C00000"/>
                </w:rPr>
              </m:ctrlPr>
            </m:radPr>
            <m:deg/>
            <m:e>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100</m:t>
                  </m:r>
                </m:den>
              </m:f>
            </m:e>
          </m:rad>
          <m:r>
            <w:rPr>
              <w:rFonts w:ascii="Cambria Math" w:hAnsi="Cambria Math"/>
              <w:color w:val="C00000"/>
            </w:rPr>
            <m:t xml:space="preserve"> = 0.1 </m:t>
          </m:r>
          <m:r>
            <m:rPr>
              <m:sty m:val="p"/>
            </m:rPr>
            <w:rPr>
              <w:rFonts w:ascii="Cambria Math" w:hAnsi="Cambria Math"/>
              <w:color w:val="C00000"/>
            </w:rPr>
            <m:t>A</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max</m:t>
              </m:r>
            </m:sub>
          </m:sSub>
          <m:r>
            <w:rPr>
              <w:rFonts w:ascii="Cambria Math" w:hAnsi="Cambria Math"/>
              <w:color w:val="C00000"/>
            </w:rPr>
            <m:t xml:space="preserve"> = </m:t>
          </m:r>
          <m:rad>
            <m:radPr>
              <m:degHide m:val="1"/>
              <m:ctrlPr>
                <w:rPr>
                  <w:rFonts w:ascii="Cambria Math" w:hAnsi="Cambria Math"/>
                  <w:color w:val="C00000"/>
                </w:rPr>
              </m:ctrlPr>
            </m:radPr>
            <m:deg/>
            <m:e>
              <m:r>
                <w:rPr>
                  <w:rFonts w:ascii="Cambria Math" w:hAnsi="Cambria Math"/>
                  <w:color w:val="C00000"/>
                </w:rPr>
                <m:t>1×100</m:t>
              </m:r>
            </m:e>
          </m:rad>
          <m:r>
            <w:rPr>
              <w:rFonts w:ascii="Cambria Math" w:hAnsi="Cambria Math"/>
              <w:color w:val="C00000"/>
            </w:rPr>
            <m:t xml:space="preserve"> = 10 </m:t>
          </m:r>
          <m:r>
            <m:rPr>
              <m:sty m:val="p"/>
            </m:rPr>
            <w:rPr>
              <w:rFonts w:ascii="Cambria Math" w:hAnsi="Cambria Math"/>
              <w:color w:val="C00000"/>
            </w:rPr>
            <m:t>V</m:t>
          </m:r>
        </m:oMath>
      </m:oMathPara>
    </w:p>
    <w:p w14:paraId="1B176C80" w14:textId="77777777" w:rsidR="00B1592C" w:rsidRDefault="005801E3">
      <w:pPr>
        <w:pStyle w:val="1"/>
        <w:pageBreakBefore/>
      </w:pPr>
      <w:bookmarkStart w:id="4" w:name="_Toc241672729"/>
      <w:r>
        <w:lastRenderedPageBreak/>
        <w:t>三、计算题</w:t>
      </w:r>
      <w:bookmarkEnd w:id="4"/>
    </w:p>
    <w:p w14:paraId="6CAA3354" w14:textId="77777777" w:rsidR="00B1592C" w:rsidRDefault="005801E3">
      <w:pPr>
        <w:keepNext/>
        <w:keepLines/>
        <w:spacing w:after="160"/>
      </w:pPr>
      <w:r>
        <w:t xml:space="preserve">272. </w:t>
      </w:r>
      <w:r>
        <w:t>求元件</w:t>
      </w:r>
      <m:oMath>
        <m:r>
          <m:rPr>
            <m:sty m:val="p"/>
          </m:rPr>
          <w:rPr>
            <w:rFonts w:ascii="Cambria Math" w:hAnsi="Cambria Math"/>
          </w:rPr>
          <m:t>A</m:t>
        </m:r>
      </m:oMath>
      <w:r>
        <w:t>吸收的功率；</w:t>
      </w:r>
    </w:p>
    <w:p w14:paraId="58800CA2" w14:textId="77777777" w:rsidR="00B1592C" w:rsidRDefault="005801E3">
      <w:pPr>
        <w:keepLines/>
        <w:spacing w:after="140"/>
        <w:jc w:val="center"/>
      </w:pPr>
      <w:r>
        <w:rPr>
          <w:noProof/>
        </w:rPr>
        <w:drawing>
          <wp:inline distT="0" distB="0" distL="0" distR="0" wp14:anchorId="46F65873" wp14:editId="73AC1688">
            <wp:extent cx="4140000" cy="1686780"/>
            <wp:effectExtent l="0" t="0" r="0" b="0"/>
            <wp:docPr id="3" name="Picture 3" descr="第272题原图重绘；源30000.pdf；可编辑SVG：Q27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2.png"/>
                    <pic:cNvPicPr/>
                  </pic:nvPicPr>
                  <pic:blipFill>
                    <a:blip r:embed="rId12">
                      <a:extLst>
                        <a:ext uri="{96DAC541-7B7A-43D3-8B79-37D633B846F1}">
                          <asvg:svgBlip xmlns:asvg="http://schemas.microsoft.com/office/drawing/2016/SVG/main" r:embed="rId13"/>
                        </a:ext>
                      </a:extLst>
                    </a:blip>
                    <a:stretch>
                      <a:fillRect/>
                    </a:stretch>
                  </pic:blipFill>
                  <pic:spPr>
                    <a:xfrm>
                      <a:off x="0" y="0"/>
                      <a:ext cx="4140000" cy="1686780"/>
                    </a:xfrm>
                    <a:prstGeom prst="rect">
                      <a:avLst/>
                    </a:prstGeom>
                  </pic:spPr>
                </pic:pic>
              </a:graphicData>
            </a:graphic>
          </wp:inline>
        </w:drawing>
      </w:r>
    </w:p>
    <w:p w14:paraId="43718B14" w14:textId="77777777" w:rsidR="00B1592C" w:rsidRDefault="005801E3">
      <w:pPr>
        <w:keepNext/>
        <w:keepLines/>
        <w:spacing w:after="100"/>
      </w:pPr>
      <w:r>
        <w:rPr>
          <w:color w:val="C00000"/>
        </w:rPr>
        <w:t>【新增答案】元件</w:t>
      </w:r>
      <m:oMath>
        <m:r>
          <m:rPr>
            <m:sty m:val="p"/>
          </m:rPr>
          <w:rPr>
            <w:rFonts w:ascii="Cambria Math" w:hAnsi="Cambria Math"/>
            <w:color w:val="C00000"/>
          </w:rPr>
          <m:t>A</m:t>
        </m:r>
      </m:oMath>
      <w:r>
        <w:rPr>
          <w:color w:val="C00000"/>
        </w:rPr>
        <w:t>吸收功率</w:t>
      </w:r>
      <m:oMath>
        <m:r>
          <w:rPr>
            <w:rFonts w:ascii="Cambria Math" w:hAnsi="Cambria Math"/>
            <w:color w:val="C00000"/>
          </w:rPr>
          <m:t>-</m:t>
        </m:r>
        <m:r>
          <w:rPr>
            <w:rFonts w:ascii="Cambria Math" w:hAnsi="Cambria Math"/>
            <w:color w:val="C00000"/>
          </w:rPr>
          <m:t xml:space="preserve">50 </m:t>
        </m:r>
        <m:r>
          <m:rPr>
            <m:sty m:val="p"/>
          </m:rPr>
          <w:rPr>
            <w:rFonts w:ascii="Cambria Math" w:hAnsi="Cambria Math"/>
            <w:color w:val="C00000"/>
          </w:rPr>
          <m:t>W</m:t>
        </m:r>
      </m:oMath>
      <w:r>
        <w:rPr>
          <w:color w:val="C00000"/>
        </w:rPr>
        <w:t>，即发出</w:t>
      </w:r>
      <m:oMath>
        <m:r>
          <w:rPr>
            <w:rFonts w:ascii="Cambria Math" w:hAnsi="Cambria Math"/>
            <w:color w:val="C00000"/>
          </w:rPr>
          <m:t xml:space="preserve">50 </m:t>
        </m:r>
        <m:r>
          <m:rPr>
            <m:sty m:val="p"/>
          </m:rPr>
          <w:rPr>
            <w:rFonts w:ascii="Cambria Math" w:hAnsi="Cambria Math"/>
            <w:color w:val="C00000"/>
          </w:rPr>
          <m:t>W</m:t>
        </m:r>
      </m:oMath>
      <w:r>
        <w:rPr>
          <w:color w:val="C00000"/>
        </w:rPr>
        <w:t>。</w:t>
      </w:r>
    </w:p>
    <w:p w14:paraId="75F14B24" w14:textId="77777777" w:rsidR="00B1592C" w:rsidRDefault="005801E3">
      <w:pPr>
        <w:keepLines/>
        <w:spacing w:after="120"/>
      </w:pPr>
      <w:r>
        <w:rPr>
          <w:color w:val="C00000"/>
        </w:rPr>
        <w:t>电压左正右负，电流参考向右，属于关联参考。代入原标注的</w:t>
      </w:r>
      <m:oMath>
        <m:r>
          <w:rPr>
            <w:rFonts w:ascii="Cambria Math" w:hAnsi="Cambria Math"/>
            <w:color w:val="C00000"/>
          </w:rPr>
          <m:t>-</m:t>
        </m:r>
        <m:r>
          <w:rPr>
            <w:rFonts w:ascii="Cambria Math" w:hAnsi="Cambria Math"/>
            <w:color w:val="C00000"/>
          </w:rPr>
          <m:t>5</m:t>
        </m:r>
        <m:r>
          <m:rPr>
            <m:sty m:val="p"/>
          </m:rPr>
          <w:rPr>
            <w:rFonts w:ascii="Cambria Math" w:hAnsi="Cambria Math"/>
            <w:color w:val="C00000"/>
          </w:rPr>
          <m:t>A</m:t>
        </m:r>
      </m:oMath>
      <w:r>
        <w:rPr>
          <w:color w:val="C00000"/>
        </w:rPr>
        <w:t>，不能先取绝对值。</w:t>
      </w:r>
    </w:p>
    <w:p w14:paraId="44DC8BDB"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m:rPr>
                  <m:sty m:val="p"/>
                </m:rPr>
                <w:rPr>
                  <w:rFonts w:ascii="Cambria Math" w:hAnsi="Cambria Math"/>
                  <w:color w:val="C00000"/>
                </w:rPr>
                <m:t>A</m:t>
              </m:r>
            </m:sub>
          </m:sSub>
          <m:r>
            <w:rPr>
              <w:rFonts w:ascii="Cambria Math" w:hAnsi="Cambria Math"/>
              <w:color w:val="C00000"/>
            </w:rPr>
            <m:t xml:space="preserve"> = </m:t>
          </m:r>
          <m:r>
            <w:rPr>
              <w:rFonts w:ascii="Cambria Math" w:hAnsi="Cambria Math"/>
              <w:color w:val="C00000"/>
            </w:rPr>
            <m:t>UI</m:t>
          </m:r>
          <m:r>
            <w:rPr>
              <w:rFonts w:ascii="Cambria Math" w:hAnsi="Cambria Math"/>
              <w:color w:val="C00000"/>
            </w:rPr>
            <m:t xml:space="preserve"> = 10×(-5) = -50 </m:t>
          </m:r>
          <m:r>
            <m:rPr>
              <m:sty m:val="p"/>
            </m:rPr>
            <w:rPr>
              <w:rFonts w:ascii="Cambria Math" w:hAnsi="Cambria Math"/>
              <w:color w:val="C00000"/>
            </w:rPr>
            <m:t>W</m:t>
          </m:r>
        </m:oMath>
      </m:oMathPara>
    </w:p>
    <w:p w14:paraId="5BEE1A10" w14:textId="77777777" w:rsidR="00B1592C" w:rsidRDefault="005801E3">
      <w:pPr>
        <w:keepNext/>
        <w:keepLines/>
        <w:pageBreakBefore/>
        <w:spacing w:after="160"/>
      </w:pPr>
      <w:r>
        <w:lastRenderedPageBreak/>
        <w:t xml:space="preserve">273. </w:t>
      </w:r>
      <w:r>
        <w:t>求元件</w:t>
      </w:r>
      <m:oMath>
        <m:r>
          <w:rPr>
            <w:rFonts w:ascii="Cambria Math" w:hAnsi="Cambria Math"/>
          </w:rPr>
          <m:t>B</m:t>
        </m:r>
      </m:oMath>
      <w:r>
        <w:t>产生的功率；</w:t>
      </w:r>
    </w:p>
    <w:p w14:paraId="586AB8EB" w14:textId="77777777" w:rsidR="00B1592C" w:rsidRDefault="005801E3">
      <w:pPr>
        <w:keepLines/>
        <w:spacing w:after="140"/>
        <w:jc w:val="center"/>
      </w:pPr>
      <w:r>
        <w:rPr>
          <w:noProof/>
        </w:rPr>
        <w:drawing>
          <wp:inline distT="0" distB="0" distL="0" distR="0" wp14:anchorId="2BE948AF" wp14:editId="2F961CFE">
            <wp:extent cx="4140000" cy="1686780"/>
            <wp:effectExtent l="0" t="0" r="0" b="0"/>
            <wp:docPr id="4" name="Picture 4" descr="第273题原图重绘；源30000.pdf；可编辑SVG：Q273.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3.png"/>
                    <pic:cNvPicPr/>
                  </pic:nvPicPr>
                  <pic:blipFill>
                    <a:blip r:embed="rId14">
                      <a:extLst>
                        <a:ext uri="{96DAC541-7B7A-43D3-8B79-37D633B846F1}">
                          <asvg:svgBlip xmlns:asvg="http://schemas.microsoft.com/office/drawing/2016/SVG/main" r:embed="rId15"/>
                        </a:ext>
                      </a:extLst>
                    </a:blip>
                    <a:stretch>
                      <a:fillRect/>
                    </a:stretch>
                  </pic:blipFill>
                  <pic:spPr>
                    <a:xfrm>
                      <a:off x="0" y="0"/>
                      <a:ext cx="4140000" cy="1686780"/>
                    </a:xfrm>
                    <a:prstGeom prst="rect">
                      <a:avLst/>
                    </a:prstGeom>
                  </pic:spPr>
                </pic:pic>
              </a:graphicData>
            </a:graphic>
          </wp:inline>
        </w:drawing>
      </w:r>
    </w:p>
    <w:p w14:paraId="1144F8CC" w14:textId="77777777" w:rsidR="00B1592C" w:rsidRDefault="005801E3">
      <w:pPr>
        <w:keepNext/>
        <w:keepLines/>
        <w:spacing w:after="100"/>
      </w:pPr>
      <w:r>
        <w:rPr>
          <w:color w:val="C00000"/>
        </w:rPr>
        <w:t>【新增答案】元件</w:t>
      </w:r>
      <m:oMath>
        <m:r>
          <w:rPr>
            <w:rFonts w:ascii="Cambria Math" w:hAnsi="Cambria Math"/>
            <w:color w:val="C00000"/>
          </w:rPr>
          <m:t>B</m:t>
        </m:r>
      </m:oMath>
      <w:r>
        <w:rPr>
          <w:color w:val="C00000"/>
        </w:rPr>
        <w:t>产生功率</w:t>
      </w:r>
      <m:oMath>
        <m:r>
          <w:rPr>
            <w:rFonts w:ascii="Cambria Math" w:hAnsi="Cambria Math"/>
            <w:color w:val="C00000"/>
          </w:rPr>
          <m:t xml:space="preserve">8 </m:t>
        </m:r>
        <m:r>
          <m:rPr>
            <m:sty m:val="p"/>
          </m:rPr>
          <w:rPr>
            <w:rFonts w:ascii="Cambria Math" w:hAnsi="Cambria Math"/>
            <w:color w:val="C00000"/>
          </w:rPr>
          <m:t>mW</m:t>
        </m:r>
      </m:oMath>
      <w:r>
        <w:rPr>
          <w:color w:val="C00000"/>
        </w:rPr>
        <w:t>。</w:t>
      </w:r>
    </w:p>
    <w:p w14:paraId="1E097364" w14:textId="77777777" w:rsidR="00B1592C" w:rsidRDefault="005801E3">
      <w:pPr>
        <w:keepLines/>
        <w:spacing w:after="120"/>
      </w:pPr>
      <w:r>
        <w:rPr>
          <w:color w:val="C00000"/>
        </w:rPr>
        <w:t>电流从左侧负端流入，电压与电流为非关联参考。发出功率取</w:t>
      </w:r>
      <m:oMath>
        <m:r>
          <w:rPr>
            <w:rFonts w:ascii="Cambria Math" w:hAnsi="Cambria Math"/>
            <w:color w:val="C00000"/>
          </w:rPr>
          <m:t>Ui</m:t>
        </m:r>
      </m:oMath>
      <w:r>
        <w:rPr>
          <w:color w:val="C00000"/>
        </w:rPr>
        <w:t>，注意将</w:t>
      </w:r>
      <m:oMath>
        <m:r>
          <m:rPr>
            <m:sty m:val="p"/>
          </m:rPr>
          <w:rPr>
            <w:rFonts w:ascii="Cambria Math" w:hAnsi="Cambria Math"/>
            <w:color w:val="C00000"/>
          </w:rPr>
          <m:t>mA</m:t>
        </m:r>
      </m:oMath>
      <w:r>
        <w:rPr>
          <w:color w:val="C00000"/>
        </w:rPr>
        <w:t>换成</w:t>
      </w:r>
      <m:oMath>
        <m:r>
          <m:rPr>
            <m:sty m:val="p"/>
          </m:rPr>
          <w:rPr>
            <w:rFonts w:ascii="Cambria Math" w:hAnsi="Cambria Math"/>
            <w:color w:val="C00000"/>
          </w:rPr>
          <m:t>A</m:t>
        </m:r>
      </m:oMath>
      <w:r>
        <w:rPr>
          <w:color w:val="C00000"/>
        </w:rPr>
        <w:t>。</w:t>
      </w:r>
    </w:p>
    <w:p w14:paraId="6B9C8F87"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发</m:t>
              </m:r>
            </m:sub>
          </m:sSub>
          <m:r>
            <w:rPr>
              <w:rFonts w:ascii="Cambria Math" w:hAnsi="Cambria Math"/>
              <w:color w:val="C00000"/>
            </w:rPr>
            <m:t xml:space="preserve"> = </m:t>
          </m:r>
          <m:r>
            <w:rPr>
              <w:rFonts w:ascii="Cambria Math" w:hAnsi="Cambria Math"/>
              <w:color w:val="C00000"/>
            </w:rPr>
            <m:t>UI</m:t>
          </m:r>
          <m:r>
            <w:rPr>
              <w:rFonts w:ascii="Cambria Math" w:hAnsi="Cambria Math"/>
              <w:color w:val="C00000"/>
            </w:rPr>
            <m:t xml:space="preserve"> = 4×2×</m:t>
          </m:r>
          <m:sSup>
            <m:sSupPr>
              <m:ctrlPr>
                <w:rPr>
                  <w:rFonts w:ascii="Cambria Math" w:hAnsi="Cambria Math"/>
                  <w:color w:val="C00000"/>
                </w:rPr>
              </m:ctrlPr>
            </m:sSupPr>
            <m:e>
              <m:r>
                <w:rPr>
                  <w:rFonts w:ascii="Cambria Math" w:hAnsi="Cambria Math"/>
                  <w:color w:val="C00000"/>
                </w:rPr>
                <m:t>10</m:t>
              </m:r>
            </m:e>
            <m:sup>
              <m:r>
                <w:rPr>
                  <w:rFonts w:ascii="Cambria Math" w:hAnsi="Cambria Math"/>
                  <w:color w:val="C00000"/>
                </w:rPr>
                <m:t>-</m:t>
              </m:r>
              <m:r>
                <w:rPr>
                  <w:rFonts w:ascii="Cambria Math" w:hAnsi="Cambria Math"/>
                  <w:color w:val="C00000"/>
                </w:rPr>
                <m:t>3</m:t>
              </m:r>
            </m:sup>
          </m:sSup>
          <m:r>
            <w:rPr>
              <w:rFonts w:ascii="Cambria Math" w:hAnsi="Cambria Math"/>
              <w:color w:val="C00000"/>
            </w:rPr>
            <m:t xml:space="preserve"> = 0.008 </m:t>
          </m:r>
          <m:r>
            <m:rPr>
              <m:sty m:val="p"/>
            </m:rPr>
            <w:rPr>
              <w:rFonts w:ascii="Cambria Math" w:hAnsi="Cambria Math"/>
              <w:color w:val="C00000"/>
            </w:rPr>
            <m:t>W</m:t>
          </m:r>
          <m:r>
            <w:rPr>
              <w:rFonts w:ascii="Cambria Math" w:hAnsi="Cambria Math"/>
              <w:color w:val="C00000"/>
            </w:rPr>
            <m:t xml:space="preserve"> = 8 </m:t>
          </m:r>
          <m:r>
            <m:rPr>
              <m:sty m:val="p"/>
            </m:rPr>
            <w:rPr>
              <w:rFonts w:ascii="Cambria Math" w:hAnsi="Cambria Math"/>
              <w:color w:val="C00000"/>
            </w:rPr>
            <m:t>mW</m:t>
          </m:r>
        </m:oMath>
      </m:oMathPara>
    </w:p>
    <w:p w14:paraId="703B23D4" w14:textId="77777777" w:rsidR="00B1592C" w:rsidRDefault="005801E3">
      <w:pPr>
        <w:keepNext/>
        <w:keepLines/>
        <w:pageBreakBefore/>
        <w:spacing w:after="160"/>
      </w:pPr>
      <w:r>
        <w:lastRenderedPageBreak/>
        <w:t xml:space="preserve">274. </w:t>
      </w:r>
      <w:r>
        <w:t>若元件</w:t>
      </w:r>
      <m:oMath>
        <m:r>
          <m:rPr>
            <m:sty m:val="p"/>
          </m:rPr>
          <w:rPr>
            <w:rFonts w:ascii="Cambria Math" w:hAnsi="Cambria Math"/>
          </w:rPr>
          <m:t>C</m:t>
        </m:r>
      </m:oMath>
      <w:r>
        <w:t>产生的功率为</w:t>
      </w:r>
      <m:oMath>
        <m:r>
          <w:rPr>
            <w:rFonts w:ascii="Cambria Math" w:hAnsi="Cambria Math"/>
          </w:rPr>
          <m:t>10</m:t>
        </m:r>
        <m:r>
          <m:rPr>
            <m:sty m:val="p"/>
          </m:rPr>
          <w:rPr>
            <w:rFonts w:ascii="Cambria Math" w:hAnsi="Cambria Math"/>
          </w:rPr>
          <m:t>W</m:t>
        </m:r>
      </m:oMath>
      <w:r>
        <w:t>，求电流</w:t>
      </w:r>
      <m:oMath>
        <m:r>
          <w:rPr>
            <w:rFonts w:ascii="Cambria Math" w:hAnsi="Cambria Math"/>
          </w:rPr>
          <m:t>i</m:t>
        </m:r>
      </m:oMath>
      <w:r>
        <w:t>；</w:t>
      </w:r>
    </w:p>
    <w:p w14:paraId="27DA6A89" w14:textId="77777777" w:rsidR="00B1592C" w:rsidRDefault="005801E3">
      <w:pPr>
        <w:keepLines/>
        <w:spacing w:after="140"/>
        <w:jc w:val="center"/>
      </w:pPr>
      <w:r>
        <w:rPr>
          <w:noProof/>
        </w:rPr>
        <w:drawing>
          <wp:inline distT="0" distB="0" distL="0" distR="0" wp14:anchorId="2CE317B0" wp14:editId="1F10857E">
            <wp:extent cx="4140000" cy="1686780"/>
            <wp:effectExtent l="0" t="0" r="0" b="0"/>
            <wp:docPr id="5" name="Picture 5" descr="第274题原图重绘；源30000.pdf；可编辑SVG：Q27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4.png"/>
                    <pic:cNvPicPr/>
                  </pic:nvPicPr>
                  <pic:blipFill>
                    <a:blip r:embed="rId16">
                      <a:extLst>
                        <a:ext uri="{96DAC541-7B7A-43D3-8B79-37D633B846F1}">
                          <asvg:svgBlip xmlns:asvg="http://schemas.microsoft.com/office/drawing/2016/SVG/main" r:embed="rId17"/>
                        </a:ext>
                      </a:extLst>
                    </a:blip>
                    <a:stretch>
                      <a:fillRect/>
                    </a:stretch>
                  </pic:blipFill>
                  <pic:spPr>
                    <a:xfrm>
                      <a:off x="0" y="0"/>
                      <a:ext cx="4140000" cy="1686780"/>
                    </a:xfrm>
                    <a:prstGeom prst="rect">
                      <a:avLst/>
                    </a:prstGeom>
                  </pic:spPr>
                </pic:pic>
              </a:graphicData>
            </a:graphic>
          </wp:inline>
        </w:drawing>
      </w:r>
    </w:p>
    <w:p w14:paraId="0135E09E" w14:textId="77777777" w:rsidR="00B1592C" w:rsidRDefault="005801E3">
      <w:pPr>
        <w:keepNext/>
        <w:keepLines/>
        <w:spacing w:after="100"/>
      </w:pPr>
      <w:r>
        <w:rPr>
          <w:color w:val="C00000"/>
        </w:rPr>
        <w:t>【新增答案】</w:t>
      </w:r>
      <m:oMath>
        <m:r>
          <w:rPr>
            <w:rFonts w:ascii="Cambria Math" w:hAnsi="Cambria Math"/>
            <w:color w:val="C00000"/>
          </w:rPr>
          <m:t>i</m:t>
        </m:r>
        <m:r>
          <w:rPr>
            <w:rFonts w:ascii="Cambria Math" w:hAnsi="Cambria Math"/>
            <w:color w:val="C00000"/>
          </w:rPr>
          <m:t xml:space="preserve">=-1 </m:t>
        </m:r>
        <m:r>
          <m:rPr>
            <m:sty m:val="p"/>
          </m:rPr>
          <w:rPr>
            <w:rFonts w:ascii="Cambria Math" w:hAnsi="Cambria Math"/>
            <w:color w:val="C00000"/>
          </w:rPr>
          <m:t>A</m:t>
        </m:r>
      </m:oMath>
      <w:r>
        <w:rPr>
          <w:color w:val="C00000"/>
        </w:rPr>
        <w:t>；实际电流与图示</w:t>
      </w:r>
      <m:oMath>
        <m:r>
          <w:rPr>
            <w:rFonts w:ascii="Cambria Math" w:hAnsi="Cambria Math"/>
            <w:color w:val="C00000"/>
          </w:rPr>
          <m:t>I</m:t>
        </m:r>
      </m:oMath>
      <w:r>
        <w:rPr>
          <w:color w:val="C00000"/>
        </w:rPr>
        <w:t>箭头相反。</w:t>
      </w:r>
    </w:p>
    <w:p w14:paraId="0AF6AE85" w14:textId="77777777" w:rsidR="00B1592C" w:rsidRDefault="005801E3">
      <w:pPr>
        <w:keepLines/>
        <w:spacing w:after="120"/>
      </w:pPr>
      <w:r>
        <w:rPr>
          <w:color w:val="C00000"/>
        </w:rPr>
        <w:t>原题正文用小写</w:t>
      </w:r>
      <m:oMath>
        <m:r>
          <w:rPr>
            <w:rFonts w:ascii="Cambria Math" w:hAnsi="Cambria Math"/>
            <w:color w:val="C00000"/>
          </w:rPr>
          <m:t>i</m:t>
        </m:r>
      </m:oMath>
      <w:r>
        <w:rPr>
          <w:color w:val="C00000"/>
        </w:rPr>
        <w:t>，图示用大写</w:t>
      </w:r>
      <m:oMath>
        <m:r>
          <w:rPr>
            <w:rFonts w:ascii="Cambria Math" w:hAnsi="Cambria Math"/>
            <w:color w:val="C00000"/>
          </w:rPr>
          <m:t>I</m:t>
        </m:r>
      </m:oMath>
      <w:r>
        <w:rPr>
          <w:color w:val="C00000"/>
        </w:rPr>
        <w:t>，此处按同一所求支路电流处理并保留原字形差异。</w:t>
      </w:r>
    </w:p>
    <w:p w14:paraId="3491E2BC" w14:textId="77777777" w:rsidR="00B1592C" w:rsidRDefault="005801E3">
      <w:pPr>
        <w:keepLines/>
        <w:spacing w:after="120"/>
      </w:pPr>
      <w:r>
        <w:rPr>
          <w:color w:val="C00000"/>
        </w:rPr>
        <w:t>图中电流参考向右，从</w:t>
      </w:r>
      <m:oMath>
        <m:r>
          <w:rPr>
            <w:rFonts w:ascii="Cambria Math" w:hAnsi="Cambria Math"/>
            <w:color w:val="C00000"/>
          </w:rPr>
          <m:t>10</m:t>
        </m:r>
        <m:r>
          <m:rPr>
            <m:sty m:val="p"/>
          </m:rPr>
          <w:rPr>
            <w:rFonts w:ascii="Cambria Math" w:hAnsi="Cambria Math"/>
            <w:color w:val="C00000"/>
          </w:rPr>
          <m:t>V</m:t>
        </m:r>
      </m:oMath>
      <w:r>
        <w:rPr>
          <w:color w:val="C00000"/>
        </w:rPr>
        <w:t>电压正端流入，所以吸收功率为</w:t>
      </w:r>
      <m:oMath>
        <m:r>
          <w:rPr>
            <w:rFonts w:ascii="Cambria Math" w:hAnsi="Cambria Math"/>
            <w:color w:val="C00000"/>
          </w:rPr>
          <m:t>10</m:t>
        </m:r>
        <m:r>
          <w:rPr>
            <w:rFonts w:ascii="Cambria Math" w:hAnsi="Cambria Math"/>
            <w:color w:val="C00000"/>
          </w:rPr>
          <m:t>i</m:t>
        </m:r>
      </m:oMath>
      <w:r>
        <w:rPr>
          <w:color w:val="C00000"/>
        </w:rPr>
        <w:t>；已知产生</w:t>
      </w:r>
      <m:oMath>
        <m:r>
          <w:rPr>
            <w:rFonts w:ascii="Cambria Math" w:hAnsi="Cambria Math"/>
            <w:color w:val="C00000"/>
          </w:rPr>
          <m:t>10</m:t>
        </m:r>
        <m:r>
          <m:rPr>
            <m:sty m:val="p"/>
          </m:rPr>
          <w:rPr>
            <w:rFonts w:ascii="Cambria Math" w:hAnsi="Cambria Math"/>
            <w:color w:val="C00000"/>
          </w:rPr>
          <m:t>W</m:t>
        </m:r>
      </m:oMath>
      <w:r>
        <w:rPr>
          <w:color w:val="C00000"/>
        </w:rPr>
        <w:t>，即吸收</w:t>
      </w:r>
      <m:oMath>
        <m:r>
          <w:rPr>
            <w:rFonts w:ascii="Cambria Math" w:hAnsi="Cambria Math"/>
            <w:color w:val="C00000"/>
          </w:rPr>
          <m:t>-</m:t>
        </m:r>
        <m:r>
          <w:rPr>
            <w:rFonts w:ascii="Cambria Math" w:hAnsi="Cambria Math"/>
            <w:color w:val="C00000"/>
          </w:rPr>
          <m:t>10</m:t>
        </m:r>
        <m:r>
          <m:rPr>
            <m:sty m:val="p"/>
          </m:rPr>
          <w:rPr>
            <w:rFonts w:ascii="Cambria Math" w:hAnsi="Cambria Math"/>
            <w:color w:val="C00000"/>
          </w:rPr>
          <m:t>W</m:t>
        </m:r>
      </m:oMath>
      <w:r>
        <w:rPr>
          <w:color w:val="C00000"/>
        </w:rPr>
        <w:t>。</w:t>
      </w:r>
    </w:p>
    <w:p w14:paraId="5BB41109"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吸</m:t>
              </m:r>
            </m:sub>
          </m:sSub>
          <m:r>
            <w:rPr>
              <w:rFonts w:ascii="Cambria Math" w:hAnsi="Cambria Math"/>
              <w:color w:val="C00000"/>
            </w:rPr>
            <m:t xml:space="preserve"> = -</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发</m:t>
              </m:r>
            </m:sub>
          </m:sSub>
          <m:r>
            <w:rPr>
              <w:rFonts w:ascii="Cambria Math" w:hAnsi="Cambria Math"/>
              <w:color w:val="C00000"/>
            </w:rPr>
            <m:t xml:space="preserve"> = -10 </m:t>
          </m:r>
          <m:r>
            <m:rPr>
              <m:sty m:val="p"/>
            </m:rPr>
            <w:rPr>
              <w:rFonts w:ascii="Cambria Math" w:hAnsi="Cambria Math"/>
              <w:color w:val="C00000"/>
            </w:rPr>
            <m:t>W</m:t>
          </m:r>
          <m:r>
            <w:rPr>
              <w:rFonts w:ascii="Cambria Math" w:hAnsi="Cambria Math"/>
              <w:color w:val="C00000"/>
            </w:rPr>
            <m:t>；</m:t>
          </m:r>
          <m:r>
            <w:rPr>
              <w:rFonts w:ascii="Cambria Math" w:hAnsi="Cambria Math"/>
              <w:color w:val="C00000"/>
            </w:rPr>
            <m:t xml:space="preserve"> </m:t>
          </m:r>
          <m:r>
            <w:rPr>
              <w:rFonts w:ascii="Cambria Math" w:hAnsi="Cambria Math"/>
              <w:color w:val="C00000"/>
            </w:rPr>
            <m:t>i</m:t>
          </m:r>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m:t>
              </m:r>
              <m:r>
                <w:rPr>
                  <w:rFonts w:ascii="Cambria Math" w:hAnsi="Cambria Math"/>
                  <w:color w:val="C00000"/>
                </w:rPr>
                <m:t>10</m:t>
              </m:r>
            </m:num>
            <m:den>
              <m:r>
                <w:rPr>
                  <w:rFonts w:ascii="Cambria Math" w:hAnsi="Cambria Math"/>
                  <w:color w:val="C00000"/>
                </w:rPr>
                <m:t>10</m:t>
              </m:r>
            </m:den>
          </m:f>
          <m:r>
            <w:rPr>
              <w:rFonts w:ascii="Cambria Math" w:hAnsi="Cambria Math"/>
              <w:color w:val="C00000"/>
            </w:rPr>
            <m:t xml:space="preserve"> = -1 </m:t>
          </m:r>
          <m:r>
            <m:rPr>
              <m:sty m:val="p"/>
            </m:rPr>
            <w:rPr>
              <w:rFonts w:ascii="Cambria Math" w:hAnsi="Cambria Math"/>
              <w:color w:val="C00000"/>
            </w:rPr>
            <m:t>A</m:t>
          </m:r>
        </m:oMath>
      </m:oMathPara>
    </w:p>
    <w:p w14:paraId="25FE7A73" w14:textId="77777777" w:rsidR="00B1592C" w:rsidRDefault="005801E3">
      <w:pPr>
        <w:keepNext/>
        <w:keepLines/>
        <w:pageBreakBefore/>
        <w:spacing w:after="160"/>
      </w:pPr>
      <w:r>
        <w:lastRenderedPageBreak/>
        <w:t xml:space="preserve">275. </w:t>
      </w:r>
      <w:r>
        <w:t>在图所示电路中，已知</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=1</m:t>
        </m:r>
        <m:r>
          <m:rPr>
            <m:sty m:val="p"/>
          </m:rPr>
          <w:rPr>
            <w:rFonts w:ascii="Cambria Math" w:hAnsi="Cambria Math"/>
          </w:rPr>
          <m:t>V</m:t>
        </m:r>
      </m:oMath>
      <w:r>
        <w:t>，</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=-6</m:t>
        </m:r>
        <m:r>
          <m:rPr>
            <m:sty m:val="p"/>
          </m:rPr>
          <w:rPr>
            <w:rFonts w:ascii="Cambria Math" w:hAnsi="Cambria Math"/>
          </w:rPr>
          <m:t>V</m:t>
        </m:r>
      </m:oMath>
      <w:r>
        <w:t>，</w:t>
      </w:r>
      <m:oMath>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=-4</m:t>
        </m:r>
        <m:r>
          <m:rPr>
            <m:sty m:val="p"/>
          </m:rPr>
          <w:rPr>
            <w:rFonts w:ascii="Cambria Math" w:hAnsi="Cambria Math"/>
          </w:rPr>
          <m:t>V</m:t>
        </m:r>
      </m:oMath>
      <w:r>
        <w:t>，</w:t>
      </w:r>
      <m:oMath>
        <m:sSub>
          <m:sSubPr>
            <m:ctrlPr>
              <w:rPr>
                <w:rFonts w:ascii="Cambria Math" w:hAnsi="Cambria Math"/>
              </w:rPr>
            </m:ctrlPr>
          </m:sSubPr>
          <m:e>
            <m:r>
              <w:rPr>
                <w:rFonts w:ascii="Cambria Math" w:hAnsi="Cambria Math"/>
              </w:rPr>
              <m:t>U</m:t>
            </m:r>
          </m:e>
          <m:sub>
            <m:r>
              <w:rPr>
                <w:rFonts w:ascii="Cambria Math" w:hAnsi="Cambria Math"/>
              </w:rPr>
              <m:t>4</m:t>
            </m:r>
          </m:sub>
        </m:sSub>
        <m:r>
          <w:rPr>
            <w:rFonts w:ascii="Cambria Math" w:hAnsi="Cambria Math"/>
          </w:rPr>
          <m:t>=5</m:t>
        </m:r>
        <m:r>
          <m:rPr>
            <m:sty m:val="p"/>
          </m:rPr>
          <w:rPr>
            <w:rFonts w:ascii="Cambria Math" w:hAnsi="Cambria Math"/>
          </w:rPr>
          <m:t>V</m:t>
        </m:r>
      </m:oMath>
      <w:r>
        <w:t>，</w:t>
      </w:r>
      <m:oMath>
        <m:sSub>
          <m:sSubPr>
            <m:ctrlPr>
              <w:rPr>
                <w:rFonts w:ascii="Cambria Math" w:hAnsi="Cambria Math"/>
              </w:rPr>
            </m:ctrlPr>
          </m:sSubPr>
          <m:e>
            <m:r>
              <w:rPr>
                <w:rFonts w:ascii="Cambria Math" w:hAnsi="Cambria Math"/>
              </w:rPr>
              <m:t>U</m:t>
            </m:r>
          </m:e>
          <m:sub>
            <m:r>
              <w:rPr>
                <w:rFonts w:ascii="Cambria Math" w:hAnsi="Cambria Math"/>
              </w:rPr>
              <m:t>5</m:t>
            </m:r>
          </m:sub>
        </m:sSub>
        <m:r>
          <w:rPr>
            <w:rFonts w:ascii="Cambria Math" w:hAnsi="Cambria Math"/>
          </w:rPr>
          <m:t>=-10</m:t>
        </m:r>
        <m:r>
          <m:rPr>
            <m:sty m:val="p"/>
          </m:rPr>
          <w:rPr>
            <w:rFonts w:ascii="Cambria Math" w:hAnsi="Cambria Math"/>
          </w:rPr>
          <m:t>V</m:t>
        </m:r>
      </m:oMath>
      <w:r>
        <w:t>；</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=1</m:t>
        </m:r>
        <m:r>
          <m:rPr>
            <m:sty m:val="p"/>
          </m:rPr>
          <w:rPr>
            <w:rFonts w:ascii="Cambria Math" w:hAnsi="Cambria Math"/>
          </w:rPr>
          <m:t>A</m:t>
        </m:r>
      </m:oMath>
      <w:r>
        <w:t>，</w:t>
      </w:r>
      <m:oMath>
        <m:r>
          <w:rPr>
            <w:rFonts w:ascii="Cambria Math" w:hAnsi="Cambria Math"/>
          </w:rPr>
          <m:t>12=-3</m:t>
        </m:r>
        <m:r>
          <m:rPr>
            <m:sty m:val="p"/>
          </m:rPr>
          <w:rPr>
            <w:rFonts w:ascii="Cambria Math" w:hAnsi="Cambria Math"/>
          </w:rPr>
          <m:t>A</m:t>
        </m:r>
      </m:oMath>
      <w:r>
        <w:t>，</w:t>
      </w:r>
      <m:oMath>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=4</m:t>
        </m:r>
        <m:r>
          <m:rPr>
            <m:sty m:val="p"/>
          </m:rPr>
          <w:rPr>
            <w:rFonts w:ascii="Cambria Math" w:hAnsi="Cambria Math"/>
          </w:rPr>
          <m:t>A</m:t>
        </m:r>
      </m:oMath>
      <w:r>
        <w:t>，</w:t>
      </w:r>
      <m:oMath>
        <m:sSub>
          <m:sSubPr>
            <m:ctrlPr>
              <w:rPr>
                <w:rFonts w:ascii="Cambria Math" w:hAnsi="Cambria Math"/>
              </w:rPr>
            </m:ctrlPr>
          </m:sSubPr>
          <m:e>
            <m:r>
              <w:rPr>
                <w:rFonts w:ascii="Cambria Math" w:hAnsi="Cambria Math"/>
              </w:rPr>
              <m:t>I</m:t>
            </m:r>
          </m:e>
          <m:sub>
            <m:r>
              <w:rPr>
                <w:rFonts w:ascii="Cambria Math" w:hAnsi="Cambria Math"/>
              </w:rPr>
              <m:t>4</m:t>
            </m:r>
          </m:sub>
        </m:sSub>
        <m:r>
          <w:rPr>
            <w:rFonts w:ascii="Cambria Math" w:hAnsi="Cambria Math"/>
          </w:rPr>
          <m:t>=-1</m:t>
        </m:r>
        <m:r>
          <m:rPr>
            <m:sty m:val="p"/>
          </m:rPr>
          <w:rPr>
            <w:rFonts w:ascii="Cambria Math" w:hAnsi="Cambria Math"/>
          </w:rPr>
          <m:t>A</m:t>
        </m:r>
      </m:oMath>
      <w:r>
        <w:t>，</w:t>
      </w:r>
      <m:oMath>
        <m:sSub>
          <m:sSubPr>
            <m:ctrlPr>
              <w:rPr>
                <w:rFonts w:ascii="Cambria Math" w:hAnsi="Cambria Math"/>
              </w:rPr>
            </m:ctrlPr>
          </m:sSubPr>
          <m:e>
            <m:r>
              <w:rPr>
                <w:rFonts w:ascii="Cambria Math" w:hAnsi="Cambria Math"/>
              </w:rPr>
              <m:t>I</m:t>
            </m:r>
          </m:e>
          <m:sub>
            <m:r>
              <w:rPr>
                <w:rFonts w:ascii="Cambria Math" w:hAnsi="Cambria Math"/>
              </w:rPr>
              <m:t>5</m:t>
            </m:r>
          </m:sub>
        </m:sSub>
        <m:r>
          <w:rPr>
            <w:rFonts w:ascii="Cambria Math" w:hAnsi="Cambria Math"/>
          </w:rPr>
          <m:t>=-3</m:t>
        </m:r>
        <m:r>
          <m:rPr>
            <m:sty m:val="p"/>
          </m:rPr>
          <w:rPr>
            <w:rFonts w:ascii="Cambria Math" w:hAnsi="Cambria Math"/>
          </w:rPr>
          <m:t>A</m:t>
        </m:r>
      </m:oMath>
      <w:r>
        <w:t>。试求：（</w:t>
      </w:r>
      <m:oMath>
        <m:r>
          <w:rPr>
            <w:rFonts w:ascii="Cambria Math" w:hAnsi="Cambria Math"/>
          </w:rPr>
          <m:t>1</m:t>
        </m:r>
      </m:oMath>
      <w:r>
        <w:t>）各二端元件的功率；（</w:t>
      </w:r>
      <m:oMath>
        <m:r>
          <w:rPr>
            <w:rFonts w:ascii="Cambria Math" w:hAnsi="Cambria Math"/>
          </w:rPr>
          <m:t>2</m:t>
        </m:r>
      </m:oMath>
      <w:r>
        <w:t>）整个电路的功率。</w:t>
      </w:r>
    </w:p>
    <w:p w14:paraId="2EAC466D" w14:textId="77777777" w:rsidR="00B1592C" w:rsidRDefault="005801E3">
      <w:pPr>
        <w:keepLines/>
        <w:spacing w:after="140"/>
        <w:jc w:val="center"/>
      </w:pPr>
      <w:r>
        <w:rPr>
          <w:noProof/>
        </w:rPr>
        <w:drawing>
          <wp:inline distT="0" distB="0" distL="0" distR="0" wp14:anchorId="57DE0259" wp14:editId="7B0CE66C">
            <wp:extent cx="5940000" cy="3655736"/>
            <wp:effectExtent l="0" t="0" r="0" b="0"/>
            <wp:docPr id="6" name="Picture 6" descr="第275题原图重绘；源30000.pdf；可编辑SVG：Q27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5.png"/>
                    <pic:cNvPicPr/>
                  </pic:nvPicPr>
                  <pic:blipFill>
                    <a:blip r:embed="rId18">
                      <a:extLst>
                        <a:ext uri="{96DAC541-7B7A-43D3-8B79-37D633B846F1}">
                          <asvg:svgBlip xmlns:asvg="http://schemas.microsoft.com/office/drawing/2016/SVG/main" r:embed="rId19"/>
                        </a:ext>
                      </a:extLst>
                    </a:blip>
                    <a:stretch>
                      <a:fillRect/>
                    </a:stretch>
                  </pic:blipFill>
                  <pic:spPr>
                    <a:xfrm>
                      <a:off x="0" y="0"/>
                      <a:ext cx="5940000" cy="3655736"/>
                    </a:xfrm>
                    <a:prstGeom prst="rect">
                      <a:avLst/>
                    </a:prstGeom>
                  </pic:spPr>
                </pic:pic>
              </a:graphicData>
            </a:graphic>
          </wp:inline>
        </w:drawing>
      </w:r>
    </w:p>
    <w:p w14:paraId="2216835D" w14:textId="77777777" w:rsidR="00B1592C" w:rsidRDefault="005801E3">
      <w:pPr>
        <w:keepNext/>
        <w:keepLines/>
        <w:spacing w:after="100"/>
      </w:pPr>
      <w:r>
        <w:rPr>
          <w:color w:val="C00000"/>
        </w:rPr>
        <w:t>【新增答案】按原文</w:t>
      </w:r>
      <w:r>
        <w:rPr>
          <w:color w:val="C00000"/>
        </w:rPr>
        <w:t>“</w:t>
      </w:r>
      <m:oMath>
        <m:r>
          <w:rPr>
            <w:rFonts w:ascii="Cambria Math" w:hAnsi="Cambria Math"/>
            <w:color w:val="C00000"/>
          </w:rPr>
          <m:t>12=-3</m:t>
        </m:r>
        <m:r>
          <m:rPr>
            <m:sty m:val="p"/>
          </m:rPr>
          <w:rPr>
            <w:rFonts w:ascii="Cambria Math" w:hAnsi="Cambria Math"/>
            <w:color w:val="C00000"/>
          </w:rPr>
          <m:t>A</m:t>
        </m:r>
      </m:oMath>
      <w:r>
        <w:rPr>
          <w:color w:val="C00000"/>
        </w:rPr>
        <w:t>”</w:t>
      </w:r>
      <w:r>
        <w:rPr>
          <w:color w:val="C00000"/>
        </w:rPr>
        <w:t>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=-3</m:t>
        </m:r>
        <m:r>
          <m:rPr>
            <m:sty m:val="p"/>
          </m:rPr>
          <w:rPr>
            <w:rFonts w:ascii="Cambria Math" w:hAnsi="Cambria Math"/>
            <w:color w:val="C00000"/>
          </w:rPr>
          <m:t>A</m:t>
        </m:r>
      </m:oMath>
      <w:r>
        <w:rPr>
          <w:color w:val="C00000"/>
        </w:rPr>
        <w:t>的疑似印误解释：吸收功率依次为</w:t>
      </w:r>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1</m:t>
            </m:r>
          </m:sub>
        </m:sSub>
        <m:r>
          <w:rPr>
            <w:rFonts w:ascii="Cambria Math" w:hAnsi="Cambria Math"/>
            <w:color w:val="C00000"/>
          </w:rPr>
          <m:t xml:space="preserve">=1 </m:t>
        </m:r>
        <m:r>
          <m:rPr>
            <m:sty m:val="p"/>
          </m:rPr>
          <w:rPr>
            <w:rFonts w:ascii="Cambria Math" w:hAnsi="Cambria Math"/>
            <w:color w:val="C00000"/>
          </w:rPr>
          <m:t>W</m:t>
        </m:r>
      </m:oMath>
      <w:r>
        <w:rPr>
          <w:color w:val="C00000"/>
        </w:rPr>
        <w:t>、</w:t>
      </w:r>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2</m:t>
            </m:r>
          </m:sub>
        </m:sSub>
        <m:r>
          <w:rPr>
            <w:rFonts w:ascii="Cambria Math" w:hAnsi="Cambria Math"/>
            <w:color w:val="C00000"/>
          </w:rPr>
          <m:t xml:space="preserve">=18 </m:t>
        </m:r>
        <m:r>
          <m:rPr>
            <m:sty m:val="p"/>
          </m:rPr>
          <w:rPr>
            <w:rFonts w:ascii="Cambria Math" w:hAnsi="Cambria Math"/>
            <w:color w:val="C00000"/>
          </w:rPr>
          <m:t>W</m:t>
        </m:r>
      </m:oMath>
      <w:r>
        <w:rPr>
          <w:color w:val="C00000"/>
        </w:rPr>
        <w:t>、</w:t>
      </w:r>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3</m:t>
            </m:r>
          </m:sub>
        </m:sSub>
        <m:r>
          <w:rPr>
            <w:rFonts w:ascii="Cambria Math" w:hAnsi="Cambria Math"/>
            <w:color w:val="C00000"/>
          </w:rPr>
          <m:t xml:space="preserve">=16 </m:t>
        </m:r>
        <m:r>
          <m:rPr>
            <m:sty m:val="p"/>
          </m:rPr>
          <w:rPr>
            <w:rFonts w:ascii="Cambria Math" w:hAnsi="Cambria Math"/>
            <w:color w:val="C00000"/>
          </w:rPr>
          <m:t>W</m:t>
        </m:r>
      </m:oMath>
      <w:r>
        <w:rPr>
          <w:color w:val="C00000"/>
        </w:rPr>
        <w:t>、</w:t>
      </w:r>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4</m:t>
            </m:r>
          </m:sub>
        </m:sSub>
        <m:r>
          <w:rPr>
            <w:rFonts w:ascii="Cambria Math" w:hAnsi="Cambria Math"/>
            <w:color w:val="C00000"/>
          </w:rPr>
          <m:t xml:space="preserve">=-5 </m:t>
        </m:r>
        <m:r>
          <m:rPr>
            <m:sty m:val="p"/>
          </m:rPr>
          <w:rPr>
            <w:rFonts w:ascii="Cambria Math" w:hAnsi="Cambria Math"/>
            <w:color w:val="C00000"/>
          </w:rPr>
          <m:t>W</m:t>
        </m:r>
      </m:oMath>
      <w:r>
        <w:rPr>
          <w:color w:val="C00000"/>
        </w:rPr>
        <w:t>、</w:t>
      </w:r>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5</m:t>
            </m:r>
          </m:sub>
        </m:sSub>
        <m:r>
          <w:rPr>
            <w:rFonts w:ascii="Cambria Math" w:hAnsi="Cambria Math"/>
            <w:color w:val="C00000"/>
          </w:rPr>
          <m:t xml:space="preserve">=-30 </m:t>
        </m:r>
        <m:r>
          <m:rPr>
            <m:sty m:val="p"/>
          </m:rPr>
          <w:rPr>
            <w:rFonts w:ascii="Cambria Math" w:hAnsi="Cambria Math"/>
            <w:color w:val="C00000"/>
          </w:rPr>
          <m:t>W</m:t>
        </m:r>
      </m:oMath>
      <w:r>
        <w:rPr>
          <w:color w:val="C00000"/>
        </w:rPr>
        <w:t>；全电路净功率为</w:t>
      </w:r>
      <m:oMath>
        <m:r>
          <w:rPr>
            <w:rFonts w:ascii="Cambria Math" w:hAnsi="Cambria Math"/>
            <w:color w:val="C00000"/>
          </w:rPr>
          <m:t>0</m:t>
        </m:r>
      </m:oMath>
      <w:r>
        <w:rPr>
          <w:color w:val="C00000"/>
        </w:rPr>
        <w:t>。</w:t>
      </w:r>
    </w:p>
    <w:p w14:paraId="54BA505D" w14:textId="77777777" w:rsidR="00B1592C" w:rsidRDefault="005801E3">
      <w:pPr>
        <w:keepLines/>
        <w:spacing w:after="120"/>
      </w:pPr>
      <w:r>
        <w:rPr>
          <w:color w:val="C00000"/>
        </w:rPr>
        <w:t>原</w:t>
      </w:r>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DF</m:t>
            </m:r>
            <m:r>
              <w:rPr>
                <w:rFonts w:ascii="Cambria Math" w:hAnsi="Cambria Math"/>
                <w:color w:val="C00000"/>
              </w:rPr>
              <m:t>59</m:t>
            </m:r>
          </m:sub>
        </m:sSub>
      </m:oMath>
      <w:r>
        <w:rPr>
          <w:color w:val="C00000"/>
        </w:rPr>
        <w:t>页实际印为数字</w:t>
      </w:r>
      <w:r>
        <w:rPr>
          <w:color w:val="C00000"/>
        </w:rPr>
        <w:t>“</w:t>
      </w:r>
      <m:oMath>
        <m:r>
          <w:rPr>
            <w:rFonts w:ascii="Cambria Math" w:hAnsi="Cambria Math"/>
            <w:color w:val="C00000"/>
          </w:rPr>
          <m:t>12=-3</m:t>
        </m:r>
        <m:r>
          <m:rPr>
            <m:sty m:val="p"/>
          </m:rPr>
          <w:rPr>
            <w:rFonts w:ascii="Cambria Math" w:hAnsi="Cambria Math"/>
            <w:color w:val="C00000"/>
          </w:rPr>
          <m:t>A</m:t>
        </m:r>
      </m:oMath>
      <w:r>
        <w:rPr>
          <w:color w:val="C00000"/>
        </w:rPr>
        <w:t>”</w:t>
      </w:r>
      <w:r>
        <w:rPr>
          <w:color w:val="C00000"/>
        </w:rPr>
        <w:t>，同一行其余电流变量为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4</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5</m:t>
            </m:r>
          </m:sub>
        </m:sSub>
      </m:oMath>
      <w:r>
        <w:rPr>
          <w:color w:val="C00000"/>
        </w:rPr>
        <w:t>；忠实题干保留</w:t>
      </w:r>
      <w:r>
        <w:rPr>
          <w:color w:val="C00000"/>
        </w:rPr>
        <w:t>“</w:t>
      </w:r>
      <m:oMath>
        <m:r>
          <w:rPr>
            <w:rFonts w:ascii="Cambria Math" w:hAnsi="Cambria Math"/>
            <w:color w:val="C00000"/>
          </w:rPr>
          <m:t>12</m:t>
        </m:r>
      </m:oMath>
      <w:r>
        <w:rPr>
          <w:color w:val="C00000"/>
        </w:rPr>
        <w:t>”</w:t>
      </w:r>
      <w:r>
        <w:rPr>
          <w:color w:val="C00000"/>
        </w:rPr>
        <w:t>，疑似</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oMath>
      <w:r>
        <w:rPr>
          <w:color w:val="C00000"/>
        </w:rPr>
        <w:t>印误。新增答案按图中</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=-3</m:t>
        </m:r>
        <m:r>
          <m:rPr>
            <m:sty m:val="p"/>
          </m:rPr>
          <w:rPr>
            <w:rFonts w:ascii="Cambria Math" w:hAnsi="Cambria Math"/>
            <w:color w:val="C00000"/>
          </w:rPr>
          <m:t>A</m:t>
        </m:r>
      </m:oMath>
      <w:r>
        <w:rPr>
          <w:color w:val="C00000"/>
        </w:rPr>
        <w:t>解释，须与原文及校注分离。</w:t>
      </w:r>
    </w:p>
    <w:p w14:paraId="0AA9E7DD" w14:textId="77777777" w:rsidR="00B1592C" w:rsidRDefault="005801E3">
      <w:pPr>
        <w:keepLines/>
        <w:spacing w:after="120"/>
      </w:pPr>
      <w:r>
        <w:rPr>
          <w:color w:val="C00000"/>
        </w:rPr>
        <w:t>以吸收为正。</w:t>
      </w:r>
      <m:oMath>
        <m:r>
          <w:rPr>
            <w:rFonts w:ascii="Cambria Math" w:hAnsi="Cambria Math"/>
            <w:color w:val="C00000"/>
          </w:rPr>
          <m:t>1</m:t>
        </m:r>
      </m:oMath>
      <w:r>
        <w:rPr>
          <w:color w:val="C00000"/>
        </w:rPr>
        <w:t>、</w:t>
      </w:r>
      <m:oMath>
        <m:r>
          <w:rPr>
            <w:rFonts w:ascii="Cambria Math" w:hAnsi="Cambria Math"/>
            <w:color w:val="C00000"/>
          </w:rPr>
          <m:t>2</m:t>
        </m:r>
      </m:oMath>
      <w:r>
        <w:rPr>
          <w:color w:val="C00000"/>
        </w:rPr>
        <w:t>、</w:t>
      </w:r>
      <m:oMath>
        <m:r>
          <w:rPr>
            <w:rFonts w:ascii="Cambria Math" w:hAnsi="Cambria Math"/>
            <w:color w:val="C00000"/>
          </w:rPr>
          <m:t>4</m:t>
        </m:r>
      </m:oMath>
      <w:r>
        <w:rPr>
          <w:color w:val="C00000"/>
        </w:rPr>
        <w:t>号元件的参考方向关联，</w:t>
      </w:r>
      <m:oMath>
        <m:r>
          <w:rPr>
            <w:rFonts w:ascii="Cambria Math" w:hAnsi="Cambria Math"/>
            <w:color w:val="C00000"/>
          </w:rPr>
          <m:t>3</m:t>
        </m:r>
      </m:oMath>
      <w:r>
        <w:rPr>
          <w:color w:val="C00000"/>
        </w:rPr>
        <w:t>、</w:t>
      </w:r>
      <m:oMath>
        <m:r>
          <w:rPr>
            <w:rFonts w:ascii="Cambria Math" w:hAnsi="Cambria Math"/>
            <w:color w:val="C00000"/>
          </w:rPr>
          <m:t>5</m:t>
        </m:r>
      </m:oMath>
      <w:r>
        <w:rPr>
          <w:color w:val="C00000"/>
        </w:rPr>
        <w:t>号元件的参考方向非关联。</w:t>
      </w:r>
    </w:p>
    <w:p w14:paraId="3330C83A" w14:textId="77777777" w:rsidR="00B1592C" w:rsidRDefault="005801E3">
      <w:pPr>
        <w:keepLines/>
        <w:spacing w:after="120"/>
      </w:pPr>
      <m:oMath>
        <m:r>
          <w:rPr>
            <w:rFonts w:ascii="Cambria Math" w:hAnsi="Cambria Math"/>
            <w:color w:val="C00000"/>
          </w:rPr>
          <m:t>1</m:t>
        </m:r>
      </m:oMath>
      <w:r>
        <w:rPr>
          <w:color w:val="C00000"/>
        </w:rPr>
        <w:t>、</w:t>
      </w:r>
      <m:oMath>
        <m:r>
          <w:rPr>
            <w:rFonts w:ascii="Cambria Math" w:hAnsi="Cambria Math"/>
            <w:color w:val="C00000"/>
          </w:rPr>
          <m:t>2</m:t>
        </m:r>
      </m:oMath>
      <w:r>
        <w:rPr>
          <w:color w:val="C00000"/>
        </w:rPr>
        <w:t>、</w:t>
      </w:r>
      <m:oMath>
        <m:r>
          <w:rPr>
            <w:rFonts w:ascii="Cambria Math" w:hAnsi="Cambria Math"/>
            <w:color w:val="C00000"/>
          </w:rPr>
          <m:t>3</m:t>
        </m:r>
      </m:oMath>
      <w:r>
        <w:rPr>
          <w:color w:val="C00000"/>
        </w:rPr>
        <w:t>号元件共吸收</w:t>
      </w:r>
      <m:oMath>
        <m:r>
          <w:rPr>
            <w:rFonts w:ascii="Cambria Math" w:hAnsi="Cambria Math"/>
            <w:color w:val="C00000"/>
          </w:rPr>
          <m:t>35</m:t>
        </m:r>
        <m:r>
          <m:rPr>
            <m:sty m:val="p"/>
          </m:rPr>
          <w:rPr>
            <w:rFonts w:ascii="Cambria Math" w:hAnsi="Cambria Math"/>
            <w:color w:val="C00000"/>
          </w:rPr>
          <m:t>W</m:t>
        </m:r>
      </m:oMath>
      <w:r>
        <w:rPr>
          <w:color w:val="C00000"/>
        </w:rPr>
        <w:t>；</w:t>
      </w:r>
      <m:oMath>
        <m:r>
          <w:rPr>
            <w:rFonts w:ascii="Cambria Math" w:hAnsi="Cambria Math"/>
            <w:color w:val="C00000"/>
          </w:rPr>
          <m:t>4</m:t>
        </m:r>
      </m:oMath>
      <w:r>
        <w:rPr>
          <w:color w:val="C00000"/>
        </w:rPr>
        <w:t>、</w:t>
      </w:r>
      <m:oMath>
        <m:r>
          <w:rPr>
            <w:rFonts w:ascii="Cambria Math" w:hAnsi="Cambria Math"/>
            <w:color w:val="C00000"/>
          </w:rPr>
          <m:t>5</m:t>
        </m:r>
      </m:oMath>
      <w:r>
        <w:rPr>
          <w:color w:val="C00000"/>
        </w:rPr>
        <w:t>号元件分别发出</w:t>
      </w:r>
      <m:oMath>
        <m:r>
          <w:rPr>
            <w:rFonts w:ascii="Cambria Math" w:hAnsi="Cambria Math"/>
            <w:color w:val="C00000"/>
          </w:rPr>
          <m:t>5</m:t>
        </m:r>
        <m:r>
          <m:rPr>
            <m:sty m:val="p"/>
          </m:rPr>
          <w:rPr>
            <w:rFonts w:ascii="Cambria Math" w:hAnsi="Cambria Math"/>
            <w:color w:val="C00000"/>
          </w:rPr>
          <m:t>W</m:t>
        </m:r>
      </m:oMath>
      <w:r>
        <w:rPr>
          <w:color w:val="C00000"/>
        </w:rPr>
        <w:t>、</w:t>
      </w:r>
      <m:oMath>
        <m:r>
          <w:rPr>
            <w:rFonts w:ascii="Cambria Math" w:hAnsi="Cambria Math"/>
            <w:color w:val="C00000"/>
          </w:rPr>
          <m:t>30</m:t>
        </m:r>
        <m:r>
          <m:rPr>
            <m:sty m:val="p"/>
          </m:rPr>
          <w:rPr>
            <w:rFonts w:ascii="Cambria Math" w:hAnsi="Cambria Math"/>
            <w:color w:val="C00000"/>
          </w:rPr>
          <m:t>W</m:t>
        </m:r>
      </m:oMath>
      <w:r>
        <w:rPr>
          <w:color w:val="C00000"/>
        </w:rPr>
        <w:t>，总发出</w:t>
      </w:r>
      <m:oMath>
        <m:r>
          <w:rPr>
            <w:rFonts w:ascii="Cambria Math" w:hAnsi="Cambria Math"/>
            <w:color w:val="C00000"/>
          </w:rPr>
          <m:t>35</m:t>
        </m:r>
        <m:r>
          <m:rPr>
            <m:sty m:val="p"/>
          </m:rPr>
          <w:rPr>
            <w:rFonts w:ascii="Cambria Math" w:hAnsi="Cambria Math"/>
            <w:color w:val="C00000"/>
          </w:rPr>
          <m:t>W</m:t>
        </m:r>
      </m:oMath>
      <w:r>
        <w:rPr>
          <w:color w:val="C00000"/>
        </w:rPr>
        <w:t>，满足功率平衡。</w:t>
      </w:r>
    </w:p>
    <w:p w14:paraId="717E22B9"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1</m:t>
              </m:r>
            </m:sub>
          </m:sSub>
          <m:r>
            <w:rPr>
              <w:rFonts w:ascii="Cambria Math" w:hAnsi="Cambria Math"/>
              <w:color w:val="C00000"/>
            </w:rPr>
            <m:t xml:space="preserve"> =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 = 1×1 = 1 </m:t>
          </m:r>
          <m:r>
            <m:rPr>
              <m:sty m:val="p"/>
            </m:rPr>
            <w:rPr>
              <w:rFonts w:ascii="Cambria Math" w:hAnsi="Cambria Math"/>
              <w:color w:val="C00000"/>
            </w:rPr>
            <m:t>W</m:t>
          </m:r>
        </m:oMath>
      </m:oMathPara>
    </w:p>
    <w:p w14:paraId="0F070241"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2</m:t>
              </m:r>
            </m:sub>
          </m:sSub>
          <m:r>
            <w:rPr>
              <w:rFonts w:ascii="Cambria Math" w:hAnsi="Cambria Math"/>
              <w:color w:val="C00000"/>
            </w:rPr>
            <m:t xml:space="preserve"> =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 xml:space="preserve"> = (-6)×(-3) = 18 </m:t>
          </m:r>
          <m:r>
            <m:rPr>
              <m:sty m:val="p"/>
            </m:rPr>
            <w:rPr>
              <w:rFonts w:ascii="Cambria Math" w:hAnsi="Cambria Math"/>
              <w:color w:val="C00000"/>
            </w:rPr>
            <m:t>W</m:t>
          </m:r>
        </m:oMath>
      </m:oMathPara>
    </w:p>
    <w:p w14:paraId="1AEE3296"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3</m:t>
              </m:r>
            </m:sub>
          </m:sSub>
          <m:r>
            <w:rPr>
              <w:rFonts w:ascii="Cambria Math" w:hAnsi="Cambria Math"/>
              <w:color w:val="C00000"/>
            </w:rPr>
            <m:t xml:space="preserve"> =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 xml:space="preserve"> = -(-4)×4 = 16 </m:t>
          </m:r>
          <m:r>
            <m:rPr>
              <m:sty m:val="p"/>
            </m:rPr>
            <w:rPr>
              <w:rFonts w:ascii="Cambria Math" w:hAnsi="Cambria Math"/>
              <w:color w:val="C00000"/>
            </w:rPr>
            <m:t>W</m:t>
          </m:r>
        </m:oMath>
      </m:oMathPara>
    </w:p>
    <w:p w14:paraId="3F175618"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4</m:t>
              </m:r>
            </m:sub>
          </m:sSub>
          <m:r>
            <w:rPr>
              <w:rFonts w:ascii="Cambria Math" w:hAnsi="Cambria Math"/>
              <w:color w:val="C00000"/>
            </w:rPr>
            <m:t xml:space="preserve"> =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4</m:t>
              </m:r>
            </m:sub>
          </m:sSub>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4</m:t>
              </m:r>
            </m:sub>
          </m:sSub>
          <m:r>
            <w:rPr>
              <w:rFonts w:ascii="Cambria Math" w:hAnsi="Cambria Math"/>
              <w:color w:val="C00000"/>
            </w:rPr>
            <m:t xml:space="preserve"> = 5×(-1) = -5 </m:t>
          </m:r>
          <m:r>
            <m:rPr>
              <m:sty m:val="p"/>
            </m:rPr>
            <w:rPr>
              <w:rFonts w:ascii="Cambria Math" w:hAnsi="Cambria Math"/>
              <w:color w:val="C00000"/>
            </w:rPr>
            <m:t>W</m:t>
          </m:r>
        </m:oMath>
      </m:oMathPara>
    </w:p>
    <w:p w14:paraId="7D4EB9FF"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5</m:t>
              </m:r>
            </m:sub>
          </m:sSub>
          <m:r>
            <w:rPr>
              <w:rFonts w:ascii="Cambria Math" w:hAnsi="Cambria Math"/>
              <w:color w:val="C00000"/>
            </w:rPr>
            <m:t xml:space="preserve"> =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5</m:t>
              </m:r>
            </m:sub>
          </m:sSub>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5</m:t>
              </m:r>
            </m:sub>
          </m:sSub>
          <m:r>
            <w:rPr>
              <w:rFonts w:ascii="Cambria Math" w:hAnsi="Cambria Math"/>
              <w:color w:val="C00000"/>
            </w:rPr>
            <m:t xml:space="preserve"> = -(-10)×(-3) = -30 </m:t>
          </m:r>
          <m:r>
            <m:rPr>
              <m:sty m:val="p"/>
            </m:rPr>
            <w:rPr>
              <w:rFonts w:ascii="Cambria Math" w:hAnsi="Cambria Math"/>
              <w:color w:val="C00000"/>
            </w:rPr>
            <m:t>W</m:t>
          </m:r>
        </m:oMath>
      </m:oMathPara>
    </w:p>
    <w:p w14:paraId="50425F53" w14:textId="77777777" w:rsidR="00B1592C" w:rsidRDefault="005801E3">
      <w:pPr>
        <w:keepLines/>
        <w:spacing w:after="140"/>
      </w:pPr>
      <m:oMathPara>
        <m:oMath>
          <m:r>
            <w:rPr>
              <w:rFonts w:ascii="Cambria Math" w:hAnsi="Cambria Math"/>
              <w:color w:val="C00000"/>
            </w:rPr>
            <m:t>ΣP</m:t>
          </m:r>
          <m:r>
            <w:rPr>
              <w:rFonts w:ascii="Cambria Math" w:hAnsi="Cambria Math"/>
              <w:color w:val="C00000"/>
            </w:rPr>
            <m:t xml:space="preserve"> = 1+18+16-5-30 = 0 </m:t>
          </m:r>
          <m:r>
            <m:rPr>
              <m:sty m:val="p"/>
            </m:rPr>
            <w:rPr>
              <w:rFonts w:ascii="Cambria Math" w:hAnsi="Cambria Math"/>
              <w:color w:val="C00000"/>
            </w:rPr>
            <m:t>W</m:t>
          </m:r>
        </m:oMath>
      </m:oMathPara>
    </w:p>
    <w:p w14:paraId="1D4FDE61" w14:textId="77777777" w:rsidR="00B1592C" w:rsidRDefault="005801E3">
      <w:pPr>
        <w:keepNext/>
        <w:keepLines/>
        <w:pageBreakBefore/>
        <w:spacing w:after="160"/>
      </w:pPr>
      <w:r>
        <w:lastRenderedPageBreak/>
        <w:t xml:space="preserve">276. </w:t>
      </w:r>
      <w:r>
        <w:t>计算如图所示电路中各元件的功率，判断是吸收还是发出功率，并校验功率平衡关系。</w:t>
      </w:r>
    </w:p>
    <w:p w14:paraId="1C12DFF2" w14:textId="77777777" w:rsidR="00B1592C" w:rsidRDefault="005801E3">
      <w:pPr>
        <w:keepLines/>
        <w:spacing w:after="140"/>
        <w:jc w:val="center"/>
      </w:pPr>
      <w:r>
        <w:rPr>
          <w:noProof/>
        </w:rPr>
        <w:drawing>
          <wp:inline distT="0" distB="0" distL="0" distR="0" wp14:anchorId="38F0B220" wp14:editId="04EE36E4">
            <wp:extent cx="4860000" cy="3317723"/>
            <wp:effectExtent l="0" t="0" r="0" b="0"/>
            <wp:docPr id="7" name="Picture 7" descr="第276题原图重绘；源30000.pdf；可编辑SVG：Q276.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6.png"/>
                    <pic:cNvPicPr/>
                  </pic:nvPicPr>
                  <pic:blipFill>
                    <a:blip r:embed="rId20">
                      <a:extLst>
                        <a:ext uri="{96DAC541-7B7A-43D3-8B79-37D633B846F1}">
                          <asvg:svgBlip xmlns:asvg="http://schemas.microsoft.com/office/drawing/2016/SVG/main" r:embed="rId21"/>
                        </a:ext>
                      </a:extLst>
                    </a:blip>
                    <a:stretch>
                      <a:fillRect/>
                    </a:stretch>
                  </pic:blipFill>
                  <pic:spPr>
                    <a:xfrm>
                      <a:off x="0" y="0"/>
                      <a:ext cx="4860000" cy="3317723"/>
                    </a:xfrm>
                    <a:prstGeom prst="rect">
                      <a:avLst/>
                    </a:prstGeom>
                  </pic:spPr>
                </pic:pic>
              </a:graphicData>
            </a:graphic>
          </wp:inline>
        </w:drawing>
      </w:r>
    </w:p>
    <w:p w14:paraId="1B25FCF1" w14:textId="77777777" w:rsidR="00B1592C" w:rsidRDefault="005801E3">
      <w:pPr>
        <w:keepNext/>
        <w:keepLines/>
        <w:spacing w:after="100"/>
      </w:pPr>
      <w:r>
        <w:rPr>
          <w:color w:val="C00000"/>
        </w:rPr>
        <w:t>【新增答案】</w:t>
      </w:r>
      <m:oMath>
        <m:r>
          <w:rPr>
            <w:rFonts w:ascii="Cambria Math" w:hAnsi="Cambria Math"/>
            <w:color w:val="C00000"/>
          </w:rPr>
          <m:t>2</m:t>
        </m:r>
        <m:r>
          <m:rPr>
            <m:sty m:val="p"/>
          </m:rPr>
          <w:rPr>
            <w:rFonts w:ascii="Cambria Math" w:hAnsi="Cambria Math"/>
            <w:color w:val="C00000"/>
          </w:rPr>
          <m:t>Ω</m:t>
        </m:r>
      </m:oMath>
      <w:r>
        <w:rPr>
          <w:color w:val="C00000"/>
        </w:rPr>
        <w:t>电阻吸收</w:t>
      </w:r>
      <m:oMath>
        <m:r>
          <w:rPr>
            <w:rFonts w:ascii="Cambria Math" w:hAnsi="Cambria Math"/>
            <w:color w:val="C00000"/>
          </w:rPr>
          <m:t xml:space="preserve">2 </m:t>
        </m:r>
        <m:r>
          <m:rPr>
            <m:sty m:val="p"/>
          </m:rPr>
          <w:rPr>
            <w:rFonts w:ascii="Cambria Math" w:hAnsi="Cambria Math"/>
            <w:color w:val="C00000"/>
          </w:rPr>
          <m:t>W</m:t>
        </m:r>
      </m:oMath>
      <w:r>
        <w:rPr>
          <w:color w:val="C00000"/>
        </w:rPr>
        <w:t>；</w:t>
      </w:r>
      <m:oMath>
        <m:r>
          <w:rPr>
            <w:rFonts w:ascii="Cambria Math" w:hAnsi="Cambria Math"/>
            <w:color w:val="C00000"/>
          </w:rPr>
          <m:t>4</m:t>
        </m:r>
        <m:r>
          <m:rPr>
            <m:sty m:val="p"/>
          </m:rPr>
          <w:rPr>
            <w:rFonts w:ascii="Cambria Math" w:hAnsi="Cambria Math"/>
            <w:color w:val="C00000"/>
          </w:rPr>
          <m:t>V</m:t>
        </m:r>
      </m:oMath>
      <w:r>
        <w:rPr>
          <w:color w:val="C00000"/>
        </w:rPr>
        <w:t>电压源吸收</w:t>
      </w:r>
      <m:oMath>
        <m:r>
          <w:rPr>
            <w:rFonts w:ascii="Cambria Math" w:hAnsi="Cambria Math"/>
            <w:color w:val="C00000"/>
          </w:rPr>
          <m:t xml:space="preserve">4 </m:t>
        </m:r>
        <m:r>
          <m:rPr>
            <m:sty m:val="p"/>
          </m:rPr>
          <w:rPr>
            <w:rFonts w:ascii="Cambria Math" w:hAnsi="Cambria Math"/>
            <w:color w:val="C00000"/>
          </w:rPr>
          <m:t>W</m:t>
        </m:r>
      </m:oMath>
      <w:r>
        <w:rPr>
          <w:color w:val="C00000"/>
        </w:rPr>
        <w:t>；</w:t>
      </w:r>
      <m:oMath>
        <m:r>
          <w:rPr>
            <w:rFonts w:ascii="Cambria Math" w:hAnsi="Cambria Math"/>
            <w:color w:val="C00000"/>
          </w:rPr>
          <m:t>1</m:t>
        </m:r>
        <m:r>
          <m:rPr>
            <m:sty m:val="p"/>
          </m:rPr>
          <w:rPr>
            <w:rFonts w:ascii="Cambria Math" w:hAnsi="Cambria Math"/>
            <w:color w:val="C00000"/>
          </w:rPr>
          <m:t>A</m:t>
        </m:r>
      </m:oMath>
      <w:r>
        <w:rPr>
          <w:color w:val="C00000"/>
        </w:rPr>
        <w:t>电流源发出</w:t>
      </w:r>
      <m:oMath>
        <m:r>
          <w:rPr>
            <w:rFonts w:ascii="Cambria Math" w:hAnsi="Cambria Math"/>
            <w:color w:val="C00000"/>
          </w:rPr>
          <m:t xml:space="preserve">6 </m:t>
        </m:r>
        <m:r>
          <m:rPr>
            <m:sty m:val="p"/>
          </m:rPr>
          <w:rPr>
            <w:rFonts w:ascii="Cambria Math" w:hAnsi="Cambria Math"/>
            <w:color w:val="C00000"/>
          </w:rPr>
          <m:t>W</m:t>
        </m:r>
      </m:oMath>
      <w:r>
        <w:rPr>
          <w:color w:val="C00000"/>
        </w:rPr>
        <w:t>。</w:t>
      </w:r>
    </w:p>
    <w:p w14:paraId="1B655B9B" w14:textId="77777777" w:rsidR="00B1592C" w:rsidRDefault="005801E3">
      <w:pPr>
        <w:keepLines/>
        <w:spacing w:after="120"/>
      </w:pPr>
      <w:r>
        <w:rPr>
          <w:color w:val="C00000"/>
        </w:rPr>
        <w:t>电流源确定全回路电流为</w:t>
      </w:r>
      <m:oMath>
        <m:r>
          <w:rPr>
            <w:rFonts w:ascii="Cambria Math" w:hAnsi="Cambria Math"/>
            <w:color w:val="C00000"/>
          </w:rPr>
          <m:t>1</m:t>
        </m:r>
        <m:r>
          <m:rPr>
            <m:sty m:val="p"/>
          </m:rPr>
          <w:rPr>
            <w:rFonts w:ascii="Cambria Math" w:hAnsi="Cambria Math"/>
            <w:color w:val="C00000"/>
          </w:rPr>
          <m:t>A</m:t>
        </m:r>
      </m:oMath>
      <w:r>
        <w:rPr>
          <w:color w:val="C00000"/>
        </w:rPr>
        <w:t>，顶支流向左、左支流向下。</w:t>
      </w:r>
      <m:oMath>
        <m:r>
          <w:rPr>
            <w:rFonts w:ascii="Cambria Math" w:hAnsi="Cambria Math"/>
            <w:color w:val="C00000"/>
          </w:rPr>
          <m:t>2</m:t>
        </m:r>
        <m:r>
          <m:rPr>
            <m:sty m:val="p"/>
          </m:rPr>
          <w:rPr>
            <w:rFonts w:ascii="Cambria Math" w:hAnsi="Cambria Math"/>
            <w:color w:val="C00000"/>
          </w:rPr>
          <m:t>Ω</m:t>
        </m:r>
      </m:oMath>
      <w:r>
        <w:rPr>
          <w:color w:val="C00000"/>
        </w:rPr>
        <w:t>右端比左端高</w:t>
      </w:r>
      <m:oMath>
        <m:r>
          <w:rPr>
            <w:rFonts w:ascii="Cambria Math" w:hAnsi="Cambria Math"/>
            <w:color w:val="C00000"/>
          </w:rPr>
          <m:t>2</m:t>
        </m:r>
        <m:r>
          <m:rPr>
            <m:sty m:val="p"/>
          </m:rPr>
          <w:rPr>
            <w:rFonts w:ascii="Cambria Math" w:hAnsi="Cambria Math"/>
            <w:color w:val="C00000"/>
          </w:rPr>
          <m:t>V</m:t>
        </m:r>
      </m:oMath>
      <w:r>
        <w:rPr>
          <w:color w:val="C00000"/>
        </w:rPr>
        <w:t>；左电压源上端电位为</w:t>
      </w:r>
      <m:oMath>
        <m:r>
          <w:rPr>
            <w:rFonts w:ascii="Cambria Math" w:hAnsi="Cambria Math"/>
            <w:color w:val="C00000"/>
          </w:rPr>
          <m:t>4</m:t>
        </m:r>
        <m:r>
          <m:rPr>
            <m:sty m:val="p"/>
          </m:rPr>
          <w:rPr>
            <w:rFonts w:ascii="Cambria Math" w:hAnsi="Cambria Math"/>
            <w:color w:val="C00000"/>
          </w:rPr>
          <m:t>V</m:t>
        </m:r>
      </m:oMath>
      <w:r>
        <w:rPr>
          <w:color w:val="C00000"/>
        </w:rPr>
        <w:t>，所以右电流源端电压</w:t>
      </w:r>
      <m:oMath>
        <m:r>
          <w:rPr>
            <w:rFonts w:ascii="Cambria Math" w:hAnsi="Cambria Math"/>
            <w:color w:val="C00000"/>
          </w:rPr>
          <m:t>u</m:t>
        </m:r>
        <m:r>
          <w:rPr>
            <w:rFonts w:ascii="Cambria Math" w:hAnsi="Cambria Math"/>
            <w:color w:val="C00000"/>
          </w:rPr>
          <m:t>=6</m:t>
        </m:r>
        <m:r>
          <m:rPr>
            <m:sty m:val="p"/>
          </m:rPr>
          <w:rPr>
            <w:rFonts w:ascii="Cambria Math" w:hAnsi="Cambria Math"/>
            <w:color w:val="C00000"/>
          </w:rPr>
          <m:t>V</m:t>
        </m:r>
      </m:oMath>
      <w:r>
        <w:rPr>
          <w:color w:val="C00000"/>
        </w:rPr>
        <w:t>。</w:t>
      </w:r>
    </w:p>
    <w:p w14:paraId="1A7809AD" w14:textId="77777777" w:rsidR="00B1592C" w:rsidRDefault="005801E3">
      <w:pPr>
        <w:keepLines/>
        <w:spacing w:after="120"/>
      </w:pPr>
      <m:oMath>
        <m:r>
          <w:rPr>
            <w:rFonts w:ascii="Cambria Math" w:hAnsi="Cambria Math"/>
            <w:color w:val="C00000"/>
          </w:rPr>
          <m:t>4</m:t>
        </m:r>
        <m:r>
          <m:rPr>
            <m:sty m:val="p"/>
          </m:rPr>
          <w:rPr>
            <w:rFonts w:ascii="Cambria Math" w:hAnsi="Cambria Math"/>
            <w:color w:val="C00000"/>
          </w:rPr>
          <m:t>V</m:t>
        </m:r>
      </m:oMath>
      <w:r>
        <w:rPr>
          <w:color w:val="C00000"/>
        </w:rPr>
        <w:t>源电流流入正端，吸收</w:t>
      </w:r>
      <m:oMath>
        <m:r>
          <w:rPr>
            <w:rFonts w:ascii="Cambria Math" w:hAnsi="Cambria Math"/>
            <w:color w:val="C00000"/>
          </w:rPr>
          <m:t>4</m:t>
        </m:r>
        <m:r>
          <m:rPr>
            <m:sty m:val="p"/>
          </m:rPr>
          <w:rPr>
            <w:rFonts w:ascii="Cambria Math" w:hAnsi="Cambria Math"/>
            <w:color w:val="C00000"/>
          </w:rPr>
          <m:t>W</m:t>
        </m:r>
      </m:oMath>
      <w:r>
        <w:rPr>
          <w:color w:val="C00000"/>
        </w:rPr>
        <w:t>；电流源电流流入负端，吸收功率</w:t>
      </w:r>
      <m:oMath>
        <m:r>
          <w:rPr>
            <w:rFonts w:ascii="Cambria Math" w:hAnsi="Cambria Math"/>
            <w:color w:val="C00000"/>
          </w:rPr>
          <m:t>-</m:t>
        </m:r>
        <m:r>
          <w:rPr>
            <w:rFonts w:ascii="Cambria Math" w:hAnsi="Cambria Math"/>
            <w:color w:val="C00000"/>
          </w:rPr>
          <m:t>6</m:t>
        </m:r>
        <m:r>
          <m:rPr>
            <m:sty m:val="p"/>
          </m:rPr>
          <w:rPr>
            <w:rFonts w:ascii="Cambria Math" w:hAnsi="Cambria Math"/>
            <w:color w:val="C00000"/>
          </w:rPr>
          <m:t>W</m:t>
        </m:r>
      </m:oMath>
      <w:r>
        <w:rPr>
          <w:color w:val="C00000"/>
        </w:rPr>
        <w:t>。</w:t>
      </w:r>
    </w:p>
    <w:p w14:paraId="0A17E673"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 xml:space="preserve"> = 1×2 = 2 </m:t>
          </m:r>
          <m:r>
            <m:rPr>
              <m:sty m:val="p"/>
            </m:rPr>
            <w:rPr>
              <w:rFonts w:ascii="Cambria Math" w:hAnsi="Cambria Math"/>
              <w:color w:val="C00000"/>
            </w:rPr>
            <m:t>V</m:t>
          </m:r>
          <m:r>
            <w:rPr>
              <w:rFonts w:ascii="Cambria Math" w:hAnsi="Cambria Math"/>
              <w:color w:val="C00000"/>
            </w:rPr>
            <m:t>；</m:t>
          </m:r>
          <m:r>
            <w:rPr>
              <w:rFonts w:ascii="Cambria Math" w:hAnsi="Cambria Math"/>
              <w:color w:val="C00000"/>
            </w:rPr>
            <m:t xml:space="preserve"> </m:t>
          </m:r>
          <m:r>
            <w:rPr>
              <w:rFonts w:ascii="Cambria Math" w:hAnsi="Cambria Math"/>
              <w:color w:val="C00000"/>
            </w:rPr>
            <m:t>u</m:t>
          </m:r>
          <m:r>
            <w:rPr>
              <w:rFonts w:ascii="Cambria Math" w:hAnsi="Cambria Math"/>
              <w:color w:val="C00000"/>
            </w:rPr>
            <m:t xml:space="preserve"> = 4+2 = 6 </m:t>
          </m:r>
          <m:r>
            <m:rPr>
              <m:sty m:val="p"/>
            </m:rPr>
            <w:rPr>
              <w:rFonts w:ascii="Cambria Math" w:hAnsi="Cambria Math"/>
              <w:color w:val="C00000"/>
            </w:rPr>
            <m:t>V</m:t>
          </m:r>
        </m:oMath>
      </m:oMathPara>
    </w:p>
    <w:p w14:paraId="51F090E2"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R</m:t>
              </m:r>
            </m:sub>
          </m:sSub>
          <m:r>
            <w:rPr>
              <w:rFonts w:ascii="Cambria Math" w:hAnsi="Cambria Math"/>
              <w:color w:val="C00000"/>
            </w:rPr>
            <m:t xml:space="preserve"> = </m:t>
          </m:r>
          <m:sSup>
            <m:sSupPr>
              <m:ctrlPr>
                <w:rPr>
                  <w:rFonts w:ascii="Cambria Math" w:hAnsi="Cambria Math"/>
                  <w:color w:val="C00000"/>
                </w:rPr>
              </m:ctrlPr>
            </m:sSupPr>
            <m:e>
              <m:r>
                <w:rPr>
                  <w:rFonts w:ascii="Cambria Math" w:hAnsi="Cambria Math"/>
                  <w:color w:val="C00000"/>
                </w:rPr>
                <m:t>1</m:t>
              </m:r>
            </m:e>
            <m:sup>
              <m:r>
                <w:rPr>
                  <w:rFonts w:ascii="Cambria Math" w:hAnsi="Cambria Math"/>
                  <w:color w:val="C00000"/>
                </w:rPr>
                <m:t>2</m:t>
              </m:r>
            </m:sup>
          </m:sSup>
          <m:r>
            <w:rPr>
              <w:rFonts w:ascii="Cambria Math" w:hAnsi="Cambria Math"/>
              <w:color w:val="C00000"/>
            </w:rPr>
            <m:t xml:space="preserve">×2 = 2 </m:t>
          </m:r>
          <m:r>
            <m:rPr>
              <m:sty m:val="p"/>
            </m:rPr>
            <w:rPr>
              <w:rFonts w:ascii="Cambria Math" w:hAnsi="Cambria Math"/>
              <w:color w:val="C00000"/>
            </w:rPr>
            <m:t>W</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P</m:t>
              </m:r>
            </m:e>
            <m:sub>
              <m:r>
                <m:rPr>
                  <m:sty m:val="p"/>
                </m:rPr>
                <w:rPr>
                  <w:rFonts w:ascii="Cambria Math" w:hAnsi="Cambria Math"/>
                  <w:color w:val="C00000"/>
                </w:rPr>
                <m:t>V</m:t>
              </m:r>
            </m:sub>
          </m:sSub>
          <m:r>
            <w:rPr>
              <w:rFonts w:ascii="Cambria Math" w:hAnsi="Cambria Math"/>
              <w:color w:val="C00000"/>
            </w:rPr>
            <m:t xml:space="preserve"> = 4×1 = 4 </m:t>
          </m:r>
          <m:r>
            <m:rPr>
              <m:sty m:val="p"/>
            </m:rPr>
            <w:rPr>
              <w:rFonts w:ascii="Cambria Math" w:hAnsi="Cambria Math"/>
              <w:color w:val="C00000"/>
            </w:rPr>
            <m:t>W</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I</m:t>
              </m:r>
            </m:sub>
          </m:sSub>
          <m:r>
            <w:rPr>
              <w:rFonts w:ascii="Cambria Math" w:hAnsi="Cambria Math"/>
              <w:color w:val="C00000"/>
            </w:rPr>
            <m:t xml:space="preserve"> = -6×1 = -6 </m:t>
          </m:r>
          <m:r>
            <m:rPr>
              <m:sty m:val="p"/>
            </m:rPr>
            <w:rPr>
              <w:rFonts w:ascii="Cambria Math" w:hAnsi="Cambria Math"/>
              <w:color w:val="C00000"/>
            </w:rPr>
            <m:t>W</m:t>
          </m:r>
        </m:oMath>
      </m:oMathPara>
    </w:p>
    <w:p w14:paraId="14F31668" w14:textId="77777777" w:rsidR="00B1592C" w:rsidRDefault="005801E3">
      <w:pPr>
        <w:keepLines/>
        <w:spacing w:after="140"/>
      </w:pPr>
      <m:oMathPara>
        <m:oMath>
          <m:r>
            <w:rPr>
              <w:rFonts w:ascii="Cambria Math" w:hAnsi="Cambria Math"/>
              <w:color w:val="C00000"/>
            </w:rPr>
            <m:t>ΣP</m:t>
          </m:r>
          <m:r>
            <w:rPr>
              <w:rFonts w:ascii="Cambria Math" w:hAnsi="Cambria Math"/>
              <w:color w:val="C00000"/>
            </w:rPr>
            <m:t xml:space="preserve"> = 2+4-6 = 0 </m:t>
          </m:r>
          <m:r>
            <m:rPr>
              <m:sty m:val="p"/>
            </m:rPr>
            <w:rPr>
              <w:rFonts w:ascii="Cambria Math" w:hAnsi="Cambria Math"/>
              <w:color w:val="C00000"/>
            </w:rPr>
            <m:t>W</m:t>
          </m:r>
        </m:oMath>
      </m:oMathPara>
    </w:p>
    <w:p w14:paraId="4CAF4143" w14:textId="77777777" w:rsidR="00B1592C" w:rsidRDefault="005801E3">
      <w:pPr>
        <w:keepNext/>
        <w:keepLines/>
        <w:pageBreakBefore/>
        <w:spacing w:after="160"/>
      </w:pPr>
      <w:r>
        <w:lastRenderedPageBreak/>
        <w:t xml:space="preserve">277. </w:t>
      </w:r>
      <w:r>
        <w:t>在图（</w:t>
      </w:r>
      <m:oMath>
        <m:r>
          <w:rPr>
            <w:rFonts w:ascii="Cambria Math" w:hAnsi="Cambria Math"/>
          </w:rPr>
          <m:t>a</m:t>
        </m:r>
      </m:oMath>
      <w:r>
        <w:t>）及（</w:t>
      </w:r>
      <m:oMath>
        <m:r>
          <w:rPr>
            <w:rFonts w:ascii="Cambria Math" w:hAnsi="Cambria Math"/>
          </w:rPr>
          <m:t>b</m:t>
        </m:r>
      </m:oMath>
      <w:r>
        <w:t>）中，若电流均为</w:t>
      </w:r>
      <m:oMath>
        <m:r>
          <w:rPr>
            <w:rFonts w:ascii="Cambria Math" w:hAnsi="Cambria Math"/>
          </w:rPr>
          <m:t>2</m:t>
        </m:r>
        <m:r>
          <m:rPr>
            <m:sty m:val="p"/>
          </m:rPr>
          <w:rPr>
            <w:rFonts w:ascii="Cambria Math" w:hAnsi="Cambria Math"/>
          </w:rPr>
          <m:t>A</m:t>
        </m:r>
      </m:oMath>
      <w:r>
        <w:t>，且均由</w:t>
      </w:r>
      <m:oMath>
        <m:r>
          <w:rPr>
            <w:rFonts w:ascii="Cambria Math" w:hAnsi="Cambria Math"/>
          </w:rPr>
          <m:t>a</m:t>
        </m:r>
      </m:oMath>
      <w:r>
        <w:t>流向</w:t>
      </w:r>
      <m:oMath>
        <m:r>
          <w:rPr>
            <w:rFonts w:ascii="Cambria Math" w:hAnsi="Cambria Math"/>
          </w:rPr>
          <m:t>b</m:t>
        </m:r>
      </m:oMath>
      <w:r>
        <w:t>，求该两元件吸收或产生的功率；</w:t>
      </w:r>
    </w:p>
    <w:p w14:paraId="7A678AFE" w14:textId="77777777" w:rsidR="00B1592C" w:rsidRDefault="005801E3">
      <w:pPr>
        <w:keepLines/>
        <w:spacing w:after="140"/>
        <w:jc w:val="center"/>
      </w:pPr>
      <w:r>
        <w:rPr>
          <w:noProof/>
        </w:rPr>
        <w:drawing>
          <wp:inline distT="0" distB="0" distL="0" distR="0" wp14:anchorId="41BC8452" wp14:editId="782D202B">
            <wp:extent cx="5760000" cy="1694476"/>
            <wp:effectExtent l="0" t="0" r="0" b="0"/>
            <wp:docPr id="8" name="Picture 8" descr="第277题原图重绘；源30000.pdf；可编辑SVG：Q277.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7.png"/>
                    <pic:cNvPicPr/>
                  </pic:nvPicPr>
                  <pic:blipFill>
                    <a:blip r:embed="rId22">
                      <a:extLst>
                        <a:ext uri="{96DAC541-7B7A-43D3-8B79-37D633B846F1}">
                          <asvg:svgBlip xmlns:asvg="http://schemas.microsoft.com/office/drawing/2016/SVG/main" r:embed="rId23"/>
                        </a:ext>
                      </a:extLst>
                    </a:blip>
                    <a:stretch>
                      <a:fillRect/>
                    </a:stretch>
                  </pic:blipFill>
                  <pic:spPr>
                    <a:xfrm>
                      <a:off x="0" y="0"/>
                      <a:ext cx="5760000" cy="1694476"/>
                    </a:xfrm>
                    <a:prstGeom prst="rect">
                      <a:avLst/>
                    </a:prstGeom>
                  </pic:spPr>
                </pic:pic>
              </a:graphicData>
            </a:graphic>
          </wp:inline>
        </w:drawing>
      </w:r>
    </w:p>
    <w:p w14:paraId="714C2270" w14:textId="77777777" w:rsidR="00B1592C" w:rsidRDefault="005801E3">
      <w:pPr>
        <w:keepNext/>
        <w:keepLines/>
        <w:spacing w:after="100"/>
      </w:pPr>
      <w:r>
        <w:rPr>
          <w:color w:val="C00000"/>
        </w:rPr>
        <w:t>【新增答案】图（</w:t>
      </w:r>
      <m:oMath>
        <m:r>
          <w:rPr>
            <w:rFonts w:ascii="Cambria Math" w:hAnsi="Cambria Math"/>
            <w:color w:val="C00000"/>
          </w:rPr>
          <m:t>a</m:t>
        </m:r>
      </m:oMath>
      <w:r>
        <w:rPr>
          <w:color w:val="C00000"/>
        </w:rPr>
        <w:t>）、（</w:t>
      </w:r>
      <m:oMath>
        <m:r>
          <w:rPr>
            <w:rFonts w:ascii="Cambria Math" w:hAnsi="Cambria Math"/>
            <w:color w:val="C00000"/>
          </w:rPr>
          <m:t>b</m:t>
        </m:r>
      </m:oMath>
      <w:r>
        <w:rPr>
          <w:color w:val="C00000"/>
        </w:rPr>
        <w:t>）的元件均吸收</w:t>
      </w:r>
      <m:oMath>
        <m:r>
          <w:rPr>
            <w:rFonts w:ascii="Cambria Math" w:hAnsi="Cambria Math"/>
            <w:color w:val="C00000"/>
          </w:rPr>
          <m:t xml:space="preserve">2 </m:t>
        </m:r>
        <m:r>
          <m:rPr>
            <m:sty m:val="p"/>
          </m:rPr>
          <w:rPr>
            <w:rFonts w:ascii="Cambria Math" w:hAnsi="Cambria Math"/>
            <w:color w:val="C00000"/>
          </w:rPr>
          <m:t>W</m:t>
        </m:r>
      </m:oMath>
      <w:r>
        <w:rPr>
          <w:color w:val="C00000"/>
        </w:rPr>
        <w:t>。</w:t>
      </w:r>
    </w:p>
    <w:p w14:paraId="10D21FBF" w14:textId="77777777" w:rsidR="00B1592C" w:rsidRDefault="005801E3">
      <w:pPr>
        <w:keepLines/>
        <w:spacing w:after="120"/>
      </w:pPr>
      <w:r>
        <w:rPr>
          <w:color w:val="C00000"/>
        </w:rPr>
        <w:t>两图电流都由</w:t>
      </w:r>
      <m:oMath>
        <m:r>
          <w:rPr>
            <w:rFonts w:ascii="Cambria Math" w:hAnsi="Cambria Math"/>
            <w:color w:val="C00000"/>
          </w:rPr>
          <m:t>a</m:t>
        </m:r>
      </m:oMath>
      <w:r>
        <w:rPr>
          <w:color w:val="C00000"/>
        </w:rPr>
        <w:t>流向</w:t>
      </w:r>
      <m:oMath>
        <m:r>
          <w:rPr>
            <w:rFonts w:ascii="Cambria Math" w:hAnsi="Cambria Math"/>
            <w:color w:val="C00000"/>
          </w:rPr>
          <m:t>b</m:t>
        </m:r>
      </m:oMath>
      <w:r>
        <w:rPr>
          <w:color w:val="C00000"/>
        </w:rPr>
        <w:t>。（</w:t>
      </w:r>
      <m:oMath>
        <m:r>
          <w:rPr>
            <w:rFonts w:ascii="Cambria Math" w:hAnsi="Cambria Math"/>
            <w:color w:val="C00000"/>
          </w:rPr>
          <m:t>a</m:t>
        </m:r>
      </m:oMath>
      <w:r>
        <w:rPr>
          <w:color w:val="C00000"/>
        </w:rPr>
        <w:t>）的</w:t>
      </w:r>
      <m:oMath>
        <m:r>
          <w:rPr>
            <w:rFonts w:ascii="Cambria Math" w:hAnsi="Cambria Math"/>
            <w:color w:val="C00000"/>
          </w:rPr>
          <m:t>1</m:t>
        </m:r>
        <m:r>
          <m:rPr>
            <m:sty m:val="p"/>
          </m:rPr>
          <w:rPr>
            <w:rFonts w:ascii="Cambria Math" w:hAnsi="Cambria Math"/>
            <w:color w:val="C00000"/>
          </w:rPr>
          <m:t>V</m:t>
        </m:r>
      </m:oMath>
      <w:r>
        <w:rPr>
          <w:color w:val="C00000"/>
        </w:rPr>
        <w:t>为</w:t>
      </w:r>
      <m:oMath>
        <m:r>
          <w:rPr>
            <w:rFonts w:ascii="Cambria Math" w:hAnsi="Cambria Math"/>
            <w:color w:val="C00000"/>
          </w:rPr>
          <m:t>a</m:t>
        </m:r>
      </m:oMath>
      <w:r>
        <w:rPr>
          <w:color w:val="C00000"/>
        </w:rPr>
        <w:t>对</w:t>
      </w:r>
      <m:oMath>
        <m:r>
          <w:rPr>
            <w:rFonts w:ascii="Cambria Math" w:hAnsi="Cambria Math"/>
            <w:color w:val="C00000"/>
          </w:rPr>
          <m:t>b</m:t>
        </m:r>
      </m:oMath>
      <w:r>
        <w:rPr>
          <w:color w:val="C00000"/>
        </w:rPr>
        <w:t>电压；（</w:t>
      </w:r>
      <m:oMath>
        <m:r>
          <w:rPr>
            <w:rFonts w:ascii="Cambria Math" w:hAnsi="Cambria Math"/>
            <w:color w:val="C00000"/>
          </w:rPr>
          <m:t>b</m:t>
        </m:r>
      </m:oMath>
      <w:r>
        <w:rPr>
          <w:color w:val="C00000"/>
        </w:rPr>
        <w:t>）的</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=-1</m:t>
        </m:r>
        <m:r>
          <m:rPr>
            <m:sty m:val="p"/>
          </m:rPr>
          <w:rPr>
            <w:rFonts w:ascii="Cambria Math" w:hAnsi="Cambria Math"/>
            <w:color w:val="C00000"/>
          </w:rPr>
          <m:t>V</m:t>
        </m:r>
      </m:oMath>
      <w:r>
        <w:rPr>
          <w:color w:val="C00000"/>
        </w:rPr>
        <w:t>定义为</w:t>
      </w:r>
      <m:oMath>
        <m:r>
          <w:rPr>
            <w:rFonts w:ascii="Cambria Math" w:hAnsi="Cambria Math"/>
            <w:color w:val="C00000"/>
          </w:rPr>
          <m:t>b</m:t>
        </m:r>
      </m:oMath>
      <w:r>
        <w:rPr>
          <w:color w:val="C00000"/>
        </w:rPr>
        <w:t>对</w:t>
      </w:r>
      <m:oMath>
        <m:r>
          <w:rPr>
            <w:rFonts w:ascii="Cambria Math" w:hAnsi="Cambria Math"/>
            <w:color w:val="C00000"/>
          </w:rPr>
          <m:t>a</m:t>
        </m:r>
      </m:oMath>
      <w:r>
        <w:rPr>
          <w:color w:val="C00000"/>
        </w:rPr>
        <w:t>电压，因此其</w:t>
      </w:r>
      <m:oMath>
        <m:r>
          <w:rPr>
            <w:rFonts w:ascii="Cambria Math" w:hAnsi="Cambria Math"/>
            <w:color w:val="C00000"/>
          </w:rPr>
          <m:t>a</m:t>
        </m:r>
      </m:oMath>
      <w:r>
        <w:rPr>
          <w:color w:val="C00000"/>
        </w:rPr>
        <w:t>对</w:t>
      </w:r>
      <m:oMath>
        <m:r>
          <w:rPr>
            <w:rFonts w:ascii="Cambria Math" w:hAnsi="Cambria Math"/>
            <w:color w:val="C00000"/>
          </w:rPr>
          <m:t>b</m:t>
        </m:r>
      </m:oMath>
      <w:r>
        <w:rPr>
          <w:color w:val="C00000"/>
        </w:rPr>
        <w:t>电压同样为</w:t>
      </w:r>
      <m:oMath>
        <m:r>
          <w:rPr>
            <w:rFonts w:ascii="Cambria Math" w:hAnsi="Cambria Math"/>
            <w:color w:val="C00000"/>
          </w:rPr>
          <m:t>1</m:t>
        </m:r>
        <m:r>
          <m:rPr>
            <m:sty m:val="p"/>
          </m:rPr>
          <w:rPr>
            <w:rFonts w:ascii="Cambria Math" w:hAnsi="Cambria Math"/>
            <w:color w:val="C00000"/>
          </w:rPr>
          <m:t>V</m:t>
        </m:r>
      </m:oMath>
      <w:r>
        <w:rPr>
          <w:color w:val="C00000"/>
        </w:rPr>
        <w:t>。</w:t>
      </w:r>
    </w:p>
    <w:p w14:paraId="68189C01" w14:textId="77777777" w:rsidR="00B1592C" w:rsidRDefault="005801E3">
      <w:pPr>
        <w:keepLines/>
        <w:spacing w:after="120"/>
      </w:pPr>
      <w:r>
        <w:rPr>
          <w:color w:val="C00000"/>
        </w:rPr>
        <w:t>不能仅因（</w:t>
      </w:r>
      <m:oMath>
        <m:r>
          <w:rPr>
            <w:rFonts w:ascii="Cambria Math" w:hAnsi="Cambria Math"/>
            <w:color w:val="C00000"/>
          </w:rPr>
          <m:t>b</m:t>
        </m:r>
      </m:oMath>
      <w:r>
        <w:rPr>
          <w:color w:val="C00000"/>
        </w:rPr>
        <w:t>）电压标成负值就认为元件发出功率，必须连同原正负端一起判断。</w:t>
      </w:r>
    </w:p>
    <w:p w14:paraId="1325C65B" w14:textId="77777777" w:rsidR="00B1592C" w:rsidRDefault="005801E3">
      <w:pPr>
        <w:keepLines/>
        <w:spacing w:after="140"/>
      </w:pPr>
      <m:oMathPara>
        <m:oMath>
          <m:r>
            <w:rPr>
              <w:rFonts w:ascii="Cambria Math" w:hAnsi="Cambria Math"/>
              <w:color w:val="C00000"/>
            </w:rPr>
            <m:t>（</m:t>
          </m:r>
          <m:r>
            <w:rPr>
              <w:rFonts w:ascii="Cambria Math" w:hAnsi="Cambria Math"/>
              <w:color w:val="C00000"/>
            </w:rPr>
            <m:t>a</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a</m:t>
              </m:r>
            </m:sub>
          </m:sSub>
          <m:r>
            <w:rPr>
              <w:rFonts w:ascii="Cambria Math" w:hAnsi="Cambria Math"/>
              <w:color w:val="C00000"/>
            </w:rPr>
            <m:t xml:space="preserve"> =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I</m:t>
          </m:r>
          <m:r>
            <w:rPr>
              <w:rFonts w:ascii="Cambria Math" w:hAnsi="Cambria Math"/>
              <w:color w:val="C00000"/>
            </w:rPr>
            <m:t xml:space="preserve"> = 1×2 = 2 </m:t>
          </m:r>
          <m:r>
            <m:rPr>
              <m:sty m:val="p"/>
            </m:rPr>
            <w:rPr>
              <w:rFonts w:ascii="Cambria Math" w:hAnsi="Cambria Math"/>
              <w:color w:val="C00000"/>
            </w:rPr>
            <m:t>W</m:t>
          </m:r>
        </m:oMath>
      </m:oMathPara>
    </w:p>
    <w:p w14:paraId="2B374B6E" w14:textId="77777777" w:rsidR="00B1592C" w:rsidRDefault="005801E3">
      <w:pPr>
        <w:keepLines/>
        <w:spacing w:after="140"/>
      </w:pPr>
      <m:oMathPara>
        <m:oMath>
          <m:r>
            <w:rPr>
              <w:rFonts w:ascii="Cambria Math" w:hAnsi="Cambria Math"/>
              <w:color w:val="C00000"/>
            </w:rPr>
            <m:t>（</m:t>
          </m:r>
          <m:r>
            <w:rPr>
              <w:rFonts w:ascii="Cambria Math" w:hAnsi="Cambria Math"/>
              <w:color w:val="C00000"/>
            </w:rPr>
            <m:t>b</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b</m:t>
              </m:r>
            </m:sub>
          </m:sSub>
          <m:r>
            <w:rPr>
              <w:rFonts w:ascii="Cambria Math" w:hAnsi="Cambria Math"/>
              <w:color w:val="C00000"/>
            </w:rPr>
            <m:t xml:space="preserve"> =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I</m:t>
          </m:r>
          <m:r>
            <w:rPr>
              <w:rFonts w:ascii="Cambria Math" w:hAnsi="Cambria Math"/>
              <w:color w:val="C00000"/>
            </w:rPr>
            <m:t xml:space="preserve"> = -(-1)×2 = 2 </m:t>
          </m:r>
          <m:r>
            <m:rPr>
              <m:sty m:val="p"/>
            </m:rPr>
            <w:rPr>
              <w:rFonts w:ascii="Cambria Math" w:hAnsi="Cambria Math"/>
              <w:color w:val="C00000"/>
            </w:rPr>
            <m:t>W</m:t>
          </m:r>
        </m:oMath>
      </m:oMathPara>
    </w:p>
    <w:p w14:paraId="0355818C" w14:textId="77777777" w:rsidR="00B1592C" w:rsidRDefault="005801E3">
      <w:pPr>
        <w:keepNext/>
        <w:keepLines/>
        <w:pageBreakBefore/>
        <w:spacing w:after="160"/>
      </w:pPr>
      <w:r>
        <w:lastRenderedPageBreak/>
        <w:t xml:space="preserve">278. </w:t>
      </w:r>
      <w:r>
        <w:t>在图（</w:t>
      </w:r>
      <m:oMath>
        <m:r>
          <w:rPr>
            <w:rFonts w:ascii="Cambria Math" w:hAnsi="Cambria Math"/>
          </w:rPr>
          <m:t>b</m:t>
        </m:r>
      </m:oMath>
      <w:r>
        <w:t>）中，若元件产生的功率为</w:t>
      </w:r>
      <m:oMath>
        <m:r>
          <w:rPr>
            <w:rFonts w:ascii="Cambria Math" w:hAnsi="Cambria Math"/>
          </w:rPr>
          <m:t>4</m:t>
        </m:r>
        <m:r>
          <m:rPr>
            <m:sty m:val="p"/>
          </m:rPr>
          <w:rPr>
            <w:rFonts w:ascii="Cambria Math" w:hAnsi="Cambria Math"/>
          </w:rPr>
          <m:t>W</m:t>
        </m:r>
      </m:oMath>
      <w:r>
        <w:t>，求电流。</w:t>
      </w:r>
    </w:p>
    <w:p w14:paraId="02578F63" w14:textId="77777777" w:rsidR="00B1592C" w:rsidRDefault="005801E3">
      <w:pPr>
        <w:keepLines/>
        <w:spacing w:after="140"/>
        <w:jc w:val="center"/>
      </w:pPr>
      <w:r>
        <w:rPr>
          <w:noProof/>
        </w:rPr>
        <w:drawing>
          <wp:inline distT="0" distB="0" distL="0" distR="0" wp14:anchorId="7637FE6A" wp14:editId="5D281ED1">
            <wp:extent cx="5760000" cy="1694476"/>
            <wp:effectExtent l="0" t="0" r="0" b="0"/>
            <wp:docPr id="9" name="Picture 9" descr="第278题原图重绘；源30000.pdf；可编辑SVG：Q278.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7.png"/>
                    <pic:cNvPicPr/>
                  </pic:nvPicPr>
                  <pic:blipFill>
                    <a:blip r:embed="rId22">
                      <a:extLst>
                        <a:ext uri="{96DAC541-7B7A-43D3-8B79-37D633B846F1}">
                          <asvg:svgBlip xmlns:asvg="http://schemas.microsoft.com/office/drawing/2016/SVG/main" r:embed="rId24"/>
                        </a:ext>
                      </a:extLst>
                    </a:blip>
                    <a:stretch>
                      <a:fillRect/>
                    </a:stretch>
                  </pic:blipFill>
                  <pic:spPr>
                    <a:xfrm>
                      <a:off x="0" y="0"/>
                      <a:ext cx="5760000" cy="1694476"/>
                    </a:xfrm>
                    <a:prstGeom prst="rect">
                      <a:avLst/>
                    </a:prstGeom>
                  </pic:spPr>
                </pic:pic>
              </a:graphicData>
            </a:graphic>
          </wp:inline>
        </w:drawing>
      </w:r>
    </w:p>
    <w:p w14:paraId="74246CED" w14:textId="77777777" w:rsidR="00B1592C" w:rsidRDefault="005801E3">
      <w:pPr>
        <w:keepNext/>
        <w:keepLines/>
        <w:spacing w:after="100"/>
      </w:pPr>
      <w:r>
        <w:rPr>
          <w:color w:val="C00000"/>
        </w:rPr>
        <w:t>【新增答案】取</w:t>
      </w:r>
      <m:oMath>
        <m:r>
          <w:rPr>
            <w:rFonts w:ascii="Cambria Math" w:hAnsi="Cambria Math"/>
            <w:color w:val="C00000"/>
          </w:rPr>
          <m:t>a</m:t>
        </m:r>
        <m:r>
          <w:rPr>
            <w:rFonts w:ascii="Cambria Math" w:hAnsi="Cambria Math"/>
            <w:color w:val="C00000"/>
          </w:rPr>
          <m:t>→</m:t>
        </m:r>
        <m:r>
          <w:rPr>
            <w:rFonts w:ascii="Cambria Math" w:hAnsi="Cambria Math"/>
            <w:color w:val="C00000"/>
          </w:rPr>
          <m:t>b</m:t>
        </m:r>
      </m:oMath>
      <w:r>
        <w:rPr>
          <w:color w:val="C00000"/>
        </w:rPr>
        <w:t>为参考，电流为</w:t>
      </w:r>
      <m:oMath>
        <m:r>
          <w:rPr>
            <w:rFonts w:ascii="Cambria Math" w:hAnsi="Cambria Math"/>
            <w:color w:val="C00000"/>
          </w:rPr>
          <m:t>-</m:t>
        </m:r>
        <m:r>
          <w:rPr>
            <w:rFonts w:ascii="Cambria Math" w:hAnsi="Cambria Math"/>
            <w:color w:val="C00000"/>
          </w:rPr>
          <m:t xml:space="preserve">4 </m:t>
        </m:r>
        <m:r>
          <m:rPr>
            <m:sty m:val="p"/>
          </m:rPr>
          <w:rPr>
            <w:rFonts w:ascii="Cambria Math" w:hAnsi="Cambria Math"/>
            <w:color w:val="C00000"/>
          </w:rPr>
          <m:t>A</m:t>
        </m:r>
      </m:oMath>
      <w:r>
        <w:rPr>
          <w:color w:val="C00000"/>
        </w:rPr>
        <w:t>；实际由</w:t>
      </w:r>
      <m:oMath>
        <m:r>
          <w:rPr>
            <w:rFonts w:ascii="Cambria Math" w:hAnsi="Cambria Math"/>
            <w:color w:val="C00000"/>
          </w:rPr>
          <m:t>b</m:t>
        </m:r>
      </m:oMath>
      <w:r>
        <w:rPr>
          <w:color w:val="C00000"/>
        </w:rPr>
        <w:t>流向</w:t>
      </w:r>
      <m:oMath>
        <m:r>
          <w:rPr>
            <w:rFonts w:ascii="Cambria Math" w:hAnsi="Cambria Math"/>
            <w:color w:val="C00000"/>
          </w:rPr>
          <m:t>a</m:t>
        </m:r>
      </m:oMath>
      <w:r>
        <w:rPr>
          <w:color w:val="C00000"/>
        </w:rPr>
        <w:t>，大小</w:t>
      </w:r>
      <m:oMath>
        <m:r>
          <w:rPr>
            <w:rFonts w:ascii="Cambria Math" w:hAnsi="Cambria Math"/>
            <w:color w:val="C00000"/>
          </w:rPr>
          <m:t xml:space="preserve">4 </m:t>
        </m:r>
        <m:r>
          <m:rPr>
            <m:sty m:val="p"/>
          </m:rPr>
          <w:rPr>
            <w:rFonts w:ascii="Cambria Math" w:hAnsi="Cambria Math"/>
            <w:color w:val="C00000"/>
          </w:rPr>
          <m:t>A</m:t>
        </m:r>
      </m:oMath>
      <w:r>
        <w:rPr>
          <w:color w:val="C00000"/>
        </w:rPr>
        <w:t>。</w:t>
      </w:r>
    </w:p>
    <w:p w14:paraId="3473C77F" w14:textId="77777777" w:rsidR="00B1592C" w:rsidRDefault="005801E3">
      <w:pPr>
        <w:keepLines/>
        <w:spacing w:after="120"/>
      </w:pPr>
      <w:r>
        <w:rPr>
          <w:color w:val="C00000"/>
        </w:rPr>
        <w:t>原题图（</w:t>
      </w:r>
      <m:oMath>
        <m:r>
          <w:rPr>
            <w:rFonts w:ascii="Cambria Math" w:hAnsi="Cambria Math"/>
            <w:color w:val="C00000"/>
          </w:rPr>
          <m:t>b</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=-1</m:t>
        </m:r>
        <m:r>
          <m:rPr>
            <m:sty m:val="p"/>
          </m:rPr>
          <w:rPr>
            <w:rFonts w:ascii="Cambria Math" w:hAnsi="Cambria Math"/>
            <w:color w:val="C00000"/>
          </w:rPr>
          <m:t>V</m:t>
        </m:r>
      </m:oMath>
      <w:r>
        <w:rPr>
          <w:color w:val="C00000"/>
        </w:rPr>
        <w:t>定义为</w:t>
      </w:r>
      <m:oMath>
        <m:r>
          <w:rPr>
            <w:rFonts w:ascii="Cambria Math" w:hAnsi="Cambria Math"/>
            <w:color w:val="C00000"/>
          </w:rPr>
          <m:t>b</m:t>
        </m:r>
      </m:oMath>
      <w:r>
        <w:rPr>
          <w:color w:val="C00000"/>
        </w:rPr>
        <w:t>对</w:t>
      </w:r>
      <m:oMath>
        <m:r>
          <w:rPr>
            <w:rFonts w:ascii="Cambria Math" w:hAnsi="Cambria Math"/>
            <w:color w:val="C00000"/>
          </w:rPr>
          <m:t>a</m:t>
        </m:r>
      </m:oMath>
      <w:r>
        <w:rPr>
          <w:color w:val="C00000"/>
        </w:rPr>
        <w:t>电压，故</w:t>
      </w:r>
      <m:oMath>
        <m:r>
          <w:rPr>
            <w:rFonts w:ascii="Cambria Math" w:hAnsi="Cambria Math"/>
            <w:color w:val="C00000"/>
          </w:rPr>
          <m:t>a</m:t>
        </m:r>
      </m:oMath>
      <w:r>
        <w:rPr>
          <w:color w:val="C00000"/>
        </w:rPr>
        <w:t>对</w:t>
      </w:r>
      <m:oMath>
        <m:r>
          <w:rPr>
            <w:rFonts w:ascii="Cambria Math" w:hAnsi="Cambria Math"/>
            <w:color w:val="C00000"/>
          </w:rPr>
          <m:t>b</m:t>
        </m:r>
      </m:oMath>
      <w:r>
        <w:rPr>
          <w:color w:val="C00000"/>
        </w:rPr>
        <w:t>电压为</w:t>
      </w:r>
      <m:oMath>
        <m:r>
          <w:rPr>
            <w:rFonts w:ascii="Cambria Math" w:hAnsi="Cambria Math"/>
            <w:color w:val="C00000"/>
          </w:rPr>
          <m:t>1</m:t>
        </m:r>
        <m:r>
          <m:rPr>
            <m:sty m:val="p"/>
          </m:rPr>
          <w:rPr>
            <w:rFonts w:ascii="Cambria Math" w:hAnsi="Cambria Math"/>
            <w:color w:val="C00000"/>
          </w:rPr>
          <m:t>V</m:t>
        </m:r>
      </m:oMath>
      <w:r>
        <w:rPr>
          <w:color w:val="C00000"/>
        </w:rPr>
        <w:t>。元件产生</w:t>
      </w:r>
      <m:oMath>
        <m:r>
          <w:rPr>
            <w:rFonts w:ascii="Cambria Math" w:hAnsi="Cambria Math"/>
            <w:color w:val="C00000"/>
          </w:rPr>
          <m:t>4</m:t>
        </m:r>
        <m:r>
          <m:rPr>
            <m:sty m:val="p"/>
          </m:rPr>
          <w:rPr>
            <w:rFonts w:ascii="Cambria Math" w:hAnsi="Cambria Math"/>
            <w:color w:val="C00000"/>
          </w:rPr>
          <m:t>W</m:t>
        </m:r>
      </m:oMath>
      <w:r>
        <w:rPr>
          <w:color w:val="C00000"/>
        </w:rPr>
        <w:t>时，其吸收功率为</w:t>
      </w:r>
      <m:oMath>
        <m:r>
          <w:rPr>
            <w:rFonts w:ascii="Cambria Math" w:hAnsi="Cambria Math"/>
            <w:color w:val="C00000"/>
          </w:rPr>
          <m:t>-</m:t>
        </m:r>
        <m:r>
          <w:rPr>
            <w:rFonts w:ascii="Cambria Math" w:hAnsi="Cambria Math"/>
            <w:color w:val="C00000"/>
          </w:rPr>
          <m:t>4</m:t>
        </m:r>
        <m:r>
          <m:rPr>
            <m:sty m:val="p"/>
          </m:rPr>
          <w:rPr>
            <w:rFonts w:ascii="Cambria Math" w:hAnsi="Cambria Math"/>
            <w:color w:val="C00000"/>
          </w:rPr>
          <m:t>W</m:t>
        </m:r>
      </m:oMath>
      <w:r>
        <w:rPr>
          <w:color w:val="C00000"/>
        </w:rPr>
        <w:t>。</w:t>
      </w:r>
    </w:p>
    <w:p w14:paraId="58B9263B" w14:textId="77777777" w:rsidR="00B1592C" w:rsidRDefault="005801E3">
      <w:pPr>
        <w:keepLines/>
        <w:spacing w:after="120"/>
      </w:pPr>
      <w:r>
        <w:rPr>
          <w:color w:val="C00000"/>
        </w:rPr>
        <w:t>按</w:t>
      </w:r>
      <m:oMath>
        <m:r>
          <w:rPr>
            <w:rFonts w:ascii="Cambria Math" w:hAnsi="Cambria Math"/>
            <w:color w:val="C00000"/>
          </w:rPr>
          <m:t>a</m:t>
        </m:r>
        <m:r>
          <w:rPr>
            <w:rFonts w:ascii="Cambria Math" w:hAnsi="Cambria Math"/>
            <w:color w:val="C00000"/>
          </w:rPr>
          <m:t>→</m:t>
        </m:r>
        <m:r>
          <w:rPr>
            <w:rFonts w:ascii="Cambria Math" w:hAnsi="Cambria Math"/>
            <w:color w:val="C00000"/>
          </w:rPr>
          <m:t>b</m:t>
        </m:r>
      </m:oMath>
      <w:r>
        <w:rPr>
          <w:color w:val="C00000"/>
        </w:rPr>
        <w:t>参考列功率式；原图（</w:t>
      </w:r>
      <m:oMath>
        <m:r>
          <w:rPr>
            <w:rFonts w:ascii="Cambria Math" w:hAnsi="Cambria Math"/>
            <w:color w:val="C00000"/>
          </w:rPr>
          <m:t>a</m:t>
        </m:r>
      </m:oMath>
      <w:r>
        <w:rPr>
          <w:color w:val="C00000"/>
        </w:rPr>
        <w:t>）在忠实稿中仍保留，不因本题只问（</w:t>
      </w:r>
      <m:oMath>
        <m:r>
          <w:rPr>
            <w:rFonts w:ascii="Cambria Math" w:hAnsi="Cambria Math"/>
            <w:color w:val="C00000"/>
          </w:rPr>
          <m:t>b</m:t>
        </m:r>
      </m:oMath>
      <w:r>
        <w:rPr>
          <w:color w:val="C00000"/>
        </w:rPr>
        <w:t>）删图。</w:t>
      </w:r>
    </w:p>
    <w:p w14:paraId="51FC9021"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ab</m:t>
              </m:r>
            </m:sub>
          </m:sSub>
          <m:r>
            <w:rPr>
              <w:rFonts w:ascii="Cambria Math" w:hAnsi="Cambria Math"/>
              <w:color w:val="C00000"/>
            </w:rPr>
            <m:t xml:space="preserve"> =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 xml:space="preserve"> = 1 </m:t>
          </m:r>
          <m:r>
            <m:rPr>
              <m:sty m:val="p"/>
            </m:rPr>
            <w:rPr>
              <w:rFonts w:ascii="Cambria Math" w:hAnsi="Cambria Math"/>
              <w:color w:val="C00000"/>
            </w:rPr>
            <m:t>V</m:t>
          </m:r>
        </m:oMath>
      </m:oMathPara>
    </w:p>
    <w:p w14:paraId="61323500"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a</m:t>
              </m:r>
              <m:r>
                <w:rPr>
                  <w:rFonts w:ascii="Cambria Math" w:hAnsi="Cambria Math"/>
                  <w:color w:val="C00000"/>
                </w:rPr>
                <m:t>→</m:t>
              </m:r>
              <m:r>
                <w:rPr>
                  <w:rFonts w:ascii="Cambria Math" w:hAnsi="Cambria Math"/>
                  <w:color w:val="C00000"/>
                </w:rPr>
                <m:t>b</m:t>
              </m:r>
            </m:sub>
          </m:sSub>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m:t>
              </m:r>
              <m:r>
                <w:rPr>
                  <w:rFonts w:ascii="Cambria Math" w:hAnsi="Cambria Math"/>
                  <w:color w:val="C00000"/>
                </w:rPr>
                <m:t>4</m:t>
              </m:r>
            </m:num>
            <m:den>
              <m:r>
                <w:rPr>
                  <w:rFonts w:ascii="Cambria Math" w:hAnsi="Cambria Math"/>
                  <w:color w:val="C00000"/>
                </w:rPr>
                <m:t>1</m:t>
              </m:r>
            </m:den>
          </m:f>
          <m:r>
            <w:rPr>
              <w:rFonts w:ascii="Cambria Math" w:hAnsi="Cambria Math"/>
              <w:color w:val="C00000"/>
            </w:rPr>
            <m:t xml:space="preserve"> = -4 </m:t>
          </m:r>
          <m:r>
            <m:rPr>
              <m:sty m:val="p"/>
            </m:rPr>
            <w:rPr>
              <w:rFonts w:ascii="Cambria Math" w:hAnsi="Cambria Math"/>
              <w:color w:val="C00000"/>
            </w:rPr>
            <m:t>A</m:t>
          </m:r>
        </m:oMath>
      </m:oMathPara>
    </w:p>
    <w:p w14:paraId="5E283A3C" w14:textId="77777777" w:rsidR="00B1592C" w:rsidRDefault="005801E3">
      <w:pPr>
        <w:keepNext/>
        <w:keepLines/>
        <w:pageBreakBefore/>
        <w:spacing w:after="160"/>
      </w:pPr>
      <w:r>
        <w:lastRenderedPageBreak/>
        <w:t xml:space="preserve">279. </w:t>
      </w:r>
      <w:r>
        <w:t>试计算图所示的电路中每个电阻消耗的功率及每个电源所产生的功率。</w:t>
      </w:r>
    </w:p>
    <w:p w14:paraId="484EE597" w14:textId="77777777" w:rsidR="00B1592C" w:rsidRDefault="005801E3">
      <w:pPr>
        <w:keepLines/>
        <w:spacing w:after="140"/>
        <w:jc w:val="center"/>
      </w:pPr>
      <w:r>
        <w:rPr>
          <w:noProof/>
        </w:rPr>
        <w:drawing>
          <wp:inline distT="0" distB="0" distL="0" distR="0" wp14:anchorId="673330EF" wp14:editId="31E92814">
            <wp:extent cx="5220000" cy="3595797"/>
            <wp:effectExtent l="0" t="0" r="0" b="0"/>
            <wp:docPr id="10" name="Picture 10" descr="第279题原图重绘；源30000.pdf；可编辑SVG：Q279.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9.png"/>
                    <pic:cNvPicPr/>
                  </pic:nvPicPr>
                  <pic:blipFill>
                    <a:blip r:embed="rId25">
                      <a:extLst>
                        <a:ext uri="{96DAC541-7B7A-43D3-8B79-37D633B846F1}">
                          <asvg:svgBlip xmlns:asvg="http://schemas.microsoft.com/office/drawing/2016/SVG/main" r:embed="rId26"/>
                        </a:ext>
                      </a:extLst>
                    </a:blip>
                    <a:stretch>
                      <a:fillRect/>
                    </a:stretch>
                  </pic:blipFill>
                  <pic:spPr>
                    <a:xfrm>
                      <a:off x="0" y="0"/>
                      <a:ext cx="5220000" cy="3595797"/>
                    </a:xfrm>
                    <a:prstGeom prst="rect">
                      <a:avLst/>
                    </a:prstGeom>
                  </pic:spPr>
                </pic:pic>
              </a:graphicData>
            </a:graphic>
          </wp:inline>
        </w:drawing>
      </w:r>
    </w:p>
    <w:p w14:paraId="15CAAAE0" w14:textId="77777777" w:rsidR="00B1592C" w:rsidRDefault="005801E3">
      <w:pPr>
        <w:keepNext/>
        <w:keepLines/>
        <w:spacing w:after="100"/>
      </w:pPr>
      <w:r>
        <w:rPr>
          <w:color w:val="C00000"/>
        </w:rPr>
        <w:t>【新增答案】</w:t>
      </w:r>
      <m:oMath>
        <m:r>
          <w:rPr>
            <w:rFonts w:ascii="Cambria Math" w:hAnsi="Cambria Math"/>
            <w:color w:val="C00000"/>
          </w:rPr>
          <m:t>3</m:t>
        </m:r>
        <m:r>
          <m:rPr>
            <m:sty m:val="p"/>
          </m:rPr>
          <w:rPr>
            <w:rFonts w:ascii="Cambria Math" w:hAnsi="Cambria Math"/>
            <w:color w:val="C00000"/>
          </w:rPr>
          <m:t>Ω</m:t>
        </m:r>
      </m:oMath>
      <w:r>
        <w:rPr>
          <w:color w:val="C00000"/>
        </w:rPr>
        <w:t>电阻消耗</w:t>
      </w:r>
      <m:oMath>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3</m:t>
            </m:r>
          </m:den>
        </m:f>
        <m:r>
          <w:rPr>
            <w:rFonts w:ascii="Cambria Math" w:hAnsi="Cambria Math"/>
            <w:color w:val="C00000"/>
          </w:rPr>
          <m:t xml:space="preserve"> </m:t>
        </m:r>
        <m:r>
          <m:rPr>
            <m:sty m:val="p"/>
          </m:rPr>
          <w:rPr>
            <w:rFonts w:ascii="Cambria Math" w:hAnsi="Cambria Math"/>
            <w:color w:val="C00000"/>
          </w:rPr>
          <m:t>W</m:t>
        </m:r>
      </m:oMath>
      <w:r>
        <w:rPr>
          <w:color w:val="C00000"/>
        </w:rPr>
        <w:t>；</w:t>
      </w:r>
      <m:oMath>
        <m:r>
          <w:rPr>
            <w:rFonts w:ascii="Cambria Math" w:hAnsi="Cambria Math"/>
            <w:color w:val="C00000"/>
          </w:rPr>
          <m:t>2</m:t>
        </m:r>
        <m:r>
          <m:rPr>
            <m:sty m:val="p"/>
          </m:rPr>
          <w:rPr>
            <w:rFonts w:ascii="Cambria Math" w:hAnsi="Cambria Math"/>
            <w:color w:val="C00000"/>
          </w:rPr>
          <m:t>V</m:t>
        </m:r>
      </m:oMath>
      <w:r>
        <w:rPr>
          <w:color w:val="C00000"/>
        </w:rPr>
        <w:t>电压源产生</w:t>
      </w:r>
      <m:oMath>
        <m:r>
          <w:rPr>
            <w:rFonts w:ascii="Cambria Math" w:hAnsi="Cambria Math"/>
            <w:color w:val="C00000"/>
          </w:rPr>
          <m:t>-</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3</m:t>
            </m:r>
          </m:den>
        </m:f>
        <m:r>
          <w:rPr>
            <w:rFonts w:ascii="Cambria Math" w:hAnsi="Cambria Math"/>
            <w:color w:val="C00000"/>
          </w:rPr>
          <m:t xml:space="preserve"> </m:t>
        </m:r>
        <m:r>
          <m:rPr>
            <m:sty m:val="p"/>
          </m:rPr>
          <w:rPr>
            <w:rFonts w:ascii="Cambria Math" w:hAnsi="Cambria Math"/>
            <w:color w:val="C00000"/>
          </w:rPr>
          <m:t>W</m:t>
        </m:r>
      </m:oMath>
      <w:r>
        <w:rPr>
          <w:color w:val="C00000"/>
        </w:rPr>
        <w:t>（即吸收</w:t>
      </w:r>
      <m:oMath>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3</m:t>
            </m:r>
          </m:den>
        </m:f>
        <m:r>
          <w:rPr>
            <w:rFonts w:ascii="Cambria Math" w:hAnsi="Cambria Math"/>
            <w:color w:val="C00000"/>
          </w:rPr>
          <m:t xml:space="preserve"> </m:t>
        </m:r>
        <m:r>
          <m:rPr>
            <m:sty m:val="p"/>
          </m:rPr>
          <w:rPr>
            <w:rFonts w:ascii="Cambria Math" w:hAnsi="Cambria Math"/>
            <w:color w:val="C00000"/>
          </w:rPr>
          <m:t>W</m:t>
        </m:r>
      </m:oMath>
      <w:r>
        <w:rPr>
          <w:color w:val="C00000"/>
        </w:rPr>
        <w:t>）；</w:t>
      </w:r>
      <m:oMath>
        <m:r>
          <w:rPr>
            <w:rFonts w:ascii="Cambria Math" w:hAnsi="Cambria Math"/>
            <w:color w:val="C00000"/>
          </w:rPr>
          <m:t>1</m:t>
        </m:r>
        <m:r>
          <m:rPr>
            <m:sty m:val="p"/>
          </m:rPr>
          <w:rPr>
            <w:rFonts w:ascii="Cambria Math" w:hAnsi="Cambria Math"/>
            <w:color w:val="C00000"/>
          </w:rPr>
          <m:t>A</m:t>
        </m:r>
      </m:oMath>
      <w:r>
        <w:rPr>
          <w:color w:val="C00000"/>
        </w:rPr>
        <w:t>电流源产生</w:t>
      </w:r>
      <m:oMath>
        <m:r>
          <w:rPr>
            <w:rFonts w:ascii="Cambria Math" w:hAnsi="Cambria Math"/>
            <w:color w:val="C00000"/>
          </w:rPr>
          <m:t xml:space="preserve">2 </m:t>
        </m:r>
        <m:r>
          <m:rPr>
            <m:sty m:val="p"/>
          </m:rPr>
          <w:rPr>
            <w:rFonts w:ascii="Cambria Math" w:hAnsi="Cambria Math"/>
            <w:color w:val="C00000"/>
          </w:rPr>
          <m:t>W</m:t>
        </m:r>
      </m:oMath>
      <w:r>
        <w:rPr>
          <w:color w:val="C00000"/>
        </w:rPr>
        <w:t>。</w:t>
      </w:r>
    </w:p>
    <w:p w14:paraId="1B09FEC3" w14:textId="77777777" w:rsidR="00B1592C" w:rsidRDefault="005801E3">
      <w:pPr>
        <w:keepLines/>
        <w:spacing w:after="120"/>
      </w:pPr>
      <w:r>
        <w:rPr>
          <w:color w:val="C00000"/>
        </w:rPr>
        <w:t>并联各支路电压为</w:t>
      </w:r>
      <m:oMath>
        <m:r>
          <w:rPr>
            <w:rFonts w:ascii="Cambria Math" w:hAnsi="Cambria Math"/>
            <w:color w:val="C00000"/>
          </w:rPr>
          <m:t>2</m:t>
        </m:r>
        <m:r>
          <m:rPr>
            <m:sty m:val="p"/>
          </m:rPr>
          <w:rPr>
            <w:rFonts w:ascii="Cambria Math" w:hAnsi="Cambria Math"/>
            <w:color w:val="C00000"/>
          </w:rPr>
          <m:t>V</m:t>
        </m:r>
      </m:oMath>
      <w:r>
        <w:rPr>
          <w:color w:val="C00000"/>
        </w:rPr>
        <w:t>，所以电阻向下电流为</w:t>
      </w:r>
      <m:oMath>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3</m:t>
            </m:r>
          </m:den>
        </m:f>
        <m:r>
          <m:rPr>
            <m:sty m:val="p"/>
          </m:rPr>
          <w:rPr>
            <w:rFonts w:ascii="Cambria Math" w:hAnsi="Cambria Math"/>
            <w:color w:val="C00000"/>
          </w:rPr>
          <m:t>A</m:t>
        </m:r>
      </m:oMath>
      <w:r>
        <w:rPr>
          <w:color w:val="C00000"/>
        </w:rPr>
        <w:t>。</w:t>
      </w:r>
      <m:oMath>
        <m:r>
          <w:rPr>
            <w:rFonts w:ascii="Cambria Math" w:hAnsi="Cambria Math"/>
            <w:color w:val="C00000"/>
          </w:rPr>
          <m:t>1</m:t>
        </m:r>
        <m:r>
          <m:rPr>
            <m:sty m:val="p"/>
          </m:rPr>
          <w:rPr>
            <w:rFonts w:ascii="Cambria Math" w:hAnsi="Cambria Math"/>
            <w:color w:val="C00000"/>
          </w:rPr>
          <m:t>A</m:t>
        </m:r>
      </m:oMath>
      <w:r>
        <w:rPr>
          <w:color w:val="C00000"/>
        </w:rPr>
        <w:t>源向上供给电流，余下</w:t>
      </w:r>
      <m:oMath>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3</m:t>
            </m:r>
          </m:den>
        </m:f>
        <m:r>
          <m:rPr>
            <m:sty m:val="p"/>
          </m:rPr>
          <w:rPr>
            <w:rFonts w:ascii="Cambria Math" w:hAnsi="Cambria Math"/>
            <w:color w:val="C00000"/>
          </w:rPr>
          <m:t>A</m:t>
        </m:r>
      </m:oMath>
      <w:r>
        <w:rPr>
          <w:color w:val="C00000"/>
        </w:rPr>
        <w:t>流向左侧电压源并从其正端流入。</w:t>
      </w:r>
    </w:p>
    <w:p w14:paraId="697F38D5" w14:textId="77777777" w:rsidR="00B1592C" w:rsidRDefault="005801E3">
      <w:pPr>
        <w:keepLines/>
        <w:spacing w:after="120"/>
      </w:pPr>
      <w:r>
        <w:rPr>
          <w:color w:val="C00000"/>
        </w:rPr>
        <w:t>题目问电源</w:t>
      </w:r>
      <w:r>
        <w:rPr>
          <w:color w:val="C00000"/>
        </w:rPr>
        <w:t>“</w:t>
      </w:r>
      <w:r>
        <w:rPr>
          <w:color w:val="C00000"/>
        </w:rPr>
        <w:t>产生</w:t>
      </w:r>
      <w:r>
        <w:rPr>
          <w:color w:val="C00000"/>
        </w:rPr>
        <w:t>”</w:t>
      </w:r>
      <w:r>
        <w:rPr>
          <w:color w:val="C00000"/>
        </w:rPr>
        <w:t>的功率，允许得到负值，表示实际吸收。</w:t>
      </w:r>
    </w:p>
    <w:p w14:paraId="50B433D8"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3</m:t>
              </m:r>
            </m:den>
          </m:f>
          <m:r>
            <w:rPr>
              <w:rFonts w:ascii="Cambria Math" w:hAnsi="Cambria Math"/>
              <w:color w:val="C00000"/>
            </w:rPr>
            <m:t xml:space="preserve"> </m:t>
          </m:r>
          <m:r>
            <m:rPr>
              <m:sty m:val="p"/>
            </m:rPr>
            <w:rPr>
              <w:rFonts w:ascii="Cambria Math" w:hAnsi="Cambria Math"/>
              <w:color w:val="C00000"/>
            </w:rPr>
            <m:t>A</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 = 1-</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3</m:t>
              </m:r>
            </m:den>
          </m:f>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3</m:t>
              </m:r>
            </m:den>
          </m:f>
          <m:r>
            <w:rPr>
              <w:rFonts w:ascii="Cambria Math" w:hAnsi="Cambria Math"/>
              <w:color w:val="C00000"/>
            </w:rPr>
            <m:t xml:space="preserve"> </m:t>
          </m:r>
          <m:r>
            <m:rPr>
              <m:sty m:val="p"/>
            </m:rPr>
            <w:rPr>
              <w:rFonts w:ascii="Cambria Math" w:hAnsi="Cambria Math"/>
              <w:color w:val="C00000"/>
            </w:rPr>
            <m:t>A</m:t>
          </m:r>
        </m:oMath>
      </m:oMathPara>
    </w:p>
    <w:p w14:paraId="2C35D7F6"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R</m:t>
              </m:r>
            </m:sub>
          </m:sSub>
          <m:r>
            <w:rPr>
              <w:rFonts w:ascii="Cambria Math" w:hAnsi="Cambria Math"/>
              <w:color w:val="C00000"/>
            </w:rPr>
            <m:t xml:space="preserve"> = </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2</m:t>
                  </m:r>
                </m:e>
                <m:sup>
                  <m:r>
                    <w:rPr>
                      <w:rFonts w:ascii="Cambria Math" w:hAnsi="Cambria Math"/>
                      <w:color w:val="C00000"/>
                    </w:rPr>
                    <m:t>2</m:t>
                  </m:r>
                </m:sup>
              </m:sSup>
            </m:num>
            <m:den>
              <m:r>
                <w:rPr>
                  <w:rFonts w:ascii="Cambria Math" w:hAnsi="Cambria Math"/>
                  <w:color w:val="C00000"/>
                </w:rPr>
                <m:t>3</m:t>
              </m:r>
            </m:den>
          </m:f>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3</m:t>
              </m:r>
            </m:den>
          </m:f>
          <m:r>
            <w:rPr>
              <w:rFonts w:ascii="Cambria Math" w:hAnsi="Cambria Math"/>
              <w:color w:val="C00000"/>
            </w:rPr>
            <m:t xml:space="preserve"> </m:t>
          </m:r>
          <m:r>
            <m:rPr>
              <m:sty m:val="p"/>
            </m:rPr>
            <w:rPr>
              <w:rFonts w:ascii="Cambria Math" w:hAnsi="Cambria Math"/>
              <w:color w:val="C00000"/>
            </w:rPr>
            <m:t>W</m:t>
          </m:r>
        </m:oMath>
      </m:oMathPara>
    </w:p>
    <w:p w14:paraId="28AAC0D3"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m:rPr>
                  <m:sty m:val="p"/>
                </m:rPr>
                <w:rPr>
                  <w:rFonts w:ascii="Cambria Math" w:hAnsi="Cambria Math"/>
                  <w:color w:val="C00000"/>
                </w:rPr>
                <m:t>V</m:t>
              </m:r>
              <m:r>
                <w:rPr>
                  <w:rFonts w:ascii="Cambria Math" w:hAnsi="Cambria Math"/>
                  <w:color w:val="C00000"/>
                </w:rPr>
                <m:t>发</m:t>
              </m:r>
            </m:sub>
          </m:sSub>
          <m:r>
            <w:rPr>
              <w:rFonts w:ascii="Cambria Math" w:hAnsi="Cambria Math"/>
              <w:color w:val="C00000"/>
            </w:rPr>
            <m:t xml:space="preserve"> = -2×</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3</m:t>
              </m:r>
            </m:den>
          </m:f>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3</m:t>
              </m:r>
            </m:den>
          </m:f>
          <m:r>
            <w:rPr>
              <w:rFonts w:ascii="Cambria Math" w:hAnsi="Cambria Math"/>
              <w:color w:val="C00000"/>
            </w:rPr>
            <m:t xml:space="preserve"> </m:t>
          </m:r>
          <m:r>
            <m:rPr>
              <m:sty m:val="p"/>
            </m:rPr>
            <w:rPr>
              <w:rFonts w:ascii="Cambria Math" w:hAnsi="Cambria Math"/>
              <w:color w:val="C00000"/>
            </w:rPr>
            <m:t>W</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I</m:t>
              </m:r>
              <m:r>
                <w:rPr>
                  <w:rFonts w:ascii="Cambria Math" w:hAnsi="Cambria Math"/>
                  <w:color w:val="C00000"/>
                </w:rPr>
                <m:t>发</m:t>
              </m:r>
            </m:sub>
          </m:sSub>
          <m:r>
            <w:rPr>
              <w:rFonts w:ascii="Cambria Math" w:hAnsi="Cambria Math"/>
              <w:color w:val="C00000"/>
            </w:rPr>
            <m:t xml:space="preserve"> = 2×1 = 2 </m:t>
          </m:r>
          <m:r>
            <m:rPr>
              <m:sty m:val="p"/>
            </m:rPr>
            <w:rPr>
              <w:rFonts w:ascii="Cambria Math" w:hAnsi="Cambria Math"/>
              <w:color w:val="C00000"/>
            </w:rPr>
            <m:t>W</m:t>
          </m:r>
        </m:oMath>
      </m:oMathPara>
    </w:p>
    <w:p w14:paraId="39B42AEE" w14:textId="77777777" w:rsidR="00B1592C" w:rsidRDefault="005801E3">
      <w:pPr>
        <w:keepLines/>
        <w:spacing w:after="140"/>
      </w:pPr>
      <m:oMathPara>
        <m:oMath>
          <m:r>
            <w:rPr>
              <w:rFonts w:ascii="Cambria Math" w:hAnsi="Cambria Math"/>
              <w:color w:val="C00000"/>
            </w:rPr>
            <m:t>吸收功率校验：</m:t>
          </m:r>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3</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3</m:t>
              </m:r>
            </m:den>
          </m:f>
          <m:r>
            <w:rPr>
              <w:rFonts w:ascii="Cambria Math" w:hAnsi="Cambria Math"/>
              <w:color w:val="C00000"/>
            </w:rPr>
            <m:t>-</m:t>
          </m:r>
          <m:r>
            <w:rPr>
              <w:rFonts w:ascii="Cambria Math" w:hAnsi="Cambria Math"/>
              <w:color w:val="C00000"/>
            </w:rPr>
            <m:t xml:space="preserve">2 = 0 </m:t>
          </m:r>
          <m:r>
            <m:rPr>
              <m:sty m:val="p"/>
            </m:rPr>
            <w:rPr>
              <w:rFonts w:ascii="Cambria Math" w:hAnsi="Cambria Math"/>
              <w:color w:val="C00000"/>
            </w:rPr>
            <m:t>W</m:t>
          </m:r>
        </m:oMath>
      </m:oMathPara>
    </w:p>
    <w:p w14:paraId="4FDFC2DA" w14:textId="77777777" w:rsidR="00B1592C" w:rsidRDefault="005801E3">
      <w:pPr>
        <w:keepNext/>
        <w:keepLines/>
        <w:pageBreakBefore/>
        <w:spacing w:after="160"/>
      </w:pPr>
      <w:r>
        <w:lastRenderedPageBreak/>
        <w:t xml:space="preserve">280. </w:t>
      </w:r>
      <w:r>
        <w:t>试计算图所示的电路中每个电阻消耗的功率及每个电源所产生的功率。</w:t>
      </w:r>
    </w:p>
    <w:p w14:paraId="56430F98" w14:textId="77777777" w:rsidR="00B1592C" w:rsidRDefault="005801E3">
      <w:pPr>
        <w:keepLines/>
        <w:spacing w:after="140"/>
        <w:jc w:val="center"/>
      </w:pPr>
      <w:r>
        <w:rPr>
          <w:noProof/>
        </w:rPr>
        <w:drawing>
          <wp:inline distT="0" distB="0" distL="0" distR="0" wp14:anchorId="58B34647" wp14:editId="709C08C7">
            <wp:extent cx="4860000" cy="3317723"/>
            <wp:effectExtent l="0" t="0" r="0" b="0"/>
            <wp:docPr id="11" name="Picture 11" descr="第280题原图重绘；源30000.pdf；可编辑SVG：Q280.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0.png"/>
                    <pic:cNvPicPr/>
                  </pic:nvPicPr>
                  <pic:blipFill>
                    <a:blip r:embed="rId27">
                      <a:extLst>
                        <a:ext uri="{96DAC541-7B7A-43D3-8B79-37D633B846F1}">
                          <asvg:svgBlip xmlns:asvg="http://schemas.microsoft.com/office/drawing/2016/SVG/main" r:embed="rId28"/>
                        </a:ext>
                      </a:extLst>
                    </a:blip>
                    <a:stretch>
                      <a:fillRect/>
                    </a:stretch>
                  </pic:blipFill>
                  <pic:spPr>
                    <a:xfrm>
                      <a:off x="0" y="0"/>
                      <a:ext cx="4860000" cy="3317723"/>
                    </a:xfrm>
                    <a:prstGeom prst="rect">
                      <a:avLst/>
                    </a:prstGeom>
                  </pic:spPr>
                </pic:pic>
              </a:graphicData>
            </a:graphic>
          </wp:inline>
        </w:drawing>
      </w:r>
    </w:p>
    <w:p w14:paraId="65BA115C" w14:textId="77777777" w:rsidR="00B1592C" w:rsidRDefault="005801E3">
      <w:pPr>
        <w:keepNext/>
        <w:keepLines/>
        <w:spacing w:after="100"/>
      </w:pPr>
      <w:r>
        <w:rPr>
          <w:color w:val="C00000"/>
        </w:rPr>
        <w:t>【新增答案】</w:t>
      </w:r>
      <m:oMath>
        <m:r>
          <w:rPr>
            <w:rFonts w:ascii="Cambria Math" w:hAnsi="Cambria Math"/>
            <w:color w:val="C00000"/>
          </w:rPr>
          <m:t>3</m:t>
        </m:r>
        <m:r>
          <m:rPr>
            <m:sty m:val="p"/>
          </m:rPr>
          <w:rPr>
            <w:rFonts w:ascii="Cambria Math" w:hAnsi="Cambria Math"/>
            <w:color w:val="C00000"/>
          </w:rPr>
          <m:t>Ω</m:t>
        </m:r>
      </m:oMath>
      <w:r>
        <w:rPr>
          <w:color w:val="C00000"/>
        </w:rPr>
        <w:t>电阻消耗</w:t>
      </w:r>
      <m:oMath>
        <m:r>
          <w:rPr>
            <w:rFonts w:ascii="Cambria Math" w:hAnsi="Cambria Math"/>
            <w:color w:val="C00000"/>
          </w:rPr>
          <m:t xml:space="preserve">3 </m:t>
        </m:r>
        <m:r>
          <m:rPr>
            <m:sty m:val="p"/>
          </m:rPr>
          <w:rPr>
            <w:rFonts w:ascii="Cambria Math" w:hAnsi="Cambria Math"/>
            <w:color w:val="C00000"/>
          </w:rPr>
          <m:t>W</m:t>
        </m:r>
      </m:oMath>
      <w:r>
        <w:rPr>
          <w:color w:val="C00000"/>
        </w:rPr>
        <w:t>；</w:t>
      </w:r>
      <m:oMath>
        <m:r>
          <w:rPr>
            <w:rFonts w:ascii="Cambria Math" w:hAnsi="Cambria Math"/>
            <w:color w:val="C00000"/>
          </w:rPr>
          <m:t>2</m:t>
        </m:r>
        <m:r>
          <m:rPr>
            <m:sty m:val="p"/>
          </m:rPr>
          <w:rPr>
            <w:rFonts w:ascii="Cambria Math" w:hAnsi="Cambria Math"/>
            <w:color w:val="C00000"/>
          </w:rPr>
          <m:t>V</m:t>
        </m:r>
      </m:oMath>
      <w:r>
        <w:rPr>
          <w:color w:val="C00000"/>
        </w:rPr>
        <w:t>电压源产生</w:t>
      </w:r>
      <m:oMath>
        <m:r>
          <w:rPr>
            <w:rFonts w:ascii="Cambria Math" w:hAnsi="Cambria Math"/>
            <w:color w:val="C00000"/>
          </w:rPr>
          <m:t>-</m:t>
        </m:r>
        <m:r>
          <w:rPr>
            <w:rFonts w:ascii="Cambria Math" w:hAnsi="Cambria Math"/>
            <w:color w:val="C00000"/>
          </w:rPr>
          <m:t xml:space="preserve">2 </m:t>
        </m:r>
        <m:r>
          <m:rPr>
            <m:sty m:val="p"/>
          </m:rPr>
          <w:rPr>
            <w:rFonts w:ascii="Cambria Math" w:hAnsi="Cambria Math"/>
            <w:color w:val="C00000"/>
          </w:rPr>
          <m:t>W</m:t>
        </m:r>
      </m:oMath>
      <w:r>
        <w:rPr>
          <w:color w:val="C00000"/>
        </w:rPr>
        <w:t>（即吸收</w:t>
      </w:r>
      <m:oMath>
        <m:r>
          <w:rPr>
            <w:rFonts w:ascii="Cambria Math" w:hAnsi="Cambria Math"/>
            <w:color w:val="C00000"/>
          </w:rPr>
          <m:t xml:space="preserve">2 </m:t>
        </m:r>
        <m:r>
          <m:rPr>
            <m:sty m:val="p"/>
          </m:rPr>
          <w:rPr>
            <w:rFonts w:ascii="Cambria Math" w:hAnsi="Cambria Math"/>
            <w:color w:val="C00000"/>
          </w:rPr>
          <m:t>W</m:t>
        </m:r>
      </m:oMath>
      <w:r>
        <w:rPr>
          <w:color w:val="C00000"/>
        </w:rPr>
        <w:t>）；</w:t>
      </w:r>
      <m:oMath>
        <m:r>
          <w:rPr>
            <w:rFonts w:ascii="Cambria Math" w:hAnsi="Cambria Math"/>
            <w:color w:val="C00000"/>
          </w:rPr>
          <m:t>1</m:t>
        </m:r>
        <m:r>
          <m:rPr>
            <m:sty m:val="p"/>
          </m:rPr>
          <w:rPr>
            <w:rFonts w:ascii="Cambria Math" w:hAnsi="Cambria Math"/>
            <w:color w:val="C00000"/>
          </w:rPr>
          <m:t>A</m:t>
        </m:r>
      </m:oMath>
      <w:r>
        <w:rPr>
          <w:color w:val="C00000"/>
        </w:rPr>
        <w:t>电流源产生</w:t>
      </w:r>
      <m:oMath>
        <m:r>
          <w:rPr>
            <w:rFonts w:ascii="Cambria Math" w:hAnsi="Cambria Math"/>
            <w:color w:val="C00000"/>
          </w:rPr>
          <m:t xml:space="preserve">5 </m:t>
        </m:r>
        <m:r>
          <m:rPr>
            <m:sty m:val="p"/>
          </m:rPr>
          <w:rPr>
            <w:rFonts w:ascii="Cambria Math" w:hAnsi="Cambria Math"/>
            <w:color w:val="C00000"/>
          </w:rPr>
          <m:t>W</m:t>
        </m:r>
      </m:oMath>
      <w:r>
        <w:rPr>
          <w:color w:val="C00000"/>
        </w:rPr>
        <w:t>。</w:t>
      </w:r>
    </w:p>
    <w:p w14:paraId="2E38D9C7" w14:textId="77777777" w:rsidR="00B1592C" w:rsidRDefault="005801E3">
      <w:pPr>
        <w:keepLines/>
        <w:spacing w:after="120"/>
      </w:pPr>
      <w:r>
        <w:rPr>
          <w:color w:val="C00000"/>
        </w:rPr>
        <w:t>全回路电流为</w:t>
      </w:r>
      <m:oMath>
        <m:r>
          <w:rPr>
            <w:rFonts w:ascii="Cambria Math" w:hAnsi="Cambria Math"/>
            <w:color w:val="C00000"/>
          </w:rPr>
          <m:t>1</m:t>
        </m:r>
        <m:r>
          <m:rPr>
            <m:sty m:val="p"/>
          </m:rPr>
          <w:rPr>
            <w:rFonts w:ascii="Cambria Math" w:hAnsi="Cambria Math"/>
            <w:color w:val="C00000"/>
          </w:rPr>
          <m:t>A</m:t>
        </m:r>
      </m:oMath>
      <w:r>
        <w:rPr>
          <w:color w:val="C00000"/>
        </w:rPr>
        <w:t>，从右向左通过</w:t>
      </w:r>
      <m:oMath>
        <m:r>
          <w:rPr>
            <w:rFonts w:ascii="Cambria Math" w:hAnsi="Cambria Math"/>
            <w:color w:val="C00000"/>
          </w:rPr>
          <m:t>3</m:t>
        </m:r>
        <m:r>
          <m:rPr>
            <m:sty m:val="p"/>
          </m:rPr>
          <w:rPr>
            <w:rFonts w:ascii="Cambria Math" w:hAnsi="Cambria Math"/>
            <w:color w:val="C00000"/>
          </w:rPr>
          <m:t>Ω</m:t>
        </m:r>
      </m:oMath>
      <w:r>
        <w:rPr>
          <w:color w:val="C00000"/>
        </w:rPr>
        <w:t>。电阻右端比左端高</w:t>
      </w:r>
      <m:oMath>
        <m:r>
          <w:rPr>
            <w:rFonts w:ascii="Cambria Math" w:hAnsi="Cambria Math"/>
            <w:color w:val="C00000"/>
          </w:rPr>
          <m:t>3</m:t>
        </m:r>
        <m:r>
          <m:rPr>
            <m:sty m:val="p"/>
          </m:rPr>
          <w:rPr>
            <w:rFonts w:ascii="Cambria Math" w:hAnsi="Cambria Math"/>
            <w:color w:val="C00000"/>
          </w:rPr>
          <m:t>V</m:t>
        </m:r>
      </m:oMath>
      <w:r>
        <w:rPr>
          <w:color w:val="C00000"/>
        </w:rPr>
        <w:t>，右电流源端电压为</w:t>
      </w:r>
      <m:oMath>
        <m:r>
          <w:rPr>
            <w:rFonts w:ascii="Cambria Math" w:hAnsi="Cambria Math"/>
            <w:color w:val="C00000"/>
          </w:rPr>
          <m:t>2+3=5</m:t>
        </m:r>
        <m:r>
          <m:rPr>
            <m:sty m:val="p"/>
          </m:rPr>
          <w:rPr>
            <w:rFonts w:ascii="Cambria Math" w:hAnsi="Cambria Math"/>
            <w:color w:val="C00000"/>
          </w:rPr>
          <m:t>V</m:t>
        </m:r>
      </m:oMath>
      <w:r>
        <w:rPr>
          <w:color w:val="C00000"/>
        </w:rPr>
        <w:t>。</w:t>
      </w:r>
    </w:p>
    <w:p w14:paraId="56077B96" w14:textId="77777777" w:rsidR="00B1592C" w:rsidRDefault="005801E3">
      <w:pPr>
        <w:keepLines/>
        <w:spacing w:after="120"/>
      </w:pPr>
      <w:r>
        <w:rPr>
          <w:color w:val="C00000"/>
        </w:rPr>
        <w:t>电压源电流流入正端，实际吸收</w:t>
      </w:r>
      <m:oMath>
        <m:r>
          <w:rPr>
            <w:rFonts w:ascii="Cambria Math" w:hAnsi="Cambria Math"/>
            <w:color w:val="C00000"/>
          </w:rPr>
          <m:t>2</m:t>
        </m:r>
        <m:r>
          <m:rPr>
            <m:sty m:val="p"/>
          </m:rPr>
          <w:rPr>
            <w:rFonts w:ascii="Cambria Math" w:hAnsi="Cambria Math"/>
            <w:color w:val="C00000"/>
          </w:rPr>
          <m:t>W</m:t>
        </m:r>
      </m:oMath>
      <w:r>
        <w:rPr>
          <w:color w:val="C00000"/>
        </w:rPr>
        <w:t>；电流源发出</w:t>
      </w:r>
      <m:oMath>
        <m:r>
          <w:rPr>
            <w:rFonts w:ascii="Cambria Math" w:hAnsi="Cambria Math"/>
            <w:color w:val="C00000"/>
          </w:rPr>
          <m:t>5</m:t>
        </m:r>
        <m:r>
          <m:rPr>
            <m:sty m:val="p"/>
          </m:rPr>
          <w:rPr>
            <w:rFonts w:ascii="Cambria Math" w:hAnsi="Cambria Math"/>
            <w:color w:val="C00000"/>
          </w:rPr>
          <m:t>W</m:t>
        </m:r>
      </m:oMath>
      <w:r>
        <w:rPr>
          <w:color w:val="C00000"/>
        </w:rPr>
        <w:t>。</w:t>
      </w:r>
    </w:p>
    <w:p w14:paraId="781D1097"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 xml:space="preserve"> = 1×3 = 3 </m:t>
          </m:r>
          <m:r>
            <m:rPr>
              <m:sty m:val="p"/>
            </m:rPr>
            <w:rPr>
              <w:rFonts w:ascii="Cambria Math" w:hAnsi="Cambria Math"/>
              <w:color w:val="C00000"/>
            </w:rPr>
            <m:t>V</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 xml:space="preserve"> = 2+3 = 5 </m:t>
          </m:r>
          <m:r>
            <m:rPr>
              <m:sty m:val="p"/>
            </m:rPr>
            <w:rPr>
              <w:rFonts w:ascii="Cambria Math" w:hAnsi="Cambria Math"/>
              <w:color w:val="C00000"/>
            </w:rPr>
            <m:t>V</m:t>
          </m:r>
        </m:oMath>
      </m:oMathPara>
    </w:p>
    <w:p w14:paraId="0E126EAA"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R</m:t>
              </m:r>
            </m:sub>
          </m:sSub>
          <m:r>
            <w:rPr>
              <w:rFonts w:ascii="Cambria Math" w:hAnsi="Cambria Math"/>
              <w:color w:val="C00000"/>
            </w:rPr>
            <m:t xml:space="preserve"> = </m:t>
          </m:r>
          <m:sSup>
            <m:sSupPr>
              <m:ctrlPr>
                <w:rPr>
                  <w:rFonts w:ascii="Cambria Math" w:hAnsi="Cambria Math"/>
                  <w:color w:val="C00000"/>
                </w:rPr>
              </m:ctrlPr>
            </m:sSupPr>
            <m:e>
              <m:r>
                <w:rPr>
                  <w:rFonts w:ascii="Cambria Math" w:hAnsi="Cambria Math"/>
                  <w:color w:val="C00000"/>
                </w:rPr>
                <m:t>1</m:t>
              </m:r>
            </m:e>
            <m:sup>
              <m:r>
                <w:rPr>
                  <w:rFonts w:ascii="Cambria Math" w:hAnsi="Cambria Math"/>
                  <w:color w:val="C00000"/>
                </w:rPr>
                <m:t>2</m:t>
              </m:r>
            </m:sup>
          </m:sSup>
          <m:r>
            <w:rPr>
              <w:rFonts w:ascii="Cambria Math" w:hAnsi="Cambria Math"/>
              <w:color w:val="C00000"/>
            </w:rPr>
            <m:t xml:space="preserve">×3 = 3 </m:t>
          </m:r>
          <m:r>
            <m:rPr>
              <m:sty m:val="p"/>
            </m:rPr>
            <w:rPr>
              <w:rFonts w:ascii="Cambria Math" w:hAnsi="Cambria Math"/>
              <w:color w:val="C00000"/>
            </w:rPr>
            <m:t>W</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P</m:t>
              </m:r>
            </m:e>
            <m:sub>
              <m:r>
                <m:rPr>
                  <m:sty m:val="p"/>
                </m:rPr>
                <w:rPr>
                  <w:rFonts w:ascii="Cambria Math" w:hAnsi="Cambria Math"/>
                  <w:color w:val="C00000"/>
                </w:rPr>
                <m:t>V</m:t>
              </m:r>
              <m:r>
                <w:rPr>
                  <w:rFonts w:ascii="Cambria Math" w:hAnsi="Cambria Math"/>
                  <w:color w:val="C00000"/>
                </w:rPr>
                <m:t>发</m:t>
              </m:r>
            </m:sub>
          </m:sSub>
          <m:r>
            <w:rPr>
              <w:rFonts w:ascii="Cambria Math" w:hAnsi="Cambria Math"/>
              <w:color w:val="C00000"/>
            </w:rPr>
            <m:t xml:space="preserve"> = -2×1 = -2 </m:t>
          </m:r>
          <m:r>
            <m:rPr>
              <m:sty m:val="p"/>
            </m:rPr>
            <w:rPr>
              <w:rFonts w:ascii="Cambria Math" w:hAnsi="Cambria Math"/>
              <w:color w:val="C00000"/>
            </w:rPr>
            <m:t>W</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I</m:t>
              </m:r>
              <m:r>
                <w:rPr>
                  <w:rFonts w:ascii="Cambria Math" w:hAnsi="Cambria Math"/>
                  <w:color w:val="C00000"/>
                </w:rPr>
                <m:t>发</m:t>
              </m:r>
            </m:sub>
          </m:sSub>
          <m:r>
            <w:rPr>
              <w:rFonts w:ascii="Cambria Math" w:hAnsi="Cambria Math"/>
              <w:color w:val="C00000"/>
            </w:rPr>
            <m:t xml:space="preserve"> = 5×1 = 5 </m:t>
          </m:r>
          <m:r>
            <m:rPr>
              <m:sty m:val="p"/>
            </m:rPr>
            <w:rPr>
              <w:rFonts w:ascii="Cambria Math" w:hAnsi="Cambria Math"/>
              <w:color w:val="C00000"/>
            </w:rPr>
            <m:t>W</m:t>
          </m:r>
        </m:oMath>
      </m:oMathPara>
    </w:p>
    <w:p w14:paraId="742C2255" w14:textId="77777777" w:rsidR="00B1592C" w:rsidRDefault="005801E3">
      <w:pPr>
        <w:keepLines/>
        <w:spacing w:after="140"/>
      </w:pPr>
      <m:oMathPara>
        <m:oMath>
          <m:r>
            <w:rPr>
              <w:rFonts w:ascii="Cambria Math" w:hAnsi="Cambria Math"/>
              <w:color w:val="C00000"/>
            </w:rPr>
            <m:t>吸收功率校验：</m:t>
          </m:r>
          <m:r>
            <w:rPr>
              <w:rFonts w:ascii="Cambria Math" w:hAnsi="Cambria Math"/>
              <w:color w:val="C00000"/>
            </w:rPr>
            <m:t xml:space="preserve">3+2-5 = 0 </m:t>
          </m:r>
          <m:r>
            <m:rPr>
              <m:sty m:val="p"/>
            </m:rPr>
            <w:rPr>
              <w:rFonts w:ascii="Cambria Math" w:hAnsi="Cambria Math"/>
              <w:color w:val="C00000"/>
            </w:rPr>
            <m:t>W</m:t>
          </m:r>
        </m:oMath>
      </m:oMathPara>
    </w:p>
    <w:p w14:paraId="5C2E0805" w14:textId="77777777" w:rsidR="00B1592C" w:rsidRDefault="005801E3">
      <w:pPr>
        <w:keepNext/>
        <w:keepLines/>
        <w:pageBreakBefore/>
        <w:spacing w:after="160"/>
      </w:pPr>
      <w:r>
        <w:lastRenderedPageBreak/>
        <w:t xml:space="preserve">281. </w:t>
      </w:r>
      <w:r>
        <w:t>试计算图所示的电路中每个电阻消耗的功率及每个电源所产生的功率。</w:t>
      </w:r>
    </w:p>
    <w:p w14:paraId="6CF68C71" w14:textId="77777777" w:rsidR="00B1592C" w:rsidRDefault="005801E3">
      <w:pPr>
        <w:keepLines/>
        <w:spacing w:after="140"/>
        <w:jc w:val="center"/>
      </w:pPr>
      <w:r>
        <w:rPr>
          <w:noProof/>
        </w:rPr>
        <w:drawing>
          <wp:inline distT="0" distB="0" distL="0" distR="0" wp14:anchorId="2D09A538" wp14:editId="6614109C">
            <wp:extent cx="5580000" cy="3263889"/>
            <wp:effectExtent l="0" t="0" r="0" b="0"/>
            <wp:docPr id="12" name="Picture 12" descr="第281题原图重绘；源30000.pdf；可编辑SVG：Q28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1.png"/>
                    <pic:cNvPicPr/>
                  </pic:nvPicPr>
                  <pic:blipFill>
                    <a:blip r:embed="rId29">
                      <a:extLst>
                        <a:ext uri="{96DAC541-7B7A-43D3-8B79-37D633B846F1}">
                          <asvg:svgBlip xmlns:asvg="http://schemas.microsoft.com/office/drawing/2016/SVG/main" r:embed="rId30"/>
                        </a:ext>
                      </a:extLst>
                    </a:blip>
                    <a:stretch>
                      <a:fillRect/>
                    </a:stretch>
                  </pic:blipFill>
                  <pic:spPr>
                    <a:xfrm>
                      <a:off x="0" y="0"/>
                      <a:ext cx="5580000" cy="3263889"/>
                    </a:xfrm>
                    <a:prstGeom prst="rect">
                      <a:avLst/>
                    </a:prstGeom>
                  </pic:spPr>
                </pic:pic>
              </a:graphicData>
            </a:graphic>
          </wp:inline>
        </w:drawing>
      </w:r>
    </w:p>
    <w:p w14:paraId="4976C914" w14:textId="77777777" w:rsidR="00B1592C" w:rsidRDefault="005801E3">
      <w:pPr>
        <w:keepNext/>
        <w:keepLines/>
        <w:spacing w:after="100"/>
      </w:pPr>
      <w:r>
        <w:rPr>
          <w:color w:val="C00000"/>
        </w:rPr>
        <w:t>【新增答案】</w:t>
      </w:r>
      <m:oMath>
        <m:r>
          <w:rPr>
            <w:rFonts w:ascii="Cambria Math" w:hAnsi="Cambria Math"/>
            <w:color w:val="C00000"/>
          </w:rPr>
          <m:t>1</m:t>
        </m:r>
        <m:r>
          <m:rPr>
            <m:sty m:val="p"/>
          </m:rPr>
          <w:rPr>
            <w:rFonts w:ascii="Cambria Math" w:hAnsi="Cambria Math"/>
            <w:color w:val="C00000"/>
          </w:rPr>
          <m:t>Ω</m:t>
        </m:r>
      </m:oMath>
      <w:r>
        <w:rPr>
          <w:color w:val="C00000"/>
        </w:rPr>
        <w:t>、</w:t>
      </w:r>
      <m:oMath>
        <m:r>
          <w:rPr>
            <w:rFonts w:ascii="Cambria Math" w:hAnsi="Cambria Math"/>
            <w:color w:val="C00000"/>
          </w:rPr>
          <m:t>3</m:t>
        </m:r>
        <m:r>
          <m:rPr>
            <m:sty m:val="p"/>
          </m:rPr>
          <w:rPr>
            <w:rFonts w:ascii="Cambria Math" w:hAnsi="Cambria Math"/>
            <w:color w:val="C00000"/>
          </w:rPr>
          <m:t>Ω</m:t>
        </m:r>
      </m:oMath>
      <w:r>
        <w:rPr>
          <w:color w:val="C00000"/>
        </w:rPr>
        <w:t>电阻分别消耗</w:t>
      </w:r>
      <m:oMath>
        <m:r>
          <w:rPr>
            <w:rFonts w:ascii="Cambria Math" w:hAnsi="Cambria Math"/>
            <w:color w:val="C00000"/>
          </w:rPr>
          <m:t xml:space="preserve">4 </m:t>
        </m:r>
        <m:r>
          <m:rPr>
            <m:sty m:val="p"/>
          </m:rPr>
          <w:rPr>
            <w:rFonts w:ascii="Cambria Math" w:hAnsi="Cambria Math"/>
            <w:color w:val="C00000"/>
          </w:rPr>
          <m:t>W</m:t>
        </m:r>
      </m:oMath>
      <w:r>
        <w:rPr>
          <w:color w:val="C00000"/>
        </w:rPr>
        <w:t>、</w:t>
      </w:r>
      <m:oMath>
        <m:r>
          <w:rPr>
            <w:rFonts w:ascii="Cambria Math" w:hAnsi="Cambria Math"/>
            <w:color w:val="C00000"/>
          </w:rPr>
          <m:t xml:space="preserve">3 </m:t>
        </m:r>
        <m:r>
          <m:rPr>
            <m:sty m:val="p"/>
          </m:rPr>
          <w:rPr>
            <w:rFonts w:ascii="Cambria Math" w:hAnsi="Cambria Math"/>
            <w:color w:val="C00000"/>
          </w:rPr>
          <m:t>W</m:t>
        </m:r>
      </m:oMath>
      <w:r>
        <w:rPr>
          <w:color w:val="C00000"/>
        </w:rPr>
        <w:t>；</w:t>
      </w:r>
      <m:oMath>
        <m:r>
          <w:rPr>
            <w:rFonts w:ascii="Cambria Math" w:hAnsi="Cambria Math"/>
            <w:color w:val="C00000"/>
          </w:rPr>
          <m:t>2</m:t>
        </m:r>
        <m:r>
          <m:rPr>
            <m:sty m:val="p"/>
          </m:rPr>
          <w:rPr>
            <w:rFonts w:ascii="Cambria Math" w:hAnsi="Cambria Math"/>
            <w:color w:val="C00000"/>
          </w:rPr>
          <m:t>V</m:t>
        </m:r>
      </m:oMath>
      <w:r>
        <w:rPr>
          <w:color w:val="C00000"/>
        </w:rPr>
        <w:t>电压源产生</w:t>
      </w:r>
      <m:oMath>
        <m:r>
          <w:rPr>
            <w:rFonts w:ascii="Cambria Math" w:hAnsi="Cambria Math"/>
            <w:color w:val="C00000"/>
          </w:rPr>
          <m:t xml:space="preserve">2 </m:t>
        </m:r>
        <m:r>
          <m:rPr>
            <m:sty m:val="p"/>
          </m:rPr>
          <w:rPr>
            <w:rFonts w:ascii="Cambria Math" w:hAnsi="Cambria Math"/>
            <w:color w:val="C00000"/>
          </w:rPr>
          <m:t>W</m:t>
        </m:r>
      </m:oMath>
      <w:r>
        <w:rPr>
          <w:color w:val="C00000"/>
        </w:rPr>
        <w:t>；</w:t>
      </w:r>
      <m:oMath>
        <m:r>
          <w:rPr>
            <w:rFonts w:ascii="Cambria Math" w:hAnsi="Cambria Math"/>
            <w:color w:val="C00000"/>
          </w:rPr>
          <m:t>1</m:t>
        </m:r>
        <m:r>
          <m:rPr>
            <m:sty m:val="p"/>
          </m:rPr>
          <w:rPr>
            <w:rFonts w:ascii="Cambria Math" w:hAnsi="Cambria Math"/>
            <w:color w:val="C00000"/>
          </w:rPr>
          <m:t>A</m:t>
        </m:r>
      </m:oMath>
      <w:r>
        <w:rPr>
          <w:color w:val="C00000"/>
        </w:rPr>
        <w:t>电流源产生</w:t>
      </w:r>
      <m:oMath>
        <m:r>
          <w:rPr>
            <w:rFonts w:ascii="Cambria Math" w:hAnsi="Cambria Math"/>
            <w:color w:val="C00000"/>
          </w:rPr>
          <m:t xml:space="preserve">5 </m:t>
        </m:r>
        <m:r>
          <m:rPr>
            <m:sty m:val="p"/>
          </m:rPr>
          <w:rPr>
            <w:rFonts w:ascii="Cambria Math" w:hAnsi="Cambria Math"/>
            <w:color w:val="C00000"/>
          </w:rPr>
          <m:t>W</m:t>
        </m:r>
      </m:oMath>
      <w:r>
        <w:rPr>
          <w:color w:val="C00000"/>
        </w:rPr>
        <w:t>。</w:t>
      </w:r>
    </w:p>
    <w:p w14:paraId="6D0CF22F" w14:textId="77777777" w:rsidR="00B1592C" w:rsidRDefault="005801E3">
      <w:pPr>
        <w:keepLines/>
        <w:spacing w:after="120"/>
      </w:pPr>
      <w:r>
        <w:rPr>
          <w:color w:val="C00000"/>
        </w:rPr>
        <w:t>左电压源使</w:t>
      </w:r>
      <m:oMath>
        <m:r>
          <w:rPr>
            <w:rFonts w:ascii="Cambria Math" w:hAnsi="Cambria Math"/>
            <w:color w:val="C00000"/>
          </w:rPr>
          <m:t>a</m:t>
        </m:r>
      </m:oMath>
      <w:r>
        <w:rPr>
          <w:color w:val="C00000"/>
        </w:rPr>
        <w:t>对</w:t>
      </w:r>
      <m:oMath>
        <m:r>
          <w:rPr>
            <w:rFonts w:ascii="Cambria Math" w:hAnsi="Cambria Math"/>
            <w:color w:val="C00000"/>
          </w:rPr>
          <m:t>b</m:t>
        </m:r>
      </m:oMath>
      <w:r>
        <w:rPr>
          <w:color w:val="C00000"/>
        </w:rPr>
        <w:t>电压为</w:t>
      </w:r>
      <m:oMath>
        <m:r>
          <w:rPr>
            <w:rFonts w:ascii="Cambria Math" w:hAnsi="Cambria Math"/>
            <w:color w:val="C00000"/>
          </w:rPr>
          <m:t>2</m:t>
        </m:r>
        <m:r>
          <m:rPr>
            <m:sty m:val="p"/>
          </m:rPr>
          <w:rPr>
            <w:rFonts w:ascii="Cambria Math" w:hAnsi="Cambria Math"/>
            <w:color w:val="C00000"/>
          </w:rPr>
          <m:t>V</m:t>
        </m:r>
      </m:oMath>
      <w:r>
        <w:rPr>
          <w:color w:val="C00000"/>
        </w:rPr>
        <w:t>，故</w:t>
      </w:r>
      <m:oMath>
        <m:r>
          <w:rPr>
            <w:rFonts w:ascii="Cambria Math" w:hAnsi="Cambria Math"/>
            <w:color w:val="C00000"/>
          </w:rPr>
          <m:t>1</m:t>
        </m:r>
        <m:r>
          <m:rPr>
            <m:sty m:val="p"/>
          </m:rPr>
          <w:rPr>
            <w:rFonts w:ascii="Cambria Math" w:hAnsi="Cambria Math"/>
            <w:color w:val="C00000"/>
          </w:rPr>
          <m:t>Ω</m:t>
        </m:r>
      </m:oMath>
      <w:r>
        <w:rPr>
          <w:color w:val="C00000"/>
        </w:rPr>
        <w:t>中</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=2</m:t>
        </m:r>
        <m:r>
          <m:rPr>
            <m:sty m:val="p"/>
          </m:rPr>
          <w:rPr>
            <w:rFonts w:ascii="Cambria Math" w:hAnsi="Cambria Math"/>
            <w:color w:val="C00000"/>
          </w:rPr>
          <m:t>A</m:t>
        </m:r>
      </m:oMath>
      <w:r>
        <w:rPr>
          <w:color w:val="C00000"/>
        </w:rPr>
        <w:t>向下。右</w:t>
      </w:r>
      <m:oMath>
        <m:r>
          <w:rPr>
            <w:rFonts w:ascii="Cambria Math" w:hAnsi="Cambria Math"/>
            <w:color w:val="C00000"/>
          </w:rPr>
          <m:t>1</m:t>
        </m:r>
        <m:r>
          <m:rPr>
            <m:sty m:val="p"/>
          </m:rPr>
          <w:rPr>
            <w:rFonts w:ascii="Cambria Math" w:hAnsi="Cambria Math"/>
            <w:color w:val="C00000"/>
          </w:rPr>
          <m:t>A</m:t>
        </m:r>
      </m:oMath>
      <w:r>
        <w:rPr>
          <w:color w:val="C00000"/>
        </w:rPr>
        <w:t>源经上方</w:t>
      </w:r>
      <m:oMath>
        <m:r>
          <w:rPr>
            <w:rFonts w:ascii="Cambria Math" w:hAnsi="Cambria Math"/>
            <w:color w:val="C00000"/>
          </w:rPr>
          <m:t>3</m:t>
        </m:r>
        <m:r>
          <m:rPr>
            <m:sty m:val="p"/>
          </m:rPr>
          <w:rPr>
            <w:rFonts w:ascii="Cambria Math" w:hAnsi="Cambria Math"/>
            <w:color w:val="C00000"/>
          </w:rPr>
          <m:t>Ω</m:t>
        </m:r>
      </m:oMath>
      <w:r>
        <w:rPr>
          <w:color w:val="C00000"/>
        </w:rPr>
        <w:t>向</w:t>
      </w:r>
      <m:oMath>
        <m:r>
          <w:rPr>
            <w:rFonts w:ascii="Cambria Math" w:hAnsi="Cambria Math"/>
            <w:color w:val="C00000"/>
          </w:rPr>
          <m:t>a</m:t>
        </m:r>
      </m:oMath>
      <w:r>
        <w:rPr>
          <w:color w:val="C00000"/>
        </w:rPr>
        <w:t>注入</w:t>
      </w:r>
      <m:oMath>
        <m:r>
          <w:rPr>
            <w:rFonts w:ascii="Cambria Math" w:hAnsi="Cambria Math"/>
            <w:color w:val="C00000"/>
          </w:rPr>
          <m:t>1</m:t>
        </m:r>
        <m:r>
          <m:rPr>
            <m:sty m:val="p"/>
          </m:rPr>
          <w:rPr>
            <w:rFonts w:ascii="Cambria Math" w:hAnsi="Cambria Math"/>
            <w:color w:val="C00000"/>
          </w:rPr>
          <m:t>A</m:t>
        </m:r>
      </m:oMath>
      <w:r>
        <w:rPr>
          <w:color w:val="C00000"/>
        </w:rPr>
        <w:t>，于是左支</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=1-2=-1</m:t>
        </m:r>
        <m:r>
          <m:rPr>
            <m:sty m:val="p"/>
          </m:rPr>
          <w:rPr>
            <w:rFonts w:ascii="Cambria Math" w:hAnsi="Cambria Math"/>
            <w:color w:val="C00000"/>
          </w:rPr>
          <m:t>A</m:t>
        </m:r>
      </m:oMath>
      <w:r>
        <w:rPr>
          <w:color w:val="C00000"/>
        </w:rPr>
        <w:t>，电压源实际电流向上。</w:t>
      </w:r>
    </w:p>
    <w:p w14:paraId="24B3E0D3" w14:textId="77777777" w:rsidR="00B1592C" w:rsidRDefault="005801E3">
      <w:pPr>
        <w:keepLines/>
        <w:spacing w:after="120"/>
      </w:pPr>
      <w:r>
        <w:rPr>
          <w:color w:val="C00000"/>
        </w:rPr>
        <w:t>右源端电压为</w:t>
      </w:r>
      <m:oMath>
        <m:r>
          <w:rPr>
            <w:rFonts w:ascii="Cambria Math" w:hAnsi="Cambria Math"/>
            <w:color w:val="C00000"/>
          </w:rPr>
          <m:t>2+1×3=5</m:t>
        </m:r>
        <m:r>
          <m:rPr>
            <m:sty m:val="p"/>
          </m:rPr>
          <w:rPr>
            <w:rFonts w:ascii="Cambria Math" w:hAnsi="Cambria Math"/>
            <w:color w:val="C00000"/>
          </w:rPr>
          <m:t>V</m:t>
        </m:r>
      </m:oMath>
      <w:r>
        <w:rPr>
          <w:color w:val="C00000"/>
        </w:rPr>
        <w:t>。电阻总消耗</w:t>
      </w:r>
      <m:oMath>
        <m:r>
          <w:rPr>
            <w:rFonts w:ascii="Cambria Math" w:hAnsi="Cambria Math"/>
            <w:color w:val="C00000"/>
          </w:rPr>
          <m:t>7</m:t>
        </m:r>
        <m:r>
          <m:rPr>
            <m:sty m:val="p"/>
          </m:rPr>
          <w:rPr>
            <w:rFonts w:ascii="Cambria Math" w:hAnsi="Cambria Math"/>
            <w:color w:val="C00000"/>
          </w:rPr>
          <m:t>W</m:t>
        </m:r>
      </m:oMath>
      <w:r>
        <w:rPr>
          <w:color w:val="C00000"/>
        </w:rPr>
        <w:t>，两个电源共发出</w:t>
      </w:r>
      <m:oMath>
        <m:r>
          <w:rPr>
            <w:rFonts w:ascii="Cambria Math" w:hAnsi="Cambria Math"/>
            <w:color w:val="C00000"/>
          </w:rPr>
          <m:t>7</m:t>
        </m:r>
        <m:r>
          <m:rPr>
            <m:sty m:val="p"/>
          </m:rPr>
          <w:rPr>
            <w:rFonts w:ascii="Cambria Math" w:hAnsi="Cambria Math"/>
            <w:color w:val="C00000"/>
          </w:rPr>
          <m:t>W</m:t>
        </m:r>
      </m:oMath>
      <w:r>
        <w:rPr>
          <w:color w:val="C00000"/>
        </w:rPr>
        <w:t>。</w:t>
      </w:r>
    </w:p>
    <w:p w14:paraId="23C4B9EC"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3</m:t>
              </m:r>
            </m:sub>
          </m:sSub>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1</m:t>
              </m:r>
            </m:den>
          </m:f>
          <m:r>
            <w:rPr>
              <w:rFonts w:ascii="Cambria Math" w:hAnsi="Cambria Math"/>
              <w:color w:val="C00000"/>
            </w:rPr>
            <m:t xml:space="preserve"> = 2 </m:t>
          </m:r>
          <m:r>
            <m:rPr>
              <m:sty m:val="p"/>
            </m:rPr>
            <w:rPr>
              <w:rFonts w:ascii="Cambria Math" w:hAnsi="Cambria Math"/>
              <w:color w:val="C00000"/>
            </w:rPr>
            <m:t>A</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 xml:space="preserve"> = 1-2 = -1 </m:t>
          </m:r>
          <m:r>
            <m:rPr>
              <m:sty m:val="p"/>
            </m:rPr>
            <w:rPr>
              <w:rFonts w:ascii="Cambria Math" w:hAnsi="Cambria Math"/>
              <w:color w:val="C00000"/>
            </w:rPr>
            <m:t>A</m:t>
          </m:r>
          <m:r>
            <w:rPr>
              <w:rFonts w:ascii="Cambria Math" w:hAnsi="Cambria Math"/>
              <w:color w:val="C00000"/>
            </w:rPr>
            <m:t>；</m:t>
          </m:r>
          <m:r>
            <w:rPr>
              <w:rFonts w:ascii="Cambria Math" w:hAnsi="Cambria Math"/>
              <w:color w:val="C00000"/>
            </w:rPr>
            <m:t xml:space="preserve"> </m:t>
          </m:r>
          <m:r>
            <w:rPr>
              <w:rFonts w:ascii="Cambria Math" w:hAnsi="Cambria Math"/>
              <w:color w:val="C00000"/>
            </w:rPr>
            <m:t>u</m:t>
          </m:r>
          <m:r>
            <w:rPr>
              <w:rFonts w:ascii="Cambria Math" w:hAnsi="Cambria Math"/>
              <w:color w:val="C00000"/>
            </w:rPr>
            <m:t xml:space="preserve"> = 2+1×3 = 5 </m:t>
          </m:r>
          <m:r>
            <m:rPr>
              <m:sty m:val="p"/>
            </m:rPr>
            <w:rPr>
              <w:rFonts w:ascii="Cambria Math" w:hAnsi="Cambria Math"/>
              <w:color w:val="C00000"/>
            </w:rPr>
            <m:t>V</m:t>
          </m:r>
        </m:oMath>
      </m:oMathPara>
    </w:p>
    <w:p w14:paraId="4D1D6036"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1</m:t>
              </m:r>
              <m:r>
                <m:rPr>
                  <m:sty m:val="p"/>
                </m:rPr>
                <w:rPr>
                  <w:rFonts w:ascii="Cambria Math" w:hAnsi="Cambria Math"/>
                  <w:color w:val="C00000"/>
                </w:rPr>
                <m:t>Ω</m:t>
              </m:r>
            </m:sub>
          </m:sSub>
          <m:r>
            <w:rPr>
              <w:rFonts w:ascii="Cambria Math" w:hAnsi="Cambria Math"/>
              <w:color w:val="C00000"/>
            </w:rPr>
            <m:t xml:space="preserve"> = </m:t>
          </m:r>
          <m:sSup>
            <m:sSupPr>
              <m:ctrlPr>
                <w:rPr>
                  <w:rFonts w:ascii="Cambria Math" w:hAnsi="Cambria Math"/>
                  <w:color w:val="C00000"/>
                </w:rPr>
              </m:ctrlPr>
            </m:sSupPr>
            <m:e>
              <m:r>
                <w:rPr>
                  <w:rFonts w:ascii="Cambria Math" w:hAnsi="Cambria Math"/>
                  <w:color w:val="C00000"/>
                </w:rPr>
                <m:t>2</m:t>
              </m:r>
            </m:e>
            <m:sup>
              <m:r>
                <w:rPr>
                  <w:rFonts w:ascii="Cambria Math" w:hAnsi="Cambria Math"/>
                  <w:color w:val="C00000"/>
                </w:rPr>
                <m:t>2</m:t>
              </m:r>
            </m:sup>
          </m:sSup>
          <m:r>
            <w:rPr>
              <w:rFonts w:ascii="Cambria Math" w:hAnsi="Cambria Math"/>
              <w:color w:val="C00000"/>
            </w:rPr>
            <m:t xml:space="preserve">×1 = 4 </m:t>
          </m:r>
          <m:r>
            <m:rPr>
              <m:sty m:val="p"/>
            </m:rPr>
            <w:rPr>
              <w:rFonts w:ascii="Cambria Math" w:hAnsi="Cambria Math"/>
              <w:color w:val="C00000"/>
            </w:rPr>
            <m:t>W</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3</m:t>
              </m:r>
              <m:r>
                <m:rPr>
                  <m:sty m:val="p"/>
                </m:rPr>
                <w:rPr>
                  <w:rFonts w:ascii="Cambria Math" w:hAnsi="Cambria Math"/>
                  <w:color w:val="C00000"/>
                </w:rPr>
                <m:t>Ω</m:t>
              </m:r>
            </m:sub>
          </m:sSub>
          <m:r>
            <w:rPr>
              <w:rFonts w:ascii="Cambria Math" w:hAnsi="Cambria Math"/>
              <w:color w:val="C00000"/>
            </w:rPr>
            <m:t xml:space="preserve"> = </m:t>
          </m:r>
          <m:sSup>
            <m:sSupPr>
              <m:ctrlPr>
                <w:rPr>
                  <w:rFonts w:ascii="Cambria Math" w:hAnsi="Cambria Math"/>
                  <w:color w:val="C00000"/>
                </w:rPr>
              </m:ctrlPr>
            </m:sSupPr>
            <m:e>
              <m:r>
                <w:rPr>
                  <w:rFonts w:ascii="Cambria Math" w:hAnsi="Cambria Math"/>
                  <w:color w:val="C00000"/>
                </w:rPr>
                <m:t>1</m:t>
              </m:r>
            </m:e>
            <m:sup>
              <m:r>
                <w:rPr>
                  <w:rFonts w:ascii="Cambria Math" w:hAnsi="Cambria Math"/>
                  <w:color w:val="C00000"/>
                </w:rPr>
                <m:t>2</m:t>
              </m:r>
            </m:sup>
          </m:sSup>
          <m:r>
            <w:rPr>
              <w:rFonts w:ascii="Cambria Math" w:hAnsi="Cambria Math"/>
              <w:color w:val="C00000"/>
            </w:rPr>
            <m:t xml:space="preserve">×3 = 3 </m:t>
          </m:r>
          <m:r>
            <m:rPr>
              <m:sty m:val="p"/>
            </m:rPr>
            <w:rPr>
              <w:rFonts w:ascii="Cambria Math" w:hAnsi="Cambria Math"/>
              <w:color w:val="C00000"/>
            </w:rPr>
            <m:t>W</m:t>
          </m:r>
        </m:oMath>
      </m:oMathPara>
    </w:p>
    <w:p w14:paraId="7B00CA69"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m:rPr>
                  <m:sty m:val="p"/>
                </m:rPr>
                <w:rPr>
                  <w:rFonts w:ascii="Cambria Math" w:hAnsi="Cambria Math"/>
                  <w:color w:val="C00000"/>
                </w:rPr>
                <m:t>V</m:t>
              </m:r>
              <m:r>
                <w:rPr>
                  <w:rFonts w:ascii="Cambria Math" w:hAnsi="Cambria Math"/>
                  <w:color w:val="C00000"/>
                </w:rPr>
                <m:t>发</m:t>
              </m:r>
            </m:sub>
          </m:sSub>
          <m:r>
            <w:rPr>
              <w:rFonts w:ascii="Cambria Math" w:hAnsi="Cambria Math"/>
              <w:color w:val="C00000"/>
            </w:rPr>
            <m:t xml:space="preserve"> = -2×(-1) = 2 </m:t>
          </m:r>
          <m:r>
            <m:rPr>
              <m:sty m:val="p"/>
            </m:rPr>
            <w:rPr>
              <w:rFonts w:ascii="Cambria Math" w:hAnsi="Cambria Math"/>
              <w:color w:val="C00000"/>
            </w:rPr>
            <m:t>W</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I</m:t>
              </m:r>
              <m:r>
                <w:rPr>
                  <w:rFonts w:ascii="Cambria Math" w:hAnsi="Cambria Math"/>
                  <w:color w:val="C00000"/>
                </w:rPr>
                <m:t>发</m:t>
              </m:r>
            </m:sub>
          </m:sSub>
          <m:r>
            <w:rPr>
              <w:rFonts w:ascii="Cambria Math" w:hAnsi="Cambria Math"/>
              <w:color w:val="C00000"/>
            </w:rPr>
            <m:t xml:space="preserve"> = 5×1 = 5 </m:t>
          </m:r>
          <m:r>
            <m:rPr>
              <m:sty m:val="p"/>
            </m:rPr>
            <w:rPr>
              <w:rFonts w:ascii="Cambria Math" w:hAnsi="Cambria Math"/>
              <w:color w:val="C00000"/>
            </w:rPr>
            <m:t>W</m:t>
          </m:r>
        </m:oMath>
      </m:oMathPara>
    </w:p>
    <w:p w14:paraId="68621355" w14:textId="77777777" w:rsidR="00B1592C" w:rsidRDefault="005801E3">
      <w:pPr>
        <w:keepLines/>
        <w:spacing w:after="140"/>
      </w:pPr>
      <m:oMathPara>
        <m:oMath>
          <m:r>
            <w:rPr>
              <w:rFonts w:ascii="Cambria Math" w:hAnsi="Cambria Math"/>
              <w:color w:val="C00000"/>
            </w:rPr>
            <m:t>吸收功率校验：</m:t>
          </m:r>
          <m:r>
            <w:rPr>
              <w:rFonts w:ascii="Cambria Math" w:hAnsi="Cambria Math"/>
              <w:color w:val="C00000"/>
            </w:rPr>
            <m:t xml:space="preserve">4+3-2-5 = 0 </m:t>
          </m:r>
          <m:r>
            <m:rPr>
              <m:sty m:val="p"/>
            </m:rPr>
            <w:rPr>
              <w:rFonts w:ascii="Cambria Math" w:hAnsi="Cambria Math"/>
              <w:color w:val="C00000"/>
            </w:rPr>
            <m:t>W</m:t>
          </m:r>
        </m:oMath>
      </m:oMathPara>
    </w:p>
    <w:p w14:paraId="158C8105" w14:textId="77777777" w:rsidR="00B1592C" w:rsidRDefault="005801E3">
      <w:pPr>
        <w:keepNext/>
        <w:keepLines/>
        <w:pageBreakBefore/>
        <w:spacing w:after="160"/>
      </w:pPr>
      <w:r>
        <w:lastRenderedPageBreak/>
        <w:t xml:space="preserve">282. </w:t>
      </w:r>
      <w:r>
        <w:t>求图电路中的</w:t>
      </w:r>
      <m:oMath>
        <m:sSub>
          <m:sSubPr>
            <m:ctrlPr>
              <w:rPr>
                <w:rFonts w:ascii="Cambria Math" w:hAnsi="Cambria Math"/>
              </w:rPr>
            </m:ctrlPr>
          </m:sSubPr>
          <m:e>
            <m:r>
              <w:rPr>
                <w:rFonts w:ascii="Cambria Math" w:hAnsi="Cambria Math"/>
              </w:rPr>
              <m:t>i</m:t>
            </m:r>
          </m:e>
          <m:sub>
            <m:r>
              <w:rPr>
                <w:rFonts w:ascii="Cambria Math" w:hAnsi="Cambria Math"/>
              </w:rPr>
              <m:t>1</m:t>
            </m:r>
          </m:sub>
        </m:sSub>
      </m:oMath>
      <w:r>
        <w:t>和</w:t>
      </w:r>
      <m:oMath>
        <m:sSub>
          <m:sSubPr>
            <m:ctrlPr>
              <w:rPr>
                <w:rFonts w:ascii="Cambria Math" w:hAnsi="Cambria Math"/>
              </w:rPr>
            </m:ctrlPr>
          </m:sSubPr>
          <m:e>
            <m:r>
              <w:rPr>
                <w:rFonts w:ascii="Cambria Math" w:hAnsi="Cambria Math"/>
              </w:rPr>
              <m:t>u</m:t>
            </m:r>
          </m:e>
          <m:sub>
            <m:r>
              <w:rPr>
                <w:rFonts w:ascii="Cambria Math" w:hAnsi="Cambria Math"/>
              </w:rPr>
              <m:t>ab</m:t>
            </m:r>
          </m:sub>
        </m:sSub>
      </m:oMath>
      <w:r>
        <w:t>。</w:t>
      </w:r>
    </w:p>
    <w:p w14:paraId="4A3E47D3" w14:textId="77777777" w:rsidR="00B1592C" w:rsidRDefault="005801E3">
      <w:pPr>
        <w:keepLines/>
        <w:spacing w:after="140"/>
        <w:jc w:val="center"/>
      </w:pPr>
      <w:r>
        <w:rPr>
          <w:noProof/>
        </w:rPr>
        <w:drawing>
          <wp:inline distT="0" distB="0" distL="0" distR="0" wp14:anchorId="2ACE2483" wp14:editId="415B8863">
            <wp:extent cx="5580000" cy="3202938"/>
            <wp:effectExtent l="0" t="0" r="0" b="0"/>
            <wp:docPr id="13" name="Picture 13" descr="第282题原图重绘；源30000.pdf；可编辑SVG：Q28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2.png"/>
                    <pic:cNvPicPr/>
                  </pic:nvPicPr>
                  <pic:blipFill>
                    <a:blip r:embed="rId31">
                      <a:extLst>
                        <a:ext uri="{96DAC541-7B7A-43D3-8B79-37D633B846F1}">
                          <asvg:svgBlip xmlns:asvg="http://schemas.microsoft.com/office/drawing/2016/SVG/main" r:embed="rId32"/>
                        </a:ext>
                      </a:extLst>
                    </a:blip>
                    <a:stretch>
                      <a:fillRect/>
                    </a:stretch>
                  </pic:blipFill>
                  <pic:spPr>
                    <a:xfrm>
                      <a:off x="0" y="0"/>
                      <a:ext cx="5580000" cy="3202938"/>
                    </a:xfrm>
                    <a:prstGeom prst="rect">
                      <a:avLst/>
                    </a:prstGeom>
                  </pic:spPr>
                </pic:pic>
              </a:graphicData>
            </a:graphic>
          </wp:inline>
        </w:drawing>
      </w:r>
    </w:p>
    <w:p w14:paraId="52564D88" w14:textId="77777777" w:rsidR="00B1592C" w:rsidRDefault="005801E3">
      <w:pPr>
        <w:keepNext/>
        <w:keepLines/>
        <w:spacing w:after="100"/>
      </w:pPr>
      <w:r>
        <w:rPr>
          <w:color w:val="C00000"/>
        </w:rPr>
        <w:t>【新增答案】</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8</m:t>
            </m:r>
          </m:num>
          <m:den>
            <m:r>
              <w:rPr>
                <w:rFonts w:ascii="Cambria Math" w:hAnsi="Cambria Math"/>
                <w:color w:val="C00000"/>
              </w:rPr>
              <m:t>9</m:t>
            </m:r>
          </m:den>
        </m:f>
        <m:r>
          <w:rPr>
            <w:rFonts w:ascii="Cambria Math" w:hAnsi="Cambria Math"/>
            <w:color w:val="C00000"/>
          </w:rPr>
          <m:t xml:space="preserve">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ab</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16</m:t>
            </m:r>
          </m:num>
          <m:den>
            <m:r>
              <w:rPr>
                <w:rFonts w:ascii="Cambria Math" w:hAnsi="Cambria Math"/>
                <w:color w:val="C00000"/>
              </w:rPr>
              <m:t>45</m:t>
            </m:r>
          </m:den>
        </m:f>
        <m:r>
          <w:rPr>
            <w:rFonts w:ascii="Cambria Math" w:hAnsi="Cambria Math"/>
            <w:color w:val="C00000"/>
          </w:rPr>
          <m:t xml:space="preserve"> </m:t>
        </m:r>
        <m:r>
          <m:rPr>
            <m:sty m:val="p"/>
          </m:rPr>
          <w:rPr>
            <w:rFonts w:ascii="Cambria Math" w:hAnsi="Cambria Math"/>
            <w:color w:val="C00000"/>
          </w:rPr>
          <m:t>V</m:t>
        </m:r>
      </m:oMath>
      <w:r>
        <w:rPr>
          <w:color w:val="C00000"/>
        </w:rPr>
        <w:t>。</w:t>
      </w:r>
    </w:p>
    <w:p w14:paraId="53E9391D" w14:textId="77777777" w:rsidR="00B1592C" w:rsidRDefault="005801E3">
      <w:pPr>
        <w:keepLines/>
        <w:spacing w:after="120"/>
      </w:pPr>
      <m:oMath>
        <m:r>
          <w:rPr>
            <w:rFonts w:ascii="Cambria Math" w:hAnsi="Cambria Math"/>
            <w:color w:val="C00000"/>
          </w:rPr>
          <m:t>5</m:t>
        </m:r>
        <m:r>
          <m:rPr>
            <m:sty m:val="p"/>
          </m:rPr>
          <w:rPr>
            <w:rFonts w:ascii="Cambria Math" w:hAnsi="Cambria Math"/>
            <w:color w:val="C00000"/>
          </w:rPr>
          <m:t>Ω</m:t>
        </m:r>
      </m:oMath>
      <w:r>
        <w:rPr>
          <w:color w:val="C00000"/>
        </w:rPr>
        <w:t>左正右负电压为</w:t>
      </w:r>
      <m:oMath>
        <m:r>
          <w:rPr>
            <w:rFonts w:ascii="Cambria Math" w:hAnsi="Cambria Math"/>
            <w:color w:val="C00000"/>
          </w:rPr>
          <m:t>4</m:t>
        </m:r>
        <m:r>
          <m:rPr>
            <m:sty m:val="p"/>
          </m:rPr>
          <w:rPr>
            <w:rFonts w:ascii="Cambria Math" w:hAnsi="Cambria Math"/>
            <w:color w:val="C00000"/>
          </w:rPr>
          <m:t>V</m:t>
        </m:r>
      </m:oMath>
      <w:r>
        <w:rPr>
          <w:color w:val="C00000"/>
        </w:rPr>
        <w:t>，所以该支路电流为</w:t>
      </w:r>
      <m:oMath>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5</m:t>
            </m:r>
          </m:den>
        </m:f>
        <m:r>
          <m:rPr>
            <m:sty m:val="p"/>
          </m:rPr>
          <w:rPr>
            <w:rFonts w:ascii="Cambria Math" w:hAnsi="Cambria Math"/>
            <w:color w:val="C00000"/>
          </w:rPr>
          <m:t>A</m:t>
        </m:r>
      </m:oMath>
      <w:r>
        <w:rPr>
          <w:color w:val="C00000"/>
        </w:rPr>
        <w:t>，从</w:t>
      </w:r>
      <m:oMath>
        <m:r>
          <w:rPr>
            <w:rFonts w:ascii="Cambria Math" w:hAnsi="Cambria Math"/>
            <w:color w:val="C00000"/>
          </w:rPr>
          <m:t>a</m:t>
        </m:r>
      </m:oMath>
      <w:r>
        <w:rPr>
          <w:color w:val="C00000"/>
        </w:rPr>
        <w:t>流向右节点。该电流必须等于右侧受控源向下电流</w:t>
      </w:r>
      <m:oMath>
        <m:r>
          <w:rPr>
            <w:rFonts w:ascii="Cambria Math" w:hAnsi="Cambria Math"/>
            <w:color w:val="C00000"/>
          </w:rPr>
          <m:t>0.9</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w:t>
      </w:r>
    </w:p>
    <w:p w14:paraId="3540FE27" w14:textId="77777777" w:rsidR="00B1592C" w:rsidRDefault="005801E3">
      <w:pPr>
        <w:keepLines/>
        <w:spacing w:after="120"/>
      </w:pPr>
      <w:r>
        <w:rPr>
          <w:color w:val="C00000"/>
        </w:rPr>
        <w:t>在</w:t>
      </w:r>
      <m:oMath>
        <m:r>
          <w:rPr>
            <w:rFonts w:ascii="Cambria Math" w:hAnsi="Cambria Math"/>
            <w:color w:val="C00000"/>
          </w:rPr>
          <m:t>a</m:t>
        </m:r>
      </m:oMath>
      <w:r>
        <w:rPr>
          <w:color w:val="C00000"/>
        </w:rPr>
        <w:t>节点列</w:t>
      </w:r>
      <m:oMath>
        <m:r>
          <m:rPr>
            <m:sty m:val="p"/>
          </m:rPr>
          <w:rPr>
            <w:rFonts w:ascii="Cambria Math" w:hAnsi="Cambria Math"/>
            <w:color w:val="C00000"/>
          </w:rPr>
          <m:t>KCL</m:t>
        </m:r>
      </m:oMath>
      <w:r>
        <w:rPr>
          <w:color w:val="C00000"/>
        </w:rPr>
        <w:t>得到</w:t>
      </w:r>
      <m:oMath>
        <m:r>
          <w:rPr>
            <w:rFonts w:ascii="Cambria Math" w:hAnsi="Cambria Math"/>
            <w:color w:val="C00000"/>
          </w:rPr>
          <m:t>4</m:t>
        </m:r>
        <m:r>
          <m:rPr>
            <m:sty m:val="p"/>
          </m:rPr>
          <w:rPr>
            <w:rFonts w:ascii="Cambria Math" w:hAnsi="Cambria Math"/>
            <w:color w:val="C00000"/>
          </w:rPr>
          <m:t>Ω</m:t>
        </m:r>
      </m:oMath>
      <w:r>
        <w:rPr>
          <w:color w:val="C00000"/>
        </w:rPr>
        <w:t>电流</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oMath>
      <w:r>
        <w:rPr>
          <w:color w:val="C00000"/>
        </w:rPr>
        <w:t>，再由</w:t>
      </w:r>
      <m:oMath>
        <m:r>
          <w:rPr>
            <w:rFonts w:ascii="Cambria Math" w:hAnsi="Cambria Math"/>
            <w:color w:val="C00000"/>
          </w:rPr>
          <m:t>4</m:t>
        </m:r>
        <m:r>
          <m:rPr>
            <m:sty m:val="p"/>
          </m:rPr>
          <w:rPr>
            <w:rFonts w:ascii="Cambria Math" w:hAnsi="Cambria Math"/>
            <w:color w:val="C00000"/>
          </w:rPr>
          <m:t>Ω</m:t>
        </m:r>
      </m:oMath>
      <w:r>
        <w:rPr>
          <w:color w:val="C00000"/>
        </w:rPr>
        <w:t>求</w:t>
      </w:r>
      <m:oMath>
        <m:r>
          <w:rPr>
            <w:rFonts w:ascii="Cambria Math" w:hAnsi="Cambria Math"/>
            <w:color w:val="C00000"/>
          </w:rPr>
          <m:t>a</m:t>
        </m:r>
      </m:oMath>
      <w:r>
        <w:rPr>
          <w:color w:val="C00000"/>
        </w:rPr>
        <w:t>对</w:t>
      </w:r>
      <m:oMath>
        <m:r>
          <w:rPr>
            <w:rFonts w:ascii="Cambria Math" w:hAnsi="Cambria Math"/>
            <w:color w:val="C00000"/>
          </w:rPr>
          <m:t>b</m:t>
        </m:r>
      </m:oMath>
      <w:r>
        <w:rPr>
          <w:color w:val="C00000"/>
        </w:rPr>
        <w:t>电压。左源</w:t>
      </w:r>
      <m:oMath>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r>
              <w:rPr>
                <w:rFonts w:ascii="Cambria Math" w:hAnsi="Cambria Math"/>
                <w:color w:val="C00000"/>
              </w:rPr>
              <m:t>1</m:t>
            </m:r>
          </m:sub>
        </m:sSub>
      </m:oMath>
      <w:r>
        <w:rPr>
          <w:color w:val="C00000"/>
        </w:rPr>
        <w:t>虽未给数值，但已知</w:t>
      </w:r>
      <m:oMath>
        <m:r>
          <w:rPr>
            <w:rFonts w:ascii="Cambria Math" w:hAnsi="Cambria Math"/>
            <w:color w:val="C00000"/>
          </w:rPr>
          <m:t>5</m:t>
        </m:r>
        <m:r>
          <m:rPr>
            <m:sty m:val="p"/>
          </m:rPr>
          <w:rPr>
            <w:rFonts w:ascii="Cambria Math" w:hAnsi="Cambria Math"/>
            <w:color w:val="C00000"/>
          </w:rPr>
          <m:t>Ω</m:t>
        </m:r>
      </m:oMath>
      <w:r>
        <w:rPr>
          <w:color w:val="C00000"/>
        </w:rPr>
        <w:t>电压足以确定所求量，不需补题设。</w:t>
      </w:r>
    </w:p>
    <w:p w14:paraId="1962F83C" w14:textId="77777777" w:rsidR="00B1592C" w:rsidRDefault="005801E3">
      <w:pPr>
        <w:keepLines/>
        <w:spacing w:after="140"/>
      </w:pPr>
      <m:oMathPara>
        <m:oMath>
          <m:r>
            <w:rPr>
              <w:rFonts w:ascii="Cambria Math" w:hAnsi="Cambria Math"/>
              <w:color w:val="C00000"/>
            </w:rPr>
            <m:t>0.9</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5</m:t>
              </m:r>
            </m:den>
          </m:f>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 = </m:t>
          </m:r>
          <m:f>
            <m:fPr>
              <m:ctrlPr>
                <w:rPr>
                  <w:rFonts w:ascii="Cambria Math" w:hAnsi="Cambria Math"/>
                  <w:color w:val="C00000"/>
                </w:rPr>
              </m:ctrlPr>
            </m:fPr>
            <m:num>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5</m:t>
                  </m:r>
                </m:den>
              </m:f>
            </m:num>
            <m:den>
              <m:r>
                <w:rPr>
                  <w:rFonts w:ascii="Cambria Math" w:hAnsi="Cambria Math"/>
                  <w:color w:val="C00000"/>
                </w:rPr>
                <m:t>0.9</m:t>
              </m:r>
            </m:den>
          </m:f>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8</m:t>
              </m:r>
            </m:num>
            <m:den>
              <m:r>
                <w:rPr>
                  <w:rFonts w:ascii="Cambria Math" w:hAnsi="Cambria Math"/>
                  <w:color w:val="C00000"/>
                </w:rPr>
                <m:t>9</m:t>
              </m:r>
            </m:den>
          </m:f>
          <m:r>
            <w:rPr>
              <w:rFonts w:ascii="Cambria Math" w:hAnsi="Cambria Math"/>
              <w:color w:val="C00000"/>
            </w:rPr>
            <m:t xml:space="preserve"> </m:t>
          </m:r>
          <m:r>
            <m:rPr>
              <m:sty m:val="p"/>
            </m:rPr>
            <w:rPr>
              <w:rFonts w:ascii="Cambria Math" w:hAnsi="Cambria Math"/>
              <w:color w:val="C00000"/>
            </w:rPr>
            <m:t>A</m:t>
          </m:r>
        </m:oMath>
      </m:oMathPara>
    </w:p>
    <w:p w14:paraId="04D9D604"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 xml:space="preserve"> =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r>
            <w:rPr>
              <w:rFonts w:ascii="Cambria Math" w:hAnsi="Cambria Math"/>
              <w:color w:val="C00000"/>
            </w:rPr>
            <m:t>0.9</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 = 0.1×</m:t>
          </m:r>
          <m:f>
            <m:fPr>
              <m:ctrlPr>
                <w:rPr>
                  <w:rFonts w:ascii="Cambria Math" w:hAnsi="Cambria Math"/>
                  <w:color w:val="C00000"/>
                </w:rPr>
              </m:ctrlPr>
            </m:fPr>
            <m:num>
              <m:r>
                <w:rPr>
                  <w:rFonts w:ascii="Cambria Math" w:hAnsi="Cambria Math"/>
                  <w:color w:val="C00000"/>
                </w:rPr>
                <m:t>8</m:t>
              </m:r>
            </m:num>
            <m:den>
              <m:r>
                <w:rPr>
                  <w:rFonts w:ascii="Cambria Math" w:hAnsi="Cambria Math"/>
                  <w:color w:val="C00000"/>
                </w:rPr>
                <m:t>9</m:t>
              </m:r>
            </m:den>
          </m:f>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45</m:t>
              </m:r>
            </m:den>
          </m:f>
          <m:r>
            <w:rPr>
              <w:rFonts w:ascii="Cambria Math" w:hAnsi="Cambria Math"/>
              <w:color w:val="C00000"/>
            </w:rPr>
            <m:t xml:space="preserve"> </m:t>
          </m:r>
          <m:r>
            <m:rPr>
              <m:sty m:val="p"/>
            </m:rPr>
            <w:rPr>
              <w:rFonts w:ascii="Cambria Math" w:hAnsi="Cambria Math"/>
              <w:color w:val="C00000"/>
            </w:rPr>
            <m:t>A</m:t>
          </m:r>
        </m:oMath>
      </m:oMathPara>
    </w:p>
    <w:p w14:paraId="33F3FE1E"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ab</m:t>
              </m:r>
            </m:sub>
          </m:sSub>
          <m:r>
            <w:rPr>
              <w:rFonts w:ascii="Cambria Math" w:hAnsi="Cambria Math"/>
              <w:color w:val="C00000"/>
            </w:rPr>
            <m:t xml:space="preserve"> = 4</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16</m:t>
              </m:r>
            </m:num>
            <m:den>
              <m:r>
                <w:rPr>
                  <w:rFonts w:ascii="Cambria Math" w:hAnsi="Cambria Math"/>
                  <w:color w:val="C00000"/>
                </w:rPr>
                <m:t>45</m:t>
              </m:r>
            </m:den>
          </m:f>
          <m:r>
            <w:rPr>
              <w:rFonts w:ascii="Cambria Math" w:hAnsi="Cambria Math"/>
              <w:color w:val="C00000"/>
            </w:rPr>
            <m:t xml:space="preserve"> </m:t>
          </m:r>
          <m:r>
            <m:rPr>
              <m:sty m:val="p"/>
            </m:rPr>
            <w:rPr>
              <w:rFonts w:ascii="Cambria Math" w:hAnsi="Cambria Math"/>
              <w:color w:val="C00000"/>
            </w:rPr>
            <m:t>V</m:t>
          </m:r>
        </m:oMath>
      </m:oMathPara>
    </w:p>
    <w:p w14:paraId="32689440" w14:textId="77777777" w:rsidR="00B1592C" w:rsidRDefault="005801E3">
      <w:pPr>
        <w:keepNext/>
        <w:keepLines/>
        <w:pageBreakBefore/>
        <w:spacing w:after="160"/>
      </w:pPr>
      <w:r>
        <w:lastRenderedPageBreak/>
        <w:t xml:space="preserve">283. </w:t>
      </w:r>
      <w:r>
        <w:t>求图电路中的</w:t>
      </w:r>
      <m:oMath>
        <m:sSub>
          <m:sSubPr>
            <m:ctrlPr>
              <w:rPr>
                <w:rFonts w:ascii="Cambria Math" w:hAnsi="Cambria Math"/>
              </w:rPr>
            </m:ctrlPr>
          </m:sSubPr>
          <m:e>
            <m:r>
              <w:rPr>
                <w:rFonts w:ascii="Cambria Math" w:hAnsi="Cambria Math"/>
              </w:rPr>
              <m:t>i</m:t>
            </m:r>
          </m:e>
          <m:sub>
            <m:r>
              <w:rPr>
                <w:rFonts w:ascii="Cambria Math" w:hAnsi="Cambria Math"/>
              </w:rPr>
              <m:t>1</m:t>
            </m:r>
          </m:sub>
        </m:sSub>
      </m:oMath>
      <w:r>
        <w:t>和</w:t>
      </w:r>
      <m:oMath>
        <m:sSub>
          <m:sSubPr>
            <m:ctrlPr>
              <w:rPr>
                <w:rFonts w:ascii="Cambria Math" w:hAnsi="Cambria Math"/>
              </w:rPr>
            </m:ctrlPr>
          </m:sSubPr>
          <m:e>
            <m:r>
              <w:rPr>
                <w:rFonts w:ascii="Cambria Math" w:hAnsi="Cambria Math"/>
              </w:rPr>
              <m:t>u</m:t>
            </m:r>
          </m:e>
          <m:sub>
            <m:r>
              <w:rPr>
                <w:rFonts w:ascii="Cambria Math" w:hAnsi="Cambria Math"/>
              </w:rPr>
              <m:t>ab</m:t>
            </m:r>
          </m:sub>
        </m:sSub>
      </m:oMath>
      <w:r>
        <w:t>。</w:t>
      </w:r>
    </w:p>
    <w:p w14:paraId="710C1C6F" w14:textId="77777777" w:rsidR="00B1592C" w:rsidRDefault="005801E3">
      <w:pPr>
        <w:keepLines/>
        <w:spacing w:after="140"/>
        <w:jc w:val="center"/>
      </w:pPr>
      <w:r>
        <w:rPr>
          <w:noProof/>
        </w:rPr>
        <w:drawing>
          <wp:inline distT="0" distB="0" distL="0" distR="0" wp14:anchorId="6F8C0CC9" wp14:editId="6AD37E84">
            <wp:extent cx="5580000" cy="3035325"/>
            <wp:effectExtent l="0" t="0" r="0" b="0"/>
            <wp:docPr id="14" name="Picture 14" descr="第283题原图重绘；源30000.pdf；可编辑SVG：Q283.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3.png"/>
                    <pic:cNvPicPr/>
                  </pic:nvPicPr>
                  <pic:blipFill>
                    <a:blip r:embed="rId33">
                      <a:extLst>
                        <a:ext uri="{96DAC541-7B7A-43D3-8B79-37D633B846F1}">
                          <asvg:svgBlip xmlns:asvg="http://schemas.microsoft.com/office/drawing/2016/SVG/main" r:embed="rId34"/>
                        </a:ext>
                      </a:extLst>
                    </a:blip>
                    <a:stretch>
                      <a:fillRect/>
                    </a:stretch>
                  </pic:blipFill>
                  <pic:spPr>
                    <a:xfrm>
                      <a:off x="0" y="0"/>
                      <a:ext cx="5580000" cy="3035325"/>
                    </a:xfrm>
                    <a:prstGeom prst="rect">
                      <a:avLst/>
                    </a:prstGeom>
                  </pic:spPr>
                </pic:pic>
              </a:graphicData>
            </a:graphic>
          </wp:inline>
        </w:drawing>
      </w:r>
    </w:p>
    <w:p w14:paraId="78ABCF93" w14:textId="77777777" w:rsidR="00B1592C" w:rsidRDefault="005801E3">
      <w:pPr>
        <w:keepNext/>
        <w:keepLines/>
        <w:spacing w:after="100"/>
      </w:pPr>
      <w:r>
        <w:rPr>
          <w:color w:val="C00000"/>
        </w:rPr>
        <w:t>【新增答案】</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=1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ab</m:t>
            </m:r>
          </m:sub>
        </m:sSub>
        <m:r>
          <w:rPr>
            <w:rFonts w:ascii="Cambria Math" w:hAnsi="Cambria Math"/>
            <w:color w:val="C00000"/>
          </w:rPr>
          <m:t xml:space="preserve">=-3 </m:t>
        </m:r>
        <m:r>
          <m:rPr>
            <m:sty m:val="p"/>
          </m:rPr>
          <w:rPr>
            <w:rFonts w:ascii="Cambria Math" w:hAnsi="Cambria Math"/>
            <w:color w:val="C00000"/>
          </w:rPr>
          <m:t>V</m:t>
        </m:r>
      </m:oMath>
      <w:r>
        <w:rPr>
          <w:color w:val="C00000"/>
        </w:rPr>
        <w:t>。</w:t>
      </w:r>
    </w:p>
    <w:p w14:paraId="724720FA" w14:textId="77777777" w:rsidR="00B1592C" w:rsidRDefault="005801E3">
      <w:pPr>
        <w:keepLines/>
        <w:spacing w:after="120"/>
      </w:pPr>
      <w:r>
        <w:rPr>
          <w:color w:val="C00000"/>
        </w:rPr>
        <w:t>左侧</w:t>
      </w:r>
      <m:oMath>
        <m:r>
          <w:rPr>
            <w:rFonts w:ascii="Cambria Math" w:hAnsi="Cambria Math"/>
            <w:color w:val="C00000"/>
          </w:rPr>
          <m:t>1</m:t>
        </m:r>
        <m:r>
          <m:rPr>
            <m:sty m:val="p"/>
          </m:rPr>
          <w:rPr>
            <w:rFonts w:ascii="Cambria Math" w:hAnsi="Cambria Math"/>
            <w:color w:val="C00000"/>
          </w:rPr>
          <m:t>A</m:t>
        </m:r>
      </m:oMath>
      <w:r>
        <w:rPr>
          <w:color w:val="C00000"/>
        </w:rPr>
        <w:t>源与</w:t>
      </w:r>
      <m:oMath>
        <m:r>
          <w:rPr>
            <w:rFonts w:ascii="Cambria Math" w:hAnsi="Cambria Math"/>
            <w:color w:val="C00000"/>
          </w:rPr>
          <m:t>5</m:t>
        </m:r>
        <m:r>
          <m:rPr>
            <m:sty m:val="p"/>
          </m:rPr>
          <w:rPr>
            <w:rFonts w:ascii="Cambria Math" w:hAnsi="Cambria Math"/>
            <w:color w:val="C00000"/>
          </w:rPr>
          <m:t>Ω</m:t>
        </m:r>
      </m:oMath>
      <w:r>
        <w:rPr>
          <w:color w:val="C00000"/>
        </w:rPr>
        <w:t>串接且中间没有分支，因此</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=1</m:t>
        </m:r>
        <m:r>
          <m:rPr>
            <m:sty m:val="p"/>
          </m:rPr>
          <w:rPr>
            <w:rFonts w:ascii="Cambria Math" w:hAnsi="Cambria Math"/>
            <w:color w:val="C00000"/>
          </w:rPr>
          <m:t>A</m:t>
        </m:r>
      </m:oMath>
      <w:r>
        <w:rPr>
          <w:color w:val="C00000"/>
        </w:rPr>
        <w:t>，方向与图示相同。</w:t>
      </w:r>
    </w:p>
    <w:p w14:paraId="2DC90A49" w14:textId="77777777" w:rsidR="00B1592C" w:rsidRDefault="005801E3">
      <w:pPr>
        <w:keepLines/>
        <w:spacing w:after="120"/>
      </w:pPr>
      <m:oMath>
        <m:r>
          <w:rPr>
            <w:rFonts w:ascii="Cambria Math" w:hAnsi="Cambria Math"/>
            <w:color w:val="C00000"/>
          </w:rPr>
          <m:t>3</m:t>
        </m:r>
        <m:r>
          <m:rPr>
            <m:sty m:val="p"/>
          </m:rPr>
          <w:rPr>
            <w:rFonts w:ascii="Cambria Math" w:hAnsi="Cambria Math"/>
            <w:color w:val="C00000"/>
          </w:rPr>
          <m:t>V</m:t>
        </m:r>
      </m:oMath>
      <w:r>
        <w:rPr>
          <w:color w:val="C00000"/>
        </w:rPr>
        <w:t>电压源直接跨接</w:t>
      </w:r>
      <m:oMath>
        <m:r>
          <w:rPr>
            <w:rFonts w:ascii="Cambria Math" w:hAnsi="Cambria Math"/>
            <w:color w:val="C00000"/>
          </w:rPr>
          <m:t>a</m:t>
        </m:r>
      </m:oMath>
      <w:r>
        <w:rPr>
          <w:color w:val="C00000"/>
        </w:rPr>
        <w:t>、</w:t>
      </w:r>
      <m:oMath>
        <m:r>
          <w:rPr>
            <w:rFonts w:ascii="Cambria Math" w:hAnsi="Cambria Math"/>
            <w:color w:val="C00000"/>
          </w:rPr>
          <m:t>b</m:t>
        </m:r>
      </m:oMath>
      <w:r>
        <w:rPr>
          <w:color w:val="C00000"/>
        </w:rPr>
        <w:t>，上端</w:t>
      </w:r>
      <m:oMath>
        <m:r>
          <w:rPr>
            <w:rFonts w:ascii="Cambria Math" w:hAnsi="Cambria Math"/>
            <w:color w:val="C00000"/>
          </w:rPr>
          <m:t>a</m:t>
        </m:r>
      </m:oMath>
      <w:r>
        <w:rPr>
          <w:color w:val="C00000"/>
        </w:rPr>
        <w:t>为负、下端</w:t>
      </w:r>
      <m:oMath>
        <m:r>
          <w:rPr>
            <w:rFonts w:ascii="Cambria Math" w:hAnsi="Cambria Math"/>
            <w:color w:val="C00000"/>
          </w:rPr>
          <m:t>b</m:t>
        </m:r>
      </m:oMath>
      <w:r>
        <w:rPr>
          <w:color w:val="C00000"/>
        </w:rPr>
        <w:t>为正，所以</w:t>
      </w:r>
      <m:oMath>
        <m:r>
          <w:rPr>
            <w:rFonts w:ascii="Cambria Math" w:hAnsi="Cambria Math"/>
            <w:color w:val="C00000"/>
          </w:rPr>
          <m:t>a</m:t>
        </m:r>
      </m:oMath>
      <w:r>
        <w:rPr>
          <w:color w:val="C00000"/>
        </w:rPr>
        <w:t>对</w:t>
      </w:r>
      <m:oMath>
        <m:r>
          <w:rPr>
            <w:rFonts w:ascii="Cambria Math" w:hAnsi="Cambria Math"/>
            <w:color w:val="C00000"/>
          </w:rPr>
          <m:t>b</m:t>
        </m:r>
      </m:oMath>
      <w:r>
        <w:rPr>
          <w:color w:val="C00000"/>
        </w:rPr>
        <w:t>电压为</w:t>
      </w:r>
      <m:oMath>
        <m:r>
          <w:rPr>
            <w:rFonts w:ascii="Cambria Math" w:hAnsi="Cambria Math"/>
            <w:color w:val="C00000"/>
          </w:rPr>
          <m:t>-</m:t>
        </m:r>
        <m:r>
          <w:rPr>
            <w:rFonts w:ascii="Cambria Math" w:hAnsi="Cambria Math"/>
            <w:color w:val="C00000"/>
          </w:rPr>
          <m:t>3</m:t>
        </m:r>
        <m:r>
          <m:rPr>
            <m:sty m:val="p"/>
          </m:rPr>
          <w:rPr>
            <w:rFonts w:ascii="Cambria Math" w:hAnsi="Cambria Math"/>
            <w:color w:val="C00000"/>
          </w:rPr>
          <m:t>V</m:t>
        </m:r>
      </m:oMath>
      <w:r>
        <w:rPr>
          <w:color w:val="C00000"/>
        </w:rPr>
        <w:t>。受控源保持</w:t>
      </w:r>
      <m:oMath>
        <m:r>
          <w:rPr>
            <w:rFonts w:ascii="Cambria Math" w:hAnsi="Cambria Math"/>
            <w:color w:val="C00000"/>
          </w:rPr>
          <m:t>0.05</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关系；它不改变并联理想电压源已规定的</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ab</m:t>
            </m:r>
          </m:sub>
        </m:sSub>
      </m:oMath>
      <w:r>
        <w:rPr>
          <w:color w:val="C00000"/>
        </w:rPr>
        <w:t>。</w:t>
      </w:r>
    </w:p>
    <w:p w14:paraId="149C68EA"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 = 1 </m:t>
          </m:r>
          <m:r>
            <m:rPr>
              <m:sty m:val="p"/>
            </m:rPr>
            <w:rPr>
              <w:rFonts w:ascii="Cambria Math" w:hAnsi="Cambria Math"/>
              <w:color w:val="C00000"/>
            </w:rPr>
            <m:t>A</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ab</m:t>
              </m:r>
            </m:sub>
          </m:sSub>
          <m:r>
            <w:rPr>
              <w:rFonts w:ascii="Cambria Math" w:hAnsi="Cambria Math"/>
              <w:color w:val="C00000"/>
            </w:rPr>
            <m:t xml:space="preserve"> = -3 </m:t>
          </m:r>
          <m:r>
            <m:rPr>
              <m:sty m:val="p"/>
            </m:rPr>
            <w:rPr>
              <w:rFonts w:ascii="Cambria Math" w:hAnsi="Cambria Math"/>
              <w:color w:val="C00000"/>
            </w:rPr>
            <m:t>V</m:t>
          </m:r>
        </m:oMath>
      </m:oMathPara>
    </w:p>
    <w:p w14:paraId="4F719D0B" w14:textId="77777777" w:rsidR="00B1592C" w:rsidRDefault="005801E3">
      <w:pPr>
        <w:keepLines/>
        <w:spacing w:after="140"/>
      </w:pPr>
      <m:oMathPara>
        <m:oMath>
          <m:r>
            <w:rPr>
              <w:rFonts w:ascii="Cambria Math" w:hAnsi="Cambria Math"/>
              <w:color w:val="C00000"/>
            </w:rPr>
            <m:t>校验：</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 xml:space="preserve"> = 5×1 = 5 </m:t>
          </m:r>
          <m:r>
            <m:rPr>
              <m:sty m:val="p"/>
            </m:rPr>
            <w:rPr>
              <w:rFonts w:ascii="Cambria Math" w:hAnsi="Cambria Math"/>
              <w:color w:val="C00000"/>
            </w:rPr>
            <m:t>V</m:t>
          </m:r>
          <m:r>
            <w:rPr>
              <w:rFonts w:ascii="Cambria Math" w:hAnsi="Cambria Math"/>
              <w:color w:val="C00000"/>
            </w:rPr>
            <m:t>；</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受控</m:t>
              </m:r>
            </m:sub>
          </m:sSub>
          <m:r>
            <w:rPr>
              <w:rFonts w:ascii="Cambria Math" w:hAnsi="Cambria Math"/>
              <w:color w:val="C00000"/>
            </w:rPr>
            <m:t xml:space="preserve"> = 0.05×5 = 0.25 </m:t>
          </m:r>
          <m:r>
            <m:rPr>
              <m:sty m:val="p"/>
            </m:rPr>
            <w:rPr>
              <w:rFonts w:ascii="Cambria Math" w:hAnsi="Cambria Math"/>
              <w:color w:val="C00000"/>
            </w:rPr>
            <m:t>A</m:t>
          </m:r>
        </m:oMath>
      </m:oMathPara>
    </w:p>
    <w:p w14:paraId="54A28623" w14:textId="77777777" w:rsidR="00B1592C" w:rsidRDefault="005801E3">
      <w:pPr>
        <w:keepNext/>
        <w:keepLines/>
        <w:pageBreakBefore/>
        <w:spacing w:after="160"/>
      </w:pPr>
      <w:r>
        <w:lastRenderedPageBreak/>
        <w:t xml:space="preserve">284. </w:t>
      </w:r>
      <w:r>
        <w:t>电路如图所示，求当</w:t>
      </w:r>
      <w:r>
        <w:t xml:space="preserve"> </w:t>
      </w:r>
      <m:oMath>
        <m:r>
          <w:rPr>
            <w:rFonts w:ascii="Cambria Math" w:hAnsi="Cambria Math"/>
          </w:rPr>
          <m:t>R</m:t>
        </m:r>
      </m:oMath>
      <w:r>
        <w:t xml:space="preserve"> </w:t>
      </w:r>
      <w:r>
        <w:t>分别为：</w:t>
      </w:r>
      <w:r>
        <w:t>①</w:t>
      </w:r>
      <m:oMath>
        <m:r>
          <w:rPr>
            <w:rFonts w:ascii="Cambria Math" w:hAnsi="Cambria Math"/>
          </w:rPr>
          <m:t>R</m:t>
        </m:r>
        <m:r>
          <w:rPr>
            <w:rFonts w:ascii="Cambria Math" w:hAnsi="Cambria Math"/>
          </w:rPr>
          <m:t>=10</m:t>
        </m:r>
        <m:r>
          <m:rPr>
            <m:sty m:val="p"/>
          </m:rPr>
          <w:rPr>
            <w:rFonts w:ascii="Cambria Math" w:hAnsi="Cambria Math"/>
          </w:rPr>
          <m:t>Ω</m:t>
        </m:r>
      </m:oMath>
      <w:r>
        <w:t>，</w:t>
      </w:r>
      <w:r>
        <w:t>②</w:t>
      </w:r>
      <m:oMath>
        <m:r>
          <w:rPr>
            <w:rFonts w:ascii="Cambria Math" w:hAnsi="Cambria Math"/>
          </w:rPr>
          <m:t>R</m:t>
        </m:r>
        <m:r>
          <w:rPr>
            <w:rFonts w:ascii="Cambria Math" w:hAnsi="Cambria Math"/>
          </w:rPr>
          <m:t>=20</m:t>
        </m:r>
        <m:r>
          <m:rPr>
            <m:sty m:val="p"/>
          </m:rPr>
          <w:rPr>
            <w:rFonts w:ascii="Cambria Math" w:hAnsi="Cambria Math"/>
          </w:rPr>
          <m:t>Ω</m:t>
        </m:r>
      </m:oMath>
      <w:r>
        <w:t xml:space="preserve"> </w:t>
      </w:r>
      <w:r>
        <w:t>时，</w:t>
      </w:r>
      <m:oMath>
        <m:r>
          <w:rPr>
            <w:rFonts w:ascii="Cambria Math" w:hAnsi="Cambria Math"/>
          </w:rPr>
          <m:t>R</m:t>
        </m:r>
      </m:oMath>
      <w:r>
        <w:t xml:space="preserve"> </w:t>
      </w:r>
      <w:r>
        <w:t>和电流源两端的电压及电流源的功率</w:t>
      </w:r>
    </w:p>
    <w:p w14:paraId="7A00D011" w14:textId="77777777" w:rsidR="00B1592C" w:rsidRDefault="005801E3">
      <w:pPr>
        <w:keepLines/>
        <w:spacing w:after="140"/>
        <w:jc w:val="center"/>
      </w:pPr>
      <w:r>
        <w:rPr>
          <w:noProof/>
        </w:rPr>
        <w:drawing>
          <wp:inline distT="0" distB="0" distL="0" distR="0" wp14:anchorId="4EA985C3" wp14:editId="587D74C3">
            <wp:extent cx="4860000" cy="3541750"/>
            <wp:effectExtent l="0" t="0" r="0" b="0"/>
            <wp:docPr id="15" name="Picture 15" descr="第284题原图重绘；源30000.pdf；可编辑SVG：Q28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4.png"/>
                    <pic:cNvPicPr/>
                  </pic:nvPicPr>
                  <pic:blipFill>
                    <a:blip r:embed="rId35">
                      <a:extLst>
                        <a:ext uri="{96DAC541-7B7A-43D3-8B79-37D633B846F1}">
                          <asvg:svgBlip xmlns:asvg="http://schemas.microsoft.com/office/drawing/2016/SVG/main" r:embed="rId36"/>
                        </a:ext>
                      </a:extLst>
                    </a:blip>
                    <a:stretch>
                      <a:fillRect/>
                    </a:stretch>
                  </pic:blipFill>
                  <pic:spPr>
                    <a:xfrm>
                      <a:off x="0" y="0"/>
                      <a:ext cx="4860000" cy="3541750"/>
                    </a:xfrm>
                    <a:prstGeom prst="rect">
                      <a:avLst/>
                    </a:prstGeom>
                  </pic:spPr>
                </pic:pic>
              </a:graphicData>
            </a:graphic>
          </wp:inline>
        </w:drawing>
      </w:r>
    </w:p>
    <w:p w14:paraId="0C3B16D6" w14:textId="77777777" w:rsidR="00B1592C" w:rsidRDefault="005801E3">
      <w:pPr>
        <w:keepNext/>
        <w:keepLines/>
        <w:spacing w:after="100"/>
      </w:pPr>
      <w:r>
        <w:rPr>
          <w:color w:val="C00000"/>
        </w:rPr>
        <w:t>【新增答案】</w:t>
      </w:r>
      <m:oMath>
        <m:r>
          <w:rPr>
            <w:rFonts w:ascii="Cambria Math" w:hAnsi="Cambria Math"/>
            <w:color w:val="C00000"/>
          </w:rPr>
          <m:t>R</m:t>
        </m:r>
        <m:r>
          <w:rPr>
            <w:rFonts w:ascii="Cambria Math" w:hAnsi="Cambria Math"/>
            <w:color w:val="C00000"/>
          </w:rPr>
          <m:t xml:space="preserve">=10 </m:t>
        </m:r>
        <m:r>
          <m:rPr>
            <m:sty m:val="p"/>
          </m:rPr>
          <w:rPr>
            <w:rFonts w:ascii="Cambria Math" w:hAnsi="Cambria Math"/>
            <w:color w:val="C00000"/>
          </w:rPr>
          <m:t>Ω</m:t>
        </m:r>
      </m:oMath>
      <w:r>
        <w:rPr>
          <w:color w:val="C00000"/>
        </w:rPr>
        <w:t xml:space="preserve"> </w:t>
      </w:r>
      <w:r>
        <w:rPr>
          <w:color w:val="C00000"/>
        </w:rPr>
        <w:t>时：</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R</m:t>
            </m:r>
          </m:sub>
        </m:sSub>
        <m:r>
          <w:rPr>
            <w:rFonts w:ascii="Cambria Math" w:hAnsi="Cambria Math"/>
            <w:color w:val="C00000"/>
          </w:rPr>
          <m:t xml:space="preserve">=50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is</m:t>
            </m:r>
          </m:sub>
        </m:sSub>
        <m:r>
          <w:rPr>
            <w:rFonts w:ascii="Cambria Math" w:hAnsi="Cambria Math"/>
            <w:color w:val="C00000"/>
          </w:rPr>
          <m:t xml:space="preserve">=100 </m:t>
        </m:r>
        <m:r>
          <m:rPr>
            <m:sty m:val="p"/>
          </m:rPr>
          <w:rPr>
            <w:rFonts w:ascii="Cambria Math" w:hAnsi="Cambria Math"/>
            <w:color w:val="C00000"/>
          </w:rPr>
          <m:t>V</m:t>
        </m:r>
      </m:oMath>
      <w:r>
        <w:rPr>
          <w:color w:val="C00000"/>
        </w:rPr>
        <w:t>，电流源发出</w:t>
      </w:r>
      <m:oMath>
        <m:r>
          <w:rPr>
            <w:rFonts w:ascii="Cambria Math" w:hAnsi="Cambria Math"/>
            <w:color w:val="C00000"/>
          </w:rPr>
          <m:t xml:space="preserve">500 </m:t>
        </m:r>
        <m:r>
          <m:rPr>
            <m:sty m:val="p"/>
          </m:rPr>
          <w:rPr>
            <w:rFonts w:ascii="Cambria Math" w:hAnsi="Cambria Math"/>
            <w:color w:val="C00000"/>
          </w:rPr>
          <m:t>W</m:t>
        </m:r>
      </m:oMath>
      <w:r>
        <w:rPr>
          <w:color w:val="C00000"/>
        </w:rPr>
        <w:t>；</w:t>
      </w:r>
      <m:oMath>
        <m:r>
          <w:rPr>
            <w:rFonts w:ascii="Cambria Math" w:hAnsi="Cambria Math"/>
            <w:color w:val="C00000"/>
          </w:rPr>
          <m:t>R</m:t>
        </m:r>
        <m:r>
          <w:rPr>
            <w:rFonts w:ascii="Cambria Math" w:hAnsi="Cambria Math"/>
            <w:color w:val="C00000"/>
          </w:rPr>
          <m:t xml:space="preserve">=20 </m:t>
        </m:r>
        <m:r>
          <m:rPr>
            <m:sty m:val="p"/>
          </m:rPr>
          <w:rPr>
            <w:rFonts w:ascii="Cambria Math" w:hAnsi="Cambria Math"/>
            <w:color w:val="C00000"/>
          </w:rPr>
          <m:t>Ω</m:t>
        </m:r>
      </m:oMath>
      <w:r>
        <w:rPr>
          <w:color w:val="C00000"/>
        </w:rPr>
        <w:t xml:space="preserve"> </w:t>
      </w:r>
      <w:r>
        <w:rPr>
          <w:color w:val="C00000"/>
        </w:rPr>
        <w:t>时：</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R</m:t>
            </m:r>
          </m:sub>
        </m:sSub>
        <m:r>
          <w:rPr>
            <w:rFonts w:ascii="Cambria Math" w:hAnsi="Cambria Math"/>
            <w:color w:val="C00000"/>
          </w:rPr>
          <m:t xml:space="preserve">=100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is</m:t>
            </m:r>
          </m:sub>
        </m:sSub>
        <m:r>
          <w:rPr>
            <w:rFonts w:ascii="Cambria Math" w:hAnsi="Cambria Math"/>
            <w:color w:val="C00000"/>
          </w:rPr>
          <m:t xml:space="preserve">=150 </m:t>
        </m:r>
        <m:r>
          <m:rPr>
            <m:sty m:val="p"/>
          </m:rPr>
          <w:rPr>
            <w:rFonts w:ascii="Cambria Math" w:hAnsi="Cambria Math"/>
            <w:color w:val="C00000"/>
          </w:rPr>
          <m:t>V</m:t>
        </m:r>
      </m:oMath>
      <w:r>
        <w:rPr>
          <w:color w:val="C00000"/>
        </w:rPr>
        <w:t>，电流源发出</w:t>
      </w:r>
      <m:oMath>
        <m:r>
          <w:rPr>
            <w:rFonts w:ascii="Cambria Math" w:hAnsi="Cambria Math"/>
            <w:color w:val="C00000"/>
          </w:rPr>
          <m:t xml:space="preserve">750 </m:t>
        </m:r>
        <m:r>
          <m:rPr>
            <m:sty m:val="p"/>
          </m:rPr>
          <w:rPr>
            <w:rFonts w:ascii="Cambria Math" w:hAnsi="Cambria Math"/>
            <w:color w:val="C00000"/>
          </w:rPr>
          <m:t>W</m:t>
        </m:r>
      </m:oMath>
      <w:r>
        <w:rPr>
          <w:color w:val="C00000"/>
        </w:rPr>
        <w:t>。</w:t>
      </w:r>
    </w:p>
    <w:p w14:paraId="51E7D08E" w14:textId="77777777" w:rsidR="00B1592C" w:rsidRDefault="005801E3">
      <w:pPr>
        <w:keepLines/>
        <w:spacing w:after="120"/>
      </w:pPr>
      <w:r>
        <w:rPr>
          <w:color w:val="C00000"/>
        </w:rPr>
        <w:t>串联回路电流由理想电流源确定，恒为</w:t>
      </w:r>
      <m:oMath>
        <m:r>
          <w:rPr>
            <w:rFonts w:ascii="Cambria Math" w:hAnsi="Cambria Math"/>
            <w:color w:val="C00000"/>
          </w:rPr>
          <m:t xml:space="preserve">5 </m:t>
        </m:r>
        <m:r>
          <m:rPr>
            <m:sty m:val="p"/>
          </m:rPr>
          <w:rPr>
            <w:rFonts w:ascii="Cambria Math" w:hAnsi="Cambria Math"/>
            <w:color w:val="C00000"/>
          </w:rPr>
          <m:t>A</m:t>
        </m:r>
      </m:oMath>
      <w:r>
        <w:rPr>
          <w:color w:val="C00000"/>
        </w:rPr>
        <w:t>，</w:t>
      </w:r>
      <m:oMath>
        <m:r>
          <w:rPr>
            <w:rFonts w:ascii="Cambria Math" w:hAnsi="Cambria Math"/>
            <w:color w:val="C00000"/>
          </w:rPr>
          <m:t>R</m:t>
        </m:r>
      </m:oMath>
      <w:r>
        <w:rPr>
          <w:color w:val="C00000"/>
        </w:rPr>
        <w:t>上的电压均按图示上正下负取值。</w:t>
      </w:r>
    </w:p>
    <w:p w14:paraId="4538B5FF" w14:textId="77777777" w:rsidR="00B1592C" w:rsidRDefault="005801E3">
      <w:pPr>
        <w:keepLines/>
        <w:spacing w:after="120"/>
      </w:pPr>
      <w:r>
        <w:rPr>
          <w:color w:val="C00000"/>
        </w:rPr>
        <w:t>电流源电流由负端流入，因此其吸收功率为负；明确列出吸收功率与发出功率，避免符号约定混淆。</w:t>
      </w:r>
    </w:p>
    <w:p w14:paraId="2BAACC62"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R</m:t>
              </m:r>
            </m:sub>
          </m:sSub>
          <m:r>
            <w:rPr>
              <w:rFonts w:ascii="Cambria Math" w:hAnsi="Cambria Math"/>
              <w:color w:val="C00000"/>
            </w:rPr>
            <m:t xml:space="preserve"> = 5</m:t>
          </m:r>
          <m:r>
            <w:rPr>
              <w:rFonts w:ascii="Cambria Math" w:hAnsi="Cambria Math"/>
              <w:color w:val="C00000"/>
            </w:rPr>
            <m:t>R</m:t>
          </m:r>
        </m:oMath>
      </m:oMathPara>
    </w:p>
    <w:p w14:paraId="526F8FC9"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is</m:t>
              </m:r>
            </m:sub>
          </m:sSub>
          <m:r>
            <w:rPr>
              <w:rFonts w:ascii="Cambria Math" w:hAnsi="Cambria Math"/>
              <w:color w:val="C00000"/>
            </w:rPr>
            <m:t xml:space="preserve"> = 5(10+</m:t>
          </m:r>
          <m:r>
            <w:rPr>
              <w:rFonts w:ascii="Cambria Math" w:hAnsi="Cambria Math"/>
              <w:color w:val="C00000"/>
            </w:rPr>
            <m:t>R</m:t>
          </m:r>
          <m:r>
            <w:rPr>
              <w:rFonts w:ascii="Cambria Math" w:hAnsi="Cambria Math"/>
              <w:color w:val="C00000"/>
            </w:rPr>
            <m:t>)</m:t>
          </m:r>
        </m:oMath>
      </m:oMathPara>
    </w:p>
    <w:p w14:paraId="1CEBF71A"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is</m:t>
              </m:r>
              <m:r>
                <w:rPr>
                  <w:rFonts w:ascii="Cambria Math" w:hAnsi="Cambria Math"/>
                  <w:color w:val="C00000"/>
                </w:rPr>
                <m:t>,</m:t>
              </m:r>
              <m:r>
                <w:rPr>
                  <w:rFonts w:ascii="Cambria Math" w:hAnsi="Cambria Math"/>
                  <w:color w:val="C00000"/>
                </w:rPr>
                <m:t>吸收</m:t>
              </m:r>
            </m:sub>
          </m:sSub>
          <m:r>
            <w:rPr>
              <w:rFonts w:ascii="Cambria Math" w:hAnsi="Cambria Math"/>
              <w:color w:val="C00000"/>
            </w:rPr>
            <m:t xml:space="preserve"> = -5</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is</m:t>
              </m:r>
            </m:sub>
          </m:sSub>
          <m:r>
            <w:rPr>
              <w:rFonts w:ascii="Cambria Math" w:hAnsi="Cambria Math"/>
              <w:color w:val="C00000"/>
            </w:rPr>
            <m:t xml:space="preserve"> = -25(10+</m:t>
          </m:r>
          <m:r>
            <w:rPr>
              <w:rFonts w:ascii="Cambria Math" w:hAnsi="Cambria Math"/>
              <w:color w:val="C00000"/>
            </w:rPr>
            <m:t>R</m:t>
          </m:r>
          <m:r>
            <w:rPr>
              <w:rFonts w:ascii="Cambria Math" w:hAnsi="Cambria Math"/>
              <w:color w:val="C00000"/>
            </w:rPr>
            <m:t>)</m:t>
          </m:r>
        </m:oMath>
      </m:oMathPara>
    </w:p>
    <w:p w14:paraId="23735532" w14:textId="77777777" w:rsidR="00B1592C" w:rsidRDefault="005801E3">
      <w:pPr>
        <w:keepLines/>
        <w:spacing w:after="140"/>
      </w:pPr>
      <m:oMathPara>
        <m:oMath>
          <m:r>
            <w:rPr>
              <w:rFonts w:ascii="Cambria Math" w:hAnsi="Cambria Math"/>
              <w:color w:val="C00000"/>
            </w:rPr>
            <m:t>R</m:t>
          </m:r>
          <m:r>
            <w:rPr>
              <w:rFonts w:ascii="Cambria Math" w:hAnsi="Cambria Math"/>
              <w:color w:val="C00000"/>
            </w:rPr>
            <m:t xml:space="preserve">=10 </m:t>
          </m:r>
          <m:r>
            <m:rPr>
              <m:sty m:val="p"/>
            </m:rPr>
            <w:rPr>
              <w:rFonts w:ascii="Cambria Math" w:hAnsi="Cambria Math"/>
              <w:color w:val="C00000"/>
            </w:rPr>
            <m:t>Ω</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R</m:t>
              </m:r>
            </m:sub>
          </m:sSub>
          <m:r>
            <w:rPr>
              <w:rFonts w:ascii="Cambria Math" w:hAnsi="Cambria Math"/>
              <w:color w:val="C00000"/>
            </w:rPr>
            <m:t xml:space="preserve">=50 </m:t>
          </m:r>
          <m:r>
            <m:rPr>
              <m:sty m:val="p"/>
            </m:rPr>
            <w:rPr>
              <w:rFonts w:ascii="Cambria Math" w:hAnsi="Cambria Math"/>
              <w:color w:val="C00000"/>
            </w:rPr>
            <m:t>V</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is</m:t>
              </m:r>
            </m:sub>
          </m:sSub>
          <m:r>
            <w:rPr>
              <w:rFonts w:ascii="Cambria Math" w:hAnsi="Cambria Math"/>
              <w:color w:val="C00000"/>
            </w:rPr>
            <m:t xml:space="preserve">=100 </m:t>
          </m:r>
          <m:r>
            <m:rPr>
              <m:sty m:val="p"/>
            </m:rPr>
            <w:rPr>
              <w:rFonts w:ascii="Cambria Math" w:hAnsi="Cambria Math"/>
              <w:color w:val="C00000"/>
            </w:rPr>
            <m:t>V</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is</m:t>
              </m:r>
              <m:r>
                <w:rPr>
                  <w:rFonts w:ascii="Cambria Math" w:hAnsi="Cambria Math"/>
                  <w:color w:val="C00000"/>
                </w:rPr>
                <m:t>,</m:t>
              </m:r>
              <m:r>
                <w:rPr>
                  <w:rFonts w:ascii="Cambria Math" w:hAnsi="Cambria Math"/>
                  <w:color w:val="C00000"/>
                </w:rPr>
                <m:t>吸收</m:t>
              </m:r>
            </m:sub>
          </m:sSub>
          <m:r>
            <w:rPr>
              <w:rFonts w:ascii="Cambria Math" w:hAnsi="Cambria Math"/>
              <w:color w:val="C00000"/>
            </w:rPr>
            <m:t xml:space="preserve">=-500 </m:t>
          </m:r>
          <m:r>
            <m:rPr>
              <m:sty m:val="p"/>
            </m:rPr>
            <w:rPr>
              <w:rFonts w:ascii="Cambria Math" w:hAnsi="Cambria Math"/>
              <w:color w:val="C00000"/>
            </w:rPr>
            <m:t>W</m:t>
          </m:r>
        </m:oMath>
      </m:oMathPara>
    </w:p>
    <w:p w14:paraId="1A983436" w14:textId="77777777" w:rsidR="00B1592C" w:rsidRDefault="005801E3">
      <w:pPr>
        <w:keepLines/>
        <w:spacing w:after="140"/>
      </w:pPr>
      <m:oMathPara>
        <m:oMath>
          <m:r>
            <w:rPr>
              <w:rFonts w:ascii="Cambria Math" w:hAnsi="Cambria Math"/>
              <w:color w:val="C00000"/>
            </w:rPr>
            <m:t>R</m:t>
          </m:r>
          <m:r>
            <w:rPr>
              <w:rFonts w:ascii="Cambria Math" w:hAnsi="Cambria Math"/>
              <w:color w:val="C00000"/>
            </w:rPr>
            <m:t xml:space="preserve">=20 </m:t>
          </m:r>
          <m:r>
            <m:rPr>
              <m:sty m:val="p"/>
            </m:rPr>
            <w:rPr>
              <w:rFonts w:ascii="Cambria Math" w:hAnsi="Cambria Math"/>
              <w:color w:val="C00000"/>
            </w:rPr>
            <m:t>Ω</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R</m:t>
              </m:r>
            </m:sub>
          </m:sSub>
          <m:r>
            <w:rPr>
              <w:rFonts w:ascii="Cambria Math" w:hAnsi="Cambria Math"/>
              <w:color w:val="C00000"/>
            </w:rPr>
            <m:t xml:space="preserve">=100 </m:t>
          </m:r>
          <m:r>
            <m:rPr>
              <m:sty m:val="p"/>
            </m:rPr>
            <w:rPr>
              <w:rFonts w:ascii="Cambria Math" w:hAnsi="Cambria Math"/>
              <w:color w:val="C00000"/>
            </w:rPr>
            <m:t>V</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is</m:t>
              </m:r>
            </m:sub>
          </m:sSub>
          <m:r>
            <w:rPr>
              <w:rFonts w:ascii="Cambria Math" w:hAnsi="Cambria Math"/>
              <w:color w:val="C00000"/>
            </w:rPr>
            <m:t xml:space="preserve">=150 </m:t>
          </m:r>
          <m:r>
            <m:rPr>
              <m:sty m:val="p"/>
            </m:rPr>
            <w:rPr>
              <w:rFonts w:ascii="Cambria Math" w:hAnsi="Cambria Math"/>
              <w:color w:val="C00000"/>
            </w:rPr>
            <m:t>V</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is</m:t>
              </m:r>
              <m:r>
                <w:rPr>
                  <w:rFonts w:ascii="Cambria Math" w:hAnsi="Cambria Math"/>
                  <w:color w:val="C00000"/>
                </w:rPr>
                <m:t>,</m:t>
              </m:r>
              <m:r>
                <w:rPr>
                  <w:rFonts w:ascii="Cambria Math" w:hAnsi="Cambria Math"/>
                  <w:color w:val="C00000"/>
                </w:rPr>
                <m:t>吸收</m:t>
              </m:r>
            </m:sub>
          </m:sSub>
          <m:r>
            <w:rPr>
              <w:rFonts w:ascii="Cambria Math" w:hAnsi="Cambria Math"/>
              <w:color w:val="C00000"/>
            </w:rPr>
            <m:t xml:space="preserve">=-750 </m:t>
          </m:r>
          <m:r>
            <m:rPr>
              <m:sty m:val="p"/>
            </m:rPr>
            <w:rPr>
              <w:rFonts w:ascii="Cambria Math" w:hAnsi="Cambria Math"/>
              <w:color w:val="C00000"/>
            </w:rPr>
            <m:t>W</m:t>
          </m:r>
        </m:oMath>
      </m:oMathPara>
    </w:p>
    <w:p w14:paraId="5C17B550" w14:textId="77777777" w:rsidR="00B1592C" w:rsidRDefault="005801E3">
      <w:pPr>
        <w:keepNext/>
        <w:keepLines/>
        <w:pageBreakBefore/>
        <w:spacing w:after="160"/>
      </w:pPr>
      <w:r>
        <w:lastRenderedPageBreak/>
        <w:t xml:space="preserve">285. </w:t>
      </w:r>
      <w:r>
        <w:t>求电流</w:t>
      </w:r>
      <w:r>
        <w:t xml:space="preserve"> </w:t>
      </w:r>
      <m:oMath>
        <m:sSub>
          <m:sSubPr>
            <m:ctrlPr>
              <w:rPr>
                <w:rFonts w:ascii="Cambria Math" w:hAnsi="Cambria Math"/>
              </w:rPr>
            </m:ctrlPr>
          </m:sSubPr>
          <m:e>
            <m:r>
              <w:rPr>
                <w:rFonts w:ascii="Cambria Math" w:hAnsi="Cambria Math"/>
              </w:rPr>
              <m:t>I</m:t>
            </m:r>
          </m:e>
          <m:sub>
            <m:r>
              <w:rPr>
                <w:rFonts w:ascii="Cambria Math" w:hAnsi="Cambria Math"/>
              </w:rPr>
              <m:t>2</m:t>
            </m:r>
          </m:sub>
        </m:sSub>
      </m:oMath>
    </w:p>
    <w:p w14:paraId="149392A9" w14:textId="77777777" w:rsidR="00B1592C" w:rsidRDefault="005801E3">
      <w:pPr>
        <w:keepLines/>
        <w:spacing w:after="140"/>
        <w:jc w:val="center"/>
      </w:pPr>
      <w:r>
        <w:rPr>
          <w:noProof/>
        </w:rPr>
        <w:drawing>
          <wp:inline distT="0" distB="0" distL="0" distR="0" wp14:anchorId="5FF53E65" wp14:editId="5E679590">
            <wp:extent cx="5976000" cy="3327788"/>
            <wp:effectExtent l="0" t="0" r="0" b="0"/>
            <wp:docPr id="16" name="Picture 16" descr="第285题原图重绘；源30000.pdf；可编辑SVG：Q28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5.png"/>
                    <pic:cNvPicPr/>
                  </pic:nvPicPr>
                  <pic:blipFill>
                    <a:blip r:embed="rId37">
                      <a:extLst>
                        <a:ext uri="{96DAC541-7B7A-43D3-8B79-37D633B846F1}">
                          <asvg:svgBlip xmlns:asvg="http://schemas.microsoft.com/office/drawing/2016/SVG/main" r:embed="rId38"/>
                        </a:ext>
                      </a:extLst>
                    </a:blip>
                    <a:stretch>
                      <a:fillRect/>
                    </a:stretch>
                  </pic:blipFill>
                  <pic:spPr>
                    <a:xfrm>
                      <a:off x="0" y="0"/>
                      <a:ext cx="5976000" cy="3327788"/>
                    </a:xfrm>
                    <a:prstGeom prst="rect">
                      <a:avLst/>
                    </a:prstGeom>
                  </pic:spPr>
                </pic:pic>
              </a:graphicData>
            </a:graphic>
          </wp:inline>
        </w:drawing>
      </w:r>
    </w:p>
    <w:p w14:paraId="7C6E13A4" w14:textId="77777777" w:rsidR="00B1592C" w:rsidRDefault="005801E3">
      <w:pPr>
        <w:keepNext/>
        <w:keepLines/>
        <w:spacing w:after="100"/>
      </w:pPr>
      <w:r>
        <w:rPr>
          <w:color w:val="C00000"/>
        </w:rPr>
        <w:t>【新增答案】按受控系数</w:t>
      </w:r>
      <m:oMath>
        <m:r>
          <w:rPr>
            <w:rFonts w:ascii="Cambria Math" w:hAnsi="Cambria Math"/>
            <w:color w:val="C00000"/>
          </w:rPr>
          <m:t>10</m:t>
        </m:r>
      </m:oMath>
      <w:r>
        <w:rPr>
          <w:color w:val="C00000"/>
        </w:rPr>
        <w:t>取</w:t>
      </w:r>
      <m:oMath>
        <m:r>
          <w:rPr>
            <w:rFonts w:ascii="Cambria Math" w:hAnsi="Cambria Math"/>
            <w:color w:val="C00000"/>
          </w:rPr>
          <m:t>SI</m:t>
        </m:r>
      </m:oMath>
      <w:r>
        <w:rPr>
          <w:color w:val="C00000"/>
        </w:rPr>
        <w:t>单位</w:t>
      </w:r>
      <m:oMath>
        <m:r>
          <w:rPr>
            <w:rFonts w:ascii="Cambria Math" w:hAnsi="Cambria Math"/>
            <w:color w:val="C00000"/>
          </w:rPr>
          <m:t xml:space="preserve">10 </m:t>
        </m:r>
        <m:r>
          <m:rPr>
            <m:sty m:val="p"/>
          </m:rPr>
          <w:rPr>
            <w:rFonts w:ascii="Cambria Math" w:hAnsi="Cambria Math"/>
            <w:color w:val="C00000"/>
          </w:rPr>
          <m:t>Ω</m:t>
        </m:r>
      </m:oMath>
      <w:r>
        <w:rPr>
          <w:color w:val="C00000"/>
        </w:rPr>
        <w:t>解释，</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 xml:space="preserve">=4 </m:t>
        </m:r>
        <m:r>
          <w:rPr>
            <w:rFonts w:ascii="Cambria Math" w:hAnsi="Cambria Math"/>
            <w:color w:val="C00000"/>
          </w:rPr>
          <m:t>μ</m:t>
        </m:r>
        <m:r>
          <m:rPr>
            <m:sty m:val="p"/>
          </m:rPr>
          <w:rPr>
            <w:rFonts w:ascii="Cambria Math" w:hAnsi="Cambria Math"/>
            <w:color w:val="C00000"/>
          </w:rPr>
          <m:t>A</m:t>
        </m:r>
      </m:oMath>
      <w:r>
        <w:rPr>
          <w:color w:val="C00000"/>
        </w:rPr>
        <w:t>（沿图示向下）。原图未标系数单位；若另有单位约定，应按相应互阻重新代入。</w:t>
      </w:r>
    </w:p>
    <w:p w14:paraId="25F467E7" w14:textId="77777777" w:rsidR="00B1592C" w:rsidRDefault="005801E3">
      <w:pPr>
        <w:keepLines/>
        <w:spacing w:after="120"/>
      </w:pPr>
      <w:r>
        <w:rPr>
          <w:color w:val="C00000"/>
        </w:rPr>
        <w:t>输入</w:t>
      </w:r>
      <m:oMath>
        <m:r>
          <w:rPr>
            <w:rFonts w:ascii="Cambria Math" w:hAnsi="Cambria Math"/>
            <w:color w:val="C00000"/>
          </w:rPr>
          <m:t xml:space="preserve">4 </m:t>
        </m:r>
        <m:r>
          <m:rPr>
            <m:sty m:val="p"/>
          </m:rPr>
          <w:rPr>
            <w:rFonts w:ascii="Cambria Math" w:hAnsi="Cambria Math"/>
            <w:color w:val="C00000"/>
          </w:rPr>
          <m:t>V</m:t>
        </m:r>
      </m:oMath>
      <w:r>
        <w:rPr>
          <w:color w:val="C00000"/>
        </w:rPr>
        <w:t>直接加在</w:t>
      </w:r>
      <m:oMath>
        <m:r>
          <w:rPr>
            <w:rFonts w:ascii="Cambria Math" w:hAnsi="Cambria Math"/>
            <w:color w:val="C00000"/>
          </w:rPr>
          <m:t xml:space="preserve">2 </m:t>
        </m:r>
        <m:r>
          <m:rPr>
            <m:sty m:val="p"/>
          </m:rPr>
          <w:rPr>
            <w:rFonts w:ascii="Cambria Math" w:hAnsi="Cambria Math"/>
            <w:color w:val="C00000"/>
          </w:rPr>
          <m:t>kΩ</m:t>
        </m:r>
      </m:oMath>
      <w:r>
        <w:rPr>
          <w:color w:val="C00000"/>
        </w:rPr>
        <w:t>上，故控制电流</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=2 </m:t>
        </m:r>
        <m:r>
          <m:rPr>
            <m:sty m:val="p"/>
          </m:rPr>
          <w:rPr>
            <w:rFonts w:ascii="Cambria Math" w:hAnsi="Cambria Math"/>
            <w:color w:val="C00000"/>
          </w:rPr>
          <m:t>mA</m:t>
        </m:r>
      </m:oMath>
      <w:r>
        <w:rPr>
          <w:color w:val="C00000"/>
        </w:rPr>
        <w:t>。右回路受控电压源为</w:t>
      </w:r>
      <m:oMath>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，上正下负。</w:t>
      </w:r>
    </w:p>
    <w:p w14:paraId="2C42BCFF" w14:textId="77777777" w:rsidR="00B1592C" w:rsidRDefault="005801E3">
      <w:pPr>
        <w:keepLines/>
        <w:spacing w:after="120"/>
      </w:pPr>
      <w:r>
        <w:rPr>
          <w:color w:val="C00000"/>
        </w:rPr>
        <w:t>本新增解答采用通常的</w:t>
      </w:r>
      <m:oMath>
        <m:r>
          <w:rPr>
            <w:rFonts w:ascii="Cambria Math" w:hAnsi="Cambria Math"/>
            <w:color w:val="C00000"/>
          </w:rPr>
          <m:t>SI</m:t>
        </m:r>
      </m:oMath>
      <w:r>
        <w:rPr>
          <w:color w:val="C00000"/>
        </w:rPr>
        <w:t>解释，互阻</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m</m:t>
            </m:r>
          </m:sub>
        </m:sSub>
        <m:r>
          <w:rPr>
            <w:rFonts w:ascii="Cambria Math" w:hAnsi="Cambria Math"/>
            <w:color w:val="C00000"/>
          </w:rPr>
          <m:t xml:space="preserve">=10 </m:t>
        </m:r>
        <m:r>
          <m:rPr>
            <m:sty m:val="p"/>
          </m:rPr>
          <w:rPr>
            <w:rFonts w:ascii="Cambria Math" w:hAnsi="Cambria Math"/>
            <w:color w:val="C00000"/>
          </w:rPr>
          <m:t>Ω</m:t>
        </m:r>
      </m:oMath>
      <w:r>
        <w:rPr>
          <w:color w:val="C00000"/>
        </w:rPr>
        <w:t>；不能因为图中电阻用</w:t>
      </w:r>
      <m:oMath>
        <m:r>
          <m:rPr>
            <m:sty m:val="p"/>
          </m:rPr>
          <w:rPr>
            <w:rFonts w:ascii="Cambria Math" w:hAnsi="Cambria Math"/>
            <w:color w:val="C00000"/>
          </w:rPr>
          <m:t>kΩ</m:t>
        </m:r>
      </m:oMath>
      <w:r>
        <w:rPr>
          <w:color w:val="C00000"/>
        </w:rPr>
        <w:t>，就无声把互阻</w:t>
      </w:r>
      <m:oMath>
        <m:r>
          <w:rPr>
            <w:rFonts w:ascii="Cambria Math" w:hAnsi="Cambria Math"/>
            <w:color w:val="C00000"/>
          </w:rPr>
          <m:t>10</m:t>
        </m:r>
      </m:oMath>
      <w:r>
        <w:rPr>
          <w:color w:val="C00000"/>
        </w:rPr>
        <w:t>改成</w:t>
      </w:r>
      <m:oMath>
        <m:r>
          <w:rPr>
            <w:rFonts w:ascii="Cambria Math" w:hAnsi="Cambria Math"/>
            <w:color w:val="C00000"/>
          </w:rPr>
          <m:t xml:space="preserve">10 </m:t>
        </m:r>
        <m:r>
          <m:rPr>
            <m:sty m:val="p"/>
          </m:rPr>
          <w:rPr>
            <w:rFonts w:ascii="Cambria Math" w:hAnsi="Cambria Math"/>
            <w:color w:val="C00000"/>
          </w:rPr>
          <m:t>kΩ</m:t>
        </m:r>
      </m:oMath>
      <w:r>
        <w:rPr>
          <w:color w:val="C00000"/>
        </w:rPr>
        <w:t>。保留一般式，以显式区分源信息与单位解释。</w:t>
      </w:r>
    </w:p>
    <w:p w14:paraId="17593F55"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2000</m:t>
              </m:r>
            </m:den>
          </m:f>
          <m:r>
            <w:rPr>
              <w:rFonts w:ascii="Cambria Math" w:hAnsi="Cambria Math"/>
              <w:color w:val="C00000"/>
            </w:rPr>
            <m:t xml:space="preserve"> </m:t>
          </m:r>
          <m:r>
            <m:rPr>
              <m:sty m:val="p"/>
            </m:rPr>
            <w:rPr>
              <w:rFonts w:ascii="Cambria Math" w:hAnsi="Cambria Math"/>
              <w:color w:val="C00000"/>
            </w:rPr>
            <m:t>A</m:t>
          </m:r>
          <m:r>
            <w:rPr>
              <w:rFonts w:ascii="Cambria Math" w:hAnsi="Cambria Math"/>
              <w:color w:val="C00000"/>
            </w:rPr>
            <m:t xml:space="preserve"> = 2 </m:t>
          </m:r>
          <m:r>
            <m:rPr>
              <m:sty m:val="p"/>
            </m:rPr>
            <w:rPr>
              <w:rFonts w:ascii="Cambria Math" w:hAnsi="Cambria Math"/>
              <w:color w:val="C00000"/>
            </w:rPr>
            <m:t>mA</m:t>
          </m:r>
        </m:oMath>
      </m:oMathPara>
    </w:p>
    <w:p w14:paraId="55DF584D"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 xml:space="preserve"> = </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m</m:t>
                  </m:r>
                </m:sub>
              </m:sSub>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num>
            <m:den>
              <m:r>
                <w:rPr>
                  <w:rFonts w:ascii="Cambria Math" w:hAnsi="Cambria Math"/>
                  <w:color w:val="C00000"/>
                </w:rPr>
                <m:t xml:space="preserve">5000 </m:t>
              </m:r>
              <m:r>
                <m:rPr>
                  <m:sty m:val="p"/>
                </m:rPr>
                <w:rPr>
                  <w:rFonts w:ascii="Cambria Math" w:hAnsi="Cambria Math"/>
                  <w:color w:val="C00000"/>
                </w:rPr>
                <m:t>Ω</m:t>
              </m:r>
            </m:den>
          </m:f>
        </m:oMath>
      </m:oMathPara>
    </w:p>
    <w:p w14:paraId="744B5331" w14:textId="77777777" w:rsidR="00B1592C" w:rsidRDefault="005801E3">
      <w:pPr>
        <w:keepLines/>
        <w:spacing w:after="140"/>
      </w:pPr>
      <m:oMathPara>
        <m:oMath>
          <m:r>
            <w:rPr>
              <w:rFonts w:ascii="Cambria Math" w:hAnsi="Cambria Math"/>
              <w:color w:val="C00000"/>
            </w:rPr>
            <m:t>若</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m</m:t>
              </m:r>
            </m:sub>
          </m:sSub>
          <m:r>
            <w:rPr>
              <w:rFonts w:ascii="Cambria Math" w:hAnsi="Cambria Math"/>
              <w:color w:val="C00000"/>
            </w:rPr>
            <m:t xml:space="preserve">=10 </m:t>
          </m:r>
          <m:r>
            <m:rPr>
              <m:sty m:val="p"/>
            </m:rPr>
            <w:rPr>
              <w:rFonts w:ascii="Cambria Math" w:hAnsi="Cambria Math"/>
              <w:color w:val="C00000"/>
            </w:rPr>
            <m:t>Ω</m:t>
          </m:r>
          <m:r>
            <w:rPr>
              <w:rFonts w:ascii="Cambria Math" w:hAnsi="Cambria Math"/>
              <w:color w:val="C00000"/>
            </w:rPr>
            <m:t>，则</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10×0.002</m:t>
              </m:r>
            </m:num>
            <m:den>
              <m:r>
                <w:rPr>
                  <w:rFonts w:ascii="Cambria Math" w:hAnsi="Cambria Math"/>
                  <w:color w:val="C00000"/>
                </w:rPr>
                <m:t>5000</m:t>
              </m:r>
            </m:den>
          </m:f>
          <m:r>
            <w:rPr>
              <w:rFonts w:ascii="Cambria Math" w:hAnsi="Cambria Math"/>
              <w:color w:val="C00000"/>
            </w:rPr>
            <m:t xml:space="preserve"> </m:t>
          </m:r>
          <m:r>
            <m:rPr>
              <m:sty m:val="p"/>
            </m:rPr>
            <w:rPr>
              <w:rFonts w:ascii="Cambria Math" w:hAnsi="Cambria Math"/>
              <w:color w:val="C00000"/>
            </w:rPr>
            <m:t>A</m:t>
          </m:r>
          <m:r>
            <w:rPr>
              <w:rFonts w:ascii="Cambria Math" w:hAnsi="Cambria Math"/>
              <w:color w:val="C00000"/>
            </w:rPr>
            <m:t xml:space="preserve"> = 4 </m:t>
          </m:r>
          <m:r>
            <w:rPr>
              <w:rFonts w:ascii="Cambria Math" w:hAnsi="Cambria Math"/>
              <w:color w:val="C00000"/>
            </w:rPr>
            <m:t>μ</m:t>
          </m:r>
          <m:r>
            <m:rPr>
              <m:sty m:val="p"/>
            </m:rPr>
            <w:rPr>
              <w:rFonts w:ascii="Cambria Math" w:hAnsi="Cambria Math"/>
              <w:color w:val="C00000"/>
            </w:rPr>
            <m:t>A</m:t>
          </m:r>
        </m:oMath>
      </m:oMathPara>
    </w:p>
    <w:p w14:paraId="08C37B1C" w14:textId="77777777" w:rsidR="00B1592C" w:rsidRDefault="005801E3">
      <w:pPr>
        <w:keepNext/>
        <w:keepLines/>
        <w:pageBreakBefore/>
        <w:spacing w:after="160"/>
      </w:pPr>
      <w:r>
        <w:lastRenderedPageBreak/>
        <w:t xml:space="preserve">286. </w:t>
      </w:r>
      <w:r>
        <w:t>试求每个元件发出或吸收的功率。</w:t>
      </w:r>
    </w:p>
    <w:p w14:paraId="4E56A1D6" w14:textId="77777777" w:rsidR="00B1592C" w:rsidRDefault="005801E3">
      <w:pPr>
        <w:keepNext/>
        <w:keepLines/>
        <w:spacing w:after="0"/>
      </w:pPr>
      <w:r>
        <w:rPr>
          <w:color w:val="666666"/>
        </w:rPr>
        <w:t>〔编校：原左图〕</w:t>
      </w:r>
    </w:p>
    <w:p w14:paraId="6C8B5F36" w14:textId="77777777" w:rsidR="00B1592C" w:rsidRDefault="005801E3">
      <w:pPr>
        <w:keepLines/>
        <w:spacing w:after="140"/>
        <w:jc w:val="center"/>
      </w:pPr>
      <w:r>
        <w:rPr>
          <w:noProof/>
        </w:rPr>
        <w:drawing>
          <wp:inline distT="0" distB="0" distL="0" distR="0" wp14:anchorId="46E18C3B" wp14:editId="55CD81E2">
            <wp:extent cx="4860000" cy="3325343"/>
            <wp:effectExtent l="0" t="0" r="0" b="0"/>
            <wp:docPr id="17" name="Picture 17" descr="第286题原图重绘；源30000.pdf；可编辑SVG：Q286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6a.png"/>
                    <pic:cNvPicPr/>
                  </pic:nvPicPr>
                  <pic:blipFill>
                    <a:blip r:embed="rId39">
                      <a:extLst>
                        <a:ext uri="{96DAC541-7B7A-43D3-8B79-37D633B846F1}">
                          <asvg:svgBlip xmlns:asvg="http://schemas.microsoft.com/office/drawing/2016/SVG/main" r:embed="rId40"/>
                        </a:ext>
                      </a:extLst>
                    </a:blip>
                    <a:stretch>
                      <a:fillRect/>
                    </a:stretch>
                  </pic:blipFill>
                  <pic:spPr>
                    <a:xfrm>
                      <a:off x="0" y="0"/>
                      <a:ext cx="4860000" cy="3325343"/>
                    </a:xfrm>
                    <a:prstGeom prst="rect">
                      <a:avLst/>
                    </a:prstGeom>
                  </pic:spPr>
                </pic:pic>
              </a:graphicData>
            </a:graphic>
          </wp:inline>
        </w:drawing>
      </w:r>
    </w:p>
    <w:p w14:paraId="39D09DF8" w14:textId="77777777" w:rsidR="00B1592C" w:rsidRDefault="005801E3">
      <w:pPr>
        <w:keepNext/>
        <w:keepLines/>
        <w:spacing w:after="0"/>
      </w:pPr>
      <w:r>
        <w:rPr>
          <w:color w:val="666666"/>
        </w:rPr>
        <w:t>〔编校：原右图〕</w:t>
      </w:r>
    </w:p>
    <w:p w14:paraId="1348F69B" w14:textId="77777777" w:rsidR="00B1592C" w:rsidRDefault="005801E3">
      <w:pPr>
        <w:keepLines/>
        <w:spacing w:after="140"/>
        <w:jc w:val="center"/>
      </w:pPr>
      <w:r>
        <w:rPr>
          <w:noProof/>
        </w:rPr>
        <w:drawing>
          <wp:inline distT="0" distB="0" distL="0" distR="0" wp14:anchorId="47FC9BC2" wp14:editId="40F04774">
            <wp:extent cx="5220000" cy="3193555"/>
            <wp:effectExtent l="0" t="0" r="0" b="0"/>
            <wp:docPr id="18" name="Picture 18" descr="第286题原图重绘；源30000.pdf；可编辑SVG：Q286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6b.png"/>
                    <pic:cNvPicPr/>
                  </pic:nvPicPr>
                  <pic:blipFill>
                    <a:blip r:embed="rId41">
                      <a:extLst>
                        <a:ext uri="{96DAC541-7B7A-43D3-8B79-37D633B846F1}">
                          <asvg:svgBlip xmlns:asvg="http://schemas.microsoft.com/office/drawing/2016/SVG/main" r:embed="rId42"/>
                        </a:ext>
                      </a:extLst>
                    </a:blip>
                    <a:stretch>
                      <a:fillRect/>
                    </a:stretch>
                  </pic:blipFill>
                  <pic:spPr>
                    <a:xfrm>
                      <a:off x="0" y="0"/>
                      <a:ext cx="5220000" cy="3193555"/>
                    </a:xfrm>
                    <a:prstGeom prst="rect">
                      <a:avLst/>
                    </a:prstGeom>
                  </pic:spPr>
                </pic:pic>
              </a:graphicData>
            </a:graphic>
          </wp:inline>
        </w:drawing>
      </w:r>
    </w:p>
    <w:p w14:paraId="71296508" w14:textId="77777777" w:rsidR="00B1592C" w:rsidRDefault="005801E3">
      <w:pPr>
        <w:keepNext/>
        <w:keepLines/>
        <w:pageBreakBefore/>
        <w:spacing w:after="100"/>
      </w:pPr>
      <w:r>
        <w:rPr>
          <w:color w:val="C00000"/>
        </w:rPr>
        <w:lastRenderedPageBreak/>
        <w:t>【第</w:t>
      </w:r>
      <w:r>
        <w:rPr>
          <w:color w:val="C00000"/>
        </w:rPr>
        <w:t>286</w:t>
      </w:r>
      <w:r>
        <w:rPr>
          <w:color w:val="C00000"/>
        </w:rPr>
        <w:t>题新增答案】左图：</w:t>
      </w:r>
      <m:oMath>
        <m:r>
          <w:rPr>
            <w:rFonts w:ascii="Cambria Math" w:hAnsi="Cambria Math"/>
            <w:color w:val="C00000"/>
          </w:rPr>
          <m:t>U</m:t>
        </m:r>
        <m:r>
          <w:rPr>
            <w:rFonts w:ascii="Cambria Math" w:hAnsi="Cambria Math"/>
            <w:color w:val="C00000"/>
          </w:rPr>
          <m:t xml:space="preserve">=-1 </m:t>
        </m:r>
        <m:r>
          <m:rPr>
            <m:sty m:val="p"/>
          </m:rPr>
          <w:rPr>
            <w:rFonts w:ascii="Cambria Math" w:hAnsi="Cambria Math"/>
            <w:color w:val="C00000"/>
          </w:rPr>
          <m:t>V</m:t>
        </m:r>
      </m:oMath>
      <w:r>
        <w:rPr>
          <w:color w:val="C00000"/>
        </w:rPr>
        <w:t>；</w:t>
      </w:r>
      <m:oMath>
        <m:r>
          <w:rPr>
            <w:rFonts w:ascii="Cambria Math" w:hAnsi="Cambria Math"/>
            <w:color w:val="C00000"/>
          </w:rPr>
          <m:t xml:space="preserve">2 </m:t>
        </m:r>
        <m:r>
          <m:rPr>
            <m:sty m:val="p"/>
          </m:rPr>
          <w:rPr>
            <w:rFonts w:ascii="Cambria Math" w:hAnsi="Cambria Math"/>
            <w:color w:val="C00000"/>
          </w:rPr>
          <m:t>Ω</m:t>
        </m:r>
      </m:oMath>
      <w:r>
        <w:rPr>
          <w:color w:val="C00000"/>
        </w:rPr>
        <w:t>吸收</w:t>
      </w:r>
      <m:oMath>
        <m:r>
          <w:rPr>
            <w:rFonts w:ascii="Cambria Math" w:hAnsi="Cambria Math"/>
            <w:color w:val="C00000"/>
          </w:rPr>
          <m:t xml:space="preserve">0.5 </m:t>
        </m:r>
        <m:r>
          <m:rPr>
            <m:sty m:val="p"/>
          </m:rPr>
          <w:rPr>
            <w:rFonts w:ascii="Cambria Math" w:hAnsi="Cambria Math"/>
            <w:color w:val="C00000"/>
          </w:rPr>
          <m:t>W</m:t>
        </m:r>
      </m:oMath>
      <w:r>
        <w:rPr>
          <w:color w:val="C00000"/>
        </w:rPr>
        <w:t>，独立源</w:t>
      </w:r>
      <m:oMath>
        <m:r>
          <w:rPr>
            <w:rFonts w:ascii="Cambria Math" w:hAnsi="Cambria Math"/>
            <w:color w:val="C00000"/>
          </w:rPr>
          <m:t>U</m:t>
        </m:r>
      </m:oMath>
      <w:r>
        <w:rPr>
          <w:color w:val="C00000"/>
        </w:rPr>
        <w:t>吸收</w:t>
      </w:r>
      <m:oMath>
        <m:r>
          <w:rPr>
            <w:rFonts w:ascii="Cambria Math" w:hAnsi="Cambria Math"/>
            <w:color w:val="C00000"/>
          </w:rPr>
          <m:t xml:space="preserve">0.5 </m:t>
        </m:r>
        <m:r>
          <m:rPr>
            <m:sty m:val="p"/>
          </m:rPr>
          <w:rPr>
            <w:rFonts w:ascii="Cambria Math" w:hAnsi="Cambria Math"/>
            <w:color w:val="C00000"/>
          </w:rPr>
          <m:t>W</m:t>
        </m:r>
      </m:oMath>
      <w:r>
        <w:rPr>
          <w:color w:val="C00000"/>
        </w:rPr>
        <w:t>，受控源</w:t>
      </w:r>
      <m:oMath>
        <m:r>
          <w:rPr>
            <w:rFonts w:ascii="Cambria Math" w:hAnsi="Cambria Math"/>
            <w:color w:val="C00000"/>
          </w:rPr>
          <m:t>2</m:t>
        </m:r>
        <m:r>
          <w:rPr>
            <w:rFonts w:ascii="Cambria Math" w:hAnsi="Cambria Math"/>
            <w:color w:val="C00000"/>
          </w:rPr>
          <m:t>U</m:t>
        </m:r>
      </m:oMath>
      <w:r>
        <w:rPr>
          <w:color w:val="C00000"/>
        </w:rPr>
        <w:t>发出</w:t>
      </w:r>
      <m:oMath>
        <m:r>
          <w:rPr>
            <w:rFonts w:ascii="Cambria Math" w:hAnsi="Cambria Math"/>
            <w:color w:val="C00000"/>
          </w:rPr>
          <m:t xml:space="preserve">1 </m:t>
        </m:r>
        <m:r>
          <m:rPr>
            <m:sty m:val="p"/>
          </m:rPr>
          <w:rPr>
            <w:rFonts w:ascii="Cambria Math" w:hAnsi="Cambria Math"/>
            <w:color w:val="C00000"/>
          </w:rPr>
          <m:t>W</m:t>
        </m:r>
      </m:oMath>
      <w:r>
        <w:rPr>
          <w:color w:val="C00000"/>
        </w:rPr>
        <w:t>。右图：</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=0.4 </m:t>
        </m:r>
        <m:r>
          <m:rPr>
            <m:sty m:val="p"/>
          </m:rPr>
          <w:rPr>
            <w:rFonts w:ascii="Cambria Math" w:hAnsi="Cambria Math"/>
            <w:color w:val="C00000"/>
          </w:rPr>
          <m:t>A</m:t>
        </m:r>
      </m:oMath>
      <w:r>
        <w:rPr>
          <w:color w:val="C00000"/>
        </w:rPr>
        <w:t>；</w:t>
      </w:r>
      <m:oMath>
        <m:r>
          <w:rPr>
            <w:rFonts w:ascii="Cambria Math" w:hAnsi="Cambria Math"/>
            <w:color w:val="C00000"/>
          </w:rPr>
          <m:t xml:space="preserve">2 </m:t>
        </m:r>
        <m:r>
          <m:rPr>
            <m:sty m:val="p"/>
          </m:rPr>
          <w:rPr>
            <w:rFonts w:ascii="Cambria Math" w:hAnsi="Cambria Math"/>
            <w:color w:val="C00000"/>
          </w:rPr>
          <m:t>Ω</m:t>
        </m:r>
      </m:oMath>
      <w:r>
        <w:rPr>
          <w:color w:val="C00000"/>
        </w:rPr>
        <w:t>吸收</w:t>
      </w:r>
      <m:oMath>
        <m:r>
          <w:rPr>
            <w:rFonts w:ascii="Cambria Math" w:hAnsi="Cambria Math"/>
            <w:color w:val="C00000"/>
          </w:rPr>
          <m:t xml:space="preserve">0.32 </m:t>
        </m:r>
        <m:r>
          <m:rPr>
            <m:sty m:val="p"/>
          </m:rPr>
          <w:rPr>
            <w:rFonts w:ascii="Cambria Math" w:hAnsi="Cambria Math"/>
            <w:color w:val="C00000"/>
          </w:rPr>
          <m:t>W</m:t>
        </m:r>
      </m:oMath>
      <w:r>
        <w:rPr>
          <w:color w:val="C00000"/>
        </w:rPr>
        <w:t>，</w:t>
      </w:r>
      <m:oMath>
        <m:r>
          <w:rPr>
            <w:rFonts w:ascii="Cambria Math" w:hAnsi="Cambria Math"/>
            <w:color w:val="C00000"/>
          </w:rPr>
          <m:t xml:space="preserve">1 </m:t>
        </m:r>
        <m:r>
          <m:rPr>
            <m:sty m:val="p"/>
          </m:rPr>
          <w:rPr>
            <w:rFonts w:ascii="Cambria Math" w:hAnsi="Cambria Math"/>
            <w:color w:val="C00000"/>
          </w:rPr>
          <m:t>Ω</m:t>
        </m:r>
      </m:oMath>
      <w:r>
        <w:rPr>
          <w:color w:val="C00000"/>
        </w:rPr>
        <w:t>吸收</w:t>
      </w:r>
      <m:oMath>
        <m:r>
          <w:rPr>
            <w:rFonts w:ascii="Cambria Math" w:hAnsi="Cambria Math"/>
            <w:color w:val="C00000"/>
          </w:rPr>
          <m:t xml:space="preserve">1.44 </m:t>
        </m:r>
        <m:r>
          <m:rPr>
            <m:sty m:val="p"/>
          </m:rPr>
          <w:rPr>
            <w:rFonts w:ascii="Cambria Math" w:hAnsi="Cambria Math"/>
            <w:color w:val="C00000"/>
          </w:rPr>
          <m:t>W</m:t>
        </m:r>
      </m:oMath>
      <w:r>
        <w:rPr>
          <w:color w:val="C00000"/>
        </w:rPr>
        <w:t>，</w:t>
      </w:r>
      <m:oMath>
        <m:r>
          <w:rPr>
            <w:rFonts w:ascii="Cambria Math" w:hAnsi="Cambria Math"/>
            <w:color w:val="C00000"/>
          </w:rPr>
          <m:t xml:space="preserve">2 </m:t>
        </m:r>
        <m:r>
          <m:rPr>
            <m:sty m:val="p"/>
          </m:rPr>
          <w:rPr>
            <w:rFonts w:ascii="Cambria Math" w:hAnsi="Cambria Math"/>
            <w:color w:val="C00000"/>
          </w:rPr>
          <m:t>V</m:t>
        </m:r>
      </m:oMath>
      <w:r>
        <w:rPr>
          <w:color w:val="C00000"/>
        </w:rPr>
        <w:t>独立源发出</w:t>
      </w:r>
      <m:oMath>
        <m:r>
          <w:rPr>
            <w:rFonts w:ascii="Cambria Math" w:hAnsi="Cambria Math"/>
            <w:color w:val="C00000"/>
          </w:rPr>
          <m:t xml:space="preserve">0.8 </m:t>
        </m:r>
        <m:r>
          <m:rPr>
            <m:sty m:val="p"/>
          </m:rPr>
          <w:rPr>
            <w:rFonts w:ascii="Cambria Math" w:hAnsi="Cambria Math"/>
            <w:color w:val="C00000"/>
          </w:rPr>
          <m:t>W</m:t>
        </m:r>
      </m:oMath>
      <w:r>
        <w:rPr>
          <w:color w:val="C00000"/>
        </w:rPr>
        <w:t>，受控源</w:t>
      </w:r>
      <m:oMath>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发出</w:t>
      </w:r>
      <m:oMath>
        <m:r>
          <w:rPr>
            <w:rFonts w:ascii="Cambria Math" w:hAnsi="Cambria Math"/>
            <w:color w:val="C00000"/>
          </w:rPr>
          <m:t xml:space="preserve">0.96 </m:t>
        </m:r>
        <m:r>
          <m:rPr>
            <m:sty m:val="p"/>
          </m:rPr>
          <w:rPr>
            <w:rFonts w:ascii="Cambria Math" w:hAnsi="Cambria Math"/>
            <w:color w:val="C00000"/>
          </w:rPr>
          <m:t>W</m:t>
        </m:r>
      </m:oMath>
      <w:r>
        <w:rPr>
          <w:color w:val="C00000"/>
        </w:rPr>
        <w:t>。</w:t>
      </w:r>
    </w:p>
    <w:p w14:paraId="5C15E41B" w14:textId="77777777" w:rsidR="00B1592C" w:rsidRDefault="005801E3">
      <w:pPr>
        <w:keepLines/>
        <w:spacing w:after="120"/>
      </w:pPr>
      <w:r>
        <w:rPr>
          <w:color w:val="C00000"/>
        </w:rPr>
        <w:t>左图按给定电流</w:t>
      </w:r>
      <m:oMath>
        <m:r>
          <w:rPr>
            <w:rFonts w:ascii="Cambria Math" w:hAnsi="Cambria Math"/>
            <w:color w:val="C00000"/>
          </w:rPr>
          <m:t xml:space="preserve">0.5 </m:t>
        </m:r>
        <m:r>
          <m:rPr>
            <m:sty m:val="p"/>
          </m:rPr>
          <w:rPr>
            <w:rFonts w:ascii="Cambria Math" w:hAnsi="Cambria Math"/>
            <w:color w:val="C00000"/>
          </w:rPr>
          <m:t>A</m:t>
        </m:r>
      </m:oMath>
      <w:r>
        <w:rPr>
          <w:color w:val="C00000"/>
        </w:rPr>
        <w:t>写</w:t>
      </w:r>
      <m:oMath>
        <m:r>
          <m:rPr>
            <m:sty m:val="p"/>
          </m:rPr>
          <w:rPr>
            <w:rFonts w:ascii="Cambria Math" w:hAnsi="Cambria Math"/>
            <w:color w:val="C00000"/>
          </w:rPr>
          <m:t>KVL</m:t>
        </m:r>
      </m:oMath>
      <w:r>
        <w:rPr>
          <w:color w:val="C00000"/>
        </w:rPr>
        <w:t>：</w:t>
      </w:r>
      <m:oMath>
        <m:r>
          <w:rPr>
            <w:rFonts w:ascii="Cambria Math" w:hAnsi="Cambria Math"/>
            <w:color w:val="C00000"/>
          </w:rPr>
          <m:t>U</m:t>
        </m:r>
        <m:r>
          <w:rPr>
            <w:rFonts w:ascii="Cambria Math" w:hAnsi="Cambria Math"/>
            <w:color w:val="C00000"/>
          </w:rPr>
          <m:t>-</m:t>
        </m:r>
        <m:r>
          <w:rPr>
            <w:rFonts w:ascii="Cambria Math" w:hAnsi="Cambria Math"/>
            <w:color w:val="C00000"/>
          </w:rPr>
          <m:t>2</m:t>
        </m:r>
        <m:r>
          <w:rPr>
            <w:rFonts w:ascii="Cambria Math" w:hAnsi="Cambria Math"/>
            <w:color w:val="C00000"/>
          </w:rPr>
          <m:t>U</m:t>
        </m:r>
        <m:r>
          <w:rPr>
            <w:rFonts w:ascii="Cambria Math" w:hAnsi="Cambria Math"/>
            <w:color w:val="C00000"/>
          </w:rPr>
          <m:t>=0.5×2</m:t>
        </m:r>
      </m:oMath>
      <w:r>
        <w:rPr>
          <w:color w:val="C00000"/>
        </w:rPr>
        <w:t>。</w:t>
      </w:r>
      <m:oMath>
        <m:r>
          <w:rPr>
            <w:rFonts w:ascii="Cambria Math" w:hAnsi="Cambria Math"/>
            <w:color w:val="C00000"/>
          </w:rPr>
          <m:t>U</m:t>
        </m:r>
      </m:oMath>
      <w:r>
        <w:rPr>
          <w:color w:val="C00000"/>
        </w:rPr>
        <w:t>的负值表示实际极性与参考极性相反，不能为得到正值而改图。独立源参考正端电流为</w:t>
      </w:r>
      <m:oMath>
        <m:r>
          <w:rPr>
            <w:rFonts w:ascii="Cambria Math" w:hAnsi="Cambria Math"/>
            <w:color w:val="C00000"/>
          </w:rPr>
          <m:t>-</m:t>
        </m:r>
        <m:r>
          <w:rPr>
            <w:rFonts w:ascii="Cambria Math" w:hAnsi="Cambria Math"/>
            <w:color w:val="C00000"/>
          </w:rPr>
          <m:t xml:space="preserve">0.5 </m:t>
        </m:r>
        <m:r>
          <m:rPr>
            <m:sty m:val="p"/>
          </m:rPr>
          <w:rPr>
            <w:rFonts w:ascii="Cambria Math" w:hAnsi="Cambria Math"/>
            <w:color w:val="C00000"/>
          </w:rPr>
          <m:t>A</m:t>
        </m:r>
      </m:oMath>
      <w:r>
        <w:rPr>
          <w:color w:val="C00000"/>
        </w:rPr>
        <w:t>，受控源参考正端电流为</w:t>
      </w:r>
      <m:oMath>
        <m:r>
          <w:rPr>
            <w:rFonts w:ascii="Cambria Math" w:hAnsi="Cambria Math"/>
            <w:color w:val="C00000"/>
          </w:rPr>
          <m:t xml:space="preserve">+0.5 </m:t>
        </m:r>
        <m:r>
          <m:rPr>
            <m:sty m:val="p"/>
          </m:rPr>
          <w:rPr>
            <w:rFonts w:ascii="Cambria Math" w:hAnsi="Cambria Math"/>
            <w:color w:val="C00000"/>
          </w:rPr>
          <m:t>A</m:t>
        </m:r>
      </m:oMath>
      <w:r>
        <w:rPr>
          <w:color w:val="C00000"/>
        </w:rPr>
        <w:t>。</w:t>
      </w:r>
    </w:p>
    <w:p w14:paraId="4EDCD7EB" w14:textId="77777777" w:rsidR="00B1592C" w:rsidRDefault="005801E3">
      <w:pPr>
        <w:keepLines/>
        <w:spacing w:after="120"/>
      </w:pPr>
      <w:r>
        <w:rPr>
          <w:color w:val="C00000"/>
        </w:rPr>
        <w:t>右图设顶部公共结点电压为</w:t>
      </w:r>
      <m:oMath>
        <m:r>
          <w:rPr>
            <w:rFonts w:ascii="Cambria Math" w:hAnsi="Cambria Math"/>
            <w:color w:val="C00000"/>
          </w:rPr>
          <m:t>v</m:t>
        </m:r>
      </m:oMath>
      <w:r>
        <w:rPr>
          <w:color w:val="C00000"/>
        </w:rPr>
        <w:t>。向结点供给的电流为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，故</w:t>
      </w:r>
      <m:oMath>
        <m:f>
          <m:fPr>
            <m:ctrlPr>
              <w:rPr>
                <w:rFonts w:ascii="Cambria Math" w:hAnsi="Cambria Math"/>
                <w:color w:val="C00000"/>
              </w:rPr>
            </m:ctrlPr>
          </m:fPr>
          <m:num>
            <m:r>
              <w:rPr>
                <w:rFonts w:ascii="Cambria Math" w:hAnsi="Cambria Math"/>
                <w:color w:val="C00000"/>
              </w:rPr>
              <m:t>v</m:t>
            </m:r>
          </m:num>
          <m:den>
            <m:r>
              <w:rPr>
                <w:rFonts w:ascii="Cambria Math" w:hAnsi="Cambria Math"/>
                <w:color w:val="C00000"/>
              </w:rPr>
              <m:t>1</m:t>
            </m:r>
          </m:den>
        </m:f>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；结合</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(2-</m:t>
            </m:r>
            <m:r>
              <w:rPr>
                <w:rFonts w:ascii="Cambria Math" w:hAnsi="Cambria Math"/>
                <w:color w:val="C00000"/>
              </w:rPr>
              <m:t>v</m:t>
            </m:r>
            <m:r>
              <w:rPr>
                <w:rFonts w:ascii="Cambria Math" w:hAnsi="Cambria Math"/>
                <w:color w:val="C00000"/>
              </w:rPr>
              <m:t>)</m:t>
            </m:r>
          </m:num>
          <m:den>
            <m:r>
              <w:rPr>
                <w:rFonts w:ascii="Cambria Math" w:hAnsi="Cambria Math"/>
                <w:color w:val="C00000"/>
              </w:rPr>
              <m:t>2</m:t>
            </m:r>
          </m:den>
        </m:f>
      </m:oMath>
      <w:r>
        <w:rPr>
          <w:color w:val="C00000"/>
        </w:rPr>
        <w:t>得</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=0.4 </m:t>
        </m:r>
        <m:r>
          <m:rPr>
            <m:sty m:val="p"/>
          </m:rPr>
          <w:rPr>
            <w:rFonts w:ascii="Cambria Math" w:hAnsi="Cambria Math"/>
            <w:color w:val="C00000"/>
          </w:rPr>
          <m:t>A</m:t>
        </m:r>
      </m:oMath>
      <w:r>
        <w:rPr>
          <w:color w:val="C00000"/>
        </w:rPr>
        <w:t>、</w:t>
      </w:r>
      <m:oMath>
        <m:r>
          <w:rPr>
            <w:rFonts w:ascii="Cambria Math" w:hAnsi="Cambria Math"/>
            <w:color w:val="C00000"/>
          </w:rPr>
          <m:t>v</m:t>
        </m:r>
        <m:r>
          <w:rPr>
            <w:rFonts w:ascii="Cambria Math" w:hAnsi="Cambria Math"/>
            <w:color w:val="C00000"/>
          </w:rPr>
          <m:t xml:space="preserve">=1.2 </m:t>
        </m:r>
        <m:r>
          <m:rPr>
            <m:sty m:val="p"/>
          </m:rPr>
          <w:rPr>
            <w:rFonts w:ascii="Cambria Math" w:hAnsi="Cambria Math"/>
            <w:color w:val="C00000"/>
          </w:rPr>
          <m:t>V</m:t>
        </m:r>
      </m:oMath>
      <w:r>
        <w:rPr>
          <w:color w:val="C00000"/>
        </w:rPr>
        <w:t>。</w:t>
      </w:r>
    </w:p>
    <w:p w14:paraId="095432BC" w14:textId="77777777" w:rsidR="00B1592C" w:rsidRDefault="005801E3">
      <w:pPr>
        <w:keepLines/>
        <w:spacing w:after="120"/>
      </w:pPr>
      <w:r>
        <w:rPr>
          <w:color w:val="C00000"/>
        </w:rPr>
        <w:t>所有功率均按电流流入电压正端为吸收正值计算，两图的吸收功率代数和分别为</w:t>
      </w:r>
      <m:oMath>
        <m:r>
          <w:rPr>
            <w:rFonts w:ascii="Cambria Math" w:hAnsi="Cambria Math"/>
            <w:color w:val="C00000"/>
          </w:rPr>
          <m:t>0</m:t>
        </m:r>
      </m:oMath>
      <w:r>
        <w:rPr>
          <w:color w:val="C00000"/>
        </w:rPr>
        <w:t>。原图没有</w:t>
      </w:r>
      <m:oMath>
        <m:r>
          <w:rPr>
            <w:rFonts w:ascii="Cambria Math" w:hAnsi="Cambria Math"/>
            <w:color w:val="C00000"/>
          </w:rPr>
          <m:t>(</m:t>
        </m:r>
        <m:r>
          <w:rPr>
            <w:rFonts w:ascii="Cambria Math" w:hAnsi="Cambria Math"/>
            <w:color w:val="C00000"/>
          </w:rPr>
          <m:t>a</m:t>
        </m:r>
        <m:r>
          <w:rPr>
            <w:rFonts w:ascii="Cambria Math" w:hAnsi="Cambria Math"/>
            <w:color w:val="C00000"/>
          </w:rPr>
          <m:t>)</m:t>
        </m:r>
      </m:oMath>
      <w:r>
        <w:rPr>
          <w:color w:val="C00000"/>
        </w:rPr>
        <w:t>、</w:t>
      </w:r>
      <m:oMath>
        <m:r>
          <w:rPr>
            <w:rFonts w:ascii="Cambria Math" w:hAnsi="Cambria Math"/>
            <w:color w:val="C00000"/>
          </w:rPr>
          <m:t>(</m:t>
        </m:r>
        <m:r>
          <w:rPr>
            <w:rFonts w:ascii="Cambria Math" w:hAnsi="Cambria Math"/>
            <w:color w:val="C00000"/>
          </w:rPr>
          <m:t>b</m:t>
        </m:r>
        <m:r>
          <w:rPr>
            <w:rFonts w:ascii="Cambria Math" w:hAnsi="Cambria Math"/>
            <w:color w:val="C00000"/>
          </w:rPr>
          <m:t>)</m:t>
        </m:r>
      </m:oMath>
      <w:r>
        <w:rPr>
          <w:color w:val="C00000"/>
        </w:rPr>
        <w:t>标号，忠实图不增号，解析以左图、右图区分。</w:t>
      </w:r>
    </w:p>
    <w:p w14:paraId="7E2AFA09" w14:textId="77777777" w:rsidR="00B1592C" w:rsidRDefault="005801E3">
      <w:pPr>
        <w:keepLines/>
        <w:spacing w:after="140"/>
      </w:pPr>
      <m:oMathPara>
        <m:oMath>
          <m:r>
            <w:rPr>
              <w:rFonts w:ascii="Cambria Math" w:hAnsi="Cambria Math"/>
              <w:color w:val="C00000"/>
            </w:rPr>
            <m:t>左图：</m:t>
          </m:r>
          <m:r>
            <w:rPr>
              <w:rFonts w:ascii="Cambria Math" w:hAnsi="Cambria Math"/>
              <w:color w:val="C00000"/>
            </w:rPr>
            <m:t>U</m:t>
          </m:r>
          <m:r>
            <w:rPr>
              <w:rFonts w:ascii="Cambria Math" w:hAnsi="Cambria Math"/>
              <w:color w:val="C00000"/>
            </w:rPr>
            <m:t>-</m:t>
          </m:r>
          <m:r>
            <w:rPr>
              <w:rFonts w:ascii="Cambria Math" w:hAnsi="Cambria Math"/>
              <w:color w:val="C00000"/>
            </w:rPr>
            <m:t>2</m:t>
          </m:r>
          <m:r>
            <w:rPr>
              <w:rFonts w:ascii="Cambria Math" w:hAnsi="Cambria Math"/>
              <w:color w:val="C00000"/>
            </w:rPr>
            <m:t>U</m:t>
          </m:r>
          <m:r>
            <w:rPr>
              <w:rFonts w:ascii="Cambria Math" w:hAnsi="Cambria Math"/>
              <w:color w:val="C00000"/>
            </w:rPr>
            <m:t>=0.5×2</m:t>
          </m:r>
          <m:r>
            <w:rPr>
              <w:rFonts w:ascii="Cambria Math" w:hAnsi="Cambria Math"/>
              <w:color w:val="C00000"/>
            </w:rPr>
            <m:t>，</m:t>
          </m:r>
          <m:r>
            <w:rPr>
              <w:rFonts w:ascii="Cambria Math" w:hAnsi="Cambria Math"/>
              <w:color w:val="C00000"/>
            </w:rPr>
            <m:t>U</m:t>
          </m:r>
          <m:r>
            <w:rPr>
              <w:rFonts w:ascii="Cambria Math" w:hAnsi="Cambria Math"/>
              <w:color w:val="C00000"/>
            </w:rPr>
            <m:t xml:space="preserve">=-1 </m:t>
          </m:r>
          <m:r>
            <m:rPr>
              <m:sty m:val="p"/>
            </m:rPr>
            <w:rPr>
              <w:rFonts w:ascii="Cambria Math" w:hAnsi="Cambria Math"/>
              <w:color w:val="C00000"/>
            </w:rPr>
            <m:t>V</m:t>
          </m:r>
        </m:oMath>
      </m:oMathPara>
    </w:p>
    <w:p w14:paraId="51C71DC2"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2</m:t>
              </m:r>
              <m:r>
                <m:rPr>
                  <m:sty m:val="p"/>
                </m:rPr>
                <w:rPr>
                  <w:rFonts w:ascii="Cambria Math" w:hAnsi="Cambria Math"/>
                  <w:color w:val="C00000"/>
                </w:rPr>
                <m:t>Ω</m:t>
              </m:r>
            </m:sub>
          </m:sSub>
          <m:r>
            <w:rPr>
              <w:rFonts w:ascii="Cambria Math" w:hAnsi="Cambria Math"/>
              <w:color w:val="C00000"/>
            </w:rPr>
            <m:t>=</m:t>
          </m:r>
          <m:sSup>
            <m:sSupPr>
              <m:ctrlPr>
                <w:rPr>
                  <w:rFonts w:ascii="Cambria Math" w:hAnsi="Cambria Math"/>
                  <w:color w:val="C00000"/>
                </w:rPr>
              </m:ctrlPr>
            </m:sSupPr>
            <m:e>
              <m:r>
                <w:rPr>
                  <w:rFonts w:ascii="Cambria Math" w:hAnsi="Cambria Math"/>
                  <w:color w:val="C00000"/>
                </w:rPr>
                <m:t>(0.5)</m:t>
              </m:r>
            </m:e>
            <m:sup>
              <m:r>
                <w:rPr>
                  <w:rFonts w:ascii="Cambria Math" w:hAnsi="Cambria Math"/>
                  <w:color w:val="C00000"/>
                </w:rPr>
                <m:t>2</m:t>
              </m:r>
            </m:sup>
          </m:sSup>
          <m:r>
            <w:rPr>
              <w:rFonts w:ascii="Cambria Math" w:hAnsi="Cambria Math"/>
              <w:color w:val="C00000"/>
            </w:rPr>
            <m:t xml:space="preserve">×2=0.5 </m:t>
          </m:r>
          <m:r>
            <m:rPr>
              <m:sty m:val="p"/>
            </m:rPr>
            <w:rPr>
              <w:rFonts w:ascii="Cambria Math" w:hAnsi="Cambria Math"/>
              <w:color w:val="C00000"/>
            </w:rPr>
            <m:t>W</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U</m:t>
              </m:r>
            </m:sub>
          </m:sSub>
          <m:r>
            <w:rPr>
              <w:rFonts w:ascii="Cambria Math" w:hAnsi="Cambria Math"/>
              <w:color w:val="C00000"/>
            </w:rPr>
            <m:t xml:space="preserve">=(-1)×(-0.5)=0.5 </m:t>
          </m:r>
          <m:r>
            <m:rPr>
              <m:sty m:val="p"/>
            </m:rPr>
            <w:rPr>
              <w:rFonts w:ascii="Cambria Math" w:hAnsi="Cambria Math"/>
              <w:color w:val="C00000"/>
            </w:rPr>
            <m:t>W</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2</m:t>
              </m:r>
              <m:r>
                <w:rPr>
                  <w:rFonts w:ascii="Cambria Math" w:hAnsi="Cambria Math"/>
                  <w:color w:val="C00000"/>
                </w:rPr>
                <m:t>U</m:t>
              </m:r>
            </m:sub>
          </m:sSub>
          <m:r>
            <w:rPr>
              <w:rFonts w:ascii="Cambria Math" w:hAnsi="Cambria Math"/>
              <w:color w:val="C00000"/>
            </w:rPr>
            <m:t xml:space="preserve">=(-2)×0.5=-1 </m:t>
          </m:r>
          <m:r>
            <m:rPr>
              <m:sty m:val="p"/>
            </m:rPr>
            <w:rPr>
              <w:rFonts w:ascii="Cambria Math" w:hAnsi="Cambria Math"/>
              <w:color w:val="C00000"/>
            </w:rPr>
            <m:t>W</m:t>
          </m:r>
        </m:oMath>
      </m:oMathPara>
    </w:p>
    <w:p w14:paraId="5ECD8A4B" w14:textId="77777777" w:rsidR="00B1592C" w:rsidRDefault="005801E3">
      <w:pPr>
        <w:keepLines/>
        <w:spacing w:after="140"/>
      </w:pPr>
      <m:oMathPara>
        <m:oMath>
          <m:r>
            <w:rPr>
              <w:rFonts w:ascii="Cambria Math" w:hAnsi="Cambria Math"/>
              <w:color w:val="C00000"/>
            </w:rPr>
            <m:t>右图：</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 = </m:t>
          </m:r>
          <m:f>
            <m:fPr>
              <m:ctrlPr>
                <w:rPr>
                  <w:rFonts w:ascii="Cambria Math" w:hAnsi="Cambria Math"/>
                  <w:color w:val="C00000"/>
                </w:rPr>
              </m:ctrlPr>
            </m:fPr>
            <m:num>
              <m:r>
                <w:rPr>
                  <w:rFonts w:ascii="Cambria Math" w:hAnsi="Cambria Math"/>
                  <w:color w:val="C00000"/>
                </w:rPr>
                <m:t>2-</m:t>
              </m:r>
              <m:r>
                <w:rPr>
                  <w:rFonts w:ascii="Cambria Math" w:hAnsi="Cambria Math"/>
                  <w:color w:val="C00000"/>
                </w:rPr>
                <m:t>v</m:t>
              </m:r>
            </m:num>
            <m:den>
              <m:r>
                <w:rPr>
                  <w:rFonts w:ascii="Cambria Math" w:hAnsi="Cambria Math"/>
                  <w:color w:val="C00000"/>
                </w:rPr>
                <m:t>2</m:t>
              </m:r>
            </m:den>
          </m:f>
          <m:r>
            <w:rPr>
              <w:rFonts w:ascii="Cambria Math" w:hAnsi="Cambria Math"/>
              <w:color w:val="C00000"/>
            </w:rPr>
            <m:t>，</m:t>
          </m:r>
          <m:r>
            <w:rPr>
              <w:rFonts w:ascii="Cambria Math" w:hAnsi="Cambria Math"/>
              <w:color w:val="C00000"/>
            </w:rPr>
            <m:t>v</m:t>
          </m:r>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=0.4 </m:t>
          </m:r>
          <m:r>
            <m:rPr>
              <m:sty m:val="p"/>
            </m:rPr>
            <w:rPr>
              <w:rFonts w:ascii="Cambria Math" w:hAnsi="Cambria Math"/>
              <w:color w:val="C00000"/>
            </w:rPr>
            <m:t>A</m:t>
          </m:r>
          <m:r>
            <w:rPr>
              <w:rFonts w:ascii="Cambria Math" w:hAnsi="Cambria Math"/>
              <w:color w:val="C00000"/>
            </w:rPr>
            <m:t>，</m:t>
          </m:r>
          <m:r>
            <w:rPr>
              <w:rFonts w:ascii="Cambria Math" w:hAnsi="Cambria Math"/>
              <w:color w:val="C00000"/>
            </w:rPr>
            <m:t>v</m:t>
          </m:r>
          <m:r>
            <w:rPr>
              <w:rFonts w:ascii="Cambria Math" w:hAnsi="Cambria Math"/>
              <w:color w:val="C00000"/>
            </w:rPr>
            <m:t xml:space="preserve">=1.2 </m:t>
          </m:r>
          <m:r>
            <m:rPr>
              <m:sty m:val="p"/>
            </m:rPr>
            <w:rPr>
              <w:rFonts w:ascii="Cambria Math" w:hAnsi="Cambria Math"/>
              <w:color w:val="C00000"/>
            </w:rPr>
            <m:t>V</m:t>
          </m:r>
        </m:oMath>
      </m:oMathPara>
    </w:p>
    <w:p w14:paraId="0E3F51E4"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2</m:t>
              </m:r>
              <m:r>
                <m:rPr>
                  <m:sty m:val="p"/>
                </m:rPr>
                <w:rPr>
                  <w:rFonts w:ascii="Cambria Math" w:hAnsi="Cambria Math"/>
                  <w:color w:val="C00000"/>
                </w:rPr>
                <m:t>Ω</m:t>
              </m:r>
            </m:sub>
          </m:sSub>
          <m:r>
            <w:rPr>
              <w:rFonts w:ascii="Cambria Math" w:hAnsi="Cambria Math"/>
              <w:color w:val="C00000"/>
            </w:rPr>
            <m:t xml:space="preserve">=0.32 </m:t>
          </m:r>
          <m:r>
            <m:rPr>
              <m:sty m:val="p"/>
            </m:rPr>
            <w:rPr>
              <w:rFonts w:ascii="Cambria Math" w:hAnsi="Cambria Math"/>
              <w:color w:val="C00000"/>
            </w:rPr>
            <m:t>W</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1</m:t>
              </m:r>
              <m:r>
                <m:rPr>
                  <m:sty m:val="p"/>
                </m:rPr>
                <w:rPr>
                  <w:rFonts w:ascii="Cambria Math" w:hAnsi="Cambria Math"/>
                  <w:color w:val="C00000"/>
                </w:rPr>
                <m:t>Ω</m:t>
              </m:r>
            </m:sub>
          </m:sSub>
          <m:r>
            <w:rPr>
              <w:rFonts w:ascii="Cambria Math" w:hAnsi="Cambria Math"/>
              <w:color w:val="C00000"/>
            </w:rPr>
            <m:t xml:space="preserve">=1.44 </m:t>
          </m:r>
          <m:r>
            <m:rPr>
              <m:sty m:val="p"/>
            </m:rPr>
            <w:rPr>
              <w:rFonts w:ascii="Cambria Math" w:hAnsi="Cambria Math"/>
              <w:color w:val="C00000"/>
            </w:rPr>
            <m:t>W</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2</m:t>
              </m:r>
              <m:r>
                <m:rPr>
                  <m:sty m:val="p"/>
                </m:rPr>
                <w:rPr>
                  <w:rFonts w:ascii="Cambria Math" w:hAnsi="Cambria Math"/>
                  <w:color w:val="C00000"/>
                </w:rPr>
                <m:t>V</m:t>
              </m:r>
            </m:sub>
          </m:sSub>
          <m:r>
            <w:rPr>
              <w:rFonts w:ascii="Cambria Math" w:hAnsi="Cambria Math"/>
              <w:color w:val="C00000"/>
            </w:rPr>
            <m:t xml:space="preserve">=-0.8 </m:t>
          </m:r>
          <m:r>
            <m:rPr>
              <m:sty m:val="p"/>
            </m:rPr>
            <w:rPr>
              <w:rFonts w:ascii="Cambria Math" w:hAnsi="Cambria Math"/>
              <w:color w:val="C00000"/>
            </w:rPr>
            <m:t>W</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受控</m:t>
              </m:r>
            </m:sub>
          </m:sSub>
          <m:r>
            <w:rPr>
              <w:rFonts w:ascii="Cambria Math" w:hAnsi="Cambria Math"/>
              <w:color w:val="C00000"/>
            </w:rPr>
            <m:t xml:space="preserve">=-0.96 </m:t>
          </m:r>
          <m:r>
            <m:rPr>
              <m:sty m:val="p"/>
            </m:rPr>
            <w:rPr>
              <w:rFonts w:ascii="Cambria Math" w:hAnsi="Cambria Math"/>
              <w:color w:val="C00000"/>
            </w:rPr>
            <m:t>W</m:t>
          </m:r>
        </m:oMath>
      </m:oMathPara>
    </w:p>
    <w:p w14:paraId="2E3547DC" w14:textId="77777777" w:rsidR="00B1592C" w:rsidRDefault="005801E3">
      <w:pPr>
        <w:keepNext/>
        <w:keepLines/>
        <w:pageBreakBefore/>
        <w:spacing w:after="160"/>
      </w:pPr>
      <w:r>
        <w:lastRenderedPageBreak/>
        <w:t xml:space="preserve">287. </w:t>
      </w:r>
      <w:r>
        <w:t>求两个独立源的功率</w:t>
      </w:r>
    </w:p>
    <w:p w14:paraId="4D1286F5" w14:textId="77777777" w:rsidR="00B1592C" w:rsidRDefault="005801E3">
      <w:pPr>
        <w:keepLines/>
        <w:spacing w:after="140"/>
        <w:jc w:val="center"/>
      </w:pPr>
      <w:r>
        <w:rPr>
          <w:noProof/>
        </w:rPr>
        <w:drawing>
          <wp:inline distT="0" distB="0" distL="0" distR="0" wp14:anchorId="5CF20F25" wp14:editId="4D3BEEC2">
            <wp:extent cx="5976000" cy="3132753"/>
            <wp:effectExtent l="0" t="0" r="0" b="0"/>
            <wp:docPr id="19" name="Picture 19" descr="第287题原图重绘；源30000.pdf；可编辑SVG：Q287.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7.png"/>
                    <pic:cNvPicPr/>
                  </pic:nvPicPr>
                  <pic:blipFill>
                    <a:blip r:embed="rId43">
                      <a:extLst>
                        <a:ext uri="{96DAC541-7B7A-43D3-8B79-37D633B846F1}">
                          <asvg:svgBlip xmlns:asvg="http://schemas.microsoft.com/office/drawing/2016/SVG/main" r:embed="rId44"/>
                        </a:ext>
                      </a:extLst>
                    </a:blip>
                    <a:stretch>
                      <a:fillRect/>
                    </a:stretch>
                  </pic:blipFill>
                  <pic:spPr>
                    <a:xfrm>
                      <a:off x="0" y="0"/>
                      <a:ext cx="5976000" cy="3132753"/>
                    </a:xfrm>
                    <a:prstGeom prst="rect">
                      <a:avLst/>
                    </a:prstGeom>
                  </pic:spPr>
                </pic:pic>
              </a:graphicData>
            </a:graphic>
          </wp:inline>
        </w:drawing>
      </w:r>
    </w:p>
    <w:p w14:paraId="5AD03C25" w14:textId="77777777" w:rsidR="00B1592C" w:rsidRDefault="005801E3">
      <w:pPr>
        <w:keepNext/>
        <w:keepLines/>
        <w:spacing w:after="100"/>
      </w:pPr>
      <w:r>
        <w:rPr>
          <w:color w:val="C00000"/>
        </w:rPr>
        <w:t>【新增答案】</w:t>
      </w:r>
      <m:oMath>
        <m:r>
          <w:rPr>
            <w:rFonts w:ascii="Cambria Math" w:hAnsi="Cambria Math"/>
            <w:color w:val="C00000"/>
          </w:rPr>
          <m:t xml:space="preserve">15 </m:t>
        </m:r>
        <m:r>
          <m:rPr>
            <m:sty m:val="p"/>
          </m:rPr>
          <w:rPr>
            <w:rFonts w:ascii="Cambria Math" w:hAnsi="Cambria Math"/>
            <w:color w:val="C00000"/>
          </w:rPr>
          <m:t>V</m:t>
        </m:r>
      </m:oMath>
      <w:r>
        <w:rPr>
          <w:color w:val="C00000"/>
        </w:rPr>
        <w:t>独立电压源吸收</w:t>
      </w:r>
      <m:oMath>
        <m:r>
          <w:rPr>
            <w:rFonts w:ascii="Cambria Math" w:hAnsi="Cambria Math"/>
            <w:color w:val="C00000"/>
          </w:rPr>
          <m:t xml:space="preserve">30 </m:t>
        </m:r>
        <m:r>
          <m:rPr>
            <m:sty m:val="p"/>
          </m:rPr>
          <w:rPr>
            <w:rFonts w:ascii="Cambria Math" w:hAnsi="Cambria Math"/>
            <w:color w:val="C00000"/>
          </w:rPr>
          <m:t>W</m:t>
        </m:r>
      </m:oMath>
      <w:r>
        <w:rPr>
          <w:color w:val="C00000"/>
        </w:rPr>
        <w:t>；</w:t>
      </w:r>
      <m:oMath>
        <m:r>
          <w:rPr>
            <w:rFonts w:ascii="Cambria Math" w:hAnsi="Cambria Math"/>
            <w:color w:val="C00000"/>
          </w:rPr>
          <m:t xml:space="preserve">2 </m:t>
        </m:r>
        <m:r>
          <m:rPr>
            <m:sty m:val="p"/>
          </m:rPr>
          <w:rPr>
            <w:rFonts w:ascii="Cambria Math" w:hAnsi="Cambria Math"/>
            <w:color w:val="C00000"/>
          </w:rPr>
          <m:t>A</m:t>
        </m:r>
      </m:oMath>
      <w:r>
        <w:rPr>
          <w:color w:val="C00000"/>
        </w:rPr>
        <w:t>独立电流源发出</w:t>
      </w:r>
      <m:oMath>
        <m:r>
          <w:rPr>
            <w:rFonts w:ascii="Cambria Math" w:hAnsi="Cambria Math"/>
            <w:color w:val="C00000"/>
          </w:rPr>
          <m:t xml:space="preserve">30 </m:t>
        </m:r>
        <m:r>
          <m:rPr>
            <m:sty m:val="p"/>
          </m:rPr>
          <w:rPr>
            <w:rFonts w:ascii="Cambria Math" w:hAnsi="Cambria Math"/>
            <w:color w:val="C00000"/>
          </w:rPr>
          <m:t>W</m:t>
        </m:r>
      </m:oMath>
      <w:r>
        <w:rPr>
          <w:color w:val="C00000"/>
        </w:rPr>
        <w:t>。</w:t>
      </w:r>
    </w:p>
    <w:p w14:paraId="01A03ACD" w14:textId="77777777" w:rsidR="00B1592C" w:rsidRDefault="005801E3">
      <w:pPr>
        <w:keepLines/>
        <w:spacing w:after="120"/>
      </w:pPr>
      <w:r>
        <w:rPr>
          <w:color w:val="C00000"/>
        </w:rPr>
        <w:t>右上结点处，</w:t>
      </w:r>
      <m:oMath>
        <m:r>
          <w:rPr>
            <w:rFonts w:ascii="Cambria Math" w:hAnsi="Cambria Math"/>
            <w:color w:val="C00000"/>
          </w:rPr>
          <m:t>i</m:t>
        </m:r>
      </m:oMath>
      <w:r>
        <w:rPr>
          <w:color w:val="C00000"/>
        </w:rPr>
        <w:t>与</w:t>
      </w:r>
      <m:oMath>
        <m:r>
          <w:rPr>
            <w:rFonts w:ascii="Cambria Math" w:hAnsi="Cambria Math"/>
            <w:color w:val="C00000"/>
          </w:rPr>
          <m:t xml:space="preserve">2 </m:t>
        </m:r>
        <m:r>
          <m:rPr>
            <m:sty m:val="p"/>
          </m:rPr>
          <w:rPr>
            <w:rFonts w:ascii="Cambria Math" w:hAnsi="Cambria Math"/>
            <w:color w:val="C00000"/>
          </w:rPr>
          <m:t>A</m:t>
        </m:r>
      </m:oMath>
      <w:r>
        <w:rPr>
          <w:color w:val="C00000"/>
        </w:rPr>
        <w:t>流入，</w:t>
      </w:r>
      <m:oMath>
        <m:r>
          <w:rPr>
            <w:rFonts w:ascii="Cambria Math" w:hAnsi="Cambria Math"/>
            <w:color w:val="C00000"/>
          </w:rPr>
          <m:t>2</m:t>
        </m:r>
        <m:r>
          <w:rPr>
            <w:rFonts w:ascii="Cambria Math" w:hAnsi="Cambria Math"/>
            <w:color w:val="C00000"/>
          </w:rPr>
          <m:t>i</m:t>
        </m:r>
      </m:oMath>
      <w:r>
        <w:rPr>
          <w:color w:val="C00000"/>
        </w:rPr>
        <w:t>流出，因此</w:t>
      </w:r>
      <m:oMath>
        <m:r>
          <w:rPr>
            <w:rFonts w:ascii="Cambria Math" w:hAnsi="Cambria Math"/>
            <w:color w:val="C00000"/>
          </w:rPr>
          <m:t>i</m:t>
        </m:r>
        <m:r>
          <w:rPr>
            <w:rFonts w:ascii="Cambria Math" w:hAnsi="Cambria Math"/>
            <w:color w:val="C00000"/>
          </w:rPr>
          <m:t xml:space="preserve">=2 </m:t>
        </m:r>
        <m:r>
          <m:rPr>
            <m:sty m:val="p"/>
          </m:rPr>
          <w:rPr>
            <w:rFonts w:ascii="Cambria Math" w:hAnsi="Cambria Math"/>
            <w:color w:val="C00000"/>
          </w:rPr>
          <m:t>A</m:t>
        </m:r>
      </m:oMath>
      <w:r>
        <w:rPr>
          <w:color w:val="C00000"/>
        </w:rPr>
        <w:t>。左节点电压由受控源</w:t>
      </w:r>
      <m:oMath>
        <m:r>
          <w:rPr>
            <w:rFonts w:ascii="Cambria Math" w:hAnsi="Cambria Math"/>
            <w:color w:val="C00000"/>
          </w:rPr>
          <m:t>15</m:t>
        </m:r>
        <m:r>
          <w:rPr>
            <w:rFonts w:ascii="Cambria Math" w:hAnsi="Cambria Math"/>
            <w:color w:val="C00000"/>
          </w:rPr>
          <m:t>i</m:t>
        </m:r>
      </m:oMath>
      <w:r>
        <w:rPr>
          <w:color w:val="C00000"/>
        </w:rPr>
        <w:t>确定为</w:t>
      </w:r>
      <m:oMath>
        <m:r>
          <w:rPr>
            <w:rFonts w:ascii="Cambria Math" w:hAnsi="Cambria Math"/>
            <w:color w:val="C00000"/>
          </w:rPr>
          <m:t xml:space="preserve">30 </m:t>
        </m:r>
        <m:r>
          <m:rPr>
            <m:sty m:val="p"/>
          </m:rPr>
          <w:rPr>
            <w:rFonts w:ascii="Cambria Math" w:hAnsi="Cambria Math"/>
            <w:color w:val="C00000"/>
          </w:rPr>
          <m:t>V</m:t>
        </m:r>
      </m:oMath>
      <w:r>
        <w:rPr>
          <w:color w:val="C00000"/>
        </w:rPr>
        <w:t>。</w:t>
      </w:r>
    </w:p>
    <w:p w14:paraId="7AFC7867" w14:textId="77777777" w:rsidR="00B1592C" w:rsidRDefault="005801E3">
      <w:pPr>
        <w:keepLines/>
        <w:spacing w:after="120"/>
      </w:pPr>
      <w:r>
        <w:rPr>
          <w:color w:val="C00000"/>
        </w:rPr>
        <w:t>顶部</w:t>
      </w:r>
      <m:oMath>
        <m:r>
          <w:rPr>
            <w:rFonts w:ascii="Cambria Math" w:hAnsi="Cambria Math"/>
            <w:color w:val="C00000"/>
          </w:rPr>
          <m:t xml:space="preserve">15 </m:t>
        </m:r>
        <m:r>
          <m:rPr>
            <m:sty m:val="p"/>
          </m:rPr>
          <w:rPr>
            <w:rFonts w:ascii="Cambria Math" w:hAnsi="Cambria Math"/>
            <w:color w:val="C00000"/>
          </w:rPr>
          <m:t>V</m:t>
        </m:r>
      </m:oMath>
      <w:r>
        <w:rPr>
          <w:color w:val="C00000"/>
        </w:rPr>
        <w:t>电源左正右负，故右结点电压</w:t>
      </w:r>
      <m:oMath>
        <m:r>
          <w:rPr>
            <w:rFonts w:ascii="Cambria Math" w:hAnsi="Cambria Math"/>
            <w:color w:val="C00000"/>
          </w:rPr>
          <m:t>u</m:t>
        </m:r>
        <m:r>
          <w:rPr>
            <w:rFonts w:ascii="Cambria Math" w:hAnsi="Cambria Math"/>
            <w:color w:val="C00000"/>
          </w:rPr>
          <m:t xml:space="preserve">=30-15=15 </m:t>
        </m:r>
        <m:r>
          <m:rPr>
            <m:sty m:val="p"/>
          </m:rPr>
          <w:rPr>
            <w:rFonts w:ascii="Cambria Math" w:hAnsi="Cambria Math"/>
            <w:color w:val="C00000"/>
          </w:rPr>
          <m:t>V</m:t>
        </m:r>
      </m:oMath>
      <w:r>
        <w:rPr>
          <w:color w:val="C00000"/>
        </w:rPr>
        <w:t>。</w:t>
      </w:r>
      <m:oMath>
        <m:r>
          <w:rPr>
            <w:rFonts w:ascii="Cambria Math" w:hAnsi="Cambria Math"/>
            <w:color w:val="C00000"/>
          </w:rPr>
          <m:t>i</m:t>
        </m:r>
      </m:oMath>
      <w:r>
        <w:rPr>
          <w:color w:val="C00000"/>
        </w:rPr>
        <w:t>由该电压源正端流入，电压源吸收功率</w:t>
      </w:r>
      <m:oMath>
        <m:r>
          <w:rPr>
            <w:rFonts w:ascii="Cambria Math" w:hAnsi="Cambria Math"/>
            <w:color w:val="C00000"/>
          </w:rPr>
          <m:t xml:space="preserve">15×2=30 </m:t>
        </m:r>
        <m:r>
          <m:rPr>
            <m:sty m:val="p"/>
          </m:rPr>
          <w:rPr>
            <w:rFonts w:ascii="Cambria Math" w:hAnsi="Cambria Math"/>
            <w:color w:val="C00000"/>
          </w:rPr>
          <m:t>W</m:t>
        </m:r>
      </m:oMath>
      <w:r>
        <w:rPr>
          <w:color w:val="C00000"/>
        </w:rPr>
        <w:t>；</w:t>
      </w:r>
      <m:oMath>
        <m:r>
          <w:rPr>
            <w:rFonts w:ascii="Cambria Math" w:hAnsi="Cambria Math"/>
            <w:color w:val="C00000"/>
          </w:rPr>
          <m:t xml:space="preserve">2 </m:t>
        </m:r>
        <m:r>
          <m:rPr>
            <m:sty m:val="p"/>
          </m:rPr>
          <w:rPr>
            <w:rFonts w:ascii="Cambria Math" w:hAnsi="Cambria Math"/>
            <w:color w:val="C00000"/>
          </w:rPr>
          <m:t>A</m:t>
        </m:r>
      </m:oMath>
      <w:r>
        <w:rPr>
          <w:color w:val="C00000"/>
        </w:rPr>
        <w:t>由电流源负端流入，吸收功率为</w:t>
      </w:r>
      <m:oMath>
        <m:r>
          <w:rPr>
            <w:rFonts w:ascii="Cambria Math" w:hAnsi="Cambria Math"/>
            <w:color w:val="C00000"/>
          </w:rPr>
          <m:t>-</m:t>
        </m:r>
        <m:r>
          <w:rPr>
            <w:rFonts w:ascii="Cambria Math" w:hAnsi="Cambria Math"/>
            <w:color w:val="C00000"/>
          </w:rPr>
          <m:t xml:space="preserve">15×2=-30 </m:t>
        </m:r>
        <m:r>
          <m:rPr>
            <m:sty m:val="p"/>
          </m:rPr>
          <w:rPr>
            <w:rFonts w:ascii="Cambria Math" w:hAnsi="Cambria Math"/>
            <w:color w:val="C00000"/>
          </w:rPr>
          <m:t>W</m:t>
        </m:r>
      </m:oMath>
      <w:r>
        <w:rPr>
          <w:color w:val="C00000"/>
        </w:rPr>
        <w:t>。</w:t>
      </w:r>
    </w:p>
    <w:p w14:paraId="42A3EE85" w14:textId="77777777" w:rsidR="00B1592C" w:rsidRDefault="005801E3">
      <w:pPr>
        <w:keepLines/>
        <w:spacing w:after="120"/>
      </w:pPr>
      <w:r>
        <w:rPr>
          <w:color w:val="C00000"/>
        </w:rPr>
        <w:t>精确验算同时含</w:t>
      </w:r>
      <m:oMath>
        <m:r>
          <w:rPr>
            <w:rFonts w:ascii="Cambria Math" w:hAnsi="Cambria Math"/>
            <w:color w:val="C00000"/>
          </w:rPr>
          <m:t xml:space="preserve">1 </m:t>
        </m:r>
        <m:r>
          <m:rPr>
            <m:sty m:val="p"/>
          </m:rPr>
          <w:rPr>
            <w:rFonts w:ascii="Cambria Math" w:hAnsi="Cambria Math"/>
            <w:color w:val="C00000"/>
          </w:rPr>
          <m:t>Ω</m:t>
        </m:r>
      </m:oMath>
      <w:r>
        <w:rPr>
          <w:color w:val="C00000"/>
        </w:rPr>
        <w:t>及两个受控源，五个元件吸收功率之和为</w:t>
      </w:r>
      <m:oMath>
        <m:r>
          <w:rPr>
            <w:rFonts w:ascii="Cambria Math" w:hAnsi="Cambria Math"/>
            <w:color w:val="C00000"/>
          </w:rPr>
          <m:t xml:space="preserve">900-960+30-30+60=0 </m:t>
        </m:r>
        <m:r>
          <m:rPr>
            <m:sty m:val="p"/>
          </m:rPr>
          <w:rPr>
            <w:rFonts w:ascii="Cambria Math" w:hAnsi="Cambria Math"/>
            <w:color w:val="C00000"/>
          </w:rPr>
          <m:t>W</m:t>
        </m:r>
      </m:oMath>
      <w:r>
        <w:rPr>
          <w:color w:val="C00000"/>
        </w:rPr>
        <w:t>。</w:t>
      </w:r>
    </w:p>
    <w:p w14:paraId="2602474C" w14:textId="77777777" w:rsidR="00B1592C" w:rsidRDefault="005801E3">
      <w:pPr>
        <w:keepLines/>
        <w:spacing w:after="140"/>
      </w:pPr>
      <m:oMathPara>
        <m:oMath>
          <m:r>
            <w:rPr>
              <w:rFonts w:ascii="Cambria Math" w:hAnsi="Cambria Math"/>
              <w:color w:val="C00000"/>
            </w:rPr>
            <m:t>i</m:t>
          </m:r>
          <m:r>
            <w:rPr>
              <w:rFonts w:ascii="Cambria Math" w:hAnsi="Cambria Math"/>
              <w:color w:val="C00000"/>
            </w:rPr>
            <m:t>+2=2</m:t>
          </m:r>
          <m:r>
            <w:rPr>
              <w:rFonts w:ascii="Cambria Math" w:hAnsi="Cambria Math"/>
              <w:color w:val="C00000"/>
            </w:rPr>
            <m:t>i</m:t>
          </m:r>
          <m:r>
            <w:rPr>
              <w:rFonts w:ascii="Cambria Math" w:hAnsi="Cambria Math"/>
              <w:color w:val="C00000"/>
            </w:rPr>
            <m:t>，</m:t>
          </m:r>
          <m:r>
            <w:rPr>
              <w:rFonts w:ascii="Cambria Math" w:hAnsi="Cambria Math"/>
              <w:color w:val="C00000"/>
            </w:rPr>
            <m:t>i</m:t>
          </m:r>
          <m:r>
            <w:rPr>
              <w:rFonts w:ascii="Cambria Math" w:hAnsi="Cambria Math"/>
              <w:color w:val="C00000"/>
            </w:rPr>
            <m:t xml:space="preserve">=2 </m:t>
          </m:r>
          <m:r>
            <m:rPr>
              <m:sty m:val="p"/>
            </m:rPr>
            <w:rPr>
              <w:rFonts w:ascii="Cambria Math" w:hAnsi="Cambria Math"/>
              <w:color w:val="C00000"/>
            </w:rPr>
            <m:t>A</m:t>
          </m:r>
        </m:oMath>
      </m:oMathPara>
    </w:p>
    <w:p w14:paraId="4076066D" w14:textId="77777777" w:rsidR="00B1592C" w:rsidRDefault="005801E3">
      <w:pPr>
        <w:keepLines/>
        <w:spacing w:after="140"/>
      </w:pPr>
      <m:oMathPara>
        <m:oMath>
          <m:r>
            <w:rPr>
              <w:rFonts w:ascii="Cambria Math" w:hAnsi="Cambria Math"/>
              <w:color w:val="C00000"/>
            </w:rPr>
            <m:t>u</m:t>
          </m:r>
          <m:r>
            <w:rPr>
              <w:rFonts w:ascii="Cambria Math" w:hAnsi="Cambria Math"/>
              <w:color w:val="C00000"/>
            </w:rPr>
            <m:t>=15</m:t>
          </m:r>
          <m:r>
            <w:rPr>
              <w:rFonts w:ascii="Cambria Math" w:hAnsi="Cambria Math"/>
              <w:color w:val="C00000"/>
            </w:rPr>
            <m:t>i</m:t>
          </m:r>
          <m:r>
            <w:rPr>
              <w:rFonts w:ascii="Cambria Math" w:hAnsi="Cambria Math"/>
              <w:color w:val="C00000"/>
            </w:rPr>
            <m:t>-</m:t>
          </m:r>
          <m:r>
            <w:rPr>
              <w:rFonts w:ascii="Cambria Math" w:hAnsi="Cambria Math"/>
              <w:color w:val="C00000"/>
            </w:rPr>
            <m:t xml:space="preserve">15=15 </m:t>
          </m:r>
          <m:r>
            <m:rPr>
              <m:sty m:val="p"/>
            </m:rPr>
            <w:rPr>
              <w:rFonts w:ascii="Cambria Math" w:hAnsi="Cambria Math"/>
              <w:color w:val="C00000"/>
            </w:rPr>
            <m:t>V</m:t>
          </m:r>
        </m:oMath>
      </m:oMathPara>
    </w:p>
    <w:p w14:paraId="0AE158F2"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15</m:t>
              </m:r>
              <m:r>
                <m:rPr>
                  <m:sty m:val="p"/>
                </m:rPr>
                <w:rPr>
                  <w:rFonts w:ascii="Cambria Math" w:hAnsi="Cambria Math"/>
                  <w:color w:val="C00000"/>
                </w:rPr>
                <m:t>V</m:t>
              </m:r>
              <m:r>
                <w:rPr>
                  <w:rFonts w:ascii="Cambria Math" w:hAnsi="Cambria Math"/>
                  <w:color w:val="C00000"/>
                </w:rPr>
                <m:t>,</m:t>
              </m:r>
              <m:r>
                <w:rPr>
                  <w:rFonts w:ascii="Cambria Math" w:hAnsi="Cambria Math"/>
                  <w:color w:val="C00000"/>
                </w:rPr>
                <m:t>吸收</m:t>
              </m:r>
            </m:sub>
          </m:sSub>
          <m:r>
            <w:rPr>
              <w:rFonts w:ascii="Cambria Math" w:hAnsi="Cambria Math"/>
              <w:color w:val="C00000"/>
            </w:rPr>
            <m:t>=15</m:t>
          </m:r>
          <m:r>
            <w:rPr>
              <w:rFonts w:ascii="Cambria Math" w:hAnsi="Cambria Math"/>
              <w:color w:val="C00000"/>
            </w:rPr>
            <m:t>i</m:t>
          </m:r>
          <m:r>
            <w:rPr>
              <w:rFonts w:ascii="Cambria Math" w:hAnsi="Cambria Math"/>
              <w:color w:val="C00000"/>
            </w:rPr>
            <m:t xml:space="preserve">=30 </m:t>
          </m:r>
          <m:r>
            <m:rPr>
              <m:sty m:val="p"/>
            </m:rPr>
            <w:rPr>
              <w:rFonts w:ascii="Cambria Math" w:hAnsi="Cambria Math"/>
              <w:color w:val="C00000"/>
            </w:rPr>
            <m:t>W</m:t>
          </m:r>
        </m:oMath>
      </m:oMathPara>
    </w:p>
    <w:p w14:paraId="021DEB1F"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2</m:t>
              </m:r>
              <m:r>
                <m:rPr>
                  <m:sty m:val="p"/>
                </m:rPr>
                <w:rPr>
                  <w:rFonts w:ascii="Cambria Math" w:hAnsi="Cambria Math"/>
                  <w:color w:val="C00000"/>
                </w:rPr>
                <m:t>A</m:t>
              </m:r>
              <m:r>
                <w:rPr>
                  <w:rFonts w:ascii="Cambria Math" w:hAnsi="Cambria Math"/>
                  <w:color w:val="C00000"/>
                </w:rPr>
                <m:t>,</m:t>
              </m:r>
              <m:r>
                <w:rPr>
                  <w:rFonts w:ascii="Cambria Math" w:hAnsi="Cambria Math"/>
                  <w:color w:val="C00000"/>
                </w:rPr>
                <m:t>吸收</m:t>
              </m:r>
            </m:sub>
          </m:sSub>
          <m:r>
            <w:rPr>
              <w:rFonts w:ascii="Cambria Math" w:hAnsi="Cambria Math"/>
              <w:color w:val="C00000"/>
            </w:rPr>
            <m:t>=-2</m:t>
          </m:r>
          <m:r>
            <w:rPr>
              <w:rFonts w:ascii="Cambria Math" w:hAnsi="Cambria Math"/>
              <w:color w:val="C00000"/>
            </w:rPr>
            <m:t>u</m:t>
          </m:r>
          <m:r>
            <w:rPr>
              <w:rFonts w:ascii="Cambria Math" w:hAnsi="Cambria Math"/>
              <w:color w:val="C00000"/>
            </w:rPr>
            <m:t xml:space="preserve">=-30 </m:t>
          </m:r>
          <m:r>
            <m:rPr>
              <m:sty m:val="p"/>
            </m:rPr>
            <w:rPr>
              <w:rFonts w:ascii="Cambria Math" w:hAnsi="Cambria Math"/>
              <w:color w:val="C00000"/>
            </w:rPr>
            <m:t>W</m:t>
          </m:r>
        </m:oMath>
      </m:oMathPara>
    </w:p>
    <w:p w14:paraId="50D1C85F" w14:textId="77777777" w:rsidR="00B1592C" w:rsidRDefault="005801E3">
      <w:pPr>
        <w:keepNext/>
        <w:keepLines/>
        <w:pageBreakBefore/>
        <w:spacing w:after="160"/>
      </w:pPr>
      <w:r>
        <w:lastRenderedPageBreak/>
        <w:t xml:space="preserve">288. </w:t>
      </w:r>
      <w:r>
        <w:t>所示两电路中的电压</w:t>
      </w:r>
      <w:r>
        <w:t xml:space="preserve">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w:t>
      </w:r>
      <w:r>
        <w:t>及受控电源的功率。</w:t>
      </w:r>
    </w:p>
    <w:p w14:paraId="1B00C2A0" w14:textId="77777777" w:rsidR="00B1592C" w:rsidRDefault="005801E3">
      <w:pPr>
        <w:keepNext/>
        <w:keepLines/>
        <w:spacing w:after="0"/>
      </w:pPr>
      <w:r>
        <w:rPr>
          <w:color w:val="666666"/>
        </w:rPr>
        <w:t>〔编校：原左图〕</w:t>
      </w:r>
    </w:p>
    <w:p w14:paraId="07374401" w14:textId="77777777" w:rsidR="00B1592C" w:rsidRDefault="005801E3">
      <w:pPr>
        <w:keepLines/>
        <w:spacing w:after="140"/>
        <w:jc w:val="center"/>
      </w:pPr>
      <w:r>
        <w:rPr>
          <w:noProof/>
        </w:rPr>
        <w:drawing>
          <wp:inline distT="0" distB="0" distL="0" distR="0" wp14:anchorId="0F436D09" wp14:editId="28BA9C9B">
            <wp:extent cx="5760000" cy="3535238"/>
            <wp:effectExtent l="0" t="0" r="0" b="0"/>
            <wp:docPr id="20" name="Picture 20" descr="第288题原图重绘；源30000.pdf；可编辑SVG：Q288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8a.png"/>
                    <pic:cNvPicPr/>
                  </pic:nvPicPr>
                  <pic:blipFill>
                    <a:blip r:embed="rId45">
                      <a:extLst>
                        <a:ext uri="{96DAC541-7B7A-43D3-8B79-37D633B846F1}">
                          <asvg:svgBlip xmlns:asvg="http://schemas.microsoft.com/office/drawing/2016/SVG/main" r:embed="rId46"/>
                        </a:ext>
                      </a:extLst>
                    </a:blip>
                    <a:stretch>
                      <a:fillRect/>
                    </a:stretch>
                  </pic:blipFill>
                  <pic:spPr>
                    <a:xfrm>
                      <a:off x="0" y="0"/>
                      <a:ext cx="5760000" cy="3535238"/>
                    </a:xfrm>
                    <a:prstGeom prst="rect">
                      <a:avLst/>
                    </a:prstGeom>
                  </pic:spPr>
                </pic:pic>
              </a:graphicData>
            </a:graphic>
          </wp:inline>
        </w:drawing>
      </w:r>
    </w:p>
    <w:p w14:paraId="6E387F9A" w14:textId="77777777" w:rsidR="00B1592C" w:rsidRDefault="005801E3">
      <w:pPr>
        <w:keepNext/>
        <w:keepLines/>
        <w:spacing w:after="0"/>
      </w:pPr>
      <w:r>
        <w:rPr>
          <w:color w:val="666666"/>
        </w:rPr>
        <w:t>〔编校：原右图〕</w:t>
      </w:r>
    </w:p>
    <w:p w14:paraId="08841B5A" w14:textId="77777777" w:rsidR="00B1592C" w:rsidRDefault="005801E3">
      <w:pPr>
        <w:keepLines/>
        <w:spacing w:after="140"/>
        <w:jc w:val="center"/>
      </w:pPr>
      <w:r>
        <w:rPr>
          <w:noProof/>
        </w:rPr>
        <w:drawing>
          <wp:inline distT="0" distB="0" distL="0" distR="0" wp14:anchorId="1A16B1D7" wp14:editId="73B13C2D">
            <wp:extent cx="4860000" cy="3389351"/>
            <wp:effectExtent l="0" t="0" r="0" b="0"/>
            <wp:docPr id="21" name="Picture 21" descr="第288题原图重绘；源30000.pdf；可编辑SVG：Q288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8b.png"/>
                    <pic:cNvPicPr/>
                  </pic:nvPicPr>
                  <pic:blipFill>
                    <a:blip r:embed="rId47">
                      <a:extLst>
                        <a:ext uri="{96DAC541-7B7A-43D3-8B79-37D633B846F1}">
                          <asvg:svgBlip xmlns:asvg="http://schemas.microsoft.com/office/drawing/2016/SVG/main" r:embed="rId48"/>
                        </a:ext>
                      </a:extLst>
                    </a:blip>
                    <a:stretch>
                      <a:fillRect/>
                    </a:stretch>
                  </pic:blipFill>
                  <pic:spPr>
                    <a:xfrm>
                      <a:off x="0" y="0"/>
                      <a:ext cx="4860000" cy="3389351"/>
                    </a:xfrm>
                    <a:prstGeom prst="rect">
                      <a:avLst/>
                    </a:prstGeom>
                  </pic:spPr>
                </pic:pic>
              </a:graphicData>
            </a:graphic>
          </wp:inline>
        </w:drawing>
      </w:r>
    </w:p>
    <w:p w14:paraId="4F1A0E75" w14:textId="77777777" w:rsidR="00B1592C" w:rsidRDefault="005801E3">
      <w:pPr>
        <w:keepNext/>
        <w:keepLines/>
        <w:pageBreakBefore/>
        <w:spacing w:after="100"/>
      </w:pPr>
      <w:r>
        <w:rPr>
          <w:color w:val="C00000"/>
        </w:rPr>
        <w:lastRenderedPageBreak/>
        <w:t>【第</w:t>
      </w:r>
      <w:r>
        <w:rPr>
          <w:color w:val="C00000"/>
        </w:rPr>
        <w:t>288</w:t>
      </w:r>
      <w:r>
        <w:rPr>
          <w:color w:val="C00000"/>
        </w:rPr>
        <w:t>题新增答案】左图：</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 xml:space="preserve">=-3 </m:t>
        </m:r>
        <m:r>
          <m:rPr>
            <m:sty m:val="p"/>
          </m:rPr>
          <w:rPr>
            <w:rFonts w:ascii="Cambria Math" w:hAnsi="Cambria Math"/>
            <w:color w:val="C00000"/>
          </w:rPr>
          <m:t>V</m:t>
        </m:r>
      </m:oMath>
      <w:r>
        <w:rPr>
          <w:color w:val="C00000"/>
        </w:rPr>
        <w:t>，受控电流源发出</w:t>
      </w:r>
      <m:oMath>
        <m:r>
          <w:rPr>
            <w:rFonts w:ascii="Cambria Math" w:hAnsi="Cambria Math"/>
            <w:color w:val="C00000"/>
          </w:rPr>
          <m:t xml:space="preserve">13.5 </m:t>
        </m:r>
        <m:r>
          <m:rPr>
            <m:sty m:val="p"/>
          </m:rPr>
          <w:rPr>
            <w:rFonts w:ascii="Cambria Math" w:hAnsi="Cambria Math"/>
            <w:color w:val="C00000"/>
          </w:rPr>
          <m:t>W</m:t>
        </m:r>
      </m:oMath>
      <w:r>
        <w:rPr>
          <w:color w:val="C00000"/>
        </w:rPr>
        <w:t>。右图：</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 xml:space="preserve">=15 </m:t>
        </m:r>
        <m:r>
          <m:rPr>
            <m:sty m:val="p"/>
          </m:rPr>
          <w:rPr>
            <w:rFonts w:ascii="Cambria Math" w:hAnsi="Cambria Math"/>
            <w:color w:val="C00000"/>
          </w:rPr>
          <m:t>V</m:t>
        </m:r>
      </m:oMath>
      <w:r>
        <w:rPr>
          <w:color w:val="C00000"/>
        </w:rPr>
        <w:t>，受控电压源发出</w:t>
      </w:r>
      <m:oMath>
        <m:r>
          <w:rPr>
            <w:rFonts w:ascii="Cambria Math" w:hAnsi="Cambria Math"/>
            <w:color w:val="C00000"/>
          </w:rPr>
          <m:t xml:space="preserve">27 </m:t>
        </m:r>
        <m:r>
          <m:rPr>
            <m:sty m:val="p"/>
          </m:rPr>
          <w:rPr>
            <w:rFonts w:ascii="Cambria Math" w:hAnsi="Cambria Math"/>
            <w:color w:val="C00000"/>
          </w:rPr>
          <m:t>W</m:t>
        </m:r>
      </m:oMath>
      <w:r>
        <w:rPr>
          <w:color w:val="C00000"/>
        </w:rPr>
        <w:t>。</w:t>
      </w:r>
    </w:p>
    <w:p w14:paraId="35A97246" w14:textId="77777777" w:rsidR="00B1592C" w:rsidRDefault="005801E3">
      <w:pPr>
        <w:keepLines/>
        <w:spacing w:after="120"/>
      </w:pPr>
      <w:r>
        <w:rPr>
          <w:color w:val="C00000"/>
        </w:rPr>
        <w:t>左图按参考方向写</w:t>
      </w:r>
      <m:oMath>
        <m:r>
          <m:rPr>
            <m:sty m:val="p"/>
          </m:rPr>
          <w:rPr>
            <w:rFonts w:ascii="Cambria Math" w:hAnsi="Cambria Math"/>
            <w:color w:val="C00000"/>
          </w:rPr>
          <m:t>KCL</m:t>
        </m:r>
      </m:oMath>
      <w:r>
        <w:rPr>
          <w:color w:val="C00000"/>
        </w:rPr>
        <w:t>，</w:t>
      </w:r>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num>
          <m:den>
            <m:r>
              <w:rPr>
                <w:rFonts w:ascii="Cambria Math" w:hAnsi="Cambria Math"/>
                <w:color w:val="C00000"/>
              </w:rPr>
              <m:t>2</m:t>
            </m:r>
          </m:den>
        </m:f>
        <m:r>
          <w:rPr>
            <w:rFonts w:ascii="Cambria Math" w:hAnsi="Cambria Math"/>
            <w:color w:val="C00000"/>
          </w:rPr>
          <m:t>=3+(</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2</m:t>
            </m:r>
          </m:den>
        </m:f>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，得</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 xml:space="preserve">=-3 </m:t>
        </m:r>
        <m:r>
          <m:rPr>
            <m:sty m:val="p"/>
          </m:rPr>
          <w:rPr>
            <w:rFonts w:ascii="Cambria Math" w:hAnsi="Cambria Math"/>
            <w:color w:val="C00000"/>
          </w:rPr>
          <m:t>V</m:t>
        </m:r>
      </m:oMath>
      <w:r>
        <w:rPr>
          <w:color w:val="C00000"/>
        </w:rPr>
        <w:t>；受控电流源参考电流为</w:t>
      </w:r>
      <m:oMath>
        <m:r>
          <w:rPr>
            <w:rFonts w:ascii="Cambria Math" w:hAnsi="Cambria Math"/>
            <w:color w:val="C00000"/>
          </w:rPr>
          <m:t>-</m:t>
        </m:r>
        <m:r>
          <w:rPr>
            <w:rFonts w:ascii="Cambria Math" w:hAnsi="Cambria Math"/>
            <w:color w:val="C00000"/>
          </w:rPr>
          <m:t xml:space="preserve">4.5 </m:t>
        </m:r>
        <m:r>
          <m:rPr>
            <m:sty m:val="p"/>
          </m:rPr>
          <w:rPr>
            <w:rFonts w:ascii="Cambria Math" w:hAnsi="Cambria Math"/>
            <w:color w:val="C00000"/>
          </w:rPr>
          <m:t>A</m:t>
        </m:r>
      </m:oMath>
      <w:r>
        <w:rPr>
          <w:color w:val="C00000"/>
        </w:rPr>
        <w:t>，实际向下。其吸收功率等于</w:t>
      </w:r>
      <m:oMath>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oMath>
      <w:r>
        <w:rPr>
          <w:color w:val="C00000"/>
        </w:rPr>
        <w:t>[</w:t>
      </w:r>
      <m:oMath>
        <m:r>
          <w:rPr>
            <w:rFonts w:ascii="Cambria Math" w:hAnsi="Cambria Math"/>
            <w:color w:val="C00000"/>
          </w:rPr>
          <m:t>(</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2</m:t>
            </m:r>
          </m:den>
        </m:f>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r>
          <w:rPr>
            <w:rFonts w:ascii="Cambria Math" w:hAnsi="Cambria Math"/>
            <w:color w:val="C00000"/>
          </w:rPr>
          <m:t>-</m:t>
        </m:r>
        <m:r>
          <w:rPr>
            <w:rFonts w:ascii="Cambria Math" w:hAnsi="Cambria Math"/>
            <w:color w:val="C00000"/>
          </w:rPr>
          <m:t xml:space="preserve">13.5 </m:t>
        </m:r>
        <m:r>
          <m:rPr>
            <m:sty m:val="p"/>
          </m:rPr>
          <w:rPr>
            <w:rFonts w:ascii="Cambria Math" w:hAnsi="Cambria Math"/>
            <w:color w:val="C00000"/>
          </w:rPr>
          <m:t>W</m:t>
        </m:r>
      </m:oMath>
      <w:r>
        <w:rPr>
          <w:color w:val="C00000"/>
        </w:rPr>
        <w:t>。</w:t>
      </w:r>
    </w:p>
    <w:p w14:paraId="4091C41E" w14:textId="77777777" w:rsidR="00B1592C" w:rsidRDefault="005801E3">
      <w:pPr>
        <w:keepLines/>
        <w:spacing w:after="120"/>
      </w:pPr>
      <w:r>
        <w:rPr>
          <w:color w:val="C00000"/>
        </w:rPr>
        <w:t>右图的受控电压源</w:t>
      </w:r>
      <m:oMath>
        <m:r>
          <w:rPr>
            <w:rFonts w:ascii="Cambria Math" w:hAnsi="Cambria Math"/>
            <w:color w:val="C00000"/>
          </w:rPr>
          <m:t>3</m:t>
        </m:r>
        <m:r>
          <w:rPr>
            <w:rFonts w:ascii="Cambria Math" w:hAnsi="Cambria Math"/>
            <w:color w:val="C00000"/>
          </w:rPr>
          <m:t>I</m:t>
        </m:r>
      </m:oMath>
      <w:r>
        <w:rPr>
          <w:color w:val="C00000"/>
        </w:rPr>
        <w:t>为下正上负。按</w:t>
      </w:r>
      <m:oMath>
        <m:r>
          <w:rPr>
            <w:rFonts w:ascii="Cambria Math" w:hAnsi="Cambria Math"/>
            <w:color w:val="C00000"/>
          </w:rPr>
          <m:t>I</m:t>
        </m:r>
      </m:oMath>
      <w:r>
        <w:rPr>
          <w:color w:val="C00000"/>
        </w:rPr>
        <w:t>顺时针方向写</w:t>
      </w:r>
      <m:oMath>
        <m:r>
          <m:rPr>
            <m:sty m:val="p"/>
          </m:rPr>
          <w:rPr>
            <w:rFonts w:ascii="Cambria Math" w:hAnsi="Cambria Math"/>
            <w:color w:val="C00000"/>
          </w:rPr>
          <m:t>KVL</m:t>
        </m:r>
      </m:oMath>
      <w:r>
        <w:rPr>
          <w:color w:val="C00000"/>
        </w:rPr>
        <w:t>：</w:t>
      </w:r>
      <m:oMath>
        <m:r>
          <w:rPr>
            <w:rFonts w:ascii="Cambria Math" w:hAnsi="Cambria Math"/>
            <w:color w:val="C00000"/>
          </w:rPr>
          <m:t>6-5</m:t>
        </m:r>
        <m:r>
          <w:rPr>
            <w:rFonts w:ascii="Cambria Math" w:hAnsi="Cambria Math"/>
            <w:color w:val="C00000"/>
          </w:rPr>
          <m:t>I</m:t>
        </m:r>
        <m:r>
          <w:rPr>
            <w:rFonts w:ascii="Cambria Math" w:hAnsi="Cambria Math"/>
            <w:color w:val="C00000"/>
          </w:rPr>
          <m:t>+3</m:t>
        </m:r>
        <m:r>
          <w:rPr>
            <w:rFonts w:ascii="Cambria Math" w:hAnsi="Cambria Math"/>
            <w:color w:val="C00000"/>
          </w:rPr>
          <m:t>I</m:t>
        </m:r>
        <m:r>
          <w:rPr>
            <w:rFonts w:ascii="Cambria Math" w:hAnsi="Cambria Math"/>
            <w:color w:val="C00000"/>
          </w:rPr>
          <m:t>=0</m:t>
        </m:r>
      </m:oMath>
      <w:r>
        <w:rPr>
          <w:color w:val="C00000"/>
        </w:rPr>
        <w:t>，因此</w:t>
      </w:r>
      <m:oMath>
        <m:r>
          <w:rPr>
            <w:rFonts w:ascii="Cambria Math" w:hAnsi="Cambria Math"/>
            <w:color w:val="C00000"/>
          </w:rPr>
          <m:t>I</m:t>
        </m:r>
        <m:r>
          <w:rPr>
            <w:rFonts w:ascii="Cambria Math" w:hAnsi="Cambria Math"/>
            <w:color w:val="C00000"/>
          </w:rPr>
          <m:t xml:space="preserve">=3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 xml:space="preserve">=15 </m:t>
        </m:r>
        <m:r>
          <m:rPr>
            <m:sty m:val="p"/>
          </m:rPr>
          <w:rPr>
            <w:rFonts w:ascii="Cambria Math" w:hAnsi="Cambria Math"/>
            <w:color w:val="C00000"/>
          </w:rPr>
          <m:t>V</m:t>
        </m:r>
      </m:oMath>
      <w:r>
        <w:rPr>
          <w:color w:val="C00000"/>
        </w:rPr>
        <w:t>。电流由受控电压源负端流入，其吸收功率为</w:t>
      </w:r>
      <w:r>
        <w:rPr>
          <w:color w:val="C00000"/>
        </w:rPr>
        <w:t>−</w:t>
      </w:r>
      <m:oMath>
        <m:r>
          <w:rPr>
            <w:rFonts w:ascii="Cambria Math" w:hAnsi="Cambria Math"/>
            <w:color w:val="C00000"/>
          </w:rPr>
          <m:t>(3</m:t>
        </m:r>
        <m:r>
          <w:rPr>
            <w:rFonts w:ascii="Cambria Math" w:hAnsi="Cambria Math"/>
            <w:color w:val="C00000"/>
          </w:rPr>
          <m:t>I</m:t>
        </m:r>
        <m:r>
          <w:rPr>
            <w:rFonts w:ascii="Cambria Math" w:hAnsi="Cambria Math"/>
            <w:color w:val="C00000"/>
          </w:rPr>
          <m:t>)</m:t>
        </m:r>
        <m:r>
          <w:rPr>
            <w:rFonts w:ascii="Cambria Math" w:hAnsi="Cambria Math"/>
            <w:color w:val="C00000"/>
          </w:rPr>
          <m:t>I</m:t>
        </m:r>
        <m:r>
          <w:rPr>
            <w:rFonts w:ascii="Cambria Math" w:hAnsi="Cambria Math"/>
            <w:color w:val="C00000"/>
          </w:rPr>
          <m:t xml:space="preserve">=-27 </m:t>
        </m:r>
        <m:r>
          <m:rPr>
            <m:sty m:val="p"/>
          </m:rPr>
          <w:rPr>
            <w:rFonts w:ascii="Cambria Math" w:hAnsi="Cambria Math"/>
            <w:color w:val="C00000"/>
          </w:rPr>
          <m:t>W</m:t>
        </m:r>
      </m:oMath>
      <w:r>
        <w:rPr>
          <w:color w:val="C00000"/>
        </w:rPr>
        <w:t>。</w:t>
      </w:r>
    </w:p>
    <w:p w14:paraId="331D80D3" w14:textId="77777777" w:rsidR="00B1592C" w:rsidRDefault="005801E3">
      <w:pPr>
        <w:keepLines/>
        <w:spacing w:after="120"/>
      </w:pPr>
      <w:r>
        <w:rPr>
          <w:color w:val="C00000"/>
        </w:rPr>
        <w:t>分别进行全电路功率核对：左图</w:t>
      </w:r>
      <m:oMath>
        <m:r>
          <w:rPr>
            <w:rFonts w:ascii="Cambria Math" w:hAnsi="Cambria Math"/>
            <w:color w:val="C00000"/>
          </w:rPr>
          <m:t xml:space="preserve">9+4.5-13.5=0 </m:t>
        </m:r>
        <m:r>
          <m:rPr>
            <m:sty m:val="p"/>
          </m:rPr>
          <w:rPr>
            <w:rFonts w:ascii="Cambria Math" w:hAnsi="Cambria Math"/>
            <w:color w:val="C00000"/>
          </w:rPr>
          <m:t>W</m:t>
        </m:r>
      </m:oMath>
      <w:r>
        <w:rPr>
          <w:color w:val="C00000"/>
        </w:rPr>
        <w:t>；右图</w:t>
      </w:r>
      <m:oMath>
        <m:r>
          <w:rPr>
            <w:rFonts w:ascii="Cambria Math" w:hAnsi="Cambria Math"/>
            <w:color w:val="C00000"/>
          </w:rPr>
          <m:t>-</m:t>
        </m:r>
        <m:r>
          <w:rPr>
            <w:rFonts w:ascii="Cambria Math" w:hAnsi="Cambria Math"/>
            <w:color w:val="C00000"/>
          </w:rPr>
          <m:t xml:space="preserve">18+45-27=0 </m:t>
        </m:r>
        <m:r>
          <m:rPr>
            <m:sty m:val="p"/>
          </m:rPr>
          <w:rPr>
            <w:rFonts w:ascii="Cambria Math" w:hAnsi="Cambria Math"/>
            <w:color w:val="C00000"/>
          </w:rPr>
          <m:t>W</m:t>
        </m:r>
      </m:oMath>
      <w:r>
        <w:rPr>
          <w:color w:val="C00000"/>
        </w:rPr>
        <w:t>。</w:t>
      </w:r>
    </w:p>
    <w:p w14:paraId="0DE3F4E6" w14:textId="77777777" w:rsidR="00B1592C" w:rsidRDefault="005801E3">
      <w:pPr>
        <w:keepLines/>
        <w:spacing w:after="140"/>
      </w:pPr>
      <m:oMathPara>
        <m:oMath>
          <m:r>
            <w:rPr>
              <w:rFonts w:ascii="Cambria Math" w:hAnsi="Cambria Math"/>
              <w:color w:val="C00000"/>
            </w:rPr>
            <m:t>左图：</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num>
            <m:den>
              <m:r>
                <w:rPr>
                  <w:rFonts w:ascii="Cambria Math" w:hAnsi="Cambria Math"/>
                  <w:color w:val="C00000"/>
                </w:rPr>
                <m:t>2</m:t>
              </m:r>
            </m:den>
          </m:f>
          <m:r>
            <w:rPr>
              <w:rFonts w:ascii="Cambria Math" w:hAnsi="Cambria Math"/>
              <w:color w:val="C00000"/>
            </w:rPr>
            <m:t xml:space="preserve"> = 3+</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 xml:space="preserve">=-3 </m:t>
          </m:r>
          <m:r>
            <m:rPr>
              <m:sty m:val="p"/>
            </m:rPr>
            <w:rPr>
              <w:rFonts w:ascii="Cambria Math" w:hAnsi="Cambria Math"/>
              <w:color w:val="C00000"/>
            </w:rPr>
            <m:t>V</m:t>
          </m:r>
        </m:oMath>
      </m:oMathPara>
    </w:p>
    <w:p w14:paraId="7D36D1A6"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受控</m:t>
              </m:r>
              <m:r>
                <w:rPr>
                  <w:rFonts w:ascii="Cambria Math" w:hAnsi="Cambria Math"/>
                  <w:color w:val="C00000"/>
                </w:rPr>
                <m:t>,</m:t>
              </m:r>
              <m:r>
                <w:rPr>
                  <w:rFonts w:ascii="Cambria Math" w:hAnsi="Cambria Math"/>
                  <w:color w:val="C00000"/>
                </w:rPr>
                <m:t>吸收</m:t>
              </m:r>
            </m:sub>
          </m:sSub>
          <m:r>
            <w:rPr>
              <w:rFonts w:ascii="Cambria Math" w:hAnsi="Cambria Math"/>
              <w:color w:val="C00000"/>
            </w:rPr>
            <m:t xml:space="preserve"> = -</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 xml:space="preserve">) = -13.5 </m:t>
          </m:r>
          <m:r>
            <m:rPr>
              <m:sty m:val="p"/>
            </m:rPr>
            <w:rPr>
              <w:rFonts w:ascii="Cambria Math" w:hAnsi="Cambria Math"/>
              <w:color w:val="C00000"/>
            </w:rPr>
            <m:t>W</m:t>
          </m:r>
        </m:oMath>
      </m:oMathPara>
    </w:p>
    <w:p w14:paraId="3B15D30D" w14:textId="77777777" w:rsidR="00B1592C" w:rsidRDefault="005801E3">
      <w:pPr>
        <w:keepLines/>
        <w:spacing w:after="140"/>
      </w:pPr>
      <m:oMathPara>
        <m:oMath>
          <m:r>
            <w:rPr>
              <w:rFonts w:ascii="Cambria Math" w:hAnsi="Cambria Math"/>
              <w:color w:val="C00000"/>
            </w:rPr>
            <m:t>右图：</m:t>
          </m:r>
          <m:r>
            <w:rPr>
              <w:rFonts w:ascii="Cambria Math" w:hAnsi="Cambria Math"/>
              <w:color w:val="C00000"/>
            </w:rPr>
            <m:t>6-5</m:t>
          </m:r>
          <m:r>
            <w:rPr>
              <w:rFonts w:ascii="Cambria Math" w:hAnsi="Cambria Math"/>
              <w:color w:val="C00000"/>
            </w:rPr>
            <m:t>I</m:t>
          </m:r>
          <m:r>
            <w:rPr>
              <w:rFonts w:ascii="Cambria Math" w:hAnsi="Cambria Math"/>
              <w:color w:val="C00000"/>
            </w:rPr>
            <m:t>+3</m:t>
          </m:r>
          <m:r>
            <w:rPr>
              <w:rFonts w:ascii="Cambria Math" w:hAnsi="Cambria Math"/>
              <w:color w:val="C00000"/>
            </w:rPr>
            <m:t>I</m:t>
          </m:r>
          <m:r>
            <w:rPr>
              <w:rFonts w:ascii="Cambria Math" w:hAnsi="Cambria Math"/>
              <w:color w:val="C00000"/>
            </w:rPr>
            <m:t>=0</m:t>
          </m:r>
          <m:r>
            <w:rPr>
              <w:rFonts w:ascii="Cambria Math" w:hAnsi="Cambria Math"/>
              <w:color w:val="C00000"/>
            </w:rPr>
            <m:t>，</m:t>
          </m:r>
          <m:r>
            <w:rPr>
              <w:rFonts w:ascii="Cambria Math" w:hAnsi="Cambria Math"/>
              <w:color w:val="C00000"/>
            </w:rPr>
            <m:t>I</m:t>
          </m:r>
          <m:r>
            <w:rPr>
              <w:rFonts w:ascii="Cambria Math" w:hAnsi="Cambria Math"/>
              <w:color w:val="C00000"/>
            </w:rPr>
            <m:t xml:space="preserve">=3 </m:t>
          </m:r>
          <m:r>
            <m:rPr>
              <m:sty m:val="p"/>
            </m:rPr>
            <w:rPr>
              <w:rFonts w:ascii="Cambria Math" w:hAnsi="Cambria Math"/>
              <w:color w:val="C00000"/>
            </w:rPr>
            <m:t>A</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=5</m:t>
          </m:r>
          <m:r>
            <w:rPr>
              <w:rFonts w:ascii="Cambria Math" w:hAnsi="Cambria Math"/>
              <w:color w:val="C00000"/>
            </w:rPr>
            <m:t>I</m:t>
          </m:r>
          <m:r>
            <w:rPr>
              <w:rFonts w:ascii="Cambria Math" w:hAnsi="Cambria Math"/>
              <w:color w:val="C00000"/>
            </w:rPr>
            <m:t xml:space="preserve">=15 </m:t>
          </m:r>
          <m:r>
            <m:rPr>
              <m:sty m:val="p"/>
            </m:rPr>
            <w:rPr>
              <w:rFonts w:ascii="Cambria Math" w:hAnsi="Cambria Math"/>
              <w:color w:val="C00000"/>
            </w:rPr>
            <m:t>V</m:t>
          </m:r>
        </m:oMath>
      </m:oMathPara>
    </w:p>
    <w:p w14:paraId="4F4E7C67"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受控</m:t>
              </m:r>
              <m:r>
                <w:rPr>
                  <w:rFonts w:ascii="Cambria Math" w:hAnsi="Cambria Math"/>
                  <w:color w:val="C00000"/>
                </w:rPr>
                <m:t>,</m:t>
              </m:r>
              <m:r>
                <w:rPr>
                  <w:rFonts w:ascii="Cambria Math" w:hAnsi="Cambria Math"/>
                  <w:color w:val="C00000"/>
                </w:rPr>
                <m:t>吸收</m:t>
              </m:r>
            </m:sub>
          </m:sSub>
          <m:r>
            <w:rPr>
              <w:rFonts w:ascii="Cambria Math" w:hAnsi="Cambria Math"/>
              <w:color w:val="C00000"/>
            </w:rPr>
            <m:t>=-(3</m:t>
          </m:r>
          <m:r>
            <w:rPr>
              <w:rFonts w:ascii="Cambria Math" w:hAnsi="Cambria Math"/>
              <w:color w:val="C00000"/>
            </w:rPr>
            <m:t>I</m:t>
          </m:r>
          <m:r>
            <w:rPr>
              <w:rFonts w:ascii="Cambria Math" w:hAnsi="Cambria Math"/>
              <w:color w:val="C00000"/>
            </w:rPr>
            <m:t>)</m:t>
          </m:r>
          <m:r>
            <w:rPr>
              <w:rFonts w:ascii="Cambria Math" w:hAnsi="Cambria Math"/>
              <w:color w:val="C00000"/>
            </w:rPr>
            <m:t>I</m:t>
          </m:r>
          <m:r>
            <w:rPr>
              <w:rFonts w:ascii="Cambria Math" w:hAnsi="Cambria Math"/>
              <w:color w:val="C00000"/>
            </w:rPr>
            <m:t xml:space="preserve">=-27 </m:t>
          </m:r>
          <m:r>
            <m:rPr>
              <m:sty m:val="p"/>
            </m:rPr>
            <w:rPr>
              <w:rFonts w:ascii="Cambria Math" w:hAnsi="Cambria Math"/>
              <w:color w:val="C00000"/>
            </w:rPr>
            <m:t>W</m:t>
          </m:r>
        </m:oMath>
      </m:oMathPara>
    </w:p>
    <w:p w14:paraId="11075DBA" w14:textId="77777777" w:rsidR="00B1592C" w:rsidRDefault="005801E3">
      <w:pPr>
        <w:keepNext/>
        <w:keepLines/>
        <w:pageBreakBefore/>
        <w:spacing w:after="160"/>
      </w:pPr>
      <w:r>
        <w:lastRenderedPageBreak/>
        <w:t xml:space="preserve">289. </w:t>
      </w:r>
      <w:r>
        <w:t>已知题</w:t>
      </w:r>
      <m:oMath>
        <m:r>
          <w:rPr>
            <w:rFonts w:ascii="Cambria Math" w:hAnsi="Cambria Math"/>
          </w:rPr>
          <m:t>1-17</m:t>
        </m:r>
      </m:oMath>
      <w:r>
        <w:t>（</w:t>
      </w:r>
      <m:oMath>
        <m:r>
          <w:rPr>
            <w:rFonts w:ascii="Cambria Math" w:hAnsi="Cambria Math"/>
          </w:rPr>
          <m:t>a</m:t>
        </m:r>
      </m:oMath>
      <w:r>
        <w:t>）图中，</w:t>
      </w:r>
      <m:oMath>
        <m:r>
          <w:rPr>
            <w:rFonts w:ascii="Cambria Math" w:hAnsi="Cambria Math"/>
          </w:rPr>
          <m:t>R</m:t>
        </m:r>
        <m:r>
          <w:rPr>
            <w:rFonts w:ascii="Cambria Math" w:hAnsi="Cambria Math"/>
          </w:rPr>
          <m:t xml:space="preserve"> = 2 </m:t>
        </m:r>
        <m:r>
          <m:rPr>
            <m:sty m:val="p"/>
          </m:rPr>
          <w:rPr>
            <w:rFonts w:ascii="Cambria Math" w:hAnsi="Cambria Math"/>
          </w:rPr>
          <m:t>Ω</m:t>
        </m:r>
      </m:oMath>
      <w:r>
        <w:t>，</w:t>
      </w:r>
      <m:oMath>
        <m:r>
          <w:rPr>
            <w:rFonts w:ascii="Cambria Math" w:hAnsi="Cambria Math"/>
          </w:rPr>
          <m:t>i</m:t>
        </m:r>
        <m:r>
          <w:rPr>
            <w:rFonts w:ascii="Cambria Math" w:hAnsi="Cambria Math"/>
          </w:rPr>
          <m:t xml:space="preserve"> = 1 </m:t>
        </m:r>
        <m:r>
          <m:rPr>
            <m:sty m:val="p"/>
          </m:rPr>
          <w:rPr>
            <w:rFonts w:ascii="Cambria Math" w:hAnsi="Cambria Math"/>
          </w:rPr>
          <m:t>A</m:t>
        </m:r>
      </m:oMath>
      <w:r>
        <w:t>，求电流</w:t>
      </w:r>
      <w:r>
        <w:t xml:space="preserve"> </w:t>
      </w:r>
      <m:oMath>
        <m:r>
          <w:rPr>
            <w:rFonts w:ascii="Cambria Math" w:hAnsi="Cambria Math"/>
          </w:rPr>
          <m:t>i</m:t>
        </m:r>
      </m:oMath>
      <w:r>
        <w:t>。</w:t>
      </w:r>
    </w:p>
    <w:p w14:paraId="62A36808" w14:textId="77777777" w:rsidR="00B1592C" w:rsidRDefault="005801E3">
      <w:pPr>
        <w:keepLines/>
        <w:spacing w:after="140"/>
        <w:jc w:val="center"/>
      </w:pPr>
      <w:r>
        <w:rPr>
          <w:noProof/>
        </w:rPr>
        <w:drawing>
          <wp:inline distT="0" distB="0" distL="0" distR="0" wp14:anchorId="715E7797" wp14:editId="501ED5C3">
            <wp:extent cx="5580000" cy="3347695"/>
            <wp:effectExtent l="0" t="0" r="0" b="0"/>
            <wp:docPr id="22" name="Picture 22" descr="第289题原图重绘；源30000.pdf；可编辑SVG：Q289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9a.png"/>
                    <pic:cNvPicPr/>
                  </pic:nvPicPr>
                  <pic:blipFill>
                    <a:blip r:embed="rId49">
                      <a:extLst>
                        <a:ext uri="{96DAC541-7B7A-43D3-8B79-37D633B846F1}">
                          <asvg:svgBlip xmlns:asvg="http://schemas.microsoft.com/office/drawing/2016/SVG/main" r:embed="rId50"/>
                        </a:ext>
                      </a:extLst>
                    </a:blip>
                    <a:stretch>
                      <a:fillRect/>
                    </a:stretch>
                  </pic:blipFill>
                  <pic:spPr>
                    <a:xfrm>
                      <a:off x="0" y="0"/>
                      <a:ext cx="5580000" cy="3347695"/>
                    </a:xfrm>
                    <a:prstGeom prst="rect">
                      <a:avLst/>
                    </a:prstGeom>
                  </pic:spPr>
                </pic:pic>
              </a:graphicData>
            </a:graphic>
          </wp:inline>
        </w:drawing>
      </w:r>
    </w:p>
    <w:p w14:paraId="31DAF557" w14:textId="77777777" w:rsidR="00B1592C" w:rsidRDefault="005801E3">
      <w:pPr>
        <w:keepLines/>
        <w:spacing w:after="140"/>
        <w:jc w:val="center"/>
      </w:pPr>
      <w:r>
        <w:rPr>
          <w:noProof/>
        </w:rPr>
        <w:drawing>
          <wp:inline distT="0" distB="0" distL="0" distR="0" wp14:anchorId="49FB880F" wp14:editId="519F88B5">
            <wp:extent cx="5580000" cy="3347695"/>
            <wp:effectExtent l="0" t="0" r="0" b="0"/>
            <wp:docPr id="23" name="Picture 23" descr="第289题原图重绘；源30000.pdf；可编辑SVG：Q289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9b.png"/>
                    <pic:cNvPicPr/>
                  </pic:nvPicPr>
                  <pic:blipFill>
                    <a:blip r:embed="rId51">
                      <a:extLst>
                        <a:ext uri="{96DAC541-7B7A-43D3-8B79-37D633B846F1}">
                          <asvg:svgBlip xmlns:asvg="http://schemas.microsoft.com/office/drawing/2016/SVG/main" r:embed="rId52"/>
                        </a:ext>
                      </a:extLst>
                    </a:blip>
                    <a:stretch>
                      <a:fillRect/>
                    </a:stretch>
                  </pic:blipFill>
                  <pic:spPr>
                    <a:xfrm>
                      <a:off x="0" y="0"/>
                      <a:ext cx="5580000" cy="3347695"/>
                    </a:xfrm>
                    <a:prstGeom prst="rect">
                      <a:avLst/>
                    </a:prstGeom>
                  </pic:spPr>
                </pic:pic>
              </a:graphicData>
            </a:graphic>
          </wp:inline>
        </w:drawing>
      </w:r>
    </w:p>
    <w:p w14:paraId="3802DCCD" w14:textId="77777777" w:rsidR="00B1592C" w:rsidRDefault="005801E3">
      <w:pPr>
        <w:keepNext/>
        <w:keepLines/>
        <w:pageBreakBefore/>
        <w:spacing w:after="100"/>
      </w:pPr>
      <w:r>
        <w:rPr>
          <w:color w:val="C00000"/>
        </w:rPr>
        <w:lastRenderedPageBreak/>
        <w:t>【第</w:t>
      </w:r>
      <w:r>
        <w:rPr>
          <w:color w:val="C00000"/>
        </w:rPr>
        <w:t>289</w:t>
      </w:r>
      <w:r>
        <w:rPr>
          <w:color w:val="C00000"/>
        </w:rPr>
        <w:t>题新增答案】按原题字面，所求</w:t>
      </w:r>
      <m:oMath>
        <m:r>
          <w:rPr>
            <w:rFonts w:ascii="Cambria Math" w:hAnsi="Cambria Math"/>
            <w:color w:val="C00000"/>
          </w:rPr>
          <m:t>i</m:t>
        </m:r>
      </m:oMath>
      <w:r>
        <w:rPr>
          <w:color w:val="C00000"/>
        </w:rPr>
        <w:t>已给为</w:t>
      </w:r>
      <m:oMath>
        <m:r>
          <w:rPr>
            <w:rFonts w:ascii="Cambria Math" w:hAnsi="Cambria Math"/>
            <w:color w:val="C00000"/>
          </w:rPr>
          <m:t xml:space="preserve">1 </m:t>
        </m:r>
        <m:r>
          <m:rPr>
            <m:sty m:val="p"/>
          </m:rPr>
          <w:rPr>
            <w:rFonts w:ascii="Cambria Math" w:hAnsi="Cambria Math"/>
            <w:color w:val="C00000"/>
          </w:rPr>
          <m:t>A</m:t>
        </m:r>
      </m:oMath>
      <w:r>
        <w:rPr>
          <w:color w:val="C00000"/>
        </w:rPr>
        <w:t>，题意重复，不能直接认定遗漏的是哪个下标。若明确假设已知量应为</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=1 </m:t>
        </m:r>
        <m:r>
          <m:rPr>
            <m:sty m:val="p"/>
          </m:rPr>
          <w:rPr>
            <w:rFonts w:ascii="Cambria Math" w:hAnsi="Cambria Math"/>
            <w:color w:val="C00000"/>
          </w:rPr>
          <m:t>A</m:t>
        </m:r>
      </m:oMath>
      <w:r>
        <w:rPr>
          <w:color w:val="C00000"/>
        </w:rPr>
        <w:t>，则条件性结果</w:t>
      </w:r>
      <m:oMath>
        <m:r>
          <w:rPr>
            <w:rFonts w:ascii="Cambria Math" w:hAnsi="Cambria Math"/>
            <w:color w:val="C00000"/>
          </w:rPr>
          <m:t>i</m:t>
        </m:r>
        <m:r>
          <w:rPr>
            <w:rFonts w:ascii="Cambria Math" w:hAnsi="Cambria Math"/>
            <w:color w:val="C00000"/>
          </w:rPr>
          <m:t xml:space="preserve">=7.5 </m:t>
        </m:r>
        <m:r>
          <m:rPr>
            <m:sty m:val="p"/>
          </m:rPr>
          <w:rPr>
            <w:rFonts w:ascii="Cambria Math" w:hAnsi="Cambria Math"/>
            <w:color w:val="C00000"/>
          </w:rPr>
          <m:t>A</m:t>
        </m:r>
      </m:oMath>
      <w:r>
        <w:rPr>
          <w:color w:val="C00000"/>
        </w:rPr>
        <w:t>。</w:t>
      </w:r>
    </w:p>
    <w:p w14:paraId="60DD8847" w14:textId="77777777" w:rsidR="00B1592C" w:rsidRDefault="005801E3">
      <w:pPr>
        <w:keepLines/>
        <w:spacing w:after="120"/>
      </w:pPr>
      <w:r>
        <w:rPr>
          <w:color w:val="C00000"/>
        </w:rPr>
        <w:t>已实际放大核实源第</w:t>
      </w:r>
      <m:oMath>
        <m:r>
          <w:rPr>
            <w:rFonts w:ascii="Cambria Math" w:hAnsi="Cambria Math"/>
            <w:color w:val="C00000"/>
          </w:rPr>
          <m:t>64</m:t>
        </m:r>
      </m:oMath>
      <w:r>
        <w:rPr>
          <w:color w:val="C00000"/>
        </w:rPr>
        <w:t>页：题干已知</w:t>
      </w:r>
      <m:oMath>
        <m:r>
          <w:rPr>
            <w:rFonts w:ascii="Cambria Math" w:hAnsi="Cambria Math"/>
            <w:color w:val="C00000"/>
          </w:rPr>
          <m:t>i</m:t>
        </m:r>
      </m:oMath>
      <w:r>
        <w:rPr>
          <w:color w:val="C00000"/>
        </w:rPr>
        <w:t>和所求</w:t>
      </w:r>
      <m:oMath>
        <m:r>
          <w:rPr>
            <w:rFonts w:ascii="Cambria Math" w:hAnsi="Cambria Math"/>
            <w:color w:val="C00000"/>
          </w:rPr>
          <m:t>i</m:t>
        </m:r>
      </m:oMath>
      <w:r>
        <w:rPr>
          <w:color w:val="C00000"/>
        </w:rPr>
        <w:t>均没有下标，并非</w:t>
      </w:r>
      <m:oMath>
        <m:r>
          <w:rPr>
            <w:rFonts w:ascii="Cambria Math" w:hAnsi="Cambria Math"/>
            <w:color w:val="C00000"/>
          </w:rPr>
          <m:t>OCR</m:t>
        </m:r>
      </m:oMath>
      <w:r>
        <w:rPr>
          <w:color w:val="C00000"/>
        </w:rPr>
        <w:t>漏识别；忠实稿保留原题，同时保留该题下的</w:t>
      </w:r>
      <m:oMath>
        <m:r>
          <w:rPr>
            <w:rFonts w:ascii="Cambria Math" w:hAnsi="Cambria Math"/>
            <w:color w:val="C00000"/>
          </w:rPr>
          <m:t>(</m:t>
        </m:r>
        <m:r>
          <w:rPr>
            <w:rFonts w:ascii="Cambria Math" w:hAnsi="Cambria Math"/>
            <w:color w:val="C00000"/>
          </w:rPr>
          <m:t>a</m:t>
        </m:r>
        <m:r>
          <w:rPr>
            <w:rFonts w:ascii="Cambria Math" w:hAnsi="Cambria Math"/>
            <w:color w:val="C00000"/>
          </w:rPr>
          <m:t>)</m:t>
        </m:r>
      </m:oMath>
      <w:r>
        <w:rPr>
          <w:color w:val="C00000"/>
        </w:rPr>
        <w:t>、</w:t>
      </w:r>
      <m:oMath>
        <m:r>
          <w:rPr>
            <w:rFonts w:ascii="Cambria Math" w:hAnsi="Cambria Math"/>
            <w:color w:val="C00000"/>
          </w:rPr>
          <m:t>(</m:t>
        </m:r>
        <m:r>
          <w:rPr>
            <w:rFonts w:ascii="Cambria Math" w:hAnsi="Cambria Math"/>
            <w:color w:val="C00000"/>
          </w:rPr>
          <m:t>b</m:t>
        </m:r>
        <m:r>
          <w:rPr>
            <w:rFonts w:ascii="Cambria Math" w:hAnsi="Cambria Math"/>
            <w:color w:val="C00000"/>
          </w:rPr>
          <m:t>)</m:t>
        </m:r>
      </m:oMath>
      <w:r>
        <w:rPr>
          <w:color w:val="C00000"/>
        </w:rPr>
        <w:t>两图。</w:t>
      </w:r>
    </w:p>
    <w:p w14:paraId="2DC1E389" w14:textId="77777777" w:rsidR="00B1592C" w:rsidRDefault="005801E3">
      <w:pPr>
        <w:keepLines/>
        <w:spacing w:after="120"/>
      </w:pPr>
      <w:r>
        <w:rPr>
          <w:color w:val="C00000"/>
        </w:rPr>
        <w:t>对</w:t>
      </w:r>
      <m:oMath>
        <m:r>
          <w:rPr>
            <w:rFonts w:ascii="Cambria Math" w:hAnsi="Cambria Math"/>
            <w:color w:val="C00000"/>
          </w:rPr>
          <m:t>(</m:t>
        </m:r>
        <m:r>
          <w:rPr>
            <w:rFonts w:ascii="Cambria Math" w:hAnsi="Cambria Math"/>
            <w:color w:val="C00000"/>
          </w:rPr>
          <m:t>a</m:t>
        </m:r>
        <m:r>
          <w:rPr>
            <w:rFonts w:ascii="Cambria Math" w:hAnsi="Cambria Math"/>
            <w:color w:val="C00000"/>
          </w:rPr>
          <m:t>)</m:t>
        </m:r>
      </m:oMath>
      <w:r>
        <w:rPr>
          <w:color w:val="C00000"/>
        </w:rPr>
        <w:t>图，中间方框端电压为</w:t>
      </w:r>
      <m:oMath>
        <m:r>
          <w:rPr>
            <w:rFonts w:ascii="Cambria Math" w:hAnsi="Cambria Math"/>
            <w:color w:val="C00000"/>
          </w:rPr>
          <m:t xml:space="preserve">10 </m:t>
        </m:r>
        <m:r>
          <m:rPr>
            <m:sty m:val="p"/>
          </m:rPr>
          <w:rPr>
            <w:rFonts w:ascii="Cambria Math" w:hAnsi="Cambria Math"/>
            <w:color w:val="C00000"/>
          </w:rPr>
          <m:t>V</m:t>
        </m:r>
      </m:oMath>
      <w:r>
        <w:rPr>
          <w:color w:val="C00000"/>
        </w:rPr>
        <w:t>，上正下负；受控压源为右正左负，故右节点电压</w:t>
      </w:r>
      <m:oMath>
        <m:r>
          <w:rPr>
            <w:rFonts w:ascii="Cambria Math" w:hAnsi="Cambria Math"/>
            <w:color w:val="C00000"/>
          </w:rPr>
          <m:t>10+5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，得到</w:t>
      </w:r>
      <m:oMath>
        <m:r>
          <w:rPr>
            <w:rFonts w:ascii="Cambria Math" w:hAnsi="Cambria Math"/>
            <w:color w:val="C00000"/>
          </w:rPr>
          <m:t>Ri</m:t>
        </m:r>
        <m:r>
          <w:rPr>
            <w:rFonts w:ascii="Cambria Math" w:hAnsi="Cambria Math"/>
            <w:color w:val="C00000"/>
          </w:rPr>
          <m:t>=10+5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。两个无名称方框只表示未知二端元件，不添加电阻定律。</w:t>
      </w:r>
    </w:p>
    <w:p w14:paraId="0242CD26" w14:textId="77777777" w:rsidR="00B1592C" w:rsidRDefault="005801E3">
      <w:pPr>
        <w:keepLines/>
        <w:spacing w:after="120"/>
      </w:pPr>
      <w:r>
        <w:rPr>
          <w:color w:val="C00000"/>
        </w:rPr>
        <w:t>按字面</w:t>
      </w:r>
      <m:oMath>
        <m:r>
          <w:rPr>
            <w:rFonts w:ascii="Cambria Math" w:hAnsi="Cambria Math"/>
            <w:color w:val="C00000"/>
          </w:rPr>
          <m:t>i</m:t>
        </m:r>
        <m:r>
          <w:rPr>
            <w:rFonts w:ascii="Cambria Math" w:hAnsi="Cambria Math"/>
            <w:color w:val="C00000"/>
          </w:rPr>
          <m:t xml:space="preserve">=1 </m:t>
        </m:r>
        <m:r>
          <m:rPr>
            <m:sty m:val="p"/>
          </m:rPr>
          <w:rPr>
            <w:rFonts w:ascii="Cambria Math" w:hAnsi="Cambria Math"/>
            <w:color w:val="C00000"/>
          </w:rPr>
          <m:t>A</m:t>
        </m:r>
      </m:oMath>
      <w:r>
        <w:rPr>
          <w:color w:val="C00000"/>
        </w:rPr>
        <w:t>、</w:t>
      </w:r>
      <m:oMath>
        <m:r>
          <w:rPr>
            <w:rFonts w:ascii="Cambria Math" w:hAnsi="Cambria Math"/>
            <w:color w:val="C00000"/>
          </w:rPr>
          <m:t>R</m:t>
        </m:r>
        <m:r>
          <w:rPr>
            <w:rFonts w:ascii="Cambria Math" w:hAnsi="Cambria Math"/>
            <w:color w:val="C00000"/>
          </w:rPr>
          <m:t xml:space="preserve">=2 </m:t>
        </m:r>
        <m:r>
          <m:rPr>
            <m:sty m:val="p"/>
          </m:rPr>
          <w:rPr>
            <w:rFonts w:ascii="Cambria Math" w:hAnsi="Cambria Math"/>
            <w:color w:val="C00000"/>
          </w:rPr>
          <m:t>Ω</m:t>
        </m:r>
      </m:oMath>
      <w:r>
        <w:rPr>
          <w:color w:val="C00000"/>
        </w:rPr>
        <w:t>，能反算控制电流</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=-1.6 </m:t>
        </m:r>
        <m:r>
          <m:rPr>
            <m:sty m:val="p"/>
          </m:rPr>
          <w:rPr>
            <w:rFonts w:ascii="Cambria Math" w:hAnsi="Cambria Math"/>
            <w:color w:val="C00000"/>
          </w:rPr>
          <m:t>A</m:t>
        </m:r>
      </m:oMath>
      <w:r>
        <w:rPr>
          <w:color w:val="C00000"/>
        </w:rPr>
        <w:t>；这不是把原题偷偷改成求</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w:t>
      </w:r>
    </w:p>
    <w:p w14:paraId="57C4DE21" w14:textId="77777777" w:rsidR="00B1592C" w:rsidRDefault="005801E3">
      <w:pPr>
        <w:keepLines/>
        <w:spacing w:after="120"/>
      </w:pPr>
      <w:r>
        <w:rPr>
          <w:color w:val="C00000"/>
        </w:rPr>
        <w:t>若另作明确校注假设</w:t>
      </w:r>
      <w:r>
        <w:rPr>
          <w:color w:val="C00000"/>
        </w:rPr>
        <w:t>“</w:t>
      </w:r>
      <w:r>
        <w:rPr>
          <w:color w:val="C00000"/>
        </w:rPr>
        <w:t>已知</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=1 </m:t>
        </m:r>
        <m:r>
          <m:rPr>
            <m:sty m:val="p"/>
          </m:rPr>
          <w:rPr>
            <w:rFonts w:ascii="Cambria Math" w:hAnsi="Cambria Math"/>
            <w:color w:val="C00000"/>
          </w:rPr>
          <m:t>A</m:t>
        </m:r>
      </m:oMath>
      <w:r>
        <w:rPr>
          <w:color w:val="C00000"/>
        </w:rPr>
        <w:t>，求</w:t>
      </w:r>
      <m:oMath>
        <m:r>
          <w:rPr>
            <w:rFonts w:ascii="Cambria Math" w:hAnsi="Cambria Math"/>
            <w:color w:val="C00000"/>
          </w:rPr>
          <m:t>i</m:t>
        </m:r>
      </m:oMath>
      <w:r>
        <w:rPr>
          <w:color w:val="C00000"/>
        </w:rPr>
        <w:t>”</w:t>
      </w:r>
      <w:r>
        <w:rPr>
          <w:color w:val="C00000"/>
        </w:rPr>
        <w:t>，才得到</w:t>
      </w:r>
      <m:oMath>
        <m:r>
          <w:rPr>
            <w:rFonts w:ascii="Cambria Math" w:hAnsi="Cambria Math"/>
            <w:color w:val="C00000"/>
          </w:rPr>
          <m:t>i</m:t>
        </m:r>
        <m:r>
          <w:rPr>
            <w:rFonts w:ascii="Cambria Math" w:hAnsi="Cambria Math"/>
            <w:color w:val="C00000"/>
          </w:rPr>
          <m:t>=</m:t>
        </m:r>
        <m:f>
          <m:fPr>
            <m:ctrlPr>
              <w:rPr>
                <w:rFonts w:ascii="Cambria Math" w:hAnsi="Cambria Math"/>
                <w:color w:val="C00000"/>
              </w:rPr>
            </m:ctrlPr>
          </m:fPr>
          <m:num>
            <m:r>
              <w:rPr>
                <w:rFonts w:ascii="Cambria Math" w:hAnsi="Cambria Math"/>
                <w:color w:val="C00000"/>
              </w:rPr>
              <m:t>(10+5)</m:t>
            </m:r>
          </m:num>
          <m:den>
            <m:r>
              <w:rPr>
                <w:rFonts w:ascii="Cambria Math" w:hAnsi="Cambria Math"/>
                <w:color w:val="C00000"/>
              </w:rPr>
              <m:t>2</m:t>
            </m:r>
          </m:den>
        </m:f>
        <m:r>
          <w:rPr>
            <w:rFonts w:ascii="Cambria Math" w:hAnsi="Cambria Math"/>
            <w:color w:val="C00000"/>
          </w:rPr>
          <m:t xml:space="preserve">=7.5 </m:t>
        </m:r>
        <m:r>
          <m:rPr>
            <m:sty m:val="p"/>
          </m:rPr>
          <w:rPr>
            <w:rFonts w:ascii="Cambria Math" w:hAnsi="Cambria Math"/>
            <w:color w:val="C00000"/>
          </w:rPr>
          <m:t>A</m:t>
        </m:r>
      </m:oMath>
      <w:r>
        <w:rPr>
          <w:color w:val="C00000"/>
        </w:rPr>
        <w:t>。该条件性答案不能替代原题字面信息。</w:t>
      </w:r>
    </w:p>
    <w:p w14:paraId="368A8217" w14:textId="77777777" w:rsidR="00B1592C" w:rsidRDefault="005801E3">
      <w:pPr>
        <w:keepLines/>
        <w:spacing w:after="140"/>
      </w:pPr>
      <m:oMathPara>
        <m:oMath>
          <m:r>
            <w:rPr>
              <w:rFonts w:ascii="Cambria Math" w:hAnsi="Cambria Math"/>
              <w:color w:val="C00000"/>
            </w:rPr>
            <m:t>Ri</m:t>
          </m:r>
          <m:r>
            <w:rPr>
              <w:rFonts w:ascii="Cambria Math" w:hAnsi="Cambria Math"/>
              <w:color w:val="C00000"/>
            </w:rPr>
            <m:t>=10+5</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m:oMathPara>
    </w:p>
    <w:p w14:paraId="7AAD7EA0" w14:textId="77777777" w:rsidR="00B1592C" w:rsidRDefault="005801E3">
      <w:pPr>
        <w:keepLines/>
        <w:spacing w:after="140"/>
      </w:pPr>
      <m:oMathPara>
        <m:oMath>
          <m:r>
            <w:rPr>
              <w:rFonts w:ascii="Cambria Math" w:hAnsi="Cambria Math"/>
              <w:color w:val="C00000"/>
            </w:rPr>
            <m:t>按原题字面：</m:t>
          </m:r>
          <m:r>
            <w:rPr>
              <w:rFonts w:ascii="Cambria Math" w:hAnsi="Cambria Math"/>
              <w:color w:val="C00000"/>
            </w:rPr>
            <m:t>i</m:t>
          </m:r>
          <m:r>
            <w:rPr>
              <w:rFonts w:ascii="Cambria Math" w:hAnsi="Cambria Math"/>
              <w:color w:val="C00000"/>
            </w:rPr>
            <m:t xml:space="preserve">=1 </m:t>
          </m:r>
          <m:r>
            <m:rPr>
              <m:sty m:val="p"/>
            </m:rPr>
            <w:rPr>
              <w:rFonts w:ascii="Cambria Math" w:hAnsi="Cambria Math"/>
              <w:color w:val="C00000"/>
            </w:rPr>
            <m:t>A</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Ri</m:t>
              </m:r>
              <m:r>
                <w:rPr>
                  <w:rFonts w:ascii="Cambria Math" w:hAnsi="Cambria Math"/>
                  <w:color w:val="C00000"/>
                </w:rPr>
                <m:t>-</m:t>
              </m:r>
              <m:r>
                <w:rPr>
                  <w:rFonts w:ascii="Cambria Math" w:hAnsi="Cambria Math"/>
                  <w:color w:val="C00000"/>
                </w:rPr>
                <m:t>10</m:t>
              </m:r>
            </m:num>
            <m:den>
              <m:r>
                <w:rPr>
                  <w:rFonts w:ascii="Cambria Math" w:hAnsi="Cambria Math"/>
                  <w:color w:val="C00000"/>
                </w:rPr>
                <m:t>5</m:t>
              </m:r>
            </m:den>
          </m:f>
          <m:r>
            <w:rPr>
              <w:rFonts w:ascii="Cambria Math" w:hAnsi="Cambria Math"/>
              <w:color w:val="C00000"/>
            </w:rPr>
            <m:t xml:space="preserve">=-1.6 </m:t>
          </m:r>
          <m:r>
            <m:rPr>
              <m:sty m:val="p"/>
            </m:rPr>
            <w:rPr>
              <w:rFonts w:ascii="Cambria Math" w:hAnsi="Cambria Math"/>
              <w:color w:val="C00000"/>
            </w:rPr>
            <m:t>A</m:t>
          </m:r>
        </m:oMath>
      </m:oMathPara>
    </w:p>
    <w:p w14:paraId="6CDFAAE5" w14:textId="77777777" w:rsidR="00B1592C" w:rsidRDefault="005801E3">
      <w:pPr>
        <w:keepLines/>
        <w:spacing w:after="140"/>
      </w:pPr>
      <m:oMathPara>
        <m:oMath>
          <m:r>
            <w:rPr>
              <w:rFonts w:ascii="Cambria Math" w:hAnsi="Cambria Math"/>
              <w:color w:val="C00000"/>
            </w:rPr>
            <m:t>若假设已知</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=1 </m:t>
          </m:r>
          <m:r>
            <m:rPr>
              <m:sty m:val="p"/>
            </m:rPr>
            <w:rPr>
              <w:rFonts w:ascii="Cambria Math" w:hAnsi="Cambria Math"/>
              <w:color w:val="C00000"/>
            </w:rPr>
            <m:t>A</m:t>
          </m:r>
          <m:r>
            <w:rPr>
              <w:rFonts w:ascii="Cambria Math" w:hAnsi="Cambria Math"/>
              <w:color w:val="C00000"/>
            </w:rPr>
            <m:t>，则</m:t>
          </m:r>
          <m:r>
            <w:rPr>
              <w:rFonts w:ascii="Cambria Math" w:hAnsi="Cambria Math"/>
              <w:color w:val="C00000"/>
            </w:rPr>
            <m:t xml:space="preserve"> </m:t>
          </m:r>
          <m:r>
            <w:rPr>
              <w:rFonts w:ascii="Cambria Math" w:hAnsi="Cambria Math"/>
              <w:color w:val="C00000"/>
            </w:rPr>
            <m:t>i</m:t>
          </m:r>
          <m:r>
            <w:rPr>
              <w:rFonts w:ascii="Cambria Math" w:hAnsi="Cambria Math"/>
              <w:color w:val="C00000"/>
            </w:rPr>
            <m:t>=</m:t>
          </m:r>
          <m:f>
            <m:fPr>
              <m:ctrlPr>
                <w:rPr>
                  <w:rFonts w:ascii="Cambria Math" w:hAnsi="Cambria Math"/>
                  <w:color w:val="C00000"/>
                </w:rPr>
              </m:ctrlPr>
            </m:fPr>
            <m:num>
              <m:r>
                <w:rPr>
                  <w:rFonts w:ascii="Cambria Math" w:hAnsi="Cambria Math"/>
                  <w:color w:val="C00000"/>
                </w:rPr>
                <m:t>10+5×1</m:t>
              </m:r>
            </m:num>
            <m:den>
              <m:r>
                <w:rPr>
                  <w:rFonts w:ascii="Cambria Math" w:hAnsi="Cambria Math"/>
                  <w:color w:val="C00000"/>
                </w:rPr>
                <m:t>2</m:t>
              </m:r>
            </m:den>
          </m:f>
          <m:r>
            <w:rPr>
              <w:rFonts w:ascii="Cambria Math" w:hAnsi="Cambria Math"/>
              <w:color w:val="C00000"/>
            </w:rPr>
            <m:t xml:space="preserve">=7.5 </m:t>
          </m:r>
          <m:r>
            <m:rPr>
              <m:sty m:val="p"/>
            </m:rPr>
            <w:rPr>
              <w:rFonts w:ascii="Cambria Math" w:hAnsi="Cambria Math"/>
              <w:color w:val="C00000"/>
            </w:rPr>
            <m:t>A</m:t>
          </m:r>
        </m:oMath>
      </m:oMathPara>
    </w:p>
    <w:p w14:paraId="5BAC0D40" w14:textId="77777777" w:rsidR="00B1592C" w:rsidRDefault="005801E3">
      <w:pPr>
        <w:keepNext/>
        <w:keepLines/>
        <w:pageBreakBefore/>
        <w:spacing w:after="160"/>
      </w:pPr>
      <w:r>
        <w:lastRenderedPageBreak/>
        <w:t xml:space="preserve">290. </w:t>
      </w:r>
      <w:r>
        <w:t>已知题（</w:t>
      </w:r>
      <m:oMath>
        <m:r>
          <w:rPr>
            <w:rFonts w:ascii="Cambria Math" w:hAnsi="Cambria Math"/>
          </w:rPr>
          <m:t>b</m:t>
        </m:r>
      </m:oMath>
      <w:r>
        <w:t>）图中，</w:t>
      </w:r>
      <m:oMath>
        <m:sSub>
          <m:sSubPr>
            <m:ctrlPr>
              <w:rPr>
                <w:rFonts w:ascii="Cambria Math" w:hAnsi="Cambria Math"/>
              </w:rPr>
            </m:ctrlPr>
          </m:sSubPr>
          <m:e>
            <m:r>
              <w:rPr>
                <w:rFonts w:ascii="Cambria Math" w:hAnsi="Cambria Math"/>
              </w:rPr>
              <m:t>u</m:t>
            </m:r>
          </m:e>
          <m:sub>
            <m:r>
              <m:rPr>
                <m:sty m:val="p"/>
              </m:rPr>
              <w:rPr>
                <w:rFonts w:ascii="Cambria Math" w:hAnsi="Cambria Math"/>
              </w:rPr>
              <m:t>s</m:t>
            </m:r>
          </m:sub>
        </m:sSub>
        <m:r>
          <w:rPr>
            <w:rFonts w:ascii="Cambria Math" w:hAnsi="Cambria Math"/>
          </w:rPr>
          <m:t xml:space="preserve"> = 10 </m:t>
        </m:r>
        <m:r>
          <m:rPr>
            <m:sty m:val="p"/>
          </m:rPr>
          <w:rPr>
            <w:rFonts w:ascii="Cambria Math" w:hAnsi="Cambria Math"/>
          </w:rPr>
          <m:t>V</m:t>
        </m:r>
      </m:oMath>
      <w:r>
        <w:t>，</w:t>
      </w:r>
      <m:oMath>
        <m:r>
          <w:rPr>
            <w:rFonts w:ascii="Cambria Math" w:hAnsi="Cambria Math"/>
          </w:rPr>
          <m:t>i</m:t>
        </m:r>
        <m:r>
          <w:rPr>
            <w:rFonts w:ascii="Cambria Math" w:hAnsi="Cambria Math"/>
          </w:rPr>
          <m:t xml:space="preserve"> = 2 </m:t>
        </m:r>
        <m:r>
          <m:rPr>
            <m:sty m:val="p"/>
          </m:rPr>
          <w:rPr>
            <w:rFonts w:ascii="Cambria Math" w:hAnsi="Cambria Math"/>
          </w:rPr>
          <m:t>A</m:t>
        </m:r>
      </m:oMath>
      <w:r>
        <w:t>，</w:t>
      </w:r>
      <m:oMath>
        <m:r>
          <w:rPr>
            <w:rFonts w:ascii="Cambria Math" w:hAnsi="Cambria Math"/>
          </w:rPr>
          <m:t>R</m:t>
        </m:r>
        <m:r>
          <w:rPr>
            <w:rFonts w:ascii="Cambria Math" w:hAnsi="Cambria Math"/>
          </w:rPr>
          <m:t xml:space="preserve"> = 4.5 </m:t>
        </m:r>
        <m:r>
          <m:rPr>
            <m:sty m:val="p"/>
          </m:rPr>
          <w:rPr>
            <w:rFonts w:ascii="Cambria Math" w:hAnsi="Cambria Math"/>
          </w:rPr>
          <m:t>Ω</m:t>
        </m:r>
      </m:oMath>
      <w:r>
        <w:t>，</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xml:space="preserve"> = 1 </m:t>
        </m:r>
        <m:r>
          <m:rPr>
            <m:sty m:val="p"/>
          </m:rPr>
          <w:rPr>
            <w:rFonts w:ascii="Cambria Math" w:hAnsi="Cambria Math"/>
          </w:rPr>
          <m:t>Ω</m:t>
        </m:r>
      </m:oMath>
      <w:r>
        <w:t>，求电流</w:t>
      </w:r>
      <w:r>
        <w:t xml:space="preserve"> </w:t>
      </w:r>
      <m:oMath>
        <m:r>
          <w:rPr>
            <w:rFonts w:ascii="Cambria Math" w:hAnsi="Cambria Math"/>
          </w:rPr>
          <m:t>i</m:t>
        </m:r>
      </m:oMath>
      <w:r>
        <w:t>。</w:t>
      </w:r>
    </w:p>
    <w:p w14:paraId="7285260A" w14:textId="77777777" w:rsidR="00B1592C" w:rsidRDefault="005801E3">
      <w:pPr>
        <w:keepLines/>
        <w:spacing w:after="140"/>
        <w:jc w:val="center"/>
      </w:pPr>
      <w:r>
        <w:rPr>
          <w:noProof/>
        </w:rPr>
        <w:drawing>
          <wp:inline distT="0" distB="0" distL="0" distR="0" wp14:anchorId="704C58C0" wp14:editId="3BF5A527">
            <wp:extent cx="5580000" cy="3347695"/>
            <wp:effectExtent l="0" t="0" r="0" b="0"/>
            <wp:docPr id="24" name="Picture 24" descr="第290题原图重绘；源30000.pdf；可编辑SVG：Q290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9a.png"/>
                    <pic:cNvPicPr/>
                  </pic:nvPicPr>
                  <pic:blipFill>
                    <a:blip r:embed="rId49">
                      <a:extLst>
                        <a:ext uri="{96DAC541-7B7A-43D3-8B79-37D633B846F1}">
                          <asvg:svgBlip xmlns:asvg="http://schemas.microsoft.com/office/drawing/2016/SVG/main" r:embed="rId53"/>
                        </a:ext>
                      </a:extLst>
                    </a:blip>
                    <a:stretch>
                      <a:fillRect/>
                    </a:stretch>
                  </pic:blipFill>
                  <pic:spPr>
                    <a:xfrm>
                      <a:off x="0" y="0"/>
                      <a:ext cx="5580000" cy="3347695"/>
                    </a:xfrm>
                    <a:prstGeom prst="rect">
                      <a:avLst/>
                    </a:prstGeom>
                  </pic:spPr>
                </pic:pic>
              </a:graphicData>
            </a:graphic>
          </wp:inline>
        </w:drawing>
      </w:r>
    </w:p>
    <w:p w14:paraId="79114D02" w14:textId="77777777" w:rsidR="00B1592C" w:rsidRDefault="005801E3">
      <w:pPr>
        <w:keepLines/>
        <w:spacing w:after="140"/>
        <w:jc w:val="center"/>
      </w:pPr>
      <w:r>
        <w:rPr>
          <w:noProof/>
        </w:rPr>
        <w:drawing>
          <wp:inline distT="0" distB="0" distL="0" distR="0" wp14:anchorId="59CD961E" wp14:editId="3F04EBA5">
            <wp:extent cx="5580000" cy="3347695"/>
            <wp:effectExtent l="0" t="0" r="0" b="0"/>
            <wp:docPr id="25" name="Picture 25" descr="第290题原图重绘；源30000.pdf；可编辑SVG：Q290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9b.png"/>
                    <pic:cNvPicPr/>
                  </pic:nvPicPr>
                  <pic:blipFill>
                    <a:blip r:embed="rId51">
                      <a:extLst>
                        <a:ext uri="{96DAC541-7B7A-43D3-8B79-37D633B846F1}">
                          <asvg:svgBlip xmlns:asvg="http://schemas.microsoft.com/office/drawing/2016/SVG/main" r:embed="rId54"/>
                        </a:ext>
                      </a:extLst>
                    </a:blip>
                    <a:stretch>
                      <a:fillRect/>
                    </a:stretch>
                  </pic:blipFill>
                  <pic:spPr>
                    <a:xfrm>
                      <a:off x="0" y="0"/>
                      <a:ext cx="5580000" cy="3347695"/>
                    </a:xfrm>
                    <a:prstGeom prst="rect">
                      <a:avLst/>
                    </a:prstGeom>
                  </pic:spPr>
                </pic:pic>
              </a:graphicData>
            </a:graphic>
          </wp:inline>
        </w:drawing>
      </w:r>
    </w:p>
    <w:p w14:paraId="27C43DD7" w14:textId="77777777" w:rsidR="00B1592C" w:rsidRDefault="005801E3">
      <w:pPr>
        <w:keepNext/>
        <w:keepLines/>
        <w:pageBreakBefore/>
        <w:spacing w:after="100"/>
      </w:pPr>
      <w:r>
        <w:rPr>
          <w:color w:val="C00000"/>
        </w:rPr>
        <w:lastRenderedPageBreak/>
        <w:t>【第</w:t>
      </w:r>
      <w:r>
        <w:rPr>
          <w:color w:val="C00000"/>
        </w:rPr>
        <w:t>290</w:t>
      </w:r>
      <w:r>
        <w:rPr>
          <w:color w:val="C00000"/>
        </w:rPr>
        <w:t>题新增答案】原稿中已知电流</w:t>
      </w:r>
      <m:oMath>
        <m:r>
          <w:rPr>
            <w:rFonts w:ascii="Cambria Math" w:hAnsi="Cambria Math"/>
            <w:color w:val="C00000"/>
          </w:rPr>
          <m:t>i</m:t>
        </m:r>
      </m:oMath>
      <w:r>
        <w:rPr>
          <w:color w:val="C00000"/>
        </w:rPr>
        <w:t>、</w:t>
      </w:r>
      <m:oMath>
        <m:r>
          <w:rPr>
            <w:rFonts w:ascii="Cambria Math" w:hAnsi="Cambria Math"/>
            <w:color w:val="C00000"/>
          </w:rPr>
          <m:t xml:space="preserve">4.5 </m:t>
        </m:r>
        <m:r>
          <m:rPr>
            <m:sty m:val="p"/>
          </m:rPr>
          <w:rPr>
            <w:rFonts w:ascii="Cambria Math" w:hAnsi="Cambria Math"/>
            <w:color w:val="C00000"/>
          </w:rPr>
          <m:t>Ω</m:t>
        </m:r>
      </m:oMath>
      <w:r>
        <w:rPr>
          <w:color w:val="C00000"/>
        </w:rPr>
        <w:t>电阻</w:t>
      </w:r>
      <m:oMath>
        <m:r>
          <w:rPr>
            <w:rFonts w:ascii="Cambria Math" w:hAnsi="Cambria Math"/>
            <w:color w:val="C00000"/>
          </w:rPr>
          <m:t>R</m:t>
        </m:r>
      </m:oMath>
      <w:r>
        <w:rPr>
          <w:color w:val="C00000"/>
        </w:rPr>
        <w:t>及所求</w:t>
      </w:r>
      <m:oMath>
        <m:r>
          <w:rPr>
            <w:rFonts w:ascii="Cambria Math" w:hAnsi="Cambria Math"/>
            <w:color w:val="C00000"/>
          </w:rPr>
          <m:t>i</m:t>
        </m:r>
      </m:oMath>
      <w:r>
        <w:rPr>
          <w:color w:val="C00000"/>
        </w:rPr>
        <w:t>的下标缺失，无法从原题唯一选定解答。若假设已知</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=2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1</m:t>
            </m:r>
          </m:sub>
        </m:sSub>
        <m:r>
          <w:rPr>
            <w:rFonts w:ascii="Cambria Math" w:hAnsi="Cambria Math"/>
            <w:color w:val="C00000"/>
          </w:rPr>
          <m:t xml:space="preserve">=4.5 </m:t>
        </m:r>
        <m:r>
          <m:rPr>
            <m:sty m:val="p"/>
          </m:rPr>
          <w:rPr>
            <w:rFonts w:ascii="Cambria Math" w:hAnsi="Cambria Math"/>
            <w:color w:val="C00000"/>
          </w:rPr>
          <m:t>Ω</m:t>
        </m:r>
      </m:oMath>
      <w:r>
        <w:rPr>
          <w:color w:val="C00000"/>
        </w:rPr>
        <w:t>并求</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oMath>
      <w:r>
        <w:rPr>
          <w:color w:val="C00000"/>
        </w:rPr>
        <w:t>，则</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 xml:space="preserve">=6 </m:t>
        </m:r>
        <m:r>
          <m:rPr>
            <m:sty m:val="p"/>
          </m:rPr>
          <w:rPr>
            <w:rFonts w:ascii="Cambria Math" w:hAnsi="Cambria Math"/>
            <w:color w:val="C00000"/>
          </w:rPr>
          <m:t>A</m:t>
        </m:r>
      </m:oMath>
      <w:r>
        <w:rPr>
          <w:color w:val="C00000"/>
        </w:rPr>
        <w:t>；若假设已知</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 xml:space="preserve">=2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1</m:t>
            </m:r>
          </m:sub>
        </m:sSub>
        <m:r>
          <w:rPr>
            <w:rFonts w:ascii="Cambria Math" w:hAnsi="Cambria Math"/>
            <w:color w:val="C00000"/>
          </w:rPr>
          <m:t xml:space="preserve">=4.5 </m:t>
        </m:r>
        <m:r>
          <m:rPr>
            <m:sty m:val="p"/>
          </m:rPr>
          <w:rPr>
            <w:rFonts w:ascii="Cambria Math" w:hAnsi="Cambria Math"/>
            <w:color w:val="C00000"/>
          </w:rPr>
          <m:t>Ω</m:t>
        </m:r>
      </m:oMath>
      <w:r>
        <w:rPr>
          <w:color w:val="C00000"/>
        </w:rPr>
        <w:t>并求</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，则</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16</m:t>
            </m:r>
          </m:num>
          <m:den>
            <m:r>
              <w:rPr>
                <w:rFonts w:ascii="Cambria Math" w:hAnsi="Cambria Math"/>
                <w:color w:val="C00000"/>
              </w:rPr>
              <m:t>9</m:t>
            </m:r>
          </m:den>
        </m:f>
        <m:r>
          <w:rPr>
            <w:rFonts w:ascii="Cambria Math" w:hAnsi="Cambria Math"/>
            <w:color w:val="C00000"/>
          </w:rPr>
          <m:t xml:space="preserve"> </m:t>
        </m:r>
        <m:r>
          <m:rPr>
            <m:sty m:val="p"/>
          </m:rPr>
          <w:rPr>
            <w:rFonts w:ascii="Cambria Math" w:hAnsi="Cambria Math"/>
            <w:color w:val="C00000"/>
          </w:rPr>
          <m:t>A</m:t>
        </m:r>
      </m:oMath>
      <w:r>
        <w:rPr>
          <w:color w:val="C00000"/>
        </w:rPr>
        <w:t>。</w:t>
      </w:r>
    </w:p>
    <w:p w14:paraId="2E851B2D" w14:textId="77777777" w:rsidR="00B1592C" w:rsidRDefault="005801E3">
      <w:pPr>
        <w:keepLines/>
        <w:spacing w:after="120"/>
      </w:pPr>
      <w:r>
        <w:rPr>
          <w:color w:val="C00000"/>
        </w:rPr>
        <w:t>已实看源第</w:t>
      </w:r>
      <m:oMath>
        <m:r>
          <w:rPr>
            <w:rFonts w:ascii="Cambria Math" w:hAnsi="Cambria Math"/>
            <w:color w:val="C00000"/>
          </w:rPr>
          <m:t>64</m:t>
        </m:r>
      </m:oMath>
      <w:r>
        <w:rPr>
          <w:color w:val="C00000"/>
        </w:rPr>
        <w:t>页</w:t>
      </w:r>
      <m:oMath>
        <m:r>
          <w:rPr>
            <w:rFonts w:ascii="Cambria Math" w:hAnsi="Cambria Math"/>
            <w:color w:val="C00000"/>
          </w:rPr>
          <m:t>5</m:t>
        </m:r>
      </m:oMath>
      <w:r>
        <w:rPr>
          <w:color w:val="C00000"/>
        </w:rPr>
        <w:t>倍题干，原稿确实印</w:t>
      </w:r>
      <m:oMath>
        <m:r>
          <w:rPr>
            <w:rFonts w:ascii="Cambria Math" w:hAnsi="Cambria Math"/>
            <w:color w:val="C00000"/>
          </w:rPr>
          <m:t>i</m:t>
        </m:r>
        <m:r>
          <w:rPr>
            <w:rFonts w:ascii="Cambria Math" w:hAnsi="Cambria Math"/>
            <w:color w:val="C00000"/>
          </w:rPr>
          <m:t xml:space="preserve">=2 </m:t>
        </m:r>
        <m:r>
          <m:rPr>
            <m:sty m:val="p"/>
          </m:rPr>
          <w:rPr>
            <w:rFonts w:ascii="Cambria Math" w:hAnsi="Cambria Math"/>
            <w:color w:val="C00000"/>
          </w:rPr>
          <m:t>A</m:t>
        </m:r>
      </m:oMath>
      <w:r>
        <w:rPr>
          <w:color w:val="C00000"/>
        </w:rPr>
        <w:t>、</w:t>
      </w:r>
      <m:oMath>
        <m:r>
          <w:rPr>
            <w:rFonts w:ascii="Cambria Math" w:hAnsi="Cambria Math"/>
            <w:color w:val="C00000"/>
          </w:rPr>
          <m:t>R</m:t>
        </m:r>
        <m:r>
          <w:rPr>
            <w:rFonts w:ascii="Cambria Math" w:hAnsi="Cambria Math"/>
            <w:color w:val="C00000"/>
          </w:rPr>
          <m:t xml:space="preserve">=4.5 </m:t>
        </m:r>
        <m:r>
          <m:rPr>
            <m:sty m:val="p"/>
          </m:rPr>
          <w:rPr>
            <w:rFonts w:ascii="Cambria Math" w:hAnsi="Cambria Math"/>
            <w:color w:val="C00000"/>
          </w:rPr>
          <m:t>Ω</m:t>
        </m:r>
      </m:oMath>
      <w:r>
        <w:rPr>
          <w:color w:val="C00000"/>
        </w:rPr>
        <w:t>，并再求</w:t>
      </w:r>
      <m:oMath>
        <m:r>
          <w:rPr>
            <w:rFonts w:ascii="Cambria Math" w:hAnsi="Cambria Math"/>
            <w:color w:val="C00000"/>
          </w:rPr>
          <m:t>i</m:t>
        </m:r>
      </m:oMath>
      <w:r>
        <w:rPr>
          <w:color w:val="C00000"/>
        </w:rPr>
        <w:t>；仅</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2</m:t>
            </m:r>
          </m:sub>
        </m:sSub>
      </m:oMath>
      <w:r>
        <w:rPr>
          <w:color w:val="C00000"/>
        </w:rPr>
        <w:t>明确有下标。忠实稿保留此状态和题下两幅图，不能将推测下标写入源题。</w:t>
      </w:r>
    </w:p>
    <w:p w14:paraId="43705E6C" w14:textId="77777777" w:rsidR="00B1592C" w:rsidRDefault="005801E3">
      <w:pPr>
        <w:keepLines/>
        <w:spacing w:after="120"/>
      </w:pPr>
      <w:r>
        <w:rPr>
          <w:color w:val="C00000"/>
        </w:rPr>
        <w:t>对</w:t>
      </w:r>
      <m:oMath>
        <m:r>
          <w:rPr>
            <w:rFonts w:ascii="Cambria Math" w:hAnsi="Cambria Math"/>
            <w:color w:val="C00000"/>
          </w:rPr>
          <m:t>(</m:t>
        </m:r>
        <m:r>
          <w:rPr>
            <w:rFonts w:ascii="Cambria Math" w:hAnsi="Cambria Math"/>
            <w:color w:val="C00000"/>
          </w:rPr>
          <m:t>b</m:t>
        </m:r>
        <m:r>
          <w:rPr>
            <w:rFonts w:ascii="Cambria Math" w:hAnsi="Cambria Math"/>
            <w:color w:val="C00000"/>
          </w:rPr>
          <m:t>)</m:t>
        </m:r>
      </m:oMath>
      <w:r>
        <w:rPr>
          <w:color w:val="C00000"/>
        </w:rPr>
        <w:t>图设中节点电压为</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m</m:t>
            </m:r>
          </m:sub>
        </m:sSub>
      </m:oMath>
      <w:r>
        <w:rPr>
          <w:color w:val="C00000"/>
        </w:rPr>
        <w:t>，则</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m</m:t>
            </m:r>
          </m:sub>
        </m:sSub>
      </m:oMath>
      <w:r>
        <w:rPr>
          <w:color w:val="C00000"/>
        </w:rPr>
        <w:t>、右节点电压</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r</m:t>
            </m:r>
          </m:sub>
        </m:sSub>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m</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r</m:t>
                </m:r>
              </m:sub>
            </m:sSub>
            <m:r>
              <w:rPr>
                <w:rFonts w:ascii="Cambria Math" w:hAnsi="Cambria Math"/>
                <w:color w:val="C00000"/>
              </w:rPr>
              <m:t>)</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2</m:t>
                </m:r>
              </m:sub>
            </m:sSub>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(4</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m</m:t>
                </m:r>
              </m:sub>
            </m:sSub>
            <m:r>
              <w:rPr>
                <w:rFonts w:ascii="Cambria Math" w:hAnsi="Cambria Math"/>
                <w:color w:val="C00000"/>
              </w:rPr>
              <m:t>-</m:t>
            </m:r>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sub>
            </m:sSub>
            <m:r>
              <w:rPr>
                <w:rFonts w:ascii="Cambria Math" w:hAnsi="Cambria Math"/>
                <w:color w:val="C00000"/>
              </w:rPr>
              <m:t>)</m:t>
            </m:r>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2</m:t>
                </m:r>
              </m:sub>
            </m:sSub>
          </m:den>
        </m:f>
      </m:oMath>
      <w:r>
        <w:rPr>
          <w:color w:val="C00000"/>
        </w:rPr>
        <w:t>；又</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m</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1</m:t>
            </m:r>
          </m:sub>
        </m:sSub>
      </m:oMath>
      <w:r>
        <w:rPr>
          <w:color w:val="C00000"/>
        </w:rPr>
        <w:t>。未知方框的器件性质并未给出，本解没有给它添加电阻特性。</w:t>
      </w:r>
    </w:p>
    <w:p w14:paraId="48E31D3E" w14:textId="77777777" w:rsidR="00B1592C" w:rsidRDefault="005801E3">
      <w:pPr>
        <w:keepLines/>
        <w:spacing w:after="120"/>
      </w:pPr>
      <w:r>
        <w:rPr>
          <w:color w:val="C00000"/>
        </w:rPr>
        <w:t>条件分支一：明确假设</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=2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1</m:t>
            </m:r>
          </m:sub>
        </m:sSub>
        <m:r>
          <w:rPr>
            <w:rFonts w:ascii="Cambria Math" w:hAnsi="Cambria Math"/>
            <w:color w:val="C00000"/>
          </w:rPr>
          <m:t xml:space="preserve">=4.5 </m:t>
        </m:r>
        <m:r>
          <m:rPr>
            <m:sty m:val="p"/>
          </m:rPr>
          <w:rPr>
            <w:rFonts w:ascii="Cambria Math" w:hAnsi="Cambria Math"/>
            <w:color w:val="C00000"/>
          </w:rPr>
          <m:t>Ω</m:t>
        </m:r>
      </m:oMath>
      <w:r>
        <w:rPr>
          <w:color w:val="C00000"/>
        </w:rPr>
        <w:t>，则</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m</m:t>
            </m:r>
          </m:sub>
        </m:sSub>
        <m:r>
          <w:rPr>
            <w:rFonts w:ascii="Cambria Math" w:hAnsi="Cambria Math"/>
            <w:color w:val="C00000"/>
          </w:rPr>
          <m:t xml:space="preserve">=9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 xml:space="preserve">=1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r</m:t>
            </m:r>
          </m:sub>
        </m:sSub>
        <m:r>
          <w:rPr>
            <w:rFonts w:ascii="Cambria Math" w:hAnsi="Cambria Math"/>
            <w:color w:val="C00000"/>
          </w:rPr>
          <m:t xml:space="preserve">=3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 xml:space="preserve">=6 </m:t>
        </m:r>
        <m:r>
          <m:rPr>
            <m:sty m:val="p"/>
          </m:rPr>
          <w:rPr>
            <w:rFonts w:ascii="Cambria Math" w:hAnsi="Cambria Math"/>
            <w:color w:val="C00000"/>
          </w:rPr>
          <m:t>A</m:t>
        </m:r>
      </m:oMath>
      <w:r>
        <w:rPr>
          <w:color w:val="C00000"/>
        </w:rPr>
        <w:t>。</w:t>
      </w:r>
    </w:p>
    <w:p w14:paraId="4BE59C5A" w14:textId="77777777" w:rsidR="00B1592C" w:rsidRDefault="005801E3">
      <w:pPr>
        <w:keepLines/>
        <w:spacing w:after="120"/>
      </w:pPr>
      <w:r>
        <w:rPr>
          <w:color w:val="C00000"/>
        </w:rPr>
        <w:t>条件分支二：明确假设</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 xml:space="preserve">=2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1</m:t>
            </m:r>
          </m:sub>
        </m:sSub>
        <m:r>
          <w:rPr>
            <w:rFonts w:ascii="Cambria Math" w:hAnsi="Cambria Math"/>
            <w:color w:val="C00000"/>
          </w:rPr>
          <m:t xml:space="preserve">=4.5 </m:t>
        </m:r>
        <m:r>
          <m:rPr>
            <m:sty m:val="p"/>
          </m:rPr>
          <w:rPr>
            <w:rFonts w:ascii="Cambria Math" w:hAnsi="Cambria Math"/>
            <w:color w:val="C00000"/>
          </w:rPr>
          <m:t>Ω</m:t>
        </m:r>
      </m:oMath>
      <w:r>
        <w:rPr>
          <w:color w:val="C00000"/>
        </w:rPr>
        <w:t>，则</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m</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2</m:t>
                </m:r>
              </m:sub>
            </m:sSub>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sub>
            </m:sSub>
            <m:r>
              <w:rPr>
                <w:rFonts w:ascii="Cambria Math" w:hAnsi="Cambria Math"/>
                <w:color w:val="C00000"/>
              </w:rPr>
              <m:t>)</m:t>
            </m:r>
          </m:num>
          <m:den>
            <m:r>
              <w:rPr>
                <w:rFonts w:ascii="Cambria Math" w:hAnsi="Cambria Math"/>
                <w:color w:val="C00000"/>
              </w:rPr>
              <m:t>4</m:t>
            </m:r>
          </m:den>
        </m:f>
        <m:r>
          <w:rPr>
            <w:rFonts w:ascii="Cambria Math" w:hAnsi="Cambria Math"/>
            <w:color w:val="C00000"/>
          </w:rPr>
          <m:t xml:space="preserve">=8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8</m:t>
            </m:r>
          </m:num>
          <m:den>
            <m:r>
              <w:rPr>
                <w:rFonts w:ascii="Cambria Math" w:hAnsi="Cambria Math"/>
                <w:color w:val="C00000"/>
              </w:rPr>
              <m:t>4.5</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16</m:t>
            </m:r>
          </m:num>
          <m:den>
            <m:r>
              <w:rPr>
                <w:rFonts w:ascii="Cambria Math" w:hAnsi="Cambria Math"/>
                <w:color w:val="C00000"/>
              </w:rPr>
              <m:t>9</m:t>
            </m:r>
          </m:den>
        </m:f>
        <m:r>
          <w:rPr>
            <w:rFonts w:ascii="Cambria Math" w:hAnsi="Cambria Math"/>
            <w:color w:val="C00000"/>
          </w:rPr>
          <m:t xml:space="preserve"> </m:t>
        </m:r>
        <m:r>
          <m:rPr>
            <m:sty m:val="p"/>
          </m:rPr>
          <w:rPr>
            <w:rFonts w:ascii="Cambria Math" w:hAnsi="Cambria Math"/>
            <w:color w:val="C00000"/>
          </w:rPr>
          <m:t>A</m:t>
        </m:r>
      </m:oMath>
      <w:r>
        <w:rPr>
          <w:color w:val="C00000"/>
        </w:rPr>
        <w:t>。两个分支只是展示不同校注假设，均不能声称已恢复作者本意。</w:t>
      </w:r>
    </w:p>
    <w:p w14:paraId="42AC17D0"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m</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r</m:t>
              </m:r>
            </m:sub>
          </m:sSub>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m:oMathPara>
    </w:p>
    <w:p w14:paraId="5F1A6EB6"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m</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r</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2</m:t>
                  </m:r>
                </m:sub>
              </m:sSub>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4</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1</m:t>
                  </m:r>
                </m:sub>
              </m:sSub>
              <m:r>
                <w:rPr>
                  <w:rFonts w:ascii="Cambria Math" w:hAnsi="Cambria Math"/>
                  <w:color w:val="C00000"/>
                </w:rPr>
                <m:t>-</m:t>
              </m:r>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2</m:t>
                  </m:r>
                </m:sub>
              </m:sSub>
            </m:den>
          </m:f>
        </m:oMath>
      </m:oMathPara>
    </w:p>
    <w:p w14:paraId="14162864" w14:textId="77777777" w:rsidR="00B1592C" w:rsidRDefault="005801E3">
      <w:pPr>
        <w:keepLines/>
        <w:spacing w:after="140"/>
      </w:pPr>
      <m:oMathPara>
        <m:oMath>
          <m:r>
            <w:rPr>
              <w:rFonts w:ascii="Cambria Math" w:hAnsi="Cambria Math"/>
              <w:color w:val="C00000"/>
            </w:rPr>
            <m:t>分支一：</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4×2×4.5-3×10</m:t>
              </m:r>
            </m:num>
            <m:den>
              <m:r>
                <w:rPr>
                  <w:rFonts w:ascii="Cambria Math" w:hAnsi="Cambria Math"/>
                  <w:color w:val="C00000"/>
                </w:rPr>
                <m:t>1</m:t>
              </m:r>
            </m:den>
          </m:f>
          <m:r>
            <w:rPr>
              <w:rFonts w:ascii="Cambria Math" w:hAnsi="Cambria Math"/>
              <w:color w:val="C00000"/>
            </w:rPr>
            <m:t xml:space="preserve">=6 </m:t>
          </m:r>
          <m:r>
            <m:rPr>
              <m:sty m:val="p"/>
            </m:rPr>
            <w:rPr>
              <w:rFonts w:ascii="Cambria Math" w:hAnsi="Cambria Math"/>
              <w:color w:val="C00000"/>
            </w:rPr>
            <m:t>A</m:t>
          </m:r>
        </m:oMath>
      </m:oMathPara>
    </w:p>
    <w:p w14:paraId="311849DD" w14:textId="77777777" w:rsidR="00B1592C" w:rsidRDefault="005801E3">
      <w:pPr>
        <w:keepLines/>
        <w:spacing w:after="140"/>
      </w:pPr>
      <m:oMathPara>
        <m:oMath>
          <m:r>
            <w:rPr>
              <w:rFonts w:ascii="Cambria Math" w:hAnsi="Cambria Math"/>
              <w:color w:val="C00000"/>
            </w:rPr>
            <m:t>分支二：</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2×1+3×10</m:t>
              </m:r>
            </m:num>
            <m:den>
              <m:r>
                <w:rPr>
                  <w:rFonts w:ascii="Cambria Math" w:hAnsi="Cambria Math"/>
                  <w:color w:val="C00000"/>
                </w:rPr>
                <m:t>4×4.5</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16</m:t>
              </m:r>
            </m:num>
            <m:den>
              <m:r>
                <w:rPr>
                  <w:rFonts w:ascii="Cambria Math" w:hAnsi="Cambria Math"/>
                  <w:color w:val="C00000"/>
                </w:rPr>
                <m:t>9</m:t>
              </m:r>
            </m:den>
          </m:f>
          <m:r>
            <w:rPr>
              <w:rFonts w:ascii="Cambria Math" w:hAnsi="Cambria Math"/>
              <w:color w:val="C00000"/>
            </w:rPr>
            <m:t xml:space="preserve"> </m:t>
          </m:r>
          <m:r>
            <m:rPr>
              <m:sty m:val="p"/>
            </m:rPr>
            <w:rPr>
              <w:rFonts w:ascii="Cambria Math" w:hAnsi="Cambria Math"/>
              <w:color w:val="C00000"/>
            </w:rPr>
            <m:t>A</m:t>
          </m:r>
        </m:oMath>
      </m:oMathPara>
    </w:p>
    <w:p w14:paraId="0BD66C58" w14:textId="77777777" w:rsidR="00B1592C" w:rsidRDefault="005801E3">
      <w:pPr>
        <w:keepNext/>
        <w:keepLines/>
        <w:pageBreakBefore/>
        <w:spacing w:after="160"/>
      </w:pPr>
      <w:r>
        <w:lastRenderedPageBreak/>
        <w:t xml:space="preserve">291. </w:t>
      </w:r>
      <w:r>
        <w:t>图所示电路中控制量</w:t>
      </w:r>
      <w:r>
        <w:t xml:space="preserve"> </w:t>
      </w:r>
      <m:oMath>
        <m:sSub>
          <m:sSubPr>
            <m:ctrlPr>
              <w:rPr>
                <w:rFonts w:ascii="Cambria Math" w:hAnsi="Cambria Math"/>
              </w:rPr>
            </m:ctrlPr>
          </m:sSubPr>
          <m:e>
            <m:r>
              <w:rPr>
                <w:rFonts w:ascii="Cambria Math" w:hAnsi="Cambria Math"/>
              </w:rPr>
              <m:t>I</m:t>
            </m:r>
          </m:e>
          <m:sub>
            <m:r>
              <w:rPr>
                <w:rFonts w:ascii="Cambria Math" w:hAnsi="Cambria Math"/>
              </w:rPr>
              <m:t>1</m:t>
            </m:r>
          </m:sub>
        </m:sSub>
      </m:oMath>
      <w:r>
        <w:t xml:space="preserve"> </w:t>
      </w:r>
      <w:r>
        <w:t>及电压</w:t>
      </w:r>
      <w:r>
        <w:t xml:space="preserve"> </w:t>
      </w:r>
      <m:oMath>
        <m:sSub>
          <m:sSubPr>
            <m:ctrlPr>
              <w:rPr>
                <w:rFonts w:ascii="Cambria Math" w:hAnsi="Cambria Math"/>
              </w:rPr>
            </m:ctrlPr>
          </m:sSubPr>
          <m:e>
            <m:r>
              <w:rPr>
                <w:rFonts w:ascii="Cambria Math" w:hAnsi="Cambria Math"/>
              </w:rPr>
              <m:t>U</m:t>
            </m:r>
          </m:e>
          <m:sub>
            <m:r>
              <w:rPr>
                <w:rFonts w:ascii="Cambria Math" w:hAnsi="Cambria Math"/>
              </w:rPr>
              <m:t>o</m:t>
            </m:r>
          </m:sub>
        </m:sSub>
      </m:oMath>
    </w:p>
    <w:p w14:paraId="3C072344" w14:textId="77777777" w:rsidR="00B1592C" w:rsidRDefault="005801E3">
      <w:pPr>
        <w:keepLines/>
        <w:spacing w:after="140"/>
        <w:jc w:val="center"/>
      </w:pPr>
      <w:r>
        <w:rPr>
          <w:noProof/>
        </w:rPr>
        <w:drawing>
          <wp:inline distT="0" distB="0" distL="0" distR="0" wp14:anchorId="3AD0DE40" wp14:editId="79EB17C3">
            <wp:extent cx="5760000" cy="3963429"/>
            <wp:effectExtent l="0" t="0" r="0" b="0"/>
            <wp:docPr id="26" name="Picture 26" descr="第291题原图重绘；源30000.pdf；可编辑SVG：Q29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91.png"/>
                    <pic:cNvPicPr/>
                  </pic:nvPicPr>
                  <pic:blipFill>
                    <a:blip r:embed="rId55">
                      <a:extLst>
                        <a:ext uri="{96DAC541-7B7A-43D3-8B79-37D633B846F1}">
                          <asvg:svgBlip xmlns:asvg="http://schemas.microsoft.com/office/drawing/2016/SVG/main" r:embed="rId56"/>
                        </a:ext>
                      </a:extLst>
                    </a:blip>
                    <a:stretch>
                      <a:fillRect/>
                    </a:stretch>
                  </pic:blipFill>
                  <pic:spPr>
                    <a:xfrm>
                      <a:off x="0" y="0"/>
                      <a:ext cx="5760000" cy="3963429"/>
                    </a:xfrm>
                    <a:prstGeom prst="rect">
                      <a:avLst/>
                    </a:prstGeom>
                  </pic:spPr>
                </pic:pic>
              </a:graphicData>
            </a:graphic>
          </wp:inline>
        </w:drawing>
      </w:r>
    </w:p>
    <w:p w14:paraId="78E0C37D" w14:textId="77777777" w:rsidR="00B1592C" w:rsidRDefault="005801E3">
      <w:pPr>
        <w:keepNext/>
        <w:keepLines/>
        <w:spacing w:after="100"/>
      </w:pPr>
      <w:r>
        <w:rPr>
          <w:color w:val="C00000"/>
        </w:rPr>
        <w:t>【新增答案】</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=5 </m:t>
        </m:r>
        <m:r>
          <m:rPr>
            <m:sty m:val="p"/>
          </m:rPr>
          <w:rPr>
            <w:rFonts w:ascii="Cambria Math" w:hAnsi="Cambria Math"/>
            <w:color w:val="C00000"/>
          </w:rPr>
          <m:t>mA</m:t>
        </m:r>
      </m:oMath>
      <w:r>
        <w:rPr>
          <w:color w:val="C00000"/>
        </w:rPr>
        <w:t>；输出电压</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oMath>
      <w:r>
        <w:rPr>
          <w:color w:val="C00000"/>
        </w:rPr>
        <w:t>（图中标作</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0</m:t>
            </m:r>
          </m:sub>
        </m:sSub>
      </m:oMath>
      <w:r>
        <w:rPr>
          <w:color w:val="C00000"/>
        </w:rPr>
        <w:t>）</w:t>
      </w:r>
      <w:r>
        <w:rPr>
          <w:color w:val="C00000"/>
        </w:rPr>
        <w:t>=</w:t>
      </w:r>
      <m:oMath>
        <m:r>
          <w:rPr>
            <w:rFonts w:ascii="Cambria Math" w:hAnsi="Cambria Math"/>
            <w:color w:val="C00000"/>
          </w:rPr>
          <m:t xml:space="preserve">15 </m:t>
        </m:r>
        <m:r>
          <m:rPr>
            <m:sty m:val="p"/>
          </m:rPr>
          <w:rPr>
            <w:rFonts w:ascii="Cambria Math" w:hAnsi="Cambria Math"/>
            <w:color w:val="C00000"/>
          </w:rPr>
          <m:t>V</m:t>
        </m:r>
      </m:oMath>
      <w:r>
        <w:rPr>
          <w:color w:val="C00000"/>
        </w:rPr>
        <w:t>。</w:t>
      </w:r>
    </w:p>
    <w:p w14:paraId="61B87FCE" w14:textId="77777777" w:rsidR="00B1592C" w:rsidRDefault="005801E3">
      <w:pPr>
        <w:keepLines/>
        <w:spacing w:after="120"/>
      </w:pPr>
      <w:r>
        <w:rPr>
          <w:color w:val="C00000"/>
        </w:rPr>
        <w:t>以下用</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oMath>
      <w:r>
        <w:rPr>
          <w:color w:val="C00000"/>
        </w:rPr>
        <w:t>代表图中输出电压。输入</w:t>
      </w:r>
      <m:oMath>
        <m:r>
          <w:rPr>
            <w:rFonts w:ascii="Cambria Math" w:hAnsi="Cambria Math"/>
            <w:color w:val="C00000"/>
          </w:rPr>
          <m:t xml:space="preserve">1 </m:t>
        </m:r>
        <m:r>
          <m:rPr>
            <m:sty m:val="p"/>
          </m:rPr>
          <w:rPr>
            <w:rFonts w:ascii="Cambria Math" w:hAnsi="Cambria Math"/>
            <w:color w:val="C00000"/>
          </w:rPr>
          <m:t>kΩ</m:t>
        </m:r>
      </m:oMath>
      <w:r>
        <w:rPr>
          <w:color w:val="C00000"/>
        </w:rPr>
        <w:t>的电流</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(20-</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r>
              <w:rPr>
                <w:rFonts w:ascii="Cambria Math" w:hAnsi="Cambria Math"/>
                <w:color w:val="C00000"/>
              </w:rPr>
              <m:t>)</m:t>
            </m:r>
          </m:num>
          <m:den>
            <m:r>
              <w:rPr>
                <w:rFonts w:ascii="Cambria Math" w:hAnsi="Cambria Math"/>
                <w:color w:val="C00000"/>
              </w:rPr>
              <m:t>1000</m:t>
            </m:r>
          </m:den>
        </m:f>
      </m:oMath>
      <w:r>
        <w:rPr>
          <w:color w:val="C00000"/>
        </w:rPr>
        <w:t>；中间受控压源电压为</w:t>
      </w:r>
      <m:oMath>
        <m:r>
          <w:rPr>
            <w:rFonts w:ascii="Cambria Math" w:hAnsi="Cambria Math"/>
            <w:color w:val="C00000"/>
          </w:rPr>
          <m:t>600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，上正下负。</w:t>
      </w:r>
    </w:p>
    <w:p w14:paraId="7E0BE32A" w14:textId="77777777" w:rsidR="00B1592C" w:rsidRDefault="005801E3">
      <w:pPr>
        <w:keepLines/>
        <w:spacing w:after="120"/>
      </w:pPr>
      <w:r>
        <w:rPr>
          <w:color w:val="C00000"/>
        </w:rPr>
        <w:t>输出节点</w:t>
      </w:r>
      <m:oMath>
        <m:r>
          <m:rPr>
            <m:sty m:val="p"/>
          </m:rPr>
          <w:rPr>
            <w:rFonts w:ascii="Cambria Math" w:hAnsi="Cambria Math"/>
            <w:color w:val="C00000"/>
          </w:rPr>
          <m:t>KCL</m:t>
        </m:r>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r>
              <w:rPr>
                <w:rFonts w:ascii="Cambria Math" w:hAnsi="Cambria Math"/>
                <w:color w:val="C00000"/>
              </w:rPr>
              <m:t>-</m:t>
            </m:r>
            <m:r>
              <w:rPr>
                <w:rFonts w:ascii="Cambria Math" w:hAnsi="Cambria Math"/>
                <w:color w:val="C00000"/>
              </w:rPr>
              <m:t>600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num>
          <m:den>
            <m:r>
              <w:rPr>
                <w:rFonts w:ascii="Cambria Math" w:hAnsi="Cambria Math"/>
                <w:color w:val="C00000"/>
              </w:rPr>
              <m:t>6000</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num>
          <m:den>
            <m:r>
              <w:rPr>
                <w:rFonts w:ascii="Cambria Math" w:hAnsi="Cambria Math"/>
                <w:color w:val="C00000"/>
              </w:rPr>
              <m:t>5000</m:t>
            </m:r>
          </m:den>
        </m:f>
      </m:oMath>
      <w:r>
        <w:rPr>
          <w:color w:val="C00000"/>
        </w:rPr>
        <w:t>。与输入关系联立得</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=0.005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r>
          <w:rPr>
            <w:rFonts w:ascii="Cambria Math" w:hAnsi="Cambria Math"/>
            <w:color w:val="C00000"/>
          </w:rPr>
          <m:t xml:space="preserve">=15 </m:t>
        </m:r>
        <m:r>
          <m:rPr>
            <m:sty m:val="p"/>
          </m:rPr>
          <w:rPr>
            <w:rFonts w:ascii="Cambria Math" w:hAnsi="Cambria Math"/>
            <w:color w:val="C00000"/>
          </w:rPr>
          <m:t>V</m:t>
        </m:r>
      </m:oMath>
      <w:r>
        <w:rPr>
          <w:color w:val="C00000"/>
        </w:rPr>
        <w:t>。</w:t>
      </w:r>
    </w:p>
    <w:p w14:paraId="2916C097" w14:textId="77777777" w:rsidR="00B1592C" w:rsidRDefault="005801E3">
      <w:pPr>
        <w:keepLines/>
        <w:spacing w:after="120"/>
      </w:pPr>
      <w:r>
        <w:rPr>
          <w:color w:val="C00000"/>
        </w:rPr>
        <w:t>核对：中间支路电流</w:t>
      </w:r>
      <m:oMath>
        <m:r>
          <w:rPr>
            <w:rFonts w:ascii="Cambria Math" w:hAnsi="Cambria Math"/>
            <w:color w:val="C00000"/>
          </w:rPr>
          <m:t xml:space="preserve">2 </m:t>
        </m:r>
        <m:r>
          <m:rPr>
            <m:sty m:val="p"/>
          </m:rPr>
          <w:rPr>
            <w:rFonts w:ascii="Cambria Math" w:hAnsi="Cambria Math"/>
            <w:color w:val="C00000"/>
          </w:rPr>
          <m:t>mA</m:t>
        </m:r>
      </m:oMath>
      <w:r>
        <w:rPr>
          <w:color w:val="C00000"/>
        </w:rPr>
        <w:t>，</w:t>
      </w:r>
      <m:oMath>
        <m:r>
          <w:rPr>
            <w:rFonts w:ascii="Cambria Math" w:hAnsi="Cambria Math"/>
            <w:color w:val="C00000"/>
          </w:rPr>
          <m:t xml:space="preserve">5 </m:t>
        </m:r>
        <m:r>
          <m:rPr>
            <m:sty m:val="p"/>
          </m:rPr>
          <w:rPr>
            <w:rFonts w:ascii="Cambria Math" w:hAnsi="Cambria Math"/>
            <w:color w:val="C00000"/>
          </w:rPr>
          <m:t>kΩ</m:t>
        </m:r>
      </m:oMath>
      <w:r>
        <w:rPr>
          <w:color w:val="C00000"/>
        </w:rPr>
        <w:t>电流</w:t>
      </w:r>
      <m:oMath>
        <m:r>
          <w:rPr>
            <w:rFonts w:ascii="Cambria Math" w:hAnsi="Cambria Math"/>
            <w:color w:val="C00000"/>
          </w:rPr>
          <m:t xml:space="preserve">3 </m:t>
        </m:r>
        <m:r>
          <m:rPr>
            <m:sty m:val="p"/>
          </m:rPr>
          <w:rPr>
            <w:rFonts w:ascii="Cambria Math" w:hAnsi="Cambria Math"/>
            <w:color w:val="C00000"/>
          </w:rPr>
          <m:t>mA</m:t>
        </m:r>
      </m:oMath>
      <w:r>
        <w:rPr>
          <w:color w:val="C00000"/>
        </w:rPr>
        <w:t>，合计</w:t>
      </w:r>
      <m:oMath>
        <m:r>
          <w:rPr>
            <w:rFonts w:ascii="Cambria Math" w:hAnsi="Cambria Math"/>
            <w:color w:val="C00000"/>
          </w:rPr>
          <m:t xml:space="preserve">5 </m:t>
        </m:r>
        <m:r>
          <m:rPr>
            <m:sty m:val="p"/>
          </m:rPr>
          <w:rPr>
            <w:rFonts w:ascii="Cambria Math" w:hAnsi="Cambria Math"/>
            <w:color w:val="C00000"/>
          </w:rPr>
          <m:t>mA</m:t>
        </m:r>
      </m:oMath>
      <w:r>
        <w:rPr>
          <w:color w:val="C00000"/>
        </w:rPr>
        <w:t>；受控源电压</w:t>
      </w:r>
      <m:oMath>
        <m:r>
          <w:rPr>
            <w:rFonts w:ascii="Cambria Math" w:hAnsi="Cambria Math"/>
            <w:color w:val="C00000"/>
          </w:rPr>
          <m:t xml:space="preserve">3 </m:t>
        </m:r>
        <m:r>
          <m:rPr>
            <m:sty m:val="p"/>
          </m:rPr>
          <w:rPr>
            <w:rFonts w:ascii="Cambria Math" w:hAnsi="Cambria Math"/>
            <w:color w:val="C00000"/>
          </w:rPr>
          <m:t>V</m:t>
        </m:r>
      </m:oMath>
      <w:r>
        <w:rPr>
          <w:color w:val="C00000"/>
        </w:rPr>
        <w:t>。全电路功率精确平衡。</w:t>
      </w:r>
    </w:p>
    <w:p w14:paraId="68E71DEB"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20-</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num>
            <m:den>
              <m:r>
                <w:rPr>
                  <w:rFonts w:ascii="Cambria Math" w:hAnsi="Cambria Math"/>
                  <w:color w:val="C00000"/>
                </w:rPr>
                <m:t>1000</m:t>
              </m:r>
            </m:den>
          </m:f>
        </m:oMath>
      </m:oMathPara>
    </w:p>
    <w:p w14:paraId="0573C200"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r>
                <w:rPr>
                  <w:rFonts w:ascii="Cambria Math" w:hAnsi="Cambria Math"/>
                  <w:color w:val="C00000"/>
                </w:rPr>
                <m:t>-</m:t>
              </m:r>
              <m:r>
                <w:rPr>
                  <w:rFonts w:ascii="Cambria Math" w:hAnsi="Cambria Math"/>
                  <w:color w:val="C00000"/>
                </w:rPr>
                <m:t>600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num>
            <m:den>
              <m:r>
                <w:rPr>
                  <w:rFonts w:ascii="Cambria Math" w:hAnsi="Cambria Math"/>
                  <w:color w:val="C00000"/>
                </w:rPr>
                <m:t>6000</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num>
            <m:den>
              <m:r>
                <w:rPr>
                  <w:rFonts w:ascii="Cambria Math" w:hAnsi="Cambria Math"/>
                  <w:color w:val="C00000"/>
                </w:rPr>
                <m:t>5000</m:t>
              </m:r>
            </m:den>
          </m:f>
        </m:oMath>
      </m:oMathPara>
    </w:p>
    <w:p w14:paraId="44E6369E"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 xml:space="preserve">=5 </m:t>
          </m:r>
          <m:r>
            <m:rPr>
              <m:sty m:val="p"/>
            </m:rPr>
            <w:rPr>
              <w:rFonts w:ascii="Cambria Math" w:hAnsi="Cambria Math"/>
              <w:color w:val="C00000"/>
            </w:rPr>
            <m:t>mA</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r>
            <w:rPr>
              <w:rFonts w:ascii="Cambria Math" w:hAnsi="Cambria Math"/>
              <w:color w:val="C00000"/>
            </w:rPr>
            <m:t xml:space="preserve">=15 </m:t>
          </m:r>
          <m:r>
            <m:rPr>
              <m:sty m:val="p"/>
            </m:rPr>
            <w:rPr>
              <w:rFonts w:ascii="Cambria Math" w:hAnsi="Cambria Math"/>
              <w:color w:val="C00000"/>
            </w:rPr>
            <m:t>V</m:t>
          </m:r>
        </m:oMath>
      </m:oMathPara>
    </w:p>
    <w:p w14:paraId="4ECA2337" w14:textId="77777777" w:rsidR="00B1592C" w:rsidRDefault="005801E3">
      <w:pPr>
        <w:keepNext/>
        <w:keepLines/>
        <w:pageBreakBefore/>
        <w:spacing w:after="160"/>
      </w:pPr>
      <w:r>
        <w:lastRenderedPageBreak/>
        <w:t xml:space="preserve">292. </w:t>
      </w:r>
      <w:r>
        <w:t>图所示电路中控制量</w:t>
      </w:r>
      <w:r>
        <w:t xml:space="preserve">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w:t>
      </w:r>
      <w:r>
        <w:t>及电压</w:t>
      </w:r>
      <w:r>
        <w:t xml:space="preserve"> </w:t>
      </w:r>
      <m:oMath>
        <m:sSub>
          <m:sSubPr>
            <m:ctrlPr>
              <w:rPr>
                <w:rFonts w:ascii="Cambria Math" w:hAnsi="Cambria Math"/>
              </w:rPr>
            </m:ctrlPr>
          </m:sSubPr>
          <m:e>
            <m:r>
              <w:rPr>
                <w:rFonts w:ascii="Cambria Math" w:hAnsi="Cambria Math"/>
              </w:rPr>
              <m:t>u</m:t>
            </m:r>
          </m:e>
          <m:sub>
            <m:r>
              <w:rPr>
                <w:rFonts w:ascii="Cambria Math" w:hAnsi="Cambria Math"/>
              </w:rPr>
              <m:t>o</m:t>
            </m:r>
          </m:sub>
        </m:sSub>
      </m:oMath>
    </w:p>
    <w:p w14:paraId="3BB5CA53" w14:textId="77777777" w:rsidR="00B1592C" w:rsidRDefault="005801E3">
      <w:pPr>
        <w:keepLines/>
        <w:spacing w:after="140"/>
        <w:jc w:val="center"/>
      </w:pPr>
      <w:r>
        <w:rPr>
          <w:noProof/>
        </w:rPr>
        <w:drawing>
          <wp:inline distT="0" distB="0" distL="0" distR="0" wp14:anchorId="4AFB7DDD" wp14:editId="2D186206">
            <wp:extent cx="5976000" cy="3248555"/>
            <wp:effectExtent l="0" t="0" r="0" b="0"/>
            <wp:docPr id="27" name="Picture 27" descr="第292题原图重绘；源30000.pdf；可编辑SVG：Q29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92.png"/>
                    <pic:cNvPicPr/>
                  </pic:nvPicPr>
                  <pic:blipFill>
                    <a:blip r:embed="rId57">
                      <a:extLst>
                        <a:ext uri="{96DAC541-7B7A-43D3-8B79-37D633B846F1}">
                          <asvg:svgBlip xmlns:asvg="http://schemas.microsoft.com/office/drawing/2016/SVG/main" r:embed="rId58"/>
                        </a:ext>
                      </a:extLst>
                    </a:blip>
                    <a:stretch>
                      <a:fillRect/>
                    </a:stretch>
                  </pic:blipFill>
                  <pic:spPr>
                    <a:xfrm>
                      <a:off x="0" y="0"/>
                      <a:ext cx="5976000" cy="3248555"/>
                    </a:xfrm>
                    <a:prstGeom prst="rect">
                      <a:avLst/>
                    </a:prstGeom>
                  </pic:spPr>
                </pic:pic>
              </a:graphicData>
            </a:graphic>
          </wp:inline>
        </w:drawing>
      </w:r>
    </w:p>
    <w:p w14:paraId="481FA7B8" w14:textId="77777777" w:rsidR="00B1592C" w:rsidRDefault="005801E3">
      <w:pPr>
        <w:keepNext/>
        <w:keepLines/>
        <w:spacing w:after="100"/>
      </w:pPr>
      <w:r>
        <w:rPr>
          <w:color w:val="C00000"/>
        </w:rPr>
        <w:t>【新增答案】</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 xml:space="preserve">=20 </m:t>
        </m:r>
        <m:r>
          <m:rPr>
            <m:sty m:val="p"/>
          </m:rPr>
          <w:rPr>
            <w:rFonts w:ascii="Cambria Math" w:hAnsi="Cambria Math"/>
            <w:color w:val="C00000"/>
          </w:rPr>
          <m:t>V</m:t>
        </m:r>
      </m:oMath>
      <w:r>
        <w:rPr>
          <w:color w:val="C00000"/>
        </w:rPr>
        <w:t>；右侧输出</w:t>
      </w:r>
      <m:oMath>
        <m:r>
          <w:rPr>
            <w:rFonts w:ascii="Cambria Math" w:hAnsi="Cambria Math"/>
            <w:color w:val="C00000"/>
          </w:rPr>
          <m:t>u</m:t>
        </m:r>
        <m:r>
          <w:rPr>
            <w:rFonts w:ascii="Cambria Math" w:hAnsi="Cambria Math"/>
            <w:color w:val="C00000"/>
          </w:rPr>
          <m:t xml:space="preserve">=200 </m:t>
        </m:r>
        <m:r>
          <m:rPr>
            <m:sty m:val="p"/>
          </m:rPr>
          <w:rPr>
            <w:rFonts w:ascii="Cambria Math" w:hAnsi="Cambria Math"/>
            <w:color w:val="C00000"/>
          </w:rPr>
          <m:t>V</m:t>
        </m:r>
      </m:oMath>
      <w:r>
        <w:rPr>
          <w:color w:val="C00000"/>
        </w:rPr>
        <w:t>。此处将题干</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o</m:t>
            </m:r>
          </m:sub>
        </m:sSub>
      </m:oMath>
      <w:r>
        <w:rPr>
          <w:color w:val="C00000"/>
        </w:rPr>
        <w:t>解释为原图右侧标注</w:t>
      </w:r>
      <m:oMath>
        <m:r>
          <w:rPr>
            <w:rFonts w:ascii="Cambria Math" w:hAnsi="Cambria Math"/>
            <w:color w:val="C00000"/>
          </w:rPr>
          <m:t>u</m:t>
        </m:r>
      </m:oMath>
      <w:r>
        <w:rPr>
          <w:color w:val="C00000"/>
        </w:rPr>
        <w:t>的同一输出电压，并明确该图文标号差异。</w:t>
      </w:r>
    </w:p>
    <w:p w14:paraId="01722852" w14:textId="77777777" w:rsidR="00B1592C" w:rsidRDefault="005801E3">
      <w:pPr>
        <w:keepLines/>
        <w:spacing w:after="120"/>
      </w:pPr>
      <w:r>
        <w:rPr>
          <w:color w:val="C00000"/>
        </w:rPr>
        <w:t>中间</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为相对下导线的测量电压，中间没有电导支路。右侧受控电压源电压</w:t>
      </w:r>
      <m:oMath>
        <m:r>
          <w:rPr>
            <w:rFonts w:ascii="Cambria Math" w:hAnsi="Cambria Math"/>
            <w:color w:val="C00000"/>
          </w:rPr>
          <m:t>u</m:t>
        </m:r>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，上正下负。</w:t>
      </w:r>
    </w:p>
    <w:p w14:paraId="1381898A" w14:textId="77777777" w:rsidR="00B1592C" w:rsidRDefault="005801E3">
      <w:pPr>
        <w:keepLines/>
        <w:spacing w:after="120"/>
      </w:pPr>
      <w:r>
        <w:rPr>
          <w:color w:val="C00000"/>
        </w:rPr>
        <w:t>在</w:t>
      </w:r>
      <m:oMath>
        <m:r>
          <w:rPr>
            <w:rFonts w:ascii="Cambria Math" w:hAnsi="Cambria Math"/>
            <w:color w:val="C00000"/>
          </w:rPr>
          <m:t xml:space="preserve">1 </m:t>
        </m:r>
        <m:r>
          <m:rPr>
            <m:sty m:val="p"/>
          </m:rPr>
          <w:rPr>
            <w:rFonts w:ascii="Cambria Math" w:hAnsi="Cambria Math"/>
            <w:color w:val="C00000"/>
          </w:rPr>
          <m:t>kΩ</m:t>
        </m:r>
      </m:oMath>
      <w:r>
        <w:rPr>
          <w:color w:val="C00000"/>
        </w:rPr>
        <w:t>、</w:t>
      </w:r>
      <m:oMath>
        <m:r>
          <w:rPr>
            <w:rFonts w:ascii="Cambria Math" w:hAnsi="Cambria Math"/>
            <w:color w:val="C00000"/>
          </w:rPr>
          <m:t xml:space="preserve">10 </m:t>
        </m:r>
        <m:r>
          <m:rPr>
            <m:sty m:val="p"/>
          </m:rPr>
          <w:rPr>
            <w:rFonts w:ascii="Cambria Math" w:hAnsi="Cambria Math"/>
            <w:color w:val="C00000"/>
          </w:rPr>
          <m:t>kΩ</m:t>
        </m:r>
      </m:oMath>
      <w:r>
        <w:rPr>
          <w:color w:val="C00000"/>
        </w:rPr>
        <w:t>之间结点写</w:t>
      </w:r>
      <m:oMath>
        <m:r>
          <m:rPr>
            <m:sty m:val="p"/>
          </m:rPr>
          <w:rPr>
            <w:rFonts w:ascii="Cambria Math" w:hAnsi="Cambria Math"/>
            <w:color w:val="C00000"/>
          </w:rPr>
          <m:t>KCL</m:t>
        </m:r>
      </m:oMath>
      <w:r>
        <w:rPr>
          <w:color w:val="C00000"/>
        </w:rPr>
        <w:t>，</w:t>
      </w:r>
      <m:oMath>
        <m:f>
          <m:fPr>
            <m:ctrlPr>
              <w:rPr>
                <w:rFonts w:ascii="Cambria Math" w:hAnsi="Cambria Math"/>
                <w:color w:val="C00000"/>
              </w:rPr>
            </m:ctrlPr>
          </m:fPr>
          <m:num>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r>
              <w:rPr>
                <w:rFonts w:ascii="Cambria Math" w:hAnsi="Cambria Math"/>
                <w:color w:val="C00000"/>
              </w:rPr>
              <m:t>2)</m:t>
            </m:r>
          </m:num>
          <m:den>
            <m:r>
              <w:rPr>
                <w:rFonts w:ascii="Cambria Math" w:hAnsi="Cambria Math"/>
                <w:color w:val="C00000"/>
              </w:rPr>
              <m:t>1000</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num>
          <m:den>
            <m:r>
              <w:rPr>
                <w:rFonts w:ascii="Cambria Math" w:hAnsi="Cambria Math"/>
                <w:color w:val="C00000"/>
              </w:rPr>
              <m:t>10000</m:t>
            </m:r>
          </m:den>
        </m:f>
        <m:r>
          <w:rPr>
            <w:rFonts w:ascii="Cambria Math" w:hAnsi="Cambria Math"/>
            <w:color w:val="C00000"/>
          </w:rPr>
          <m:t>=0</m:t>
        </m:r>
      </m:oMath>
      <w:r>
        <w:rPr>
          <w:color w:val="C00000"/>
        </w:rPr>
        <w:t>，解得</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 xml:space="preserve">=20 </m:t>
        </m:r>
        <m:r>
          <m:rPr>
            <m:sty m:val="p"/>
          </m:rPr>
          <w:rPr>
            <w:rFonts w:ascii="Cambria Math" w:hAnsi="Cambria Math"/>
            <w:color w:val="C00000"/>
          </w:rPr>
          <m:t>V</m:t>
        </m:r>
      </m:oMath>
      <w:r>
        <w:rPr>
          <w:color w:val="C00000"/>
        </w:rPr>
        <w:t>、</w:t>
      </w:r>
      <m:oMath>
        <m:r>
          <w:rPr>
            <w:rFonts w:ascii="Cambria Math" w:hAnsi="Cambria Math"/>
            <w:color w:val="C00000"/>
          </w:rPr>
          <m:t>u</m:t>
        </m:r>
        <m:r>
          <w:rPr>
            <w:rFonts w:ascii="Cambria Math" w:hAnsi="Cambria Math"/>
            <w:color w:val="C00000"/>
          </w:rPr>
          <m:t xml:space="preserve">=200 </m:t>
        </m:r>
        <m:r>
          <m:rPr>
            <m:sty m:val="p"/>
          </m:rPr>
          <w:rPr>
            <w:rFonts w:ascii="Cambria Math" w:hAnsi="Cambria Math"/>
            <w:color w:val="C00000"/>
          </w:rPr>
          <m:t>V</m:t>
        </m:r>
      </m:oMath>
      <w:r>
        <w:rPr>
          <w:color w:val="C00000"/>
        </w:rPr>
        <w:t>。</w:t>
      </w:r>
    </w:p>
    <w:p w14:paraId="6B862C01" w14:textId="77777777" w:rsidR="00B1592C" w:rsidRDefault="005801E3">
      <w:pPr>
        <w:keepLines/>
        <w:spacing w:after="120"/>
      </w:pPr>
      <w:r>
        <w:rPr>
          <w:color w:val="C00000"/>
        </w:rPr>
        <w:t>电阻中按从左向右参考的电流为</w:t>
      </w:r>
      <m:oMath>
        <m:r>
          <w:rPr>
            <w:rFonts w:ascii="Cambria Math" w:hAnsi="Cambria Math"/>
            <w:color w:val="C00000"/>
          </w:rPr>
          <m:t>-</m:t>
        </m:r>
        <m:r>
          <w:rPr>
            <w:rFonts w:ascii="Cambria Math" w:hAnsi="Cambria Math"/>
            <w:color w:val="C00000"/>
          </w:rPr>
          <m:t xml:space="preserve">18 </m:t>
        </m:r>
        <m:r>
          <m:rPr>
            <m:sty m:val="p"/>
          </m:rPr>
          <w:rPr>
            <w:rFonts w:ascii="Cambria Math" w:hAnsi="Cambria Math"/>
            <w:color w:val="C00000"/>
          </w:rPr>
          <m:t>mA</m:t>
        </m:r>
      </m:oMath>
      <w:r>
        <w:rPr>
          <w:color w:val="C00000"/>
        </w:rPr>
        <w:t>；实际电流由右向左。输出电压大于独立源电压符合受控源供能，不能把受控源去掉或按无源分压计算。全电路吸收功率为</w:t>
      </w:r>
      <m:oMath>
        <m:r>
          <w:rPr>
            <w:rFonts w:ascii="Cambria Math" w:hAnsi="Cambria Math"/>
            <w:color w:val="C00000"/>
          </w:rPr>
          <m:t xml:space="preserve">0.036+0.324+3.24-3.6=0 </m:t>
        </m:r>
        <m:r>
          <m:rPr>
            <m:sty m:val="p"/>
          </m:rPr>
          <w:rPr>
            <w:rFonts w:ascii="Cambria Math" w:hAnsi="Cambria Math"/>
            <w:color w:val="C00000"/>
          </w:rPr>
          <m:t>W</m:t>
        </m:r>
      </m:oMath>
      <w:r>
        <w:rPr>
          <w:color w:val="C00000"/>
        </w:rPr>
        <w:t>。</w:t>
      </w:r>
    </w:p>
    <w:p w14:paraId="15530289" w14:textId="77777777" w:rsidR="00B1592C" w:rsidRDefault="005801E3">
      <w:pPr>
        <w:keepLines/>
        <w:spacing w:after="140"/>
      </w:pPr>
      <m:oMathPara>
        <m:oMath>
          <m:r>
            <w:rPr>
              <w:rFonts w:ascii="Cambria Math" w:hAnsi="Cambria Math"/>
              <w:color w:val="C00000"/>
            </w:rPr>
            <m:t>u</m:t>
          </m:r>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m:oMathPara>
    </w:p>
    <w:p w14:paraId="2C950DAC" w14:textId="77777777" w:rsidR="00B1592C" w:rsidRDefault="005801E3">
      <w:pPr>
        <w:keepLines/>
        <w:spacing w:after="14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r>
                <w:rPr>
                  <w:rFonts w:ascii="Cambria Math" w:hAnsi="Cambria Math"/>
                  <w:color w:val="C00000"/>
                </w:rPr>
                <m:t>2</m:t>
              </m:r>
            </m:num>
            <m:den>
              <m:r>
                <w:rPr>
                  <w:rFonts w:ascii="Cambria Math" w:hAnsi="Cambria Math"/>
                  <w:color w:val="C00000"/>
                </w:rPr>
                <m:t>1000</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num>
            <m:den>
              <m:r>
                <w:rPr>
                  <w:rFonts w:ascii="Cambria Math" w:hAnsi="Cambria Math"/>
                  <w:color w:val="C00000"/>
                </w:rPr>
                <m:t>10000</m:t>
              </m:r>
            </m:den>
          </m:f>
          <m:r>
            <w:rPr>
              <w:rFonts w:ascii="Cambria Math" w:hAnsi="Cambria Math"/>
              <w:color w:val="C00000"/>
            </w:rPr>
            <m:t>=0</m:t>
          </m:r>
        </m:oMath>
      </m:oMathPara>
    </w:p>
    <w:p w14:paraId="6D3A5965" w14:textId="77777777" w:rsidR="00B1592C" w:rsidRDefault="005801E3">
      <w:pPr>
        <w:keepLines/>
        <w:spacing w:after="14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 xml:space="preserve">=20 </m:t>
          </m:r>
          <m:r>
            <m:rPr>
              <m:sty m:val="p"/>
            </m:rPr>
            <w:rPr>
              <w:rFonts w:ascii="Cambria Math" w:hAnsi="Cambria Math"/>
              <w:color w:val="C00000"/>
            </w:rPr>
            <m:t>V</m:t>
          </m:r>
          <m:r>
            <w:rPr>
              <w:rFonts w:ascii="Cambria Math" w:hAnsi="Cambria Math"/>
              <w:color w:val="C00000"/>
            </w:rPr>
            <m:t>，</m:t>
          </m:r>
          <m:r>
            <w:rPr>
              <w:rFonts w:ascii="Cambria Math" w:hAnsi="Cambria Math"/>
              <w:color w:val="C00000"/>
            </w:rPr>
            <m:t>u</m:t>
          </m:r>
          <m:r>
            <w:rPr>
              <w:rFonts w:ascii="Cambria Math" w:hAnsi="Cambria Math"/>
              <w:color w:val="C00000"/>
            </w:rPr>
            <m:t xml:space="preserve">=200 </m:t>
          </m:r>
          <m:r>
            <m:rPr>
              <m:sty m:val="p"/>
            </m:rPr>
            <w:rPr>
              <w:rFonts w:ascii="Cambria Math" w:hAnsi="Cambria Math"/>
              <w:color w:val="C00000"/>
            </w:rPr>
            <m:t>V</m:t>
          </m:r>
        </m:oMath>
      </m:oMathPara>
    </w:p>
    <w:p w14:paraId="728476B1" w14:textId="77777777" w:rsidR="00B1592C" w:rsidRDefault="005801E3">
      <w:pPr>
        <w:keepLines/>
        <w:spacing w:after="140"/>
      </w:pPr>
      <m:oMathPara>
        <m:oMath>
          <m:r>
            <w:rPr>
              <w:rFonts w:ascii="Cambria Math" w:hAnsi="Cambria Math"/>
              <w:color w:val="C00000"/>
            </w:rPr>
            <m:t>i</m:t>
          </m:r>
          <m:r>
            <w:rPr>
              <w:rFonts w:ascii="Cambria Math" w:hAnsi="Cambria Math"/>
              <w:color w:val="C00000"/>
            </w:rPr>
            <m:t>=</m:t>
          </m:r>
          <m:f>
            <m:fPr>
              <m:ctrlPr>
                <w:rPr>
                  <w:rFonts w:ascii="Cambria Math" w:hAnsi="Cambria Math"/>
                  <w:color w:val="C00000"/>
                </w:rPr>
              </m:ctrlPr>
            </m:fPr>
            <m:num>
              <m:r>
                <w:rPr>
                  <w:rFonts w:ascii="Cambria Math" w:hAnsi="Cambria Math"/>
                  <w:color w:val="C00000"/>
                </w:rPr>
                <m:t>2-20</m:t>
              </m:r>
            </m:num>
            <m:den>
              <m:r>
                <w:rPr>
                  <w:rFonts w:ascii="Cambria Math" w:hAnsi="Cambria Math"/>
                  <w:color w:val="C00000"/>
                </w:rPr>
                <m:t>1000</m:t>
              </m:r>
            </m:den>
          </m:f>
          <m:r>
            <w:rPr>
              <w:rFonts w:ascii="Cambria Math" w:hAnsi="Cambria Math"/>
              <w:color w:val="C00000"/>
            </w:rPr>
            <m:t xml:space="preserve"> </m:t>
          </m:r>
          <m:r>
            <m:rPr>
              <m:sty m:val="p"/>
            </m:rPr>
            <w:rPr>
              <w:rFonts w:ascii="Cambria Math" w:hAnsi="Cambria Math"/>
              <w:color w:val="C00000"/>
            </w:rPr>
            <m:t>A</m:t>
          </m:r>
          <m:r>
            <w:rPr>
              <w:rFonts w:ascii="Cambria Math" w:hAnsi="Cambria Math"/>
              <w:color w:val="C00000"/>
            </w:rPr>
            <m:t xml:space="preserve">=-18 </m:t>
          </m:r>
          <m:r>
            <m:rPr>
              <m:sty m:val="p"/>
            </m:rPr>
            <w:rPr>
              <w:rFonts w:ascii="Cambria Math" w:hAnsi="Cambria Math"/>
              <w:color w:val="C00000"/>
            </w:rPr>
            <m:t>mA</m:t>
          </m:r>
        </m:oMath>
      </m:oMathPara>
    </w:p>
    <w:p w14:paraId="5ECA6001" w14:textId="77777777" w:rsidR="00B1592C" w:rsidRDefault="005801E3">
      <w:pPr>
        <w:pStyle w:val="1"/>
        <w:pageBreakBefore/>
      </w:pPr>
      <w:bookmarkStart w:id="5" w:name="_Toc241672730"/>
      <w:r>
        <w:lastRenderedPageBreak/>
        <w:t>校注：原稿疑点与处理记录</w:t>
      </w:r>
      <w:bookmarkEnd w:id="5"/>
    </w:p>
    <w:p w14:paraId="14D2025F" w14:textId="77777777" w:rsidR="00B1592C" w:rsidRDefault="005801E3">
      <w:pPr>
        <w:keepLines/>
        <w:spacing w:after="100"/>
      </w:pPr>
      <w:r>
        <w:t>以下为数字化编校说明，与原题内容分开。原题的题号、符号、数值和缺项按源页保留；条件性解答见独立答案解析册。</w:t>
      </w:r>
    </w:p>
    <w:p w14:paraId="57B1C197" w14:textId="77777777" w:rsidR="00B1592C" w:rsidRDefault="005801E3">
      <w:pPr>
        <w:keepLines/>
        <w:spacing w:after="140"/>
      </w:pPr>
      <w:r>
        <w:t>第</w:t>
      </w:r>
      <m:oMath>
        <m:r>
          <w:rPr>
            <w:rFonts w:ascii="Cambria Math" w:hAnsi="Cambria Math"/>
          </w:rPr>
          <m:t>221</m:t>
        </m:r>
      </m:oMath>
      <w:r>
        <w:t>题：</w:t>
      </w:r>
      <w:r>
        <w:t>“</w:t>
      </w:r>
      <w:r>
        <w:t>参考方向一致</w:t>
      </w:r>
      <w:r>
        <w:t>”</w:t>
      </w:r>
      <w:r>
        <w:t>按关联参考方向理解，吸收功率为代数值，不能把写出</w:t>
      </w:r>
      <m:oMath>
        <m:r>
          <w:rPr>
            <w:rFonts w:ascii="Cambria Math" w:hAnsi="Cambria Math"/>
          </w:rPr>
          <m:t>p</m:t>
        </m:r>
        <m:r>
          <w:rPr>
            <w:rFonts w:ascii="Cambria Math" w:hAnsi="Cambria Math"/>
          </w:rPr>
          <m:t>=</m:t>
        </m:r>
        <m:r>
          <w:rPr>
            <w:rFonts w:ascii="Cambria Math" w:hAnsi="Cambria Math"/>
          </w:rPr>
          <m:t>ui</m:t>
        </m:r>
      </m:oMath>
      <w:r>
        <w:t>等同于必然耗能。</w:t>
      </w:r>
    </w:p>
    <w:p w14:paraId="595C97D8" w14:textId="77777777" w:rsidR="00B1592C" w:rsidRDefault="005801E3">
      <w:pPr>
        <w:keepLines/>
        <w:spacing w:after="140"/>
      </w:pPr>
      <w:r>
        <w:t>第</w:t>
      </w:r>
      <m:oMath>
        <m:r>
          <w:rPr>
            <w:rFonts w:ascii="Cambria Math" w:hAnsi="Cambria Math"/>
          </w:rPr>
          <m:t>222</m:t>
        </m:r>
      </m:oMath>
      <w:r>
        <w:t>题：总输出功率应采用一致的输出正方向并作代数和，不能直接相加绝对值。</w:t>
      </w:r>
    </w:p>
    <w:p w14:paraId="503A1914" w14:textId="77777777" w:rsidR="00B1592C" w:rsidRDefault="005801E3">
      <w:pPr>
        <w:keepLines/>
        <w:spacing w:after="140"/>
      </w:pPr>
      <w:r>
        <w:t>第</w:t>
      </w:r>
      <m:oMath>
        <m:r>
          <w:rPr>
            <w:rFonts w:ascii="Cambria Math" w:hAnsi="Cambria Math"/>
          </w:rPr>
          <m:t>225</m:t>
        </m:r>
      </m:oMath>
      <w:r>
        <w:t>题：四个推广公式未指定顺序与工作模型，原空位全部保留。</w:t>
      </w:r>
    </w:p>
    <w:p w14:paraId="5FE0E569" w14:textId="77777777" w:rsidR="00B1592C" w:rsidRDefault="005801E3">
      <w:pPr>
        <w:keepLines/>
        <w:spacing w:after="140"/>
      </w:pPr>
      <w:r>
        <w:t>第</w:t>
      </w:r>
      <m:oMath>
        <m:r>
          <w:rPr>
            <w:rFonts w:ascii="Cambria Math" w:hAnsi="Cambria Math"/>
          </w:rPr>
          <m:t>229</m:t>
        </m:r>
      </m:oMath>
      <w:r>
        <w:t>题：原文</w:t>
      </w:r>
      <w:r>
        <w:t>“</w:t>
      </w:r>
      <m:oMath>
        <m:r>
          <w:rPr>
            <w:rFonts w:ascii="Cambria Math" w:hAnsi="Cambria Math"/>
          </w:rPr>
          <m:t>10000</m:t>
        </m:r>
      </m:oMath>
      <w:r>
        <w:t>度以上</w:t>
      </w:r>
      <w:r>
        <w:t>”“</w:t>
      </w:r>
      <w:r>
        <w:t>接近</w:t>
      </w:r>
      <m:oMath>
        <m:r>
          <w:rPr>
            <w:rFonts w:ascii="Cambria Math" w:hAnsi="Cambria Math"/>
          </w:rPr>
          <m:t>10</m:t>
        </m:r>
      </m:oMath>
      <w:r>
        <w:t>%”“</w:t>
      </w:r>
      <w:r>
        <w:t>近</w:t>
      </w:r>
      <m:oMath>
        <m:r>
          <w:rPr>
            <w:rFonts w:ascii="Cambria Math" w:hAnsi="Cambria Math"/>
          </w:rPr>
          <m:t>1000</m:t>
        </m:r>
      </m:oMath>
      <w:r>
        <w:t>万吨</w:t>
      </w:r>
      <w:r>
        <w:t>”</w:t>
      </w:r>
      <w:r>
        <w:t>为近似量，且</w:t>
      </w:r>
      <w:r>
        <w:t>“</w:t>
      </w:r>
      <w:r>
        <w:t>度用电成本</w:t>
      </w:r>
      <w:r>
        <w:t>”</w:t>
      </w:r>
      <w:r>
        <w:t>之间缺标点；不改原句，新增解答为估算。</w:t>
      </w:r>
    </w:p>
    <w:p w14:paraId="51CDE27B" w14:textId="77777777" w:rsidR="00B1592C" w:rsidRDefault="005801E3">
      <w:pPr>
        <w:keepLines/>
        <w:spacing w:after="140"/>
      </w:pPr>
      <w:r>
        <w:t>第</w:t>
      </w:r>
      <m:oMath>
        <m:r>
          <w:rPr>
            <w:rFonts w:ascii="Cambria Math" w:hAnsi="Cambria Math"/>
          </w:rPr>
          <m:t>230</m:t>
        </m:r>
      </m:oMath>
      <w:r>
        <w:t>题：未说明</w:t>
      </w:r>
      <w:r>
        <w:t>“</w:t>
      </w:r>
      <w:r>
        <w:t>充电效率</w:t>
      </w:r>
      <w:r>
        <w:t>”</w:t>
      </w:r>
      <w:r>
        <w:t>是安时效率还是能量效率，也未给平均充电电压；新增答案分别声明条件。</w:t>
      </w:r>
    </w:p>
    <w:p w14:paraId="627673C1" w14:textId="77777777" w:rsidR="00B1592C" w:rsidRDefault="005801E3">
      <w:pPr>
        <w:keepLines/>
        <w:spacing w:after="140"/>
      </w:pPr>
      <w:r>
        <w:t>第</w:t>
      </w:r>
      <m:oMath>
        <m:r>
          <w:rPr>
            <w:rFonts w:ascii="Cambria Math" w:hAnsi="Cambria Math"/>
          </w:rPr>
          <m:t>232</m:t>
        </m:r>
      </m:oMath>
      <w:r>
        <w:t>题：</w:t>
      </w:r>
      <m:oMath>
        <m:r>
          <w:rPr>
            <w:rFonts w:ascii="Cambria Math" w:hAnsi="Cambria Math"/>
          </w:rPr>
          <m:t>B</m:t>
        </m:r>
      </m:oMath>
      <w:r>
        <w:t>项原末字为</w:t>
      </w:r>
      <w:r>
        <w:t>“</w:t>
      </w:r>
      <w:r>
        <w:t>更</w:t>
      </w:r>
      <w:r>
        <w:t>”</w:t>
      </w:r>
      <w:r>
        <w:t>，缺后续文字；图中功率标值未显式说明额定条件与灯丝定阻模型，忠实稿不补字或条件。</w:t>
      </w:r>
    </w:p>
    <w:p w14:paraId="7543A29B" w14:textId="77777777" w:rsidR="00B1592C" w:rsidRDefault="005801E3">
      <w:pPr>
        <w:keepLines/>
        <w:spacing w:after="140"/>
      </w:pPr>
      <w:r>
        <w:t>第</w:t>
      </w:r>
      <m:oMath>
        <m:r>
          <w:rPr>
            <w:rFonts w:ascii="Cambria Math" w:hAnsi="Cambria Math"/>
          </w:rPr>
          <m:t>238</m:t>
        </m:r>
      </m:oMath>
      <w:r>
        <w:t>题：额定功率与实际功率须区分；原句未写额定工况。</w:t>
      </w:r>
    </w:p>
    <w:p w14:paraId="3EC1F8F0" w14:textId="77777777" w:rsidR="00B1592C" w:rsidRDefault="005801E3">
      <w:pPr>
        <w:keepLines/>
        <w:spacing w:after="140"/>
      </w:pPr>
      <w:r>
        <w:t>第</w:t>
      </w:r>
      <m:oMath>
        <m:r>
          <w:rPr>
            <w:rFonts w:ascii="Cambria Math" w:hAnsi="Cambria Math"/>
          </w:rPr>
          <m:t>243</m:t>
        </m:r>
      </m:oMath>
      <w:r>
        <w:t>题：</w:t>
      </w:r>
      <w:r>
        <w:t>“</w:t>
      </w:r>
      <w:r>
        <w:t>电能是过程量</w:t>
      </w:r>
      <w:r>
        <w:t>”</w:t>
      </w:r>
      <w:r>
        <w:t>需区分传递的电功和储能；原句未限定所指。</w:t>
      </w:r>
    </w:p>
    <w:p w14:paraId="3277E6EE" w14:textId="77777777" w:rsidR="00B1592C" w:rsidRDefault="005801E3">
      <w:pPr>
        <w:keepLines/>
        <w:spacing w:after="140"/>
      </w:pPr>
      <w:r>
        <w:t>第</w:t>
      </w:r>
      <m:oMath>
        <m:r>
          <w:rPr>
            <w:rFonts w:ascii="Cambria Math" w:hAnsi="Cambria Math"/>
          </w:rPr>
          <m:t>250</m:t>
        </m:r>
      </m:oMath>
      <w:r>
        <w:t>题：</w:t>
      </w:r>
      <w:r>
        <w:t>“</w:t>
      </w:r>
      <w:r>
        <w:t>任何电路</w:t>
      </w:r>
      <w:r>
        <w:t>”</w:t>
      </w:r>
      <w:r>
        <w:t>与</w:t>
      </w:r>
      <m:oMath>
        <m:r>
          <w:rPr>
            <w:rFonts w:ascii="Cambria Math" w:hAnsi="Cambria Math"/>
          </w:rPr>
          <m:t>P</m:t>
        </m:r>
        <m:r>
          <w:rPr>
            <w:rFonts w:ascii="Cambria Math" w:hAnsi="Cambria Math"/>
          </w:rPr>
          <m:t>=</m:t>
        </m:r>
        <m:r>
          <w:rPr>
            <w:rFonts w:ascii="Cambria Math" w:hAnsi="Cambria Math"/>
          </w:rPr>
          <m:t>UI</m:t>
        </m:r>
      </m:oMath>
      <w:r>
        <w:t>的适用范围不一致；原判断命题保留，新增答案区分瞬时和平均有功。</w:t>
      </w:r>
    </w:p>
    <w:p w14:paraId="3CE306D6" w14:textId="77777777" w:rsidR="00B1592C" w:rsidRDefault="005801E3">
      <w:pPr>
        <w:keepLines/>
        <w:spacing w:after="140"/>
      </w:pPr>
      <w:r>
        <w:t>第</w:t>
      </w:r>
      <m:oMath>
        <m:r>
          <w:rPr>
            <w:rFonts w:ascii="Cambria Math" w:hAnsi="Cambria Math"/>
          </w:rPr>
          <m:t>260</m:t>
        </m:r>
      </m:oMath>
      <w:r>
        <w:t>题：以电功率比较亮度隐含同类、光效可比较前提，原题未显式说明。</w:t>
      </w:r>
    </w:p>
    <w:p w14:paraId="6C8A196E" w14:textId="77777777" w:rsidR="00B1592C" w:rsidRDefault="005801E3">
      <w:pPr>
        <w:keepLines/>
        <w:spacing w:after="140"/>
      </w:pPr>
      <w:r>
        <w:t>第</w:t>
      </w:r>
      <m:oMath>
        <m:r>
          <w:rPr>
            <w:rFonts w:ascii="Cambria Math" w:hAnsi="Cambria Math"/>
          </w:rPr>
          <m:t>266</m:t>
        </m:r>
      </m:oMath>
      <w:r>
        <w:t>题：原题未声明灯丝电阻不变，新增答案的定量计算须明示恒阻近似，不视为真实稳定功率。</w:t>
      </w:r>
    </w:p>
    <w:p w14:paraId="08FE7B10" w14:textId="77777777" w:rsidR="00B1592C" w:rsidRDefault="005801E3">
      <w:pPr>
        <w:keepLines/>
        <w:spacing w:after="140"/>
      </w:pPr>
      <w:r>
        <w:t>第</w:t>
      </w:r>
      <m:oMath>
        <m:r>
          <w:rPr>
            <w:rFonts w:ascii="Cambria Math" w:hAnsi="Cambria Math"/>
          </w:rPr>
          <m:t>269</m:t>
        </m:r>
      </m:oMath>
      <w:r>
        <w:t>题：串联定量分析采用额定热态电阻不变的教学近似；实际灯丝温度会变，亮度比较也需光效前提。</w:t>
      </w:r>
    </w:p>
    <w:p w14:paraId="25C3D015" w14:textId="77777777" w:rsidR="00B1592C" w:rsidRDefault="005801E3">
      <w:pPr>
        <w:keepLines/>
        <w:spacing w:after="140"/>
      </w:pPr>
      <w:r>
        <w:t>第</w:t>
      </w:r>
      <m:oMath>
        <m:r>
          <w:rPr>
            <w:rFonts w:ascii="Cambria Math" w:hAnsi="Cambria Math"/>
          </w:rPr>
          <m:t>274</m:t>
        </m:r>
      </m:oMath>
      <w:r>
        <w:t>题：原正文</w:t>
      </w:r>
      <m:oMath>
        <m:r>
          <w:rPr>
            <w:rFonts w:ascii="Cambria Math" w:hAnsi="Cambria Math"/>
          </w:rPr>
          <m:t>i</m:t>
        </m:r>
      </m:oMath>
      <w:r>
        <w:t>与题图</w:t>
      </w:r>
      <m:oMath>
        <m:r>
          <w:rPr>
            <w:rFonts w:ascii="Cambria Math" w:hAnsi="Cambria Math"/>
          </w:rPr>
          <m:t>I</m:t>
        </m:r>
      </m:oMath>
      <w:r>
        <w:t>大小写不一致，忠实稿分别保留。</w:t>
      </w:r>
    </w:p>
    <w:p w14:paraId="6412831A" w14:textId="77777777" w:rsidR="00B1592C" w:rsidRDefault="005801E3">
      <w:pPr>
        <w:keepLines/>
        <w:spacing w:after="140"/>
      </w:pPr>
      <w:r>
        <w:t>第</w:t>
      </w:r>
      <m:oMath>
        <m:r>
          <w:rPr>
            <w:rFonts w:ascii="Cambria Math" w:hAnsi="Cambria Math"/>
          </w:rPr>
          <m:t>275</m:t>
        </m:r>
      </m:oMath>
      <w:r>
        <w:t>题：原</w:t>
      </w:r>
      <m:oMath>
        <m:sSub>
          <m:sSubPr>
            <m:ctrlPr>
              <w:rPr>
                <w:rFonts w:ascii="Cambria Math" w:hAnsi="Cambria Math"/>
              </w:rPr>
            </m:ctrlPr>
          </m:sSubPr>
          <m:e>
            <m:r>
              <w:rPr>
                <w:rFonts w:ascii="Cambria Math" w:hAnsi="Cambria Math"/>
              </w:rPr>
              <m:t>P</m:t>
            </m:r>
          </m:e>
          <m:sub>
            <m:r>
              <w:rPr>
                <w:rFonts w:ascii="Cambria Math" w:hAnsi="Cambria Math"/>
              </w:rPr>
              <m:t>DF</m:t>
            </m:r>
            <m:r>
              <w:rPr>
                <w:rFonts w:ascii="Cambria Math" w:hAnsi="Cambria Math"/>
              </w:rPr>
              <m:t>59</m:t>
            </m:r>
          </m:sub>
        </m:sSub>
      </m:oMath>
      <w:r>
        <w:t>页实际印为数字</w:t>
      </w:r>
      <w:r>
        <w:t>“</w:t>
      </w:r>
      <m:oMath>
        <m:r>
          <w:rPr>
            <w:rFonts w:ascii="Cambria Math" w:hAnsi="Cambria Math"/>
          </w:rPr>
          <m:t>12=-3</m:t>
        </m:r>
        <m:r>
          <m:rPr>
            <m:sty m:val="p"/>
          </m:rPr>
          <w:rPr>
            <w:rFonts w:ascii="Cambria Math" w:hAnsi="Cambria Math"/>
          </w:rPr>
          <m:t>A</m:t>
        </m:r>
      </m:oMath>
      <w:r>
        <w:t>”</w:t>
      </w:r>
      <w:r>
        <w:t>，同一行其余电流变量为</w:t>
      </w:r>
      <m:oMath>
        <m:sSub>
          <m:sSubPr>
            <m:ctrlPr>
              <w:rPr>
                <w:rFonts w:ascii="Cambria Math" w:hAnsi="Cambria Math"/>
              </w:rPr>
            </m:ctrlPr>
          </m:sSubPr>
          <m:e>
            <m:r>
              <w:rPr>
                <w:rFonts w:ascii="Cambria Math" w:hAnsi="Cambria Math"/>
              </w:rPr>
              <m:t>I</m:t>
            </m:r>
          </m:e>
          <m:sub>
            <m:r>
              <w:rPr>
                <w:rFonts w:ascii="Cambria Math" w:hAnsi="Cambria Math"/>
              </w:rPr>
              <m:t>1</m:t>
            </m:r>
          </m:sub>
        </m:sSub>
      </m:oMath>
      <w:r>
        <w:t>、</w:t>
      </w:r>
      <m:oMath>
        <m:sSub>
          <m:sSubPr>
            <m:ctrlPr>
              <w:rPr>
                <w:rFonts w:ascii="Cambria Math" w:hAnsi="Cambria Math"/>
              </w:rPr>
            </m:ctrlPr>
          </m:sSubPr>
          <m:e>
            <m:r>
              <w:rPr>
                <w:rFonts w:ascii="Cambria Math" w:hAnsi="Cambria Math"/>
              </w:rPr>
              <m:t>I</m:t>
            </m:r>
          </m:e>
          <m:sub>
            <m:r>
              <w:rPr>
                <w:rFonts w:ascii="Cambria Math" w:hAnsi="Cambria Math"/>
              </w:rPr>
              <m:t>3</m:t>
            </m:r>
          </m:sub>
        </m:sSub>
      </m:oMath>
      <w:r>
        <w:t>、</w:t>
      </w:r>
      <m:oMath>
        <m:sSub>
          <m:sSubPr>
            <m:ctrlPr>
              <w:rPr>
                <w:rFonts w:ascii="Cambria Math" w:hAnsi="Cambria Math"/>
              </w:rPr>
            </m:ctrlPr>
          </m:sSubPr>
          <m:e>
            <m:r>
              <w:rPr>
                <w:rFonts w:ascii="Cambria Math" w:hAnsi="Cambria Math"/>
              </w:rPr>
              <m:t>I</m:t>
            </m:r>
          </m:e>
          <m:sub>
            <m:r>
              <w:rPr>
                <w:rFonts w:ascii="Cambria Math" w:hAnsi="Cambria Math"/>
              </w:rPr>
              <m:t>4</m:t>
            </m:r>
          </m:sub>
        </m:sSub>
      </m:oMath>
      <w:r>
        <w:t>、</w:t>
      </w:r>
      <m:oMath>
        <m:sSub>
          <m:sSubPr>
            <m:ctrlPr>
              <w:rPr>
                <w:rFonts w:ascii="Cambria Math" w:hAnsi="Cambria Math"/>
              </w:rPr>
            </m:ctrlPr>
          </m:sSubPr>
          <m:e>
            <m:r>
              <w:rPr>
                <w:rFonts w:ascii="Cambria Math" w:hAnsi="Cambria Math"/>
              </w:rPr>
              <m:t>I</m:t>
            </m:r>
          </m:e>
          <m:sub>
            <m:r>
              <w:rPr>
                <w:rFonts w:ascii="Cambria Math" w:hAnsi="Cambria Math"/>
              </w:rPr>
              <m:t>5</m:t>
            </m:r>
          </m:sub>
        </m:sSub>
      </m:oMath>
      <w:r>
        <w:t>；忠实题干保留</w:t>
      </w:r>
      <w:r>
        <w:t>“</w:t>
      </w:r>
      <m:oMath>
        <m:r>
          <w:rPr>
            <w:rFonts w:ascii="Cambria Math" w:hAnsi="Cambria Math"/>
          </w:rPr>
          <m:t>12</m:t>
        </m:r>
      </m:oMath>
      <w:r>
        <w:t>”</w:t>
      </w:r>
      <w:r>
        <w:t>，疑似</w:t>
      </w:r>
      <m:oMath>
        <m:sSub>
          <m:sSubPr>
            <m:ctrlPr>
              <w:rPr>
                <w:rFonts w:ascii="Cambria Math" w:hAnsi="Cambria Math"/>
              </w:rPr>
            </m:ctrlPr>
          </m:sSubPr>
          <m:e>
            <m:r>
              <w:rPr>
                <w:rFonts w:ascii="Cambria Math" w:hAnsi="Cambria Math"/>
              </w:rPr>
              <m:t>I</m:t>
            </m:r>
          </m:e>
          <m:sub>
            <m:r>
              <w:rPr>
                <w:rFonts w:ascii="Cambria Math" w:hAnsi="Cambria Math"/>
              </w:rPr>
              <m:t>2</m:t>
            </m:r>
          </m:sub>
        </m:sSub>
      </m:oMath>
      <w:r>
        <w:t>印误。新增答案按图中</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r>
          <m:rPr>
            <m:sty m:val="p"/>
          </m:rPr>
          <w:rPr>
            <w:rFonts w:ascii="Cambria Math" w:hAnsi="Cambria Math"/>
          </w:rPr>
          <m:t>A</m:t>
        </m:r>
      </m:oMath>
      <w:r>
        <w:t>解释，须与原文及校注分离。</w:t>
      </w:r>
    </w:p>
    <w:p w14:paraId="353C759B" w14:textId="77777777" w:rsidR="00B1592C" w:rsidRDefault="005801E3">
      <w:pPr>
        <w:keepLines/>
        <w:spacing w:after="140"/>
      </w:pPr>
      <w:r>
        <w:t>第</w:t>
      </w:r>
      <m:oMath>
        <m:r>
          <w:rPr>
            <w:rFonts w:ascii="Cambria Math" w:hAnsi="Cambria Math"/>
          </w:rPr>
          <m:t>285</m:t>
        </m:r>
      </m:oMath>
      <w:r>
        <w:t>题：原受控电压标注</w:t>
      </w:r>
      <m:oMath>
        <m:r>
          <w:rPr>
            <w:rFonts w:ascii="Cambria Math" w:hAnsi="Cambria Math"/>
          </w:rPr>
          <m:t>10</m:t>
        </m:r>
        <m:sSub>
          <m:sSubPr>
            <m:ctrlPr>
              <w:rPr>
                <w:rFonts w:ascii="Cambria Math" w:hAnsi="Cambria Math"/>
              </w:rPr>
            </m:ctrlPr>
          </m:sSubPr>
          <m:e>
            <m:r>
              <w:rPr>
                <w:rFonts w:ascii="Cambria Math" w:hAnsi="Cambria Math"/>
              </w:rPr>
              <m:t>i</m:t>
            </m:r>
          </m:e>
          <m:sub>
            <m:r>
              <w:rPr>
                <w:rFonts w:ascii="Cambria Math" w:hAnsi="Cambria Math"/>
              </w:rPr>
              <m:t>1</m:t>
            </m:r>
          </m:sub>
        </m:sSub>
      </m:oMath>
      <w:r>
        <w:t>未给系数单位；主解明确采用</w:t>
      </w:r>
      <m:oMath>
        <m:r>
          <w:rPr>
            <w:rFonts w:ascii="Cambria Math" w:hAnsi="Cambria Math"/>
          </w:rPr>
          <m:t xml:space="preserve">10 </m:t>
        </m:r>
        <m:r>
          <m:rPr>
            <m:sty m:val="p"/>
          </m:rPr>
          <w:rPr>
            <w:rFonts w:ascii="Cambria Math" w:hAnsi="Cambria Math"/>
          </w:rPr>
          <m:t>Ω</m:t>
        </m:r>
      </m:oMath>
      <w:r>
        <w:t>。题干</w:t>
      </w:r>
      <m:oMath>
        <m:sSub>
          <m:sSubPr>
            <m:ctrlPr>
              <w:rPr>
                <w:rFonts w:ascii="Cambria Math" w:hAnsi="Cambria Math"/>
              </w:rPr>
            </m:ctrlPr>
          </m:sSubPr>
          <m:e>
            <m:r>
              <w:rPr>
                <w:rFonts w:ascii="Cambria Math" w:hAnsi="Cambria Math"/>
              </w:rPr>
              <m:t>I</m:t>
            </m:r>
          </m:e>
          <m:sub>
            <m:r>
              <w:rPr>
                <w:rFonts w:ascii="Cambria Math" w:hAnsi="Cambria Math"/>
              </w:rPr>
              <m:t>2</m:t>
            </m:r>
          </m:sub>
        </m:sSub>
      </m:oMath>
      <w:r>
        <w:t>与图中</w:t>
      </w:r>
      <m:oMath>
        <m:sSub>
          <m:sSubPr>
            <m:ctrlPr>
              <w:rPr>
                <w:rFonts w:ascii="Cambria Math" w:hAnsi="Cambria Math"/>
              </w:rPr>
            </m:ctrlPr>
          </m:sSubPr>
          <m:e>
            <m:r>
              <w:rPr>
                <w:rFonts w:ascii="Cambria Math" w:hAnsi="Cambria Math"/>
              </w:rPr>
              <m:t>i</m:t>
            </m:r>
          </m:e>
          <m:sub>
            <m:r>
              <w:rPr>
                <w:rFonts w:ascii="Cambria Math" w:hAnsi="Cambria Math"/>
              </w:rPr>
              <m:t>2</m:t>
            </m:r>
          </m:sub>
        </m:sSub>
      </m:oMath>
      <w:r>
        <w:t>大小写不一致，原题干和原图各自保留。</w:t>
      </w:r>
    </w:p>
    <w:p w14:paraId="6B788A21" w14:textId="77777777" w:rsidR="00B1592C" w:rsidRDefault="005801E3">
      <w:pPr>
        <w:keepLines/>
        <w:spacing w:after="140"/>
      </w:pPr>
      <w:r>
        <w:t>第</w:t>
      </w:r>
      <m:oMath>
        <m:r>
          <w:rPr>
            <w:rFonts w:ascii="Cambria Math" w:hAnsi="Cambria Math"/>
          </w:rPr>
          <m:t>289</m:t>
        </m:r>
      </m:oMath>
      <w:r>
        <w:t>题：源题干已知</w:t>
      </w:r>
      <m:oMath>
        <m:r>
          <w:rPr>
            <w:rFonts w:ascii="Cambria Math" w:hAnsi="Cambria Math"/>
          </w:rPr>
          <m:t>i</m:t>
        </m:r>
        <m:r>
          <w:rPr>
            <w:rFonts w:ascii="Cambria Math" w:hAnsi="Cambria Math"/>
          </w:rPr>
          <m:t xml:space="preserve">=1 </m:t>
        </m:r>
        <m:r>
          <m:rPr>
            <m:sty m:val="p"/>
          </m:rPr>
          <w:rPr>
            <w:rFonts w:ascii="Cambria Math" w:hAnsi="Cambria Math"/>
          </w:rPr>
          <m:t>A</m:t>
        </m:r>
      </m:oMath>
      <w:r>
        <w:t>并又求</w:t>
      </w:r>
      <m:oMath>
        <m:r>
          <w:rPr>
            <w:rFonts w:ascii="Cambria Math" w:hAnsi="Cambria Math"/>
          </w:rPr>
          <m:t>i</m:t>
        </m:r>
      </m:oMath>
      <w:r>
        <w:t>；</w:t>
      </w:r>
      <m:oMath>
        <m:r>
          <w:rPr>
            <w:rFonts w:ascii="Cambria Math" w:hAnsi="Cambria Math"/>
          </w:rPr>
          <m:t>5</m:t>
        </m:r>
      </m:oMath>
      <w:r>
        <w:t>倍原页截图证实字面如此。两种读法单列，不将条件修订写回忠实稿。</w:t>
      </w:r>
    </w:p>
    <w:p w14:paraId="0A58177E" w14:textId="77777777" w:rsidR="00B1592C" w:rsidRDefault="005801E3">
      <w:pPr>
        <w:keepLines/>
        <w:spacing w:after="140"/>
      </w:pPr>
      <w:r>
        <w:t>第</w:t>
      </w:r>
      <m:oMath>
        <m:r>
          <w:rPr>
            <w:rFonts w:ascii="Cambria Math" w:hAnsi="Cambria Math"/>
          </w:rPr>
          <m:t>289</m:t>
        </m:r>
      </m:oMath>
      <w:r>
        <w:t>题：原题写题</w:t>
      </w:r>
      <m:oMath>
        <m:r>
          <w:rPr>
            <w:rFonts w:ascii="Cambria Math" w:hAnsi="Cambria Math"/>
          </w:rPr>
          <m:t>1-17(</m:t>
        </m:r>
        <m:r>
          <w:rPr>
            <w:rFonts w:ascii="Cambria Math" w:hAnsi="Cambria Math"/>
          </w:rPr>
          <m:t>a</m:t>
        </m:r>
        <m:r>
          <w:rPr>
            <w:rFonts w:ascii="Cambria Math" w:hAnsi="Cambria Math"/>
          </w:rPr>
          <m:t>)</m:t>
        </m:r>
      </m:oMath>
      <w:r>
        <w:t>，保留原交叉引用。该题下</w:t>
      </w:r>
      <m:oMath>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oMath>
      <w:r>
        <w:t>图均保留。</w:t>
      </w:r>
    </w:p>
    <w:p w14:paraId="7089E7DB" w14:textId="77777777" w:rsidR="00B1592C" w:rsidRDefault="005801E3">
      <w:pPr>
        <w:keepLines/>
        <w:spacing w:after="140"/>
      </w:pPr>
      <w:r>
        <w:t>第</w:t>
      </w:r>
      <m:oMath>
        <m:r>
          <w:rPr>
            <w:rFonts w:ascii="Cambria Math" w:hAnsi="Cambria Math"/>
          </w:rPr>
          <m:t>290</m:t>
        </m:r>
      </m:oMath>
      <w:r>
        <w:t>题：源正文中</w:t>
      </w:r>
      <m:oMath>
        <m:r>
          <w:rPr>
            <w:rFonts w:ascii="Cambria Math" w:hAnsi="Cambria Math"/>
          </w:rPr>
          <m:t>i</m:t>
        </m:r>
      </m:oMath>
      <w:r>
        <w:t>、</w:t>
      </w:r>
      <m:oMath>
        <m:r>
          <w:rPr>
            <w:rFonts w:ascii="Cambria Math" w:hAnsi="Cambria Math"/>
          </w:rPr>
          <m:t>R</m:t>
        </m:r>
      </m:oMath>
      <w:r>
        <w:t>、所求</w:t>
      </w:r>
      <m:oMath>
        <m:r>
          <w:rPr>
            <w:rFonts w:ascii="Cambria Math" w:hAnsi="Cambria Math"/>
          </w:rPr>
          <m:t>i</m:t>
        </m:r>
      </m:oMath>
      <w:r>
        <w:t>均无下标，不能唯一判明已知</w:t>
      </w:r>
      <w:r>
        <w:t>/</w:t>
      </w:r>
      <w:r>
        <w:t>所求；原图清晰无不可恢复遮挡。忠实图不改；解析两种条件读法分别标示。</w:t>
      </w:r>
    </w:p>
    <w:p w14:paraId="7590A767" w14:textId="77777777" w:rsidR="00B1592C" w:rsidRDefault="005801E3">
      <w:pPr>
        <w:keepLines/>
        <w:spacing w:after="140"/>
      </w:pPr>
      <w:r>
        <w:lastRenderedPageBreak/>
        <w:t>第</w:t>
      </w:r>
      <m:oMath>
        <m:r>
          <w:rPr>
            <w:rFonts w:ascii="Cambria Math" w:hAnsi="Cambria Math"/>
          </w:rPr>
          <m:t>291</m:t>
        </m:r>
      </m:oMath>
      <w:r>
        <w:t>题：原题干</w:t>
      </w:r>
      <m:oMath>
        <m:sSub>
          <m:sSubPr>
            <m:ctrlPr>
              <w:rPr>
                <w:rFonts w:ascii="Cambria Math" w:hAnsi="Cambria Math"/>
              </w:rPr>
            </m:ctrlPr>
          </m:sSubPr>
          <m:e>
            <m:r>
              <w:rPr>
                <w:rFonts w:ascii="Cambria Math" w:hAnsi="Cambria Math"/>
              </w:rPr>
              <m:t>U</m:t>
            </m:r>
          </m:e>
          <m:sub>
            <m:r>
              <w:rPr>
                <w:rFonts w:ascii="Cambria Math" w:hAnsi="Cambria Math"/>
              </w:rPr>
              <m:t>o</m:t>
            </m:r>
          </m:sub>
        </m:sSub>
      </m:oMath>
      <w:r>
        <w:t>与图中形似</w:t>
      </w:r>
      <m:oMath>
        <m:sSub>
          <m:sSubPr>
            <m:ctrlPr>
              <w:rPr>
                <w:rFonts w:ascii="Cambria Math" w:hAnsi="Cambria Math"/>
              </w:rPr>
            </m:ctrlPr>
          </m:sSubPr>
          <m:e>
            <m:r>
              <w:rPr>
                <w:rFonts w:ascii="Cambria Math" w:hAnsi="Cambria Math"/>
              </w:rPr>
              <m:t>U</m:t>
            </m:r>
          </m:e>
          <m:sub>
            <m:r>
              <w:rPr>
                <w:rFonts w:ascii="Cambria Math" w:hAnsi="Cambria Math"/>
              </w:rPr>
              <m:t>0</m:t>
            </m:r>
          </m:sub>
        </m:sSub>
      </m:oMath>
      <w:r>
        <w:t>的下标分别保留；新增解析显式按同一输出端电压处理。</w:t>
      </w:r>
    </w:p>
    <w:p w14:paraId="49731B85" w14:textId="77777777" w:rsidR="00B1592C" w:rsidRDefault="005801E3">
      <w:pPr>
        <w:keepLines/>
        <w:spacing w:after="140"/>
      </w:pPr>
      <w:r>
        <w:t>第</w:t>
      </w:r>
      <m:oMath>
        <m:r>
          <w:rPr>
            <w:rFonts w:ascii="Cambria Math" w:hAnsi="Cambria Math"/>
          </w:rPr>
          <m:t>292</m:t>
        </m:r>
      </m:oMath>
      <w:r>
        <w:t>题：原题干问</w:t>
      </w:r>
      <m:oMath>
        <m:sSub>
          <m:sSubPr>
            <m:ctrlPr>
              <w:rPr>
                <w:rFonts w:ascii="Cambria Math" w:hAnsi="Cambria Math"/>
              </w:rPr>
            </m:ctrlPr>
          </m:sSubPr>
          <m:e>
            <m:r>
              <w:rPr>
                <w:rFonts w:ascii="Cambria Math" w:hAnsi="Cambria Math"/>
              </w:rPr>
              <m:t>u</m:t>
            </m:r>
          </m:e>
          <m:sub>
            <m:r>
              <w:rPr>
                <w:rFonts w:ascii="Cambria Math" w:hAnsi="Cambria Math"/>
              </w:rPr>
              <m:t>o</m:t>
            </m:r>
          </m:sub>
        </m:sSub>
      </m:oMath>
      <w:r>
        <w:t>，原图右端仅标</w:t>
      </w:r>
      <m:oMath>
        <m:r>
          <w:rPr>
            <w:rFonts w:ascii="Cambria Math" w:hAnsi="Cambria Math"/>
          </w:rPr>
          <m:t>u</m:t>
        </m:r>
      </m:oMath>
      <w:r>
        <w:t>；忠实图不补</w:t>
      </w:r>
      <m:oMath>
        <m:r>
          <w:rPr>
            <w:rFonts w:ascii="Cambria Math" w:hAnsi="Cambria Math"/>
          </w:rPr>
          <m:t>o</m:t>
        </m:r>
      </m:oMath>
      <w:r>
        <w:t>，解析注明按同一输出电压处理。</w:t>
      </w:r>
    </w:p>
    <w:sectPr w:rsidR="00B1592C" w:rsidSect="00034616">
      <w:footerReference w:type="default" r:id="rId59"/>
      <w:pgSz w:w="11906" w:h="16838"/>
      <w:pgMar w:top="1077" w:right="1191" w:bottom="1077"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AAC81" w14:textId="77777777" w:rsidR="005801E3" w:rsidRDefault="005801E3">
      <w:pPr>
        <w:spacing w:after="0" w:line="240" w:lineRule="auto"/>
      </w:pPr>
      <w:r>
        <w:separator/>
      </w:r>
    </w:p>
  </w:endnote>
  <w:endnote w:type="continuationSeparator" w:id="0">
    <w:p w14:paraId="37FB33DC" w14:textId="77777777" w:rsidR="005801E3" w:rsidRDefault="00580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BCCEF" w14:textId="77777777" w:rsidR="00B1592C" w:rsidRDefault="005801E3">
    <w:pPr>
      <w:pStyle w:val="a7"/>
      <w:jc w:val="center"/>
    </w:pPr>
    <w:r>
      <w:rPr>
        <w:sz w:val="16"/>
      </w:rPr>
      <w:t>抛弃幻想，面对现实，脚踏实地，努力刷题。</w:t>
    </w:r>
    <w:r>
      <w:rPr>
        <w:sz w:val="16"/>
      </w:rPr>
      <w:t xml:space="preserve">    </w:t>
    </w:r>
    <w:r>
      <w:fldChar w:fldCharType="begin"/>
    </w:r>
    <w:r>
      <w:instrText>PAGE</w:instrText>
    </w:r>
    <w:r>
      <w:fldChar w:fldCharType="separate"/>
    </w:r>
    <w:r w:rsidR="008E3D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667A5" w14:textId="77777777" w:rsidR="005801E3" w:rsidRDefault="005801E3">
      <w:pPr>
        <w:spacing w:after="0" w:line="240" w:lineRule="auto"/>
      </w:pPr>
      <w:r>
        <w:separator/>
      </w:r>
    </w:p>
  </w:footnote>
  <w:footnote w:type="continuationSeparator" w:id="0">
    <w:p w14:paraId="36043F21" w14:textId="77777777" w:rsidR="005801E3" w:rsidRDefault="005801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08588459">
    <w:abstractNumId w:val="8"/>
  </w:num>
  <w:num w:numId="2" w16cid:durableId="2027827513">
    <w:abstractNumId w:val="6"/>
  </w:num>
  <w:num w:numId="3" w16cid:durableId="907811798">
    <w:abstractNumId w:val="5"/>
  </w:num>
  <w:num w:numId="4" w16cid:durableId="1069115656">
    <w:abstractNumId w:val="4"/>
  </w:num>
  <w:num w:numId="5" w16cid:durableId="946503155">
    <w:abstractNumId w:val="7"/>
  </w:num>
  <w:num w:numId="6" w16cid:durableId="1480345869">
    <w:abstractNumId w:val="3"/>
  </w:num>
  <w:num w:numId="7" w16cid:durableId="843976569">
    <w:abstractNumId w:val="2"/>
  </w:num>
  <w:num w:numId="8" w16cid:durableId="1618290469">
    <w:abstractNumId w:val="1"/>
  </w:num>
  <w:num w:numId="9" w16cid:durableId="100491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01E3"/>
    <w:rsid w:val="008E3D82"/>
    <w:rsid w:val="00AA1D8D"/>
    <w:rsid w:val="00B1592C"/>
    <w:rsid w:val="00B20B3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180C10"/>
  <w14:defaultImageDpi w14:val="300"/>
  <w15:docId w15:val="{8BD58721-B042-42E2-AC47-E027845CD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12" w:lineRule="auto"/>
    </w:pPr>
    <w:rPr>
      <w:rFonts w:ascii="Times New Roman" w:eastAsia="SimSun" w:hAnsi="Times New Roman"/>
      <w:color w:val="000000"/>
    </w:rPr>
  </w:style>
  <w:style w:type="paragraph" w:styleId="1">
    <w:name w:val="heading 1"/>
    <w:basedOn w:val="a1"/>
    <w:next w:val="a1"/>
    <w:link w:val="10"/>
    <w:uiPriority w:val="9"/>
    <w:qFormat/>
    <w:rsid w:val="00FC693F"/>
    <w:pPr>
      <w:keepNext/>
      <w:keepLines/>
      <w:spacing w:before="200" w:after="14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40" w:line="240" w:lineRule="auto"/>
      <w:contextualSpacing/>
    </w:pPr>
    <w:rPr>
      <w:rFonts w:asciiTheme="majorHAnsi" w:eastAsiaTheme="majorEastAsia" w:hAnsiTheme="majorHAnsi" w:cstheme="majorBidi"/>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E3D82"/>
  </w:style>
  <w:style w:type="character" w:styleId="aff9">
    <w:name w:val="Hyperlink"/>
    <w:basedOn w:val="a2"/>
    <w:uiPriority w:val="99"/>
    <w:unhideWhenUsed/>
    <w:rsid w:val="008E3D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svg"/><Relationship Id="rId39" Type="http://schemas.openxmlformats.org/officeDocument/2006/relationships/image" Target="media/image32.png"/><Relationship Id="rId21" Type="http://schemas.openxmlformats.org/officeDocument/2006/relationships/image" Target="media/image14.svg"/><Relationship Id="rId34" Type="http://schemas.openxmlformats.org/officeDocument/2006/relationships/image" Target="media/image27.svg"/><Relationship Id="rId42" Type="http://schemas.openxmlformats.org/officeDocument/2006/relationships/image" Target="media/image35.svg"/><Relationship Id="rId47" Type="http://schemas.openxmlformats.org/officeDocument/2006/relationships/image" Target="media/image40.png"/><Relationship Id="rId50" Type="http://schemas.openxmlformats.org/officeDocument/2006/relationships/image" Target="media/image43.sv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svg"/><Relationship Id="rId24" Type="http://schemas.openxmlformats.org/officeDocument/2006/relationships/image" Target="media/image17.svg"/><Relationship Id="rId32" Type="http://schemas.openxmlformats.org/officeDocument/2006/relationships/image" Target="media/image25.svg"/><Relationship Id="rId37" Type="http://schemas.openxmlformats.org/officeDocument/2006/relationships/image" Target="media/image30.png"/><Relationship Id="rId40" Type="http://schemas.openxmlformats.org/officeDocument/2006/relationships/image" Target="media/image33.svg"/><Relationship Id="rId45" Type="http://schemas.openxmlformats.org/officeDocument/2006/relationships/image" Target="media/image38.png"/><Relationship Id="rId53" Type="http://schemas.openxmlformats.org/officeDocument/2006/relationships/image" Target="media/image46.svg"/><Relationship Id="rId58" Type="http://schemas.openxmlformats.org/officeDocument/2006/relationships/image" Target="media/image51.sv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svg"/><Relationship Id="rId56" Type="http://schemas.openxmlformats.org/officeDocument/2006/relationships/image" Target="media/image49.sv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svg"/><Relationship Id="rId46" Type="http://schemas.openxmlformats.org/officeDocument/2006/relationships/image" Target="media/image39.sv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svg"/><Relationship Id="rId36" Type="http://schemas.openxmlformats.org/officeDocument/2006/relationships/image" Target="media/image29.sv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svg"/><Relationship Id="rId52" Type="http://schemas.openxmlformats.org/officeDocument/2006/relationships/image" Target="media/image45.sv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7041</Words>
  <Characters>9295</Characters>
  <Application>Microsoft Office Word</Application>
  <DocSecurity>0</DocSecurity>
  <Lines>371</Lines>
  <Paragraphs>480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唐哥强化必刷3000题 第4讲 电功率与电能 新增答案解析</dc:title>
  <dc:subject>30000.pdf第52—65页完整章数字化</dc:subject>
  <dc:creator>原资料：唐哥速递教育团队；数字化编校</dc:creator>
  <cp:keywords/>
  <dc:description>generated by python-docx</dc:description>
  <cp:lastModifiedBy>灵气 面面</cp:lastModifiedBy>
  <cp:revision>2</cp:revision>
  <dcterms:created xsi:type="dcterms:W3CDTF">2013-12-23T23:15:00Z</dcterms:created>
  <dcterms:modified xsi:type="dcterms:W3CDTF">2026-09-30T18:58:00Z</dcterms:modified>
  <cp:category/>
</cp:coreProperties>
</file>