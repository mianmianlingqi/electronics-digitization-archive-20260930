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第32讲 三极管放大电路分析方法</w:t>
      </w:r>
    </w:p>
    <w:p>
      <w:r>
        <w:rPr>
          <w:sz w:val="18"/>
        </w:rPr>
        <w:t>新增答案解析｜红字与标为“新增答案图”的图为本次新增。原题与章末教材表完整保留，原稿缺条件及疑似印错在解析和独立校注中说明。</w:t>
      </w:r>
    </w:p>
    <w:p>
      <w:pPr>
        <w:pStyle w:val="Heading1"/>
        <w:keepNext/>
      </w:pPr>
      <w:r>
        <w:t>一．填空题</w:t>
      </w:r>
    </w:p>
    <w:p>
      <w:pPr>
        <w:pStyle w:val="Heading2"/>
        <w:keepNext/>
      </w:pPr>
      <w:r>
        <w:t>电流关系与放大原理</w:t>
      </w:r>
    </w:p>
    <w:p>
      <w:pPr>
        <w:keepNext/>
        <w:keepLines/>
      </w:pPr>
      <w:r>
        <w:t xml:space="preserve">187. </w:t>
      </w:r>
      <w:r>
        <w:rPr>
          <w:color w:val="000000"/>
        </w:rPr>
        <w:t>三极管放大原理是通过控制________电流的大小来调节________电流，从而实现电流放大。</w:t>
      </w:r>
    </w:p>
    <w:p>
      <w:pPr>
        <w:keepNext/>
      </w:pPr>
      <w:r>
        <w:rPr>
          <w:color w:val="C00000"/>
        </w:rPr>
        <w:t>【新增答案】基极；集电极。</w:t>
      </w:r>
    </w:p>
    <w:p>
      <w:r>
        <w:rPr>
          <w:color w:val="C00000"/>
        </w:rPr>
        <w:t>【解析与条件】正常正向放大区内，较小基极电流的变化对应较大集电极电流变化；放大所需能量来自外接电源。</w:t>
      </w:r>
    </w:p>
    <w:p>
      <w:pPr>
        <w:keepNext/>
        <w:keepLines/>
      </w:pPr>
      <w:r>
        <w:t xml:space="preserve">188. </w:t>
      </w:r>
      <w:r>
        <w:rPr>
          <w:color w:val="000000"/>
        </w:rPr>
        <w:t xml:space="preserve">三极管的电流增益 </w:t>
      </w:r>
      <m:oMath>
        <m:r>
          <w:rPr>
            <w:rFonts w:ascii="Cambria Math" w:hAnsi="Cambria Math"/>
            <w:color w:val="000000"/>
          </w:rPr>
          <m:t xml:space="preserve">β</m:t>
        </m:r>
      </m:oMath>
      <w:r>
        <w:rPr>
          <w:color w:val="000000"/>
        </w:rPr>
        <w:t xml:space="preserve"> 定义为________电流与________电流的比值。</w:t>
      </w:r>
    </w:p>
    <w:p>
      <w:pPr>
        <w:keepNext/>
      </w:pPr>
      <w:r>
        <w:rPr>
          <w:color w:val="C00000"/>
        </w:rPr>
        <w:t>【新增答案】集电极；基极。</w:t>
      </w:r>
    </w:p>
    <w:p>
      <w:pPr>
        <w:keepNext/>
      </w:pPr>
      <w:r>
        <w:rPr>
          <w:color w:val="C00000"/>
        </w:rPr>
        <w:t>【解析与条件】此处按直流共射电流增益定义，忽略漏电时为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</m:oMath>
      <w:r>
        <w:rPr>
          <w:color w:val="C00000"/>
        </w:rPr>
        <w:t>与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</m:oMath>
      <w:r>
        <w:rPr>
          <w:color w:val="C00000"/>
        </w:rPr>
        <w:t>之比；交流增益使用同一静态点附近的增量比。</w:t>
      </w:r>
    </w:p>
    <w:p>
      <w:pPr>
        <w:keepLines/>
        <w:spacing w:after="100"/>
      </w:pPr>
      <m:oMath>
        <m:r>
          <w:rPr>
            <w:rFonts w:ascii="Cambria Math" w:hAnsi="Cambria Math"/>
            <w:color w:val="C00000"/>
          </w:rPr>
          <m:t xml:space="preserve">β=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C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B</m:t>
                </m:r>
              </m:sub>
            </m:sSub>
          </m:den>
        </m:f>
      </m:oMath>
    </w:p>
    <w:p>
      <w:pPr>
        <w:keepNext/>
        <w:keepLines/>
      </w:pPr>
      <w:r>
        <w:t xml:space="preserve">189. </w:t>
      </w:r>
      <w:r>
        <w:rPr>
          <w:color w:val="000000"/>
        </w:rPr>
        <w:t xml:space="preserve">在放大区，三极管三个电极的电流关系式为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E</m:t>
            </m:r>
          </m:sub>
        </m:sSub>
      </m:oMath>
      <w:r>
        <w:rPr>
          <w:color w:val="000000"/>
        </w:rPr>
        <w:t xml:space="preserve"> = ________ + ________。</w:t>
      </w:r>
    </w:p>
    <w:p>
      <w:pPr>
        <w:keepNext/>
      </w:pPr>
      <w:r>
        <w:rPr>
          <w:color w:val="C00000"/>
        </w:rPr>
        <w:t>【新增答案】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</m:oMath>
      <w:r>
        <w:rPr>
          <w:color w:val="C00000"/>
        </w:rPr>
        <w:t>；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</m:oMath>
      <w:r>
        <w:rPr>
          <w:color w:val="C00000"/>
        </w:rPr>
        <w:t>（两项可互换）。</w:t>
      </w:r>
    </w:p>
    <w:p>
      <w:pPr>
        <w:keepNext/>
      </w:pPr>
      <w:r>
        <w:rPr>
          <w:color w:val="C00000"/>
        </w:rPr>
        <w:t>【解析与条件】以正常工作时的端电流大小表示：发射极电流等于基极与集电极电流之和。若全部采用流入器件的有符号参考方向，则三端电流代数和为零。</w:t>
      </w:r>
    </w:p>
    <w:p>
      <w:pPr>
        <w:keepLines/>
        <w:spacing w:after="10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E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  <m:r>
          <w:rPr>
            <w:rFonts w:ascii="Cambria Math" w:hAnsi="Cambria Math"/>
            <w:color w:val="C00000"/>
          </w:rPr>
          <m:t xml:space="preserve">+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</m:oMath>
    </w:p>
    <w:p>
      <w:pPr>
        <w:keepNext/>
        <w:keepLines/>
      </w:pPr>
      <w:r>
        <w:t xml:space="preserve">190. </w:t>
      </w:r>
      <w:r>
        <w:rPr>
          <w:color w:val="000000"/>
        </w:rPr>
        <w:t>三极管三个电极电流之间的关系式是____________________，其中______最大，______最小。</w:t>
      </w:r>
    </w:p>
    <w:p>
      <w:pPr>
        <w:keepNext/>
      </w:pPr>
      <w:r>
        <w:rPr>
          <w:color w:val="C00000"/>
        </w:rPr>
        <w:t>【新增答案】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E</m:t>
            </m:r>
          </m:sub>
        </m:sSub>
      </m:oMath>
      <w:r>
        <w:rPr>
          <w:color w:val="C00000"/>
        </w:rPr>
        <w:t>=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</m:oMath>
      <w:r>
        <w:rPr>
          <w:color w:val="C00000"/>
        </w:rPr>
        <w:t>+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</m:oMath>
      <w:r>
        <w:rPr>
          <w:color w:val="C00000"/>
        </w:rPr>
        <w:t>；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E</m:t>
            </m:r>
          </m:sub>
        </m:sSub>
      </m:oMath>
      <w:r>
        <w:rPr>
          <w:color w:val="C00000"/>
        </w:rPr>
        <w:t>；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</m:oMath>
      <w:r>
        <w:rPr>
          <w:color w:val="C00000"/>
        </w:rPr>
        <w:t>。</w:t>
      </w:r>
    </w:p>
    <w:p>
      <w:r>
        <w:rPr>
          <w:color w:val="C00000"/>
        </w:rPr>
        <w:t>【解析与条件】正常正向放大且</w:t>
      </w:r>
      <m:oMath>
        <m:r>
          <w:rPr>
            <w:rFonts w:ascii="Cambria Math" w:hAnsi="Cambria Math"/>
            <w:color w:val="C00000"/>
          </w:rPr>
          <m:t xml:space="preserve">β</m:t>
        </m:r>
      </m:oMath>
      <w:r>
        <w:rPr>
          <w:color w:val="C00000"/>
        </w:rPr>
        <w:t>大于1时，按电流大小比较发射极最大、基极最小；不是任意工作区或参考方向下的普遍排序。</w:t>
      </w:r>
    </w:p>
    <w:p>
      <w:pPr>
        <w:keepNext/>
        <w:keepLines/>
      </w:pPr>
      <w:r>
        <w:t xml:space="preserve">191. </w:t>
      </w:r>
      <w:r>
        <w:rPr>
          <w:color w:val="000000"/>
        </w:rPr>
        <w:t>满足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>=β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</m:t>
            </m:r>
          </m:sub>
        </m:sSub>
      </m:oMath>
      <w:r>
        <w:rPr>
          <w:color w:val="000000"/>
        </w:rPr>
        <w:t xml:space="preserve"> 的关系时，三极管工作在________区。</w:t>
      </w:r>
    </w:p>
    <w:p>
      <w:pPr>
        <w:keepNext/>
      </w:pPr>
      <w:r>
        <w:rPr>
          <w:color w:val="C00000"/>
        </w:rPr>
        <w:t>【新增答案】放大（正常正向有源）。</w:t>
      </w:r>
    </w:p>
    <w:p>
      <w:r>
        <w:rPr>
          <w:color w:val="C00000"/>
        </w:rPr>
        <w:t>【解析与条件】题式是忽略漏电且采用给定</w:t>
      </w:r>
      <m:oMath>
        <m:r>
          <w:rPr>
            <w:rFonts w:ascii="Cambria Math" w:hAnsi="Cambria Math"/>
            <w:color w:val="C00000"/>
          </w:rPr>
          <m:t xml:space="preserve">β</m:t>
        </m:r>
      </m:oMath>
      <w:r>
        <w:rPr>
          <w:color w:val="C00000"/>
        </w:rPr>
        <w:t>的正向放大近似，不能在饱和区机械套用。</w:t>
      </w:r>
    </w:p>
    <w:p>
      <w:pPr>
        <w:keepNext/>
        <w:keepLines/>
      </w:pPr>
      <w:r>
        <w:t xml:space="preserve">192. </w:t>
      </w:r>
      <w:r>
        <w:rPr>
          <w:color w:val="000000"/>
        </w:rPr>
        <w:t>当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</m:t>
            </m:r>
          </m:sub>
        </m:sSub>
      </m:oMath>
      <w:r>
        <w:rPr>
          <w:color w:val="000000"/>
        </w:rPr>
        <w:t>=0 时，三极管工作在________区，此时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 xml:space="preserve"> ≈ ________。</w:t>
      </w:r>
    </w:p>
    <w:p>
      <w:pPr>
        <w:keepNext/>
      </w:pPr>
      <w:r>
        <w:rPr>
          <w:color w:val="C00000"/>
        </w:rPr>
        <w:t>【新增答案】截止；0。</w:t>
      </w:r>
    </w:p>
    <w:p>
      <w:r>
        <w:rPr>
          <w:color w:val="C00000"/>
        </w:rPr>
        <w:t>【解析与条件】忽略穿透电流并未发生击穿时这样近似；真实基极开路仍可有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CEO</m:t>
            </m:r>
          </m:sub>
        </m:sSub>
      </m:oMath>
      <w:r>
        <w:rPr>
          <w:color w:val="C00000"/>
        </w:rPr>
        <w:t>。此答案与196题保留漏电的表述层次不同。</w:t>
      </w:r>
    </w:p>
    <w:p>
      <w:pPr>
        <w:keepNext/>
        <w:keepLines/>
      </w:pPr>
      <w:r>
        <w:t xml:space="preserve">193. </w:t>
      </w:r>
      <w:r>
        <w:rPr>
          <w:color w:val="000000"/>
        </w:rPr>
        <w:t>三极管具有电流放大作用的实质是：用较小的________电流控制较大的________电流。</w:t>
      </w:r>
    </w:p>
    <w:p>
      <w:pPr>
        <w:keepNext/>
      </w:pPr>
      <w:r>
        <w:rPr>
          <w:color w:val="C00000"/>
        </w:rPr>
        <w:t>【新增答案】基极；集电极。</w:t>
      </w:r>
    </w:p>
    <w:p>
      <w:r>
        <w:rPr>
          <w:color w:val="C00000"/>
        </w:rPr>
        <w:t>【解析与条件】按本章常用电流控制模型回答，增大的信号能量由直流电源提供。</w:t>
      </w:r>
    </w:p>
    <w:p>
      <w:pPr>
        <w:keepNext/>
        <w:keepLines/>
      </w:pPr>
      <w:r>
        <w:t xml:space="preserve">194. </w:t>
      </w:r>
      <w:r>
        <w:rPr>
          <w:color w:val="000000"/>
        </w:rPr>
        <w:t>测得放大电路中某三极管的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CE</m:t>
            </m:r>
          </m:sub>
        </m:sSub>
      </m:oMath>
      <w:r>
        <w:rPr>
          <w:color w:val="000000"/>
        </w:rPr>
        <w:t xml:space="preserve"> 不变，基极电流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</m:t>
            </m:r>
          </m:sub>
        </m:sSub>
      </m:oMath>
      <w:r>
        <w:rPr>
          <w:color w:val="000000"/>
        </w:rPr>
        <w:t>=30 μA 时，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>=1.2 mA，则发射极电流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E</m:t>
            </m:r>
          </m:sub>
        </m:sSub>
      </m:oMath>
      <w:r>
        <w:rPr>
          <w:color w:val="000000"/>
        </w:rPr>
        <w:t>=________ mA。</w:t>
      </w:r>
    </w:p>
    <w:p>
      <w:pPr>
        <w:keepNext/>
      </w:pPr>
      <w:r>
        <w:rPr>
          <w:color w:val="C00000"/>
        </w:rPr>
        <w:t>【新增答案】1.23。</w:t>
      </w:r>
    </w:p>
    <w:p>
      <w:pPr>
        <w:keepNext/>
      </w:pPr>
      <w:r>
        <w:rPr>
          <w:color w:val="C00000"/>
        </w:rPr>
        <w:t>【解析与条件】30 μA等于0.03 mA，由端电流守恒相加。</w:t>
      </w:r>
    </w:p>
    <w:p>
      <w:pPr>
        <w:keepLines/>
        <w:spacing w:after="10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E</m:t>
            </m:r>
          </m:sub>
        </m:sSub>
        <m:r>
          <w:rPr>
            <w:rFonts w:ascii="Cambria Math" w:hAnsi="Cambria Math"/>
            <w:color w:val="C00000"/>
          </w:rPr>
          <m:t xml:space="preserve">=1.2+0.03=1.23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mA</m:t>
        </m:r>
      </m:oMath>
    </w:p>
    <w:p>
      <w:pPr>
        <w:keepNext/>
        <w:keepLines/>
      </w:pPr>
      <w:r>
        <w:t xml:space="preserve">195. </w:t>
      </w:r>
      <w:r>
        <w:rPr>
          <w:color w:val="000000"/>
        </w:rPr>
        <w:t xml:space="preserve">测得三极管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</m:t>
            </m:r>
          </m:sub>
        </m:sSub>
      </m:oMath>
      <w:r>
        <w:rPr>
          <w:color w:val="000000"/>
        </w:rPr>
        <w:t xml:space="preserve"> = 30 μA 时，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 xml:space="preserve"> = 3 mA；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</m:t>
            </m:r>
          </m:sub>
        </m:sSub>
      </m:oMath>
      <w:r>
        <w:rPr>
          <w:color w:val="000000"/>
        </w:rPr>
        <w:t xml:space="preserve"> = 40 μA 时，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 xml:space="preserve"> = 4 mA，则该管的交流电流放大系数 </w:t>
      </w:r>
      <m:oMath>
        <m:r>
          <w:rPr>
            <w:rFonts w:ascii="Cambria Math" w:hAnsi="Cambria Math"/>
            <w:color w:val="000000"/>
          </w:rPr>
          <m:t xml:space="preserve">β</m:t>
        </m:r>
      </m:oMath>
      <w:r>
        <w:rPr>
          <w:color w:val="000000"/>
        </w:rPr>
        <w:t xml:space="preserve"> = ________。</w:t>
      </w:r>
    </w:p>
    <w:p>
      <w:pPr>
        <w:keepNext/>
      </w:pPr>
      <w:r>
        <w:rPr>
          <w:color w:val="C00000"/>
        </w:rPr>
        <w:t>【新增答案】100。</w:t>
      </w:r>
    </w:p>
    <w:p>
      <w:pPr>
        <w:keepNext/>
      </w:pPr>
      <w:r>
        <w:rPr>
          <w:color w:val="C00000"/>
        </w:rPr>
        <w:t>【解析与条件】采用两工作点的增量比，并假定测量在相同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CE</m:t>
            </m:r>
          </m:sub>
        </m:sSub>
      </m:oMath>
      <w:r>
        <w:rPr>
          <w:color w:val="C00000"/>
        </w:rPr>
        <w:t>、温度及正常放大区内。</w:t>
      </w:r>
    </w:p>
    <w:p>
      <w:pPr>
        <w:keepLines/>
        <w:spacing w:after="100"/>
      </w:pPr>
      <m:oMath>
        <m:r>
          <w:rPr>
            <w:rFonts w:ascii="Cambria Math" w:hAnsi="Cambria Math"/>
            <w:color w:val="C00000"/>
          </w:rPr>
          <m:t xml:space="preserve">β=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(4−3)</m:t>
            </m:r>
            <m:r>
              <m:rPr>
                <m:sty m:val="p"/>
              </m:rPr>
              <w:rPr>
                <w:rFonts w:ascii="Cambria Math" w:hAnsi="Cambria Math"/>
                <w:color w:val="C00000"/>
              </w:rPr>
              <m:t xml:space="preserve"> mA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(40−30)</m:t>
            </m:r>
            <m:r>
              <m:rPr>
                <m:sty m:val="p"/>
              </m:rPr>
              <w:rPr>
                <w:rFonts w:ascii="Cambria Math" w:hAnsi="Cambria Math"/>
                <w:color w:val="C00000"/>
              </w:rPr>
              <m:t xml:space="preserve"> μA</m:t>
            </m:r>
          </m:den>
        </m:f>
        <m:r>
          <w:rPr>
            <w:rFonts w:ascii="Cambria Math" w:hAnsi="Cambria Math"/>
            <w:color w:val="C00000"/>
          </w:rPr>
          <m:t xml:space="preserve">=100</m:t>
        </m:r>
      </m:oMath>
    </w:p>
    <w:p>
      <w:pPr>
        <w:pStyle w:val="Heading2"/>
        <w:keepNext/>
      </w:pPr>
      <w:r>
        <w:t>伏安特性与输出曲线</w:t>
      </w:r>
    </w:p>
    <w:p>
      <w:pPr>
        <w:keepNext/>
        <w:keepLines/>
      </w:pPr>
      <w:r>
        <w:t xml:space="preserve">196. </w:t>
      </w:r>
      <w:r>
        <w:rPr>
          <w:color w:val="000000"/>
        </w:rPr>
        <w:t>在三极管输出特性曲线中，当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</m:t>
            </m:r>
          </m:sub>
        </m:sSub>
      </m:oMath>
      <w:r>
        <w:rPr>
          <w:color w:val="000000"/>
        </w:rPr>
        <w:t>=0 时，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 xml:space="preserve"> 等于________，该电流又称为________电流。</w:t>
      </w:r>
    </w:p>
    <w:p>
      <w:pPr>
        <w:keepNext/>
      </w:pPr>
      <w:r>
        <w:rPr>
          <w:color w:val="C00000"/>
        </w:rPr>
        <w:t>【新增答案】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CEO</m:t>
            </m:r>
          </m:sub>
        </m:sSub>
      </m:oMath>
      <w:r>
        <w:rPr>
          <w:color w:val="C00000"/>
        </w:rPr>
        <w:t>；穿透。</w:t>
      </w:r>
    </w:p>
    <w:p>
      <w:r>
        <w:rPr>
          <w:color w:val="C00000"/>
        </w:rPr>
        <w:t>【解析与条件】基极开路即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</m:oMath>
      <w:r>
        <w:rPr>
          <w:color w:val="C00000"/>
        </w:rPr>
        <w:t>=0时的集电极—发射极漏电流称穿透电流；尚需排除击穿。</w:t>
      </w:r>
    </w:p>
    <w:p>
      <w:pPr>
        <w:keepNext/>
        <w:keepLines/>
      </w:pPr>
      <w:r>
        <w:t xml:space="preserve">197. </w:t>
      </w:r>
      <w:r>
        <w:rPr>
          <w:color w:val="000000"/>
        </w:rPr>
        <w:t>三极管的每一条输出特性曲线都与某一固定的________电流值相对应。</w:t>
      </w:r>
    </w:p>
    <w:p>
      <w:pPr>
        <w:keepNext/>
      </w:pPr>
      <w:r>
        <w:rPr>
          <w:color w:val="C00000"/>
        </w:rPr>
        <w:t>【新增答案】基极。</w:t>
      </w:r>
    </w:p>
    <w:p>
      <w:r>
        <w:rPr>
          <w:color w:val="C00000"/>
        </w:rPr>
        <w:t>【解析与条件】共射输出特性以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</m:oMath>
      <w:r>
        <w:rPr>
          <w:color w:val="C00000"/>
        </w:rPr>
        <w:t>为参变量，描述固定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</m:oMath>
      <w:r>
        <w:rPr>
          <w:color w:val="C00000"/>
        </w:rPr>
        <w:t>下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</m:oMath>
      <w:r>
        <w:rPr>
          <w:color w:val="C00000"/>
        </w:rPr>
        <w:t>与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CE</m:t>
            </m:r>
          </m:sub>
        </m:sSub>
      </m:oMath>
      <w:r>
        <w:rPr>
          <w:color w:val="C00000"/>
        </w:rPr>
        <w:t>的关系。</w:t>
      </w:r>
    </w:p>
    <w:p>
      <w:pPr>
        <w:keepNext/>
        <w:keepLines/>
      </w:pPr>
      <w:r>
        <w:t xml:space="preserve">198. </w:t>
      </w:r>
      <w:r>
        <w:rPr>
          <w:color w:val="000000"/>
        </w:rPr>
        <w:t xml:space="preserve">当三极管满足关系式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 xml:space="preserve"> = β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</m:t>
            </m:r>
          </m:sub>
        </m:sSub>
      </m:oMath>
      <w:r>
        <w:rPr>
          <w:color w:val="000000"/>
        </w:rPr>
        <w:t xml:space="preserve"> 时，它工作在________区。</w:t>
      </w:r>
    </w:p>
    <w:p>
      <w:pPr>
        <w:keepNext/>
      </w:pPr>
      <w:r>
        <w:rPr>
          <w:color w:val="C00000"/>
        </w:rPr>
        <w:t>【新增答案】放大（正常正向有源）。</w:t>
      </w:r>
    </w:p>
    <w:p>
      <w:r>
        <w:rPr>
          <w:color w:val="C00000"/>
        </w:rPr>
        <w:t>【解析与条件】忽略漏电的</w:t>
      </w:r>
      <m:oMath>
        <m:r>
          <w:rPr>
            <w:rFonts w:ascii="Cambria Math" w:hAnsi="Cambria Math"/>
            <w:color w:val="C00000"/>
          </w:rPr>
          <m:t xml:space="preserve">β</m:t>
        </m:r>
      </m:oMath>
      <w:r>
        <w:rPr>
          <w:color w:val="C00000"/>
        </w:rPr>
        <w:t>模型在该区使用；忠实稿保留原式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</m:oMath>
      <w:r>
        <w:rPr>
          <w:color w:val="C00000"/>
        </w:rPr>
        <w:t>的小写下标写法。</w:t>
      </w:r>
    </w:p>
    <w:p>
      <w:pPr>
        <w:pStyle w:val="Heading2"/>
        <w:keepNext/>
      </w:pPr>
      <w:r>
        <w:t>电位关系与电路应用</w:t>
      </w:r>
    </w:p>
    <w:p>
      <w:pPr>
        <w:keepNext/>
        <w:keepLines/>
      </w:pPr>
      <w:r>
        <w:t xml:space="preserve">199. </w:t>
      </w:r>
      <w:r>
        <w:rPr>
          <w:color w:val="000000"/>
        </w:rPr>
        <w:t>在三极管放大电路中，NPN 型三极管的集电极电位通常最________，而PNP 型三极管的集电极电位通常最________。</w:t>
      </w:r>
    </w:p>
    <w:p>
      <w:pPr>
        <w:keepNext/>
      </w:pPr>
      <w:r>
        <w:rPr>
          <w:color w:val="C00000"/>
        </w:rPr>
        <w:t>【新增答案】高；低。</w:t>
      </w:r>
    </w:p>
    <w:p>
      <w:r>
        <w:rPr>
          <w:color w:val="C00000"/>
        </w:rPr>
        <w:t>【解析与条件】正常正向放大时NPN为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</m:oMath>
      <w:r>
        <w:rPr>
          <w:color w:val="C00000"/>
        </w:rPr>
        <w:t>＞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</m:oMath>
      <w:r>
        <w:rPr>
          <w:color w:val="C00000"/>
        </w:rPr>
        <w:t>＞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E</m:t>
            </m:r>
          </m:sub>
        </m:sSub>
      </m:oMath>
      <w:r>
        <w:rPr>
          <w:color w:val="C00000"/>
        </w:rPr>
        <w:t>，PNP为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E</m:t>
            </m:r>
          </m:sub>
        </m:sSub>
      </m:oMath>
      <w:r>
        <w:rPr>
          <w:color w:val="C00000"/>
        </w:rPr>
        <w:t>＞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</m:oMath>
      <w:r>
        <w:rPr>
          <w:color w:val="C00000"/>
        </w:rPr>
        <w:t>＞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</m:oMath>
      <w:r>
        <w:rPr>
          <w:color w:val="C00000"/>
        </w:rPr>
        <w:t>。</w:t>
      </w:r>
    </w:p>
    <w:p>
      <w:pPr>
        <w:keepNext/>
        <w:keepLines/>
      </w:pPr>
      <w:r>
        <w:t xml:space="preserve">200. </w:t>
      </w:r>
      <w:r>
        <w:rPr>
          <w:color w:val="000000"/>
        </w:rPr>
        <w:t>在三极管放大电路中，基极电压通常________于集电极电压，________于发射极电压。</w:t>
      </w:r>
    </w:p>
    <w:p>
      <w:pPr>
        <w:keepNext/>
      </w:pPr>
      <w:r>
        <w:rPr>
          <w:color w:val="C00000"/>
        </w:rPr>
        <w:t>【新增答案】若为NPN正常放大：低；高。若为PNP：高；低。</w:t>
      </w:r>
    </w:p>
    <w:p>
      <w:r>
        <w:rPr>
          <w:color w:val="C00000"/>
        </w:rPr>
        <w:t>【解析与条件】原题没有指定NPN或PNP，不能把NPN的填空无条件用于所有三极管；忠实题干未补管型。</w:t>
      </w:r>
    </w:p>
    <w:p>
      <w:pPr>
        <w:keepNext/>
        <w:keepLines/>
      </w:pPr>
      <w:r>
        <w:t xml:space="preserve">201. </w:t>
      </w:r>
      <w:r>
        <w:rPr>
          <w:color w:val="000000"/>
        </w:rPr>
        <w:t>NPN 型共射极放大电路中，三极管的发射结必须加________偏置。</w:t>
      </w:r>
    </w:p>
    <w:p>
      <w:pPr>
        <w:keepNext/>
      </w:pPr>
      <w:r>
        <w:rPr>
          <w:color w:val="C00000"/>
        </w:rPr>
        <w:t>【新增答案】正向。</w:t>
      </w:r>
    </w:p>
    <w:p>
      <w:r>
        <w:rPr>
          <w:color w:val="C00000"/>
        </w:rPr>
        <w:t>【解析与条件】发射结正偏注入载流子，集电结还须反偏，才能保证正常正向放大。</w:t>
      </w:r>
    </w:p>
    <w:p>
      <w:pPr>
        <w:pStyle w:val="Heading2"/>
        <w:keepNext/>
      </w:pPr>
      <w:r>
        <w:t>温度对三极管性能的影响</w:t>
      </w:r>
    </w:p>
    <w:p>
      <w:pPr>
        <w:keepNext/>
        <w:keepLines/>
      </w:pPr>
      <w:r>
        <w:t xml:space="preserve">202. </w:t>
      </w:r>
      <w:r>
        <w:rPr>
          <w:color w:val="000000"/>
        </w:rPr>
        <w:t xml:space="preserve">温度升高时，三极管的电流放大系数 </w:t>
      </w:r>
      <m:oMath>
        <m:r>
          <w:rPr>
            <w:rFonts w:ascii="Cambria Math" w:hAnsi="Cambria Math"/>
            <w:color w:val="000000"/>
          </w:rPr>
          <m:t xml:space="preserve">β</m:t>
        </m:r>
      </m:oMath>
      <w:r>
        <w:rPr>
          <w:color w:val="000000"/>
        </w:rPr>
        <w:t xml:space="preserve">________，穿透电流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CEO</m:t>
            </m:r>
          </m:sub>
        </m:sSub>
      </m:oMath>
      <w:r>
        <w:rPr>
          <w:color w:val="000000"/>
        </w:rPr>
        <w:t xml:space="preserve">________，发射结导通电压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BE</m:t>
            </m:r>
          </m:sub>
        </m:sSub>
      </m:oMath>
      <w:r>
        <w:rPr>
          <w:color w:val="000000"/>
        </w:rPr>
        <w:t>________。</w:t>
      </w:r>
    </w:p>
    <w:p>
      <w:pPr>
        <w:keepNext/>
      </w:pPr>
      <w:r>
        <w:rPr>
          <w:color w:val="C00000"/>
        </w:rPr>
        <w:t>【新增答案】通常增大；增大；导通压降幅值通常减小。</w:t>
      </w:r>
    </w:p>
    <w:p>
      <w:r>
        <w:rPr>
          <w:color w:val="C00000"/>
        </w:rPr>
        <w:t>【解析与条件】这些是常用工作范围、可比电流条件下的近似温度趋势，</w:t>
      </w:r>
      <m:oMath>
        <m:r>
          <w:rPr>
            <w:rFonts w:ascii="Cambria Math" w:hAnsi="Cambria Math"/>
            <w:color w:val="C00000"/>
          </w:rPr>
          <m:t xml:space="preserve">β</m:t>
        </m:r>
      </m:oMath>
      <w:r>
        <w:rPr>
          <w:color w:val="C00000"/>
        </w:rPr>
        <w:t>并非所有温区均单调。对NPN常说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BE</m:t>
            </m:r>
          </m:sub>
        </m:sSub>
      </m:oMath>
      <w:r>
        <w:rPr>
          <w:color w:val="C00000"/>
        </w:rPr>
        <w:t>减小；PNP有符号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BE</m:t>
            </m:r>
          </m:sub>
        </m:sSub>
      </m:oMath>
      <w:r>
        <w:rPr>
          <w:color w:val="C00000"/>
        </w:rPr>
        <w:t>与其幅值不能混为一谈。</w:t>
      </w:r>
    </w:p>
    <w:p>
      <w:pPr>
        <w:keepNext/>
        <w:keepLines/>
      </w:pPr>
      <w:r>
        <w:t xml:space="preserve">203. </w:t>
      </w:r>
      <w:r>
        <w:rPr>
          <w:color w:val="000000"/>
        </w:rPr>
        <w:t>在电阻、二极管、三极管和集成电路中，________不是半导体器件。</w:t>
      </w:r>
    </w:p>
    <w:p>
      <w:pPr>
        <w:keepNext/>
      </w:pPr>
      <w:r>
        <w:rPr>
          <w:color w:val="C00000"/>
        </w:rPr>
        <w:t>【新增答案】电阻。</w:t>
      </w:r>
    </w:p>
    <w:p>
      <w:r>
        <w:rPr>
          <w:color w:val="C00000"/>
        </w:rPr>
        <w:t>【解析与条件】按本题所列常规元件分类回答。</w:t>
      </w:r>
    </w:p>
    <w:p>
      <w:pPr>
        <w:keepNext/>
        <w:keepLines/>
      </w:pPr>
      <w:r>
        <w:t xml:space="preserve">204. </w:t>
      </w:r>
      <w:r>
        <w:rPr>
          <w:color w:val="000000"/>
        </w:rPr>
        <w:t>三极管工作在放大状态时，集电极—发射极电压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CE</m:t>
            </m:r>
          </m:sub>
        </m:sSub>
      </m:oMath>
      <w:r>
        <w:rPr>
          <w:color w:val="000000"/>
        </w:rPr>
        <w:t xml:space="preserve"> 的大小与集电极电流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 xml:space="preserve"> 基本________，表现出恒流特性。</w:t>
      </w:r>
    </w:p>
    <w:p>
      <w:pPr>
        <w:keepNext/>
      </w:pPr>
      <w:r>
        <w:rPr>
          <w:color w:val="C00000"/>
        </w:rPr>
        <w:t>【新增答案】无关。</w:t>
      </w:r>
    </w:p>
    <w:p>
      <w:r>
        <w:rPr>
          <w:color w:val="C00000"/>
        </w:rPr>
        <w:t>【解析与条件】指固定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</m:oMath>
      <w:r>
        <w:rPr>
          <w:color w:val="C00000"/>
        </w:rPr>
        <w:t>、远离饱和与击穿时的近似恒流特性；实际存在早期效应，并非严格无关。</w:t>
      </w:r>
    </w:p>
    <w:p>
      <w:pPr>
        <w:pStyle w:val="Heading1"/>
        <w:keepNext/>
      </w:pPr>
      <w:r>
        <w:t>二．判断题</w:t>
      </w:r>
    </w:p>
    <w:p>
      <w:pPr>
        <w:keepNext/>
        <w:keepLines/>
      </w:pPr>
      <w:r>
        <w:t xml:space="preserve">205. </w:t>
      </w:r>
      <w:r>
        <w:rPr>
          <w:color w:val="000000"/>
        </w:rPr>
        <w:t>（   ）三极管放大作用的实质是用较小的基极电流控制较大的集电极电流。</w:t>
      </w:r>
    </w:p>
    <w:p>
      <w:pPr>
        <w:keepNext/>
      </w:pPr>
      <w:r>
        <w:rPr>
          <w:color w:val="C00000"/>
        </w:rPr>
        <w:t>【新增答案】正确（常用正常放大模型）。</w:t>
      </w:r>
    </w:p>
    <w:p>
      <w:r>
        <w:rPr>
          <w:color w:val="C00000"/>
        </w:rPr>
        <w:t>【解析与条件】对应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</m:oMath>
      <w:r>
        <w:rPr>
          <w:color w:val="C00000"/>
        </w:rPr>
        <w:t>控制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</m:oMath>
      <w:r>
        <w:rPr>
          <w:color w:val="C00000"/>
        </w:rPr>
        <w:t>的电流控制表述，不意味着输出能量由基极信号直接提供。</w:t>
      </w:r>
    </w:p>
    <w:p>
      <w:pPr>
        <w:keepNext/>
        <w:keepLines/>
      </w:pPr>
      <w:r>
        <w:t xml:space="preserve">206. </w:t>
      </w:r>
      <w:r>
        <w:rPr>
          <w:color w:val="000000"/>
        </w:rPr>
        <w:t>（   ）在放大区，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 xml:space="preserve"> 与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</m:t>
            </m:r>
          </m:sub>
        </m:sSub>
      </m:oMath>
      <w:r>
        <w:rPr>
          <w:color w:val="000000"/>
        </w:rPr>
        <w:t xml:space="preserve"> 的比值 </w:t>
      </w:r>
      <m:oMath>
        <m:r>
          <w:rPr>
            <w:rFonts w:ascii="Cambria Math" w:hAnsi="Cambria Math"/>
            <w:color w:val="000000"/>
          </w:rPr>
          <m:t xml:space="preserve">β</m:t>
        </m:r>
      </m:oMath>
      <w:r>
        <w:rPr>
          <w:color w:val="000000"/>
        </w:rPr>
        <w:t xml:space="preserve"> 通常视为常数。</w:t>
      </w:r>
    </w:p>
    <w:p>
      <w:pPr>
        <w:keepNext/>
      </w:pPr>
      <w:r>
        <w:rPr>
          <w:color w:val="C00000"/>
        </w:rPr>
        <w:t>【新增答案】正确（一定工作范围内的近似）。</w:t>
      </w:r>
    </w:p>
    <w:p>
      <w:r>
        <w:rPr>
          <w:color w:val="C00000"/>
        </w:rPr>
        <w:t>【解析与条件】</w:t>
      </w:r>
      <m:oMath>
        <m:r>
          <w:rPr>
            <w:rFonts w:ascii="Cambria Math" w:hAnsi="Cambria Math"/>
            <w:color w:val="C00000"/>
          </w:rPr>
          <m:t xml:space="preserve">β</m:t>
        </m:r>
      </m:oMath>
      <w:r>
        <w:rPr>
          <w:color w:val="C00000"/>
        </w:rPr>
        <w:t>会随器件、静态点、温度和频率改变，不是精确常数。</w:t>
      </w:r>
    </w:p>
    <w:p>
      <w:pPr>
        <w:keepNext/>
        <w:keepLines/>
      </w:pPr>
      <w:r>
        <w:t xml:space="preserve">207. </w:t>
      </w:r>
      <w:r>
        <w:rPr>
          <w:color w:val="000000"/>
        </w:rPr>
        <w:t>（   ）集电极电流总是可以通过公式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>=β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</m:t>
            </m:r>
          </m:sub>
        </m:sSub>
      </m:oMath>
      <w:r>
        <w:rPr>
          <w:color w:val="000000"/>
        </w:rPr>
        <w:t xml:space="preserve"> 求得，式中的</w:t>
      </w:r>
      <m:oMath>
        <m:r>
          <w:rPr>
            <w:rFonts w:ascii="Cambria Math" w:hAnsi="Cambria Math"/>
            <w:color w:val="000000"/>
          </w:rPr>
          <m:t xml:space="preserve">β</m:t>
        </m:r>
      </m:oMath>
      <w:r>
        <w:rPr>
          <w:color w:val="000000"/>
        </w:rPr>
        <w:t xml:space="preserve"> 可通过手册查得。</w:t>
      </w:r>
    </w:p>
    <w:p>
      <w:pPr>
        <w:keepNext/>
      </w:pPr>
      <w:r>
        <w:rPr>
          <w:color w:val="C00000"/>
        </w:rPr>
        <w:t>【新增答案】错误。</w:t>
      </w:r>
    </w:p>
    <w:p>
      <w:r>
        <w:rPr>
          <w:color w:val="C00000"/>
        </w:rPr>
        <w:t>【解析与条件】</w:t>
      </w:r>
      <m:oMath>
        <m:r>
          <w:rPr>
            <w:rFonts w:ascii="Cambria Math" w:hAnsi="Cambria Math"/>
            <w:color w:val="C00000"/>
          </w:rPr>
          <m:t xml:space="preserve">β</m:t>
        </m:r>
      </m:oMath>
      <w:r>
        <w:rPr>
          <w:color w:val="C00000"/>
        </w:rPr>
        <w:t>式只适用于相应工作区和模型；饱和、截止、击穿及动态大信号过程不能一律套用，手册</w:t>
      </w:r>
      <m:oMath>
        <m:r>
          <w:rPr>
            <w:rFonts w:ascii="Cambria Math" w:hAnsi="Cambria Math"/>
            <w:color w:val="C00000"/>
          </w:rPr>
          <m:t xml:space="preserve">β</m:t>
        </m:r>
      </m:oMath>
      <w:r>
        <w:rPr>
          <w:color w:val="C00000"/>
        </w:rPr>
        <w:t>通常给范围或测试条件。</w:t>
      </w:r>
    </w:p>
    <w:p>
      <w:pPr>
        <w:keepNext/>
        <w:keepLines/>
      </w:pPr>
      <w:r>
        <w:t xml:space="preserve">208. </w:t>
      </w:r>
      <w:r>
        <w:rPr>
          <w:color w:val="000000"/>
        </w:rPr>
        <w:t>（   ）晶体管在放大状态下，发射极电流主要是扩散电流。</w:t>
      </w:r>
    </w:p>
    <w:p>
      <w:pPr>
        <w:keepNext/>
      </w:pPr>
      <w:r>
        <w:rPr>
          <w:color w:val="C00000"/>
        </w:rPr>
        <w:t>【新增答案】正确（正常正向放大时）。</w:t>
      </w:r>
    </w:p>
    <w:p>
      <w:r>
        <w:rPr>
          <w:color w:val="C00000"/>
        </w:rPr>
        <w:t>【解析与条件】发射结正偏，载流子注入主要由扩散形成。</w:t>
      </w:r>
    </w:p>
    <w:p>
      <w:pPr>
        <w:keepNext/>
        <w:keepLines/>
      </w:pPr>
      <w:r>
        <w:t xml:space="preserve">209. </w:t>
      </w:r>
      <w:r>
        <w:rPr>
          <w:color w:val="000000"/>
        </w:rPr>
        <w:t>（   ）流过发射结的电流主要是扩散电流，流过集电结的电流主要是漂移电流。</w:t>
      </w:r>
    </w:p>
    <w:p>
      <w:pPr>
        <w:keepNext/>
      </w:pPr>
      <w:r>
        <w:rPr>
          <w:color w:val="C00000"/>
        </w:rPr>
        <w:t>【新增答案】正确（正常正向放大时）。</w:t>
      </w:r>
    </w:p>
    <w:p>
      <w:r>
        <w:rPr>
          <w:color w:val="C00000"/>
        </w:rPr>
        <w:t>【解析与条件】发射结正偏主要扩散；集电结反偏的电场收集过程主要体现漂移。</w:t>
      </w:r>
    </w:p>
    <w:p>
      <w:pPr>
        <w:keepNext/>
        <w:keepLines/>
      </w:pPr>
      <w:r>
        <w:t xml:space="preserve">210. </w:t>
      </w:r>
      <w:r>
        <w:rPr>
          <w:color w:val="000000"/>
        </w:rPr>
        <w:t>（   ）晶体管是电流控制元件。</w:t>
      </w:r>
    </w:p>
    <w:p>
      <w:pPr>
        <w:keepNext/>
      </w:pPr>
      <w:r>
        <w:rPr>
          <w:color w:val="C00000"/>
        </w:rPr>
        <w:t>【新增答案】正确（本章常用电流控制模型）。</w:t>
      </w:r>
    </w:p>
    <w:p>
      <w:r>
        <w:rPr>
          <w:color w:val="C00000"/>
        </w:rPr>
        <w:t>【解析与条件】BJT常以基极电流控制集电极电流来描述；也可从结电压和载流子输运建模，不应把教学模型当作唯一物理表述。</w:t>
      </w:r>
    </w:p>
    <w:p>
      <w:pPr>
        <w:keepNext/>
        <w:keepLines/>
      </w:pPr>
      <w:r>
        <w:t xml:space="preserve">211. </w:t>
      </w:r>
      <w:r>
        <w:rPr>
          <w:color w:val="000000"/>
        </w:rPr>
        <w:t>（   ）三极管的电流放大作用是通过基极电流控制集电极电流实现的。</w:t>
      </w:r>
    </w:p>
    <w:p>
      <w:pPr>
        <w:keepNext/>
      </w:pPr>
      <w:r>
        <w:rPr>
          <w:color w:val="C00000"/>
        </w:rPr>
        <w:t>【新增答案】正确（常用正常放大模型）。</w:t>
      </w:r>
    </w:p>
    <w:p>
      <w:r>
        <w:rPr>
          <w:color w:val="C00000"/>
        </w:rPr>
        <w:t>【解析与条件】在给定工作点附近，基极电流变化对应集电极电流变化。</w:t>
      </w:r>
    </w:p>
    <w:p>
      <w:pPr>
        <w:keepNext/>
        <w:keepLines/>
      </w:pPr>
      <w:r>
        <w:t xml:space="preserve">212. </w:t>
      </w:r>
      <w:r>
        <w:rPr>
          <w:color w:val="000000"/>
        </w:rPr>
        <w:t>（   ）硅三极管的开启电压低于锗三极管。</w:t>
      </w:r>
    </w:p>
    <w:p>
      <w:pPr>
        <w:keepNext/>
      </w:pPr>
      <w:r>
        <w:rPr>
          <w:color w:val="C00000"/>
        </w:rPr>
        <w:t>【新增答案】错误。</w:t>
      </w:r>
    </w:p>
    <w:p>
      <w:r>
        <w:rPr>
          <w:color w:val="C00000"/>
        </w:rPr>
        <w:t>【解析与条件】常用相同量级电流的教学近似中，硅PN结开启电压高于锗。</w:t>
      </w:r>
    </w:p>
    <w:p>
      <w:pPr>
        <w:keepNext/>
        <w:keepLines/>
      </w:pPr>
      <w:r>
        <w:t xml:space="preserve">213. </w:t>
      </w:r>
      <w:r>
        <w:rPr>
          <w:color w:val="000000"/>
        </w:rPr>
        <w:t xml:space="preserve">（   ）三极管的电流增益 </w:t>
      </w:r>
      <m:oMath>
        <m:r>
          <w:rPr>
            <w:rFonts w:ascii="Cambria Math" w:hAnsi="Cambria Math"/>
            <w:color w:val="000000"/>
          </w:rPr>
          <m:t xml:space="preserve">β</m:t>
        </m:r>
      </m:oMath>
      <w:r>
        <w:rPr>
          <w:color w:val="000000"/>
        </w:rPr>
        <w:t xml:space="preserve"> 越大，电路热稳定性越好。</w:t>
      </w:r>
    </w:p>
    <w:p>
      <w:pPr>
        <w:keepNext/>
      </w:pPr>
      <w:r>
        <w:rPr>
          <w:color w:val="C00000"/>
        </w:rPr>
        <w:t>【新增答案】错误。</w:t>
      </w:r>
    </w:p>
    <w:p>
      <w:r>
        <w:rPr>
          <w:color w:val="C00000"/>
        </w:rPr>
        <w:t>【解析与条件】</w:t>
      </w:r>
      <m:oMath>
        <m:r>
          <w:rPr>
            <w:rFonts w:ascii="Cambria Math" w:hAnsi="Cambria Math"/>
            <w:color w:val="C00000"/>
          </w:rPr>
          <m:t xml:space="preserve">β</m:t>
        </m:r>
      </m:oMath>
      <w:r>
        <w:rPr>
          <w:color w:val="C00000"/>
        </w:rPr>
        <w:t>变大不保证热稳定性；偏置反馈、漏电和温度等都影响静态工作点。</w:t>
      </w:r>
    </w:p>
    <w:p>
      <w:pPr>
        <w:keepNext/>
        <w:keepLines/>
      </w:pPr>
      <w:r>
        <w:t xml:space="preserve">214. </w:t>
      </w:r>
      <w:r>
        <w:rPr>
          <w:color w:val="000000"/>
        </w:rPr>
        <w:t>（   ）基区越薄、掺杂越低，三极管的电流放大能力越强。</w:t>
      </w:r>
    </w:p>
    <w:p>
      <w:pPr>
        <w:keepNext/>
      </w:pPr>
      <w:r>
        <w:rPr>
          <w:color w:val="C00000"/>
        </w:rPr>
        <w:t>【新增答案】有条件正确。</w:t>
      </w:r>
    </w:p>
    <w:p>
      <w:r>
        <w:rPr>
          <w:color w:val="C00000"/>
        </w:rPr>
        <w:t>【解析与条件】在常规设计范围、其他条件相近时，薄且轻掺杂的基区减少复合，有利于电流增益；不能无限减薄/减掺杂而忽略穿通、击穿等限制。</w:t>
      </w:r>
    </w:p>
    <w:p>
      <w:pPr>
        <w:keepNext/>
        <w:keepLines/>
      </w:pPr>
      <w:r>
        <w:t xml:space="preserve">215. </w:t>
      </w:r>
      <w:r>
        <w:rPr>
          <w:color w:val="000000"/>
        </w:rPr>
        <w:t>（   ）温度升高时，三极管穿透电流增大，三极管的工作稳定性变差。</w:t>
      </w:r>
    </w:p>
    <w:p>
      <w:pPr>
        <w:keepNext/>
      </w:pPr>
      <w:r>
        <w:rPr>
          <w:color w:val="C00000"/>
        </w:rPr>
        <w:t>【新增答案】正确（无足够温度补偿时的通常趋势）。</w:t>
      </w:r>
    </w:p>
    <w:p>
      <w:r>
        <w:rPr>
          <w:color w:val="C00000"/>
        </w:rPr>
        <w:t>【解析与条件】穿透电流随温度增加会加剧工作点漂移；偏置负反馈可改善稳定性。</w:t>
      </w:r>
    </w:p>
    <w:p>
      <w:pPr>
        <w:keepNext/>
        <w:keepLines/>
      </w:pPr>
      <w:r>
        <w:t xml:space="preserve">216. </w:t>
      </w:r>
      <w:r>
        <w:rPr>
          <w:color w:val="000000"/>
        </w:rPr>
        <w:t>（   ）三极管是电压放大器件。</w:t>
      </w:r>
    </w:p>
    <w:p>
      <w:pPr>
        <w:keepNext/>
      </w:pPr>
      <w:r>
        <w:rPr>
          <w:color w:val="C00000"/>
        </w:rPr>
        <w:t>【新增答案】按本章器件分类判错误。</w:t>
      </w:r>
    </w:p>
    <w:p>
      <w:r>
        <w:rPr>
          <w:color w:val="C00000"/>
        </w:rPr>
        <w:t>【解析与条件】三极管通常归为电流控制/电流放大器件；接成合适放大电路后可以产生电压增益，不能把器件类别与整级功能混淆。</w:t>
      </w:r>
    </w:p>
    <w:p>
      <w:pPr>
        <w:keepNext/>
        <w:keepLines/>
      </w:pPr>
      <w:r>
        <w:t xml:space="preserve">217. </w:t>
      </w:r>
      <w:r>
        <w:rPr>
          <w:color w:val="000000"/>
        </w:rPr>
        <w:t xml:space="preserve">（   ）三极管放大电路中放大管的 </w:t>
      </w:r>
      <m:oMath>
        <m:r>
          <w:rPr>
            <w:rFonts w:ascii="Cambria Math" w:hAnsi="Cambria Math"/>
            <w:color w:val="000000"/>
          </w:rPr>
          <m:t xml:space="preserve">β</m:t>
        </m:r>
      </m:oMath>
      <w:r>
        <w:rPr>
          <w:color w:val="000000"/>
        </w:rPr>
        <w:t xml:space="preserve"> 值越大越好。</w:t>
      </w:r>
    </w:p>
    <w:p>
      <w:pPr>
        <w:keepNext/>
      </w:pPr>
      <w:r>
        <w:rPr>
          <w:color w:val="C00000"/>
        </w:rPr>
        <w:t>【新增答案】错误。</w:t>
      </w:r>
    </w:p>
    <w:p>
      <w:r>
        <w:rPr>
          <w:color w:val="C00000"/>
        </w:rPr>
        <w:t>【解析与条件】应兼顾工作点稳定性、频率、噪声和器件离散性，</w:t>
      </w:r>
      <m:oMath>
        <m:r>
          <w:rPr>
            <w:rFonts w:ascii="Cambria Math" w:hAnsi="Cambria Math"/>
            <w:color w:val="C00000"/>
          </w:rPr>
          <m:t xml:space="preserve">β</m:t>
        </m:r>
      </m:oMath>
      <w:r>
        <w:rPr>
          <w:color w:val="C00000"/>
        </w:rPr>
        <w:t>适中即可。</w:t>
      </w:r>
    </w:p>
    <w:p>
      <w:pPr>
        <w:keepNext/>
        <w:keepLines/>
      </w:pPr>
      <w:r>
        <w:t xml:space="preserve">218. </w:t>
      </w:r>
      <w:r>
        <w:rPr>
          <w:color w:val="000000"/>
        </w:rPr>
        <w:t>（   ）三极管工作在放大状态时，集电极—发射极电压的大小与集电极电流的大小基本无关。</w:t>
      </w:r>
    </w:p>
    <w:p>
      <w:pPr>
        <w:keepNext/>
      </w:pPr>
      <w:r>
        <w:rPr>
          <w:color w:val="C00000"/>
        </w:rPr>
        <w:t>【新增答案】正确（固定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</m:oMath>
      <w:r>
        <w:rPr>
          <w:color w:val="C00000"/>
        </w:rPr>
        <w:t>的正常放大近似）。</w:t>
      </w:r>
    </w:p>
    <w:p>
      <w:r>
        <w:rPr>
          <w:color w:val="C00000"/>
        </w:rPr>
        <w:t>【解析与条件】恒流特性是近似，实际输出曲线仍有斜率。</w:t>
      </w:r>
    </w:p>
    <w:p>
      <w:pPr>
        <w:keepNext/>
        <w:keepLines/>
      </w:pPr>
      <w:r>
        <w:t xml:space="preserve">219. </w:t>
      </w:r>
      <w:r>
        <w:rPr>
          <w:color w:val="000000"/>
        </w:rPr>
        <w:t>（   ）三组态基本放大电路都可以进行功率放大。</w:t>
      </w:r>
    </w:p>
    <w:p>
      <w:pPr>
        <w:keepNext/>
      </w:pPr>
      <w:r>
        <w:rPr>
          <w:color w:val="C00000"/>
        </w:rPr>
        <w:t>【新增答案】正确（适当偏置、负载下）。</w:t>
      </w:r>
    </w:p>
    <w:p>
      <w:r>
        <w:rPr>
          <w:color w:val="C00000"/>
        </w:rPr>
        <w:t>【解析与条件】共射具有电压/电流增益；共集电压增益略小于1而电流增益大；共基电流增益略小于1而电压增益大，三者均可有功率增益。</w:t>
      </w:r>
    </w:p>
    <w:p>
      <w:pPr>
        <w:keepNext/>
        <w:keepLines/>
      </w:pPr>
      <w:r>
        <w:t xml:space="preserve">220. </w:t>
      </w:r>
      <w:r>
        <w:rPr>
          <w:color w:val="000000"/>
        </w:rPr>
        <w:t>（   ）放大电路的输入电阻与信号源内阻无关，输出电阻与负载电阻无关。</w:t>
      </w:r>
    </w:p>
    <w:p>
      <w:pPr>
        <w:keepNext/>
      </w:pPr>
      <w:r>
        <w:rPr>
          <w:color w:val="C00000"/>
        </w:rPr>
        <w:t>【新增答案】按固定工作点和测试端接的线性小信号定义判正确。</w:t>
      </w:r>
    </w:p>
    <w:p>
      <w:r>
        <w:rPr>
          <w:color w:val="C00000"/>
        </w:rPr>
        <w:t>【解析与条件】输入电阻是放大器输入端口特性，输出电阻按移去负载并置零独立输入源的方法求取；不把外部Rs或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L</m:t>
            </m:r>
          </m:sub>
        </m:sSub>
      </m:oMath>
      <w:r>
        <w:rPr>
          <w:color w:val="C00000"/>
        </w:rPr>
        <w:t>直接加进该端口自身电阻。实际带反馈双口的端接、工作点改变时，端口电阻也可能改变。</w:t>
      </w:r>
    </w:p>
    <w:p>
      <w:pPr>
        <w:pStyle w:val="Heading1"/>
        <w:pageBreakBefore/>
      </w:pPr>
      <w:r>
        <w:t>三．计算题</w:t>
      </w:r>
    </w:p>
    <w:p>
      <w:pPr>
        <w:keepNext/>
        <w:keepLines/>
      </w:pPr>
      <w:r>
        <w:t xml:space="preserve">221. </w:t>
      </w:r>
      <w:r>
        <w:rPr>
          <w:color w:val="000000"/>
        </w:rPr>
        <w:t>电路如图所示，试分别判断各电路中三极管是否有可能工作在放大状态。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6480000" cy="2473434"/>
            <wp:docPr id="1" name="Picture 1" descr="Q221；可编辑SVG另附；原图忠实重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2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473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color w:val="C00000"/>
        </w:rPr>
        <w:t>【新增答案】（a）有可能；（b）有可能；（c）不能正常正向放大；（d）有可能。</w:t>
      </w:r>
    </w:p>
    <w:p>
      <w:r>
        <w:rPr>
          <w:color w:val="C00000"/>
        </w:rPr>
        <w:t>【解析与条件】先按原箭头辨管型与发射极位置。（a）PNP下发射极接0V，电池上端为负，经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</m:oMath>
      <w:r>
        <w:rPr>
          <w:color w:val="C00000"/>
        </w:rPr>
        <w:t>可使基极低于发射极，集电极经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</m:oMath>
      <w:r>
        <w:rPr>
          <w:color w:val="C00000"/>
        </w:rPr>
        <w:t>接−6V；（b）NPN下发射极接−6V，基极经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</m:oMath>
      <w:r>
        <w:rPr>
          <w:color w:val="C00000"/>
        </w:rPr>
        <w:t>接0V，集电极经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</m:oMath>
      <w:r>
        <w:rPr>
          <w:color w:val="C00000"/>
        </w:rPr>
        <w:t>接+6V；两者选择合适电阻即可使发射结正偏、集电结反偏。（c）原PNP下发射极接−6V而基极0V，发射结反偏，不能正常正向放大。（d）原PNP上端为发射极且接+6V，下端为集电极，其电阻原名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E</m:t>
            </m:r>
          </m:sub>
        </m:sSub>
      </m:oMath>
      <w:r>
        <w:rPr>
          <w:color w:val="C00000"/>
        </w:rPr>
        <w:t>仍保留；合适阻值可使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E</m:t>
            </m:r>
          </m:sub>
        </m:sSub>
      </m:oMath>
      <w:r>
        <w:rPr>
          <w:color w:val="C00000"/>
        </w:rPr>
        <w:t>＞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</m:oMath>
      <w:r>
        <w:rPr>
          <w:color w:val="C00000"/>
        </w:rPr>
        <w:t>＞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</m:oMath>
      <w:r>
        <w:rPr>
          <w:color w:val="C00000"/>
        </w:rPr>
        <w:t>。未给电阻，不能保证（a）（b）（d）在所有取值下均放大。</w:t>
      </w:r>
    </w:p>
    <w:p>
      <w:pPr>
        <w:keepNext/>
        <w:keepLines/>
        <w:pageBreakBefore/>
      </w:pPr>
      <w:r>
        <w:t xml:space="preserve">222. </w:t>
      </w:r>
      <w:r>
        <w:rPr>
          <w:color w:val="000000"/>
        </w:rPr>
        <w:t>图所示各电路中，晶体管均为硅管，</w:t>
      </w:r>
      <m:oMath>
        <m:r>
          <w:rPr>
            <w:rFonts w:ascii="Cambria Math" w:hAnsi="Cambria Math"/>
            <w:color w:val="000000"/>
          </w:rPr>
          <m:t xml:space="preserve">β</m:t>
        </m:r>
      </m:oMath>
      <w:r>
        <w:rPr>
          <w:color w:val="000000"/>
        </w:rPr>
        <w:t>=100，试判断各晶体管的工作状态，并求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</m:t>
            </m:r>
          </m:sub>
        </m:sSub>
      </m:oMath>
      <w:r>
        <w:rPr>
          <w:color w:val="000000"/>
        </w:rPr>
        <w:t>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>、CcE 。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3600000" cy="2623502"/>
            <wp:docPr id="2" name="Picture 2" descr="Q222；可编辑SVG另附；原图忠实重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2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623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color w:val="C00000"/>
        </w:rPr>
        <w:t>【新增答案】按硅管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BE</m:t>
            </m:r>
          </m:sub>
        </m:sSub>
      </m:oMath>
      <w:r>
        <w:rPr>
          <w:color w:val="C00000"/>
        </w:rPr>
        <w:t>≈0.7 V、忽略漏电：放大；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</m:oMath>
      <w:r>
        <w:rPr>
          <w:color w:val="C00000"/>
        </w:rPr>
        <w:t>≈103.92 μA，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</m:oMath>
      <w:r>
        <w:rPr>
          <w:color w:val="C00000"/>
        </w:rPr>
        <w:t>≈10.392 mA，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CE</m:t>
            </m:r>
          </m:sub>
        </m:sSub>
      </m:oMath>
      <w:r>
        <w:rPr>
          <w:color w:val="C00000"/>
        </w:rPr>
        <w:t>≈5.608 V。</w:t>
      </w:r>
    </w:p>
    <w:p>
      <w:r>
        <w:rPr>
          <w:color w:val="C00000"/>
        </w:rPr>
        <w:t>【解析与条件】先用基极回路求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</m:oMath>
      <w:r>
        <w:rPr>
          <w:color w:val="C00000"/>
        </w:rPr>
        <w:t>，再用</w:t>
      </w:r>
      <m:oMath>
        <m:r>
          <w:rPr>
            <w:rFonts w:ascii="Cambria Math" w:hAnsi="Cambria Math"/>
            <w:color w:val="C00000"/>
          </w:rPr>
          <m:t xml:space="preserve">β</m:t>
        </m:r>
      </m:oMath>
      <w:r>
        <w:rPr>
          <w:color w:val="C00000"/>
        </w:rPr>
        <w:t>求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</m:oMath>
      <w:r>
        <w:rPr>
          <w:color w:val="C00000"/>
        </w:rPr>
        <w:t>并回代集电极回路；所得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</m:oMath>
      <w:r>
        <w:rPr>
          <w:color w:val="C00000"/>
        </w:rPr>
        <w:t>大于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</m:oMath>
      <w:r>
        <w:rPr>
          <w:color w:val="C00000"/>
        </w:rPr>
        <w:t>，验证正向放大。题干原求量“CcE”照录，新增解析依据图中明确标出的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CE</m:t>
            </m:r>
          </m:sub>
        </m:sSub>
      </m:oMath>
      <w:r>
        <w:rPr>
          <w:color w:val="C00000"/>
        </w:rPr>
        <w:t>计算，未将原错字悄悄改掉。</w:t>
      </w:r>
    </w:p>
    <w:p>
      <w:pPr>
        <w:keepLines/>
        <w:spacing w:after="10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d>
              <m:dPr>
                <m:begChr m:val="("/>
                <m:endChr m:val=")"/>
                <m:ctrlPr>
                  <w:rPr>
                    <w:rFonts w:ascii="Cambria Math" w:hAnsi="Cambria Math"/>
                    <w:color w:val="C00000"/>
                  </w:rPr>
                </m:ctrlPr>
              </m:dPr>
              <m:e>
                <m:r>
                  <w:rPr>
                    <w:rFonts w:ascii="Cambria Math" w:hAnsi="Cambria Math"/>
                    <w:color w:val="C00000"/>
                  </w:rPr>
                  <m:t xml:space="preserve">6−0.7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color w:val="C00000"/>
              </w:rPr>
              <m:t xml:space="preserve"> V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51</m:t>
            </m:r>
            <m:r>
              <m:rPr>
                <m:sty m:val="p"/>
              </m:rPr>
              <w:rPr>
                <w:rFonts w:ascii="Cambria Math" w:hAnsi="Cambria Math"/>
                <w:color w:val="C00000"/>
              </w:rPr>
              <m:t xml:space="preserve"> kΩ</m:t>
            </m:r>
          </m:den>
        </m:f>
        <m:r>
          <w:rPr>
            <w:rFonts w:ascii="Cambria Math" w:hAnsi="Cambria Math"/>
            <w:color w:val="C00000"/>
          </w:rPr>
          <m:t xml:space="preserve">≈103.92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μA</m:t>
        </m:r>
      </m:oMath>
    </w:p>
    <w:p>
      <w:pPr>
        <w:keepLines/>
        <w:spacing w:after="10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  <m:r>
          <w:rPr>
            <w:rFonts w:ascii="Cambria Math" w:hAnsi="Cambria Math"/>
            <w:color w:val="C00000"/>
          </w:rPr>
          <m:t xml:space="preserve">≈10.392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mA</m:t>
        </m:r>
        <m:r>
          <w:rPr>
            <w:rFonts w:ascii="Cambria Math" w:hAnsi="Cambria Math"/>
            <w:color w:val="C00000"/>
          </w:rPr>
          <m:t xml:space="preserve">; 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CE</m:t>
            </m:r>
          </m:sub>
        </m:sSub>
        <m:r>
          <w:rPr>
            <w:rFonts w:ascii="Cambria Math" w:hAnsi="Cambria Math"/>
            <w:color w:val="C00000"/>
          </w:rPr>
          <m:t xml:space="preserve">=16−10.392×1≈5.608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V</m:t>
        </m:r>
      </m:oMath>
    </w:p>
    <w:p>
      <w:pPr>
        <w:keepNext/>
        <w:keepLines/>
        <w:pageBreakBefore/>
      </w:pPr>
      <w:r>
        <w:t xml:space="preserve">223. </w:t>
      </w:r>
      <w:r>
        <w:rPr>
          <w:color w:val="000000"/>
        </w:rPr>
        <w:t>图所示各电路中，晶体管均为硅管，</w:t>
      </w:r>
      <m:oMath>
        <m:r>
          <w:rPr>
            <w:rFonts w:ascii="Cambria Math" w:hAnsi="Cambria Math"/>
            <w:color w:val="000000"/>
          </w:rPr>
          <m:t xml:space="preserve">β</m:t>
        </m:r>
      </m:oMath>
      <w:r>
        <w:rPr>
          <w:color w:val="000000"/>
        </w:rPr>
        <w:t>=100，试判断各晶体管的工作状态，并求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</m:t>
            </m:r>
          </m:sub>
        </m:sSub>
      </m:oMath>
      <w:r>
        <w:rPr>
          <w:color w:val="000000"/>
        </w:rPr>
        <w:t>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>、CcE 。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3600000" cy="2852367"/>
            <wp:docPr id="3" name="Picture 3" descr="Q223；可编辑SVG另附；原图忠实重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2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852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color w:val="C00000"/>
        </w:rPr>
        <w:t>【新增答案】饱和；采用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BE</m:t>
            </m:r>
          </m:sub>
        </m:sSub>
      </m:oMath>
      <w:r>
        <w:rPr>
          <w:color w:val="C00000"/>
        </w:rPr>
        <w:t>≈0.7 V时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</m:oMath>
      <w:r>
        <w:rPr>
          <w:color w:val="C00000"/>
        </w:rPr>
        <w:t>≈76.79 μA。若再取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CE</m:t>
            </m:r>
          </m:sub>
        </m:sSub>
      </m:oMath>
      <w:r>
        <w:rPr>
          <w:color w:val="C00000"/>
        </w:rPr>
        <w:t>(sat)≈0.2 V，则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</m:oMath>
      <w:r>
        <w:rPr>
          <w:color w:val="C00000"/>
        </w:rPr>
        <w:t>≈1.60 mA，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CE</m:t>
            </m:r>
          </m:sub>
        </m:sSub>
      </m:oMath>
      <w:r>
        <w:rPr>
          <w:color w:val="C00000"/>
        </w:rPr>
        <w:t>≈0.20 V。</w:t>
      </w:r>
    </w:p>
    <w:p>
      <w:r>
        <w:rPr>
          <w:color w:val="C00000"/>
        </w:rPr>
        <w:t>【解析与条件】按放大试算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</m:oMath>
      <w:r>
        <w:rPr>
          <w:color w:val="C00000"/>
        </w:rPr>
        <w:t>≈7.679 mA，超过3 kΩ与5V电源可供电流，故不能继续用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</m:oMath>
      <w:r>
        <w:rPr>
          <w:color w:val="C00000"/>
        </w:rPr>
        <w:t>=β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</m:oMath>
      <w:r>
        <w:rPr>
          <w:color w:val="C00000"/>
        </w:rPr>
        <w:t>。原题未给饱和压降，1.60 mA是已明示0.2V模型的近似；集电极电流由下列含饱和压降的负载式确定。原“CcE”未改题。</w:t>
      </w:r>
    </w:p>
    <w:p>
      <w:pPr>
        <w:keepLines/>
        <w:spacing w:after="10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d>
              <m:dPr>
                <m:begChr m:val="("/>
                <m:endChr m:val=")"/>
                <m:ctrlPr>
                  <w:rPr>
                    <w:rFonts w:ascii="Cambria Math" w:hAnsi="Cambria Math"/>
                    <w:color w:val="C00000"/>
                  </w:rPr>
                </m:ctrlPr>
              </m:dPr>
              <m:e>
                <m:r>
                  <w:rPr>
                    <w:rFonts w:ascii="Cambria Math" w:hAnsi="Cambria Math"/>
                    <w:color w:val="C00000"/>
                  </w:rPr>
                  <m:t xml:space="preserve">5−0.7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color w:val="C00000"/>
              </w:rPr>
              <m:t xml:space="preserve"> V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56</m:t>
            </m:r>
            <m:r>
              <m:rPr>
                <m:sty m:val="p"/>
              </m:rPr>
              <w:rPr>
                <w:rFonts w:ascii="Cambria Math" w:hAnsi="Cambria Math"/>
                <w:color w:val="C00000"/>
              </w:rPr>
              <m:t xml:space="preserve"> kΩ</m:t>
            </m:r>
          </m:den>
        </m:f>
        <m:r>
          <w:rPr>
            <w:rFonts w:ascii="Cambria Math" w:hAnsi="Cambria Math"/>
            <w:color w:val="C00000"/>
          </w:rPr>
          <m:t xml:space="preserve">≈76.79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μA</m:t>
        </m:r>
      </m:oMath>
    </w:p>
    <w:p>
      <w:pPr>
        <w:keepLines/>
        <w:spacing w:after="10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5</m:t>
            </m:r>
            <m:r>
              <m:rPr>
                <m:sty m:val="p"/>
              </m:rPr>
              <w:rPr>
                <w:rFonts w:ascii="Cambria Math" w:hAnsi="Cambria Math"/>
                <w:color w:val="C00000"/>
              </w:rPr>
              <m:t xml:space="preserve"> V</m:t>
            </m:r>
            <m:r>
              <w:rPr>
                <w:rFonts w:ascii="Cambria Math" w:hAnsi="Cambria Math"/>
                <w:color w:val="C00000"/>
              </w:rPr>
              <m:t xml:space="preserve">−</m:t>
            </m:r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CE(sat)</m:t>
                </m:r>
              </m:sub>
            </m:sSub>
          </m:num>
          <m:den>
            <m:r>
              <w:rPr>
                <w:rFonts w:ascii="Cambria Math" w:hAnsi="Cambria Math"/>
                <w:color w:val="C00000"/>
              </w:rPr>
              <m:t xml:space="preserve">3</m:t>
            </m:r>
            <m:r>
              <m:rPr>
                <m:sty m:val="p"/>
              </m:rPr>
              <w:rPr>
                <w:rFonts w:ascii="Cambria Math" w:hAnsi="Cambria Math"/>
                <w:color w:val="C00000"/>
              </w:rPr>
              <m:t xml:space="preserve"> kΩ</m:t>
            </m:r>
          </m:den>
        </m:f>
      </m:oMath>
    </w:p>
    <w:p>
      <w:pPr>
        <w:keepNext/>
        <w:keepLines/>
        <w:pageBreakBefore/>
      </w:pPr>
      <w:r>
        <w:t xml:space="preserve">224. </w:t>
      </w:r>
      <w:r>
        <w:rPr>
          <w:color w:val="000000"/>
        </w:rPr>
        <w:t>图所示各电路中，晶体管均为硅管，</w:t>
      </w:r>
      <m:oMath>
        <m:r>
          <w:rPr>
            <w:rFonts w:ascii="Cambria Math" w:hAnsi="Cambria Math"/>
            <w:color w:val="000000"/>
          </w:rPr>
          <m:t xml:space="preserve">β</m:t>
        </m:r>
      </m:oMath>
      <w:r>
        <w:rPr>
          <w:color w:val="000000"/>
        </w:rPr>
        <w:t>=100，试判断各晶体管的工作状态，并求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</m:t>
            </m:r>
          </m:sub>
        </m:sSub>
      </m:oMath>
      <w:r>
        <w:rPr>
          <w:color w:val="000000"/>
        </w:rPr>
        <w:t>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>、CcE 。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3600000" cy="2852367"/>
            <wp:docPr id="4" name="Picture 4" descr="Q224；可编辑SVG另附；原图忠实重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2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852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color w:val="C00000"/>
        </w:rPr>
        <w:t>【新增答案】截止；忽略漏电时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</m:oMath>
      <w:r>
        <w:rPr>
          <w:color w:val="C00000"/>
        </w:rPr>
        <w:t>≈0，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</m:oMath>
      <w:r>
        <w:rPr>
          <w:color w:val="C00000"/>
        </w:rPr>
        <w:t>≈0，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CE</m:t>
            </m:r>
          </m:sub>
        </m:sSub>
      </m:oMath>
      <w:r>
        <w:rPr>
          <w:color w:val="C00000"/>
        </w:rPr>
        <w:t>≈5 V。</w:t>
      </w:r>
    </w:p>
    <w:p>
      <w:r>
        <w:rPr>
          <w:color w:val="C00000"/>
        </w:rPr>
        <w:t>【解析与条件】基极经10 kΩ接到发射极所在的地，没有正向激励。原“CcE”按图中的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CE</m:t>
            </m:r>
          </m:sub>
        </m:sSub>
      </m:oMath>
      <w:r>
        <w:rPr>
          <w:color w:val="C00000"/>
        </w:rPr>
        <w:t>解释，但忠实题干保持原字。</w:t>
      </w:r>
    </w:p>
    <w:p>
      <w:pPr>
        <w:keepLines/>
        <w:spacing w:after="10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  <m:r>
          <w:rPr>
            <w:rFonts w:ascii="Cambria Math" w:hAnsi="Cambria Math"/>
            <w:color w:val="C00000"/>
          </w:rPr>
          <m:t xml:space="preserve">≈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  <m:r>
          <w:rPr>
            <w:rFonts w:ascii="Cambria Math" w:hAnsi="Cambria Math"/>
            <w:color w:val="C00000"/>
          </w:rPr>
          <m:t xml:space="preserve">≈0; 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CE</m:t>
            </m:r>
          </m:sub>
        </m:sSub>
        <m:r>
          <w:rPr>
            <w:rFonts w:ascii="Cambria Math" w:hAnsi="Cambria Math"/>
            <w:color w:val="C00000"/>
          </w:rPr>
          <m:t xml:space="preserve">≈5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V</m:t>
        </m:r>
      </m:oMath>
    </w:p>
    <w:p>
      <w:pPr>
        <w:keepNext/>
        <w:keepLines/>
        <w:pageBreakBefore/>
      </w:pPr>
      <w:r>
        <w:t xml:space="preserve">225. </w:t>
      </w:r>
      <w:r>
        <w:rPr>
          <w:color w:val="000000"/>
        </w:rPr>
        <w:t>图所示各电路中，晶体管均为硅管，</w:t>
      </w:r>
      <m:oMath>
        <m:r>
          <w:rPr>
            <w:rFonts w:ascii="Cambria Math" w:hAnsi="Cambria Math"/>
            <w:color w:val="000000"/>
          </w:rPr>
          <m:t xml:space="preserve">β</m:t>
        </m:r>
      </m:oMath>
      <w:r>
        <w:rPr>
          <w:color w:val="000000"/>
        </w:rPr>
        <w:t>=100，试判断各晶体管的工作状态，并求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</m:t>
            </m:r>
          </m:sub>
        </m:sSub>
      </m:oMath>
      <w:r>
        <w:rPr>
          <w:color w:val="000000"/>
        </w:rPr>
        <w:t>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>、CcE 。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3600000" cy="3251362"/>
            <wp:docPr id="5" name="Picture 5" descr="Q225；可编辑SVG另附；原图忠实重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2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251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color w:val="C00000"/>
        </w:rPr>
        <w:t>【新增答案】按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BE</m:t>
            </m:r>
          </m:sub>
        </m:sSub>
      </m:oMath>
      <w:r>
        <w:rPr>
          <w:color w:val="C00000"/>
        </w:rPr>
        <w:t>≈0.7 V：放大；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</m:oMath>
      <w:r>
        <w:rPr>
          <w:color w:val="C00000"/>
        </w:rPr>
        <w:t>≈26.114 μA，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</m:oMath>
      <w:r>
        <w:rPr>
          <w:color w:val="C00000"/>
        </w:rPr>
        <w:t>≈2.6114 mA，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CE</m:t>
            </m:r>
          </m:sub>
        </m:sSub>
      </m:oMath>
      <w:r>
        <w:rPr>
          <w:color w:val="C00000"/>
        </w:rPr>
        <w:t>≈4.1397 V。</w:t>
      </w:r>
    </w:p>
    <w:p>
      <w:r>
        <w:rPr>
          <w:color w:val="C00000"/>
        </w:rPr>
        <w:t>【解析与条件】先将20 kΩ与8.2 kΩ基极分压支路化为戴维南源，再计入基极电流负载和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E</m:t>
            </m:r>
          </m:sub>
        </m:sSub>
      </m:oMath>
      <w:r>
        <w:rPr>
          <w:color w:val="C00000"/>
        </w:rPr>
        <w:t>=(1+</w:t>
      </w:r>
      <m:oMath>
        <m:r>
          <w:rPr>
            <w:rFonts w:ascii="Cambria Math" w:hAnsi="Cambria Math"/>
            <w:color w:val="C00000"/>
          </w:rPr>
          <m:t xml:space="preserve">β</m:t>
        </m:r>
      </m:oMath>
      <w:r>
        <w:rPr>
          <w:color w:val="C00000"/>
        </w:rPr>
        <w:t>)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</m:oMath>
      <w:r>
        <w:rPr>
          <w:color w:val="C00000"/>
        </w:rPr>
        <w:t>；不能简单把分压电位当作无负载时不变。算得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</m:oMath>
      <w:r>
        <w:rPr>
          <w:color w:val="C00000"/>
        </w:rPr>
        <w:t>≈3.3375 V、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</m:oMath>
      <w:r>
        <w:rPr>
          <w:color w:val="C00000"/>
        </w:rPr>
        <w:t>≈6.7772 V，集电结反偏，放大假设成立。原“CcE”保留并按图解释。</w:t>
      </w:r>
    </w:p>
    <w:p>
      <w:pPr>
        <w:keepLines/>
        <w:spacing w:after="10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TH</m:t>
            </m:r>
          </m:sub>
        </m:sSub>
        <m:r>
          <w:rPr>
            <w:rFonts w:ascii="Cambria Math" w:hAnsi="Cambria Math"/>
            <w:color w:val="C00000"/>
          </w:rPr>
          <m:t xml:space="preserve">=12×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8.2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20+8.2</m:t>
            </m:r>
          </m:den>
        </m:f>
        <m:r>
          <w:rPr>
            <w:rFonts w:ascii="Cambria Math" w:hAnsi="Cambria Math"/>
            <w:color w:val="C00000"/>
          </w:rPr>
          <m:t xml:space="preserve">≈3.4894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V</m:t>
        </m:r>
        <m:r>
          <w:rPr>
            <w:rFonts w:ascii="Cambria Math" w:hAnsi="Cambria Math"/>
            <w:color w:val="C00000"/>
          </w:rPr>
          <m:t xml:space="preserve">; 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TH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20×8.2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20+8.2</m:t>
            </m:r>
          </m:den>
        </m:f>
        <m:r>
          <w:rPr>
            <w:rFonts w:ascii="Cambria Math" w:hAnsi="Cambria Math"/>
            <w:color w:val="C00000"/>
          </w:rPr>
          <m:t xml:space="preserve">≈5.8156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kΩ</m:t>
        </m:r>
      </m:oMath>
    </w:p>
    <w:p>
      <w:pPr>
        <w:keepLines/>
        <w:spacing w:after="10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TH</m:t>
                </m:r>
              </m:sub>
            </m:sSub>
            <m:r>
              <w:rPr>
                <w:rFonts w:ascii="Cambria Math" w:hAnsi="Cambria Math"/>
                <w:color w:val="C00000"/>
              </w:rPr>
              <m:t xml:space="preserve">−0.7</m:t>
            </m:r>
            <m:r>
              <m:rPr>
                <m:sty m:val="p"/>
              </m:rPr>
              <w:rPr>
                <w:rFonts w:ascii="Cambria Math" w:hAnsi="Cambria Math"/>
                <w:color w:val="C00000"/>
              </w:rPr>
              <m:t xml:space="preserve"> V</m:t>
            </m:r>
          </m:num>
          <m:den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TH</m:t>
                </m:r>
              </m:sub>
            </m:sSub>
            <m:r>
              <w:rPr>
                <w:rFonts w:ascii="Cambria Math" w:hAnsi="Cambria Math"/>
                <w:color w:val="C00000"/>
              </w:rPr>
              <m:t xml:space="preserve">+101×1</m:t>
            </m:r>
            <m:r>
              <m:rPr>
                <m:sty m:val="p"/>
              </m:rPr>
              <w:rPr>
                <w:rFonts w:ascii="Cambria Math" w:hAnsi="Cambria Math"/>
                <w:color w:val="C00000"/>
              </w:rPr>
              <m:t xml:space="preserve"> kΩ</m:t>
            </m:r>
          </m:den>
        </m:f>
        <m:r>
          <w:rPr>
            <w:rFonts w:ascii="Cambria Math" w:hAnsi="Cambria Math"/>
            <w:color w:val="C00000"/>
          </w:rPr>
          <m:t xml:space="preserve">≈26.114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μA</m:t>
        </m:r>
      </m:oMath>
    </w:p>
    <w:p>
      <w:pPr>
        <w:keepLines/>
        <w:spacing w:after="10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CE</m:t>
            </m:r>
          </m:sub>
        </m:sSub>
        <m:r>
          <w:rPr>
            <w:rFonts w:ascii="Cambria Math" w:hAnsi="Cambria Math"/>
            <w:color w:val="C00000"/>
          </w:rPr>
          <m:t xml:space="preserve">=12−2.61138×2−2.63749×1≈4.13975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V</m:t>
        </m:r>
      </m:oMath>
    </w:p>
    <w:p>
      <w:pPr>
        <w:keepNext/>
        <w:keepLines/>
        <w:pageBreakBefore/>
      </w:pPr>
      <w:r>
        <w:t xml:space="preserve">226. </w:t>
      </w:r>
      <w:r>
        <w:rPr>
          <w:color w:val="000000"/>
        </w:rPr>
        <w:t>图所示各电路中，晶体管均为硅管，</w:t>
      </w:r>
      <m:oMath>
        <m:r>
          <w:rPr>
            <w:rFonts w:ascii="Cambria Math" w:hAnsi="Cambria Math"/>
            <w:color w:val="000000"/>
          </w:rPr>
          <m:t xml:space="preserve">β</m:t>
        </m:r>
      </m:oMath>
      <w:r>
        <w:rPr>
          <w:color w:val="000000"/>
        </w:rPr>
        <w:t>=100，试判断各晶体管的工作状态，并求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</m:t>
            </m:r>
          </m:sub>
        </m:sSub>
      </m:oMath>
      <w:r>
        <w:rPr>
          <w:color w:val="000000"/>
        </w:rPr>
        <w:t>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>、CcE 。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3600000" cy="3920220"/>
            <wp:docPr id="6" name="Picture 6" descr="Q226；可编辑SVG另附；原图忠实重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2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920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color w:val="C00000"/>
        </w:rPr>
        <w:t>【新增答案】按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BE</m:t>
            </m:r>
          </m:sub>
        </m:sSub>
      </m:oMath>
      <w:r>
        <w:rPr>
          <w:color w:val="C00000"/>
        </w:rPr>
        <w:t>≈0.7 V：放大；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</m:oMath>
      <w:r>
        <w:rPr>
          <w:color w:val="C00000"/>
        </w:rPr>
        <w:t>≈11.410 μA，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</m:oMath>
      <w:r>
        <w:rPr>
          <w:color w:val="C00000"/>
        </w:rPr>
        <w:t>≈1.1410 mA，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CE</m:t>
            </m:r>
          </m:sub>
        </m:sSub>
      </m:oMath>
      <w:r>
        <w:rPr>
          <w:color w:val="C00000"/>
        </w:rPr>
        <w:t>≈4.1229 V。</w:t>
      </w:r>
    </w:p>
    <w:p>
      <w:r>
        <w:rPr>
          <w:color w:val="C00000"/>
        </w:rPr>
        <w:t>【解析与条件】300 kΩ反馈电阻上端接集电极节点，5.1 kΩ中电流是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</m:oMath>
      <w:r>
        <w:rPr>
          <w:color w:val="C00000"/>
        </w:rPr>
        <w:t>+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</m:oMath>
      <w:r>
        <w:rPr>
          <w:color w:val="C00000"/>
        </w:rPr>
        <w:t>，原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</m:oMath>
      <w:r>
        <w:rPr>
          <w:color w:val="C00000"/>
        </w:rPr>
        <w:t>箭头在分流点以下。基极/集电极回路联立后核对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</m:oMath>
      <w:r>
        <w:rPr>
          <w:color w:val="C00000"/>
        </w:rPr>
        <w:t>＞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</m:oMath>
      <w:r>
        <w:rPr>
          <w:color w:val="C00000"/>
        </w:rPr>
        <w:t>，不能把5.1 kΩ电流直接当成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</m:oMath>
      <w:r>
        <w:rPr>
          <w:color w:val="C00000"/>
        </w:rPr>
        <w:t>。原“CcE”不改。</w:t>
      </w:r>
    </w:p>
    <w:p>
      <w:pPr>
        <w:keepLines/>
        <w:spacing w:after="10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d>
              <m:dPr>
                <m:begChr m:val="("/>
                <m:endChr m:val=")"/>
                <m:ctrlPr>
                  <w:rPr>
                    <w:rFonts w:ascii="Cambria Math" w:hAnsi="Cambria Math"/>
                    <w:color w:val="C00000"/>
                  </w:rPr>
                </m:ctrlPr>
              </m:dPr>
              <m:e>
                <m:r>
                  <w:rPr>
                    <w:rFonts w:ascii="Cambria Math" w:hAnsi="Cambria Math"/>
                    <w:color w:val="C00000"/>
                  </w:rPr>
                  <m:t xml:space="preserve">10−0.7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color w:val="C00000"/>
              </w:rPr>
              <m:t xml:space="preserve"> V</m:t>
            </m:r>
          </m:num>
          <m:den>
            <m:d>
              <m:dPr>
                <m:begChr m:val="("/>
                <m:endChr m:val=")"/>
                <m:ctrlPr>
                  <w:rPr>
                    <w:rFonts w:ascii="Cambria Math" w:hAnsi="Cambria Math"/>
                    <w:color w:val="C00000"/>
                  </w:rPr>
                </m:ctrlPr>
              </m:dPr>
              <m:e>
                <m:r>
                  <w:rPr>
                    <w:rFonts w:ascii="Cambria Math" w:hAnsi="Cambria Math"/>
                    <w:color w:val="C00000"/>
                  </w:rPr>
                  <m:t xml:space="preserve">300+101×5.1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color w:val="C00000"/>
              </w:rPr>
              <m:t xml:space="preserve"> kΩ</m:t>
            </m:r>
          </m:den>
        </m:f>
        <m:r>
          <w:rPr>
            <w:rFonts w:ascii="Cambria Math" w:hAnsi="Cambria Math"/>
            <w:color w:val="C00000"/>
          </w:rPr>
          <m:t xml:space="preserve">≈11.4096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μA</m:t>
        </m:r>
      </m:oMath>
    </w:p>
    <w:p>
      <w:pPr>
        <w:keepLines/>
        <w:spacing w:after="10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CE</m:t>
            </m:r>
          </m:sub>
        </m:sSub>
        <m:r>
          <w:rPr>
            <w:rFonts w:ascii="Cambria Math" w:hAnsi="Cambria Math"/>
            <w:color w:val="C00000"/>
          </w:rPr>
          <m:t xml:space="preserve">=10−101×0.0114096×5.1≈4.1229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V</m:t>
        </m:r>
      </m:oMath>
    </w:p>
    <w:p>
      <w:pPr>
        <w:keepNext/>
        <w:keepLines/>
        <w:pageBreakBefore/>
      </w:pPr>
      <w:r>
        <w:t xml:space="preserve">227. </w:t>
      </w:r>
      <w:r>
        <w:rPr>
          <w:color w:val="000000"/>
        </w:rPr>
        <w:t>三极管电路如题图所示,已知：</w:t>
      </w:r>
      <m:oMath>
        <m:r>
          <w:rPr>
            <w:rFonts w:ascii="Cambria Math" w:hAnsi="Cambria Math"/>
            <w:color w:val="000000"/>
          </w:rPr>
          <m:t xml:space="preserve">β</m:t>
        </m:r>
      </m:oMath>
      <w:r>
        <w:rPr>
          <w:color w:val="000000"/>
        </w:rPr>
        <w:t>=50，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sc</m:t>
            </m:r>
          </m:sub>
        </m:sSub>
      </m:oMath>
      <w:r>
        <w:rPr>
          <w:color w:val="000000"/>
        </w:rPr>
        <w:t>=12V，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</m:t>
            </m:r>
          </m:sub>
        </m:sSub>
      </m:oMath>
      <w:r>
        <w:rPr>
          <w:color w:val="000000"/>
        </w:rPr>
        <w:t>=70kΩ，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>=6kΩ，当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sb</m:t>
            </m:r>
          </m:sub>
        </m:sSub>
      </m:oMath>
      <w:r>
        <w:rPr>
          <w:color w:val="000000"/>
        </w:rPr>
        <w:t>=-2V，2V,5V 时，晶体管的静态工作点Q 位于哪个区？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3600000" cy="3063596"/>
            <wp:docPr id="7" name="Picture 7" descr="Q227；可编辑SVG另附；原图忠实重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2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063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color w:val="C00000"/>
        </w:rPr>
        <w:t>【新增答案】在常用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BE</m:t>
            </m:r>
          </m:sub>
        </m:sSub>
      </m:oMath>
      <w:r>
        <w:rPr>
          <w:color w:val="C00000"/>
        </w:rPr>
        <w:t>≈0.7 V模型且不发生反向击穿时：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SB</m:t>
            </m:r>
          </m:sub>
        </m:sSub>
      </m:oMath>
      <w:r>
        <w:rPr>
          <w:color w:val="C00000"/>
        </w:rPr>
        <w:t>=−2 V为截止；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SB</m:t>
            </m:r>
          </m:sub>
        </m:sSub>
      </m:oMath>
      <w:r>
        <w:rPr>
          <w:color w:val="C00000"/>
        </w:rPr>
        <w:t>=2 V为放大；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SB</m:t>
            </m:r>
          </m:sub>
        </m:sSub>
      </m:oMath>
      <w:r>
        <w:rPr>
          <w:color w:val="C00000"/>
        </w:rPr>
        <w:t>=5 V为饱和。</w:t>
      </w:r>
    </w:p>
    <w:p>
      <w:r>
        <w:rPr>
          <w:color w:val="C00000"/>
        </w:rPr>
        <w:t>【解析与条件】原题未给材料或结压降，以下数值采用显式0.7V近似：−2V使发射结反偏；2V时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</m:oMath>
      <w:r>
        <w:rPr>
          <w:color w:val="C00000"/>
        </w:rPr>
        <w:t>≈18.571 μA，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</m:oMath>
      <w:r>
        <w:rPr>
          <w:color w:val="C00000"/>
        </w:rPr>
        <w:t>≈0.92857 mA，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CE</m:t>
            </m:r>
          </m:sub>
        </m:sSub>
      </m:oMath>
      <w:r>
        <w:rPr>
          <w:color w:val="C00000"/>
        </w:rPr>
        <w:t>≈6.4286 V；5V时放大试算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</m:oMath>
      <w:r>
        <w:rPr>
          <w:color w:val="C00000"/>
        </w:rPr>
        <w:t>≈3.0714 mA，会要求负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CE</m:t>
            </m:r>
          </m:sub>
        </m:sSub>
      </m:oMath>
      <w:r>
        <w:rPr>
          <w:color w:val="C00000"/>
        </w:rPr>
        <w:t>，故进入饱和。未给饱和压降，不强定其精确Q点。</w:t>
      </w:r>
    </w:p>
    <w:p>
      <w:pPr>
        <w:keepLines/>
        <w:spacing w:after="10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d>
              <m:dPr>
                <m:begChr m:val="("/>
                <m:endChr m:val=")"/>
                <m:ctrlPr>
                  <w:rPr>
                    <w:rFonts w:ascii="Cambria Math" w:hAnsi="Cambria Math"/>
                    <w:color w:val="C00000"/>
                  </w:rPr>
                </m:ctrlPr>
              </m:dPr>
              <m:e>
                <m:r>
                  <w:rPr>
                    <w:rFonts w:ascii="Cambria Math" w:hAnsi="Cambria Math"/>
                    <w:color w:val="C00000"/>
                  </w:rPr>
                  <m:t xml:space="preserve">2−0.7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color w:val="C00000"/>
              </w:rPr>
              <m:t xml:space="preserve"> V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70</m:t>
            </m:r>
            <m:r>
              <m:rPr>
                <m:sty m:val="p"/>
              </m:rPr>
              <w:rPr>
                <w:rFonts w:ascii="Cambria Math" w:hAnsi="Cambria Math"/>
                <w:color w:val="C00000"/>
              </w:rPr>
              <m:t xml:space="preserve"> kΩ</m:t>
            </m:r>
          </m:den>
        </m:f>
        <m:r>
          <w:rPr>
            <w:rFonts w:ascii="Cambria Math" w:hAnsi="Cambria Math"/>
            <w:color w:val="C00000"/>
          </w:rPr>
          <m:t xml:space="preserve">≈18.571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μA</m:t>
        </m:r>
      </m:oMath>
    </w:p>
    <w:p>
      <w:pPr>
        <w:keepLines/>
        <w:spacing w:after="10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CE</m:t>
            </m:r>
          </m:sub>
        </m:sSub>
        <m:r>
          <w:rPr>
            <w:rFonts w:ascii="Cambria Math" w:hAnsi="Cambria Math"/>
            <w:color w:val="C00000"/>
          </w:rPr>
          <m:t xml:space="preserve">=12−50×0.018571×6≈6.4286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V</m:t>
        </m:r>
      </m:oMath>
    </w:p>
    <w:p>
      <w:pPr>
        <w:keepNext/>
        <w:keepLines/>
        <w:pageBreakBefore/>
      </w:pPr>
      <w:r>
        <w:t xml:space="preserve">228. </w:t>
      </w:r>
      <w:r>
        <w:rPr>
          <w:color w:val="000000"/>
        </w:rPr>
        <w:t>图电路中晶体管均为硅管，试求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>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cE</m:t>
            </m:r>
          </m:sub>
        </m:sSub>
      </m:oMath>
      <w:r>
        <w:rPr>
          <w:color w:val="000000"/>
        </w:rPr>
        <w:t>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</m:t>
            </m:r>
          </m:sub>
        </m:sSub>
      </m:oMath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3600000" cy="3782849"/>
            <wp:docPr id="8" name="Picture 8" descr="Q228；可编辑SVG另附；原图忠实重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2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782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color w:val="C00000"/>
        </w:rPr>
        <w:t>【新增答案】按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BE</m:t>
            </m:r>
          </m:sub>
        </m:sSub>
      </m:oMath>
      <w:r>
        <w:rPr>
          <w:color w:val="C00000"/>
        </w:rPr>
        <w:t>≈0.7 V并令</w:t>
      </w:r>
      <m:oMath>
        <m:r>
          <w:rPr>
            <w:rFonts w:ascii="Cambria Math" w:hAnsi="Cambria Math"/>
            <w:color w:val="C00000"/>
          </w:rPr>
          <m:t xml:space="preserve">α</m:t>
        </m:r>
      </m:oMath>
      <w:r>
        <w:rPr>
          <w:color w:val="C00000"/>
        </w:rPr>
        <w:t>为</w:t>
      </w:r>
      <m:oMath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C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E</m:t>
                </m:r>
              </m:sub>
            </m:sSub>
          </m:den>
        </m:f>
      </m:oMath>
      <w:r>
        <w:rPr>
          <w:color w:val="C00000"/>
        </w:rPr>
        <w:t>：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</m:oMath>
      <w:r>
        <w:rPr>
          <w:color w:val="C00000"/>
        </w:rPr>
        <w:t>=</w:t>
      </w:r>
      <m:oMath>
        <m:r>
          <w:rPr>
            <w:rFonts w:ascii="Cambria Math" w:hAnsi="Cambria Math"/>
            <w:color w:val="C00000"/>
          </w:rPr>
          <m:t xml:space="preserve">α</m:t>
        </m:r>
      </m:oMath>
      <w:r>
        <w:rPr>
          <w:color w:val="C00000"/>
        </w:rPr>
        <w:t>×1.7667 mA，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O</m:t>
            </m:r>
          </m:sub>
        </m:sSub>
      </m:oMath>
      <w:r>
        <w:rPr>
          <w:color w:val="C00000"/>
        </w:rPr>
        <w:t>=10−9.01</w:t>
      </w:r>
      <m:oMath>
        <m:r>
          <w:rPr>
            <w:rFonts w:ascii="Cambria Math" w:hAnsi="Cambria Math"/>
            <w:color w:val="C00000"/>
          </w:rPr>
          <m:t xml:space="preserve">α</m:t>
        </m:r>
      </m:oMath>
      <w:r>
        <w:rPr>
          <w:color w:val="C00000"/>
        </w:rPr>
        <w:t xml:space="preserve"> V，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CE</m:t>
            </m:r>
          </m:sub>
        </m:sSub>
      </m:oMath>
      <w:r>
        <w:rPr>
          <w:color w:val="C00000"/>
        </w:rPr>
        <w:t>=10.7−9.01</w:t>
      </w:r>
      <m:oMath>
        <m:r>
          <w:rPr>
            <w:rFonts w:ascii="Cambria Math" w:hAnsi="Cambria Math"/>
            <w:color w:val="C00000"/>
          </w:rPr>
          <m:t xml:space="preserve">α</m:t>
        </m:r>
      </m:oMath>
      <w:r>
        <w:rPr>
          <w:color w:val="C00000"/>
        </w:rPr>
        <w:t xml:space="preserve"> V。若</w:t>
      </w:r>
      <m:oMath>
        <m:r>
          <w:rPr>
            <w:rFonts w:ascii="Cambria Math" w:hAnsi="Cambria Math"/>
            <w:color w:val="C00000"/>
          </w:rPr>
          <m:t xml:space="preserve">β</m:t>
        </m:r>
      </m:oMath>
      <w:r>
        <w:rPr>
          <w:color w:val="C00000"/>
        </w:rPr>
        <w:t>很大而</w:t>
      </w:r>
      <m:oMath>
        <m:r>
          <w:rPr>
            <w:rFonts w:ascii="Cambria Math" w:hAnsi="Cambria Math"/>
            <w:color w:val="C00000"/>
          </w:rPr>
          <m:t xml:space="preserve">α</m:t>
        </m:r>
      </m:oMath>
      <w:r>
        <w:rPr>
          <w:color w:val="C00000"/>
        </w:rPr>
        <w:t>≈1，则约为1.767 mA、0.99 V、1.69 V。</w:t>
      </w:r>
    </w:p>
    <w:p>
      <w:r>
        <w:rPr>
          <w:color w:val="C00000"/>
        </w:rPr>
        <w:t>【解析与条件】原题没有给</w:t>
      </w:r>
      <m:oMath>
        <m:r>
          <w:rPr>
            <w:rFonts w:ascii="Cambria Math" w:hAnsi="Cambria Math"/>
            <w:color w:val="C00000"/>
          </w:rPr>
          <m:t xml:space="preserve">β</m:t>
        </m:r>
      </m:oMath>
      <w:r>
        <w:rPr>
          <w:color w:val="C00000"/>
        </w:rPr>
        <w:t>，因此不能把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</m:oMath>
      <w:r>
        <w:rPr>
          <w:color w:val="C00000"/>
        </w:rPr>
        <w:t>=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E</m:t>
            </m:r>
          </m:sub>
        </m:sSub>
      </m:oMath>
      <w:r>
        <w:rPr>
          <w:color w:val="C00000"/>
        </w:rPr>
        <w:t>作为精确等式。基极0V、发射极约−0.7V，先由3 kΩ算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E</m:t>
            </m:r>
          </m:sub>
        </m:sSub>
      </m:oMath>
      <w:r>
        <w:rPr>
          <w:color w:val="C00000"/>
        </w:rPr>
        <w:t>；再由5.1 kΩ求集电极/输出电位。上述范围内集电极高于基极，符合正常放大。</w:t>
      </w:r>
    </w:p>
    <w:p>
      <w:pPr>
        <w:keepLines/>
        <w:spacing w:after="100"/>
      </w:pPr>
      <m:oMath>
        <m:r>
          <w:rPr>
            <w:rFonts w:ascii="Cambria Math" w:hAnsi="Cambria Math"/>
            <w:color w:val="C00000"/>
          </w:rPr>
          <m:t xml:space="preserve">α=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β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β+1</m:t>
            </m:r>
          </m:den>
        </m:f>
        <m:r>
          <w:rPr>
            <w:rFonts w:ascii="Cambria Math" w:hAnsi="Cambria Math"/>
            <w:color w:val="C00000"/>
          </w:rPr>
          <m:t xml:space="preserve">; 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E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d>
              <m:dPr>
                <m:begChr m:val="("/>
                <m:endChr m:val=")"/>
                <m:ctrlPr>
                  <w:rPr>
                    <w:rFonts w:ascii="Cambria Math" w:hAnsi="Cambria Math"/>
                    <w:color w:val="C00000"/>
                  </w:rPr>
                </m:ctrlPr>
              </m:dPr>
              <m:e>
                <m:r>
                  <w:rPr>
                    <w:rFonts w:ascii="Cambria Math" w:hAnsi="Cambria Math"/>
                    <w:color w:val="C00000"/>
                  </w:rPr>
                  <m:t xml:space="preserve">6−0.7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color w:val="C00000"/>
              </w:rPr>
              <m:t xml:space="preserve"> V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3</m:t>
            </m:r>
            <m:r>
              <m:rPr>
                <m:sty m:val="p"/>
              </m:rPr>
              <w:rPr>
                <w:rFonts w:ascii="Cambria Math" w:hAnsi="Cambria Math"/>
                <w:color w:val="C00000"/>
              </w:rPr>
              <m:t xml:space="preserve"> kΩ</m:t>
            </m:r>
          </m:den>
        </m:f>
        <m:r>
          <w:rPr>
            <w:rFonts w:ascii="Cambria Math" w:hAnsi="Cambria Math"/>
            <w:color w:val="C00000"/>
          </w:rPr>
          <m:t xml:space="preserve">≈1.7667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mA</m:t>
        </m:r>
      </m:oMath>
    </w:p>
    <w:p>
      <w:pPr>
        <w:keepLines/>
        <w:spacing w:after="10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  <m:r>
          <w:rPr>
            <w:rFonts w:ascii="Cambria Math" w:hAnsi="Cambria Math"/>
            <w:color w:val="C00000"/>
          </w:rPr>
          <m:t xml:space="preserve">=α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E</m:t>
            </m:r>
          </m:sub>
        </m:sSub>
        <m:r>
          <w:rPr>
            <w:rFonts w:ascii="Cambria Math" w:hAnsi="Cambria Math"/>
            <w:color w:val="C00000"/>
          </w:rPr>
          <m:t xml:space="preserve">; 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o</m:t>
            </m:r>
          </m:sub>
        </m:sSub>
        <m:r>
          <w:rPr>
            <w:rFonts w:ascii="Cambria Math" w:hAnsi="Cambria Math"/>
            <w:color w:val="C00000"/>
          </w:rPr>
          <m:t xml:space="preserve">=(10−9.01α)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V</m:t>
        </m:r>
        <m:r>
          <w:rPr>
            <w:rFonts w:ascii="Cambria Math" w:hAnsi="Cambria Math"/>
            <w:color w:val="C00000"/>
          </w:rPr>
          <m:t xml:space="preserve">; 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CE</m:t>
            </m:r>
          </m:sub>
        </m:sSub>
        <m:r>
          <w:rPr>
            <w:rFonts w:ascii="Cambria Math" w:hAnsi="Cambria Math"/>
            <w:color w:val="C00000"/>
          </w:rPr>
          <m:t xml:space="preserve">=(10.7−9.01α)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V</m:t>
        </m:r>
      </m:oMath>
    </w:p>
    <w:p>
      <w:pPr>
        <w:keepNext/>
        <w:keepLines/>
        <w:pageBreakBefore/>
      </w:pPr>
      <w:r>
        <w:t xml:space="preserve">229. </w:t>
      </w:r>
      <w:r>
        <w:rPr>
          <w:color w:val="000000"/>
        </w:rPr>
        <w:t>图电路中晶体管均为硅管，试求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>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cE</m:t>
            </m:r>
          </m:sub>
        </m:sSub>
      </m:oMath>
      <w:r>
        <w:rPr>
          <w:color w:val="000000"/>
        </w:rPr>
        <w:t>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</m:t>
            </m:r>
          </m:sub>
        </m:sSub>
      </m:oMath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3600000" cy="3782849"/>
            <wp:docPr id="9" name="Picture 9" descr="Q229；可编辑SVG另附；原图忠实重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2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782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color w:val="C00000"/>
        </w:rPr>
        <w:t>【新增答案】按|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BE</m:t>
            </m:r>
          </m:sub>
        </m:sSub>
      </m:oMath>
      <w:r>
        <w:rPr>
          <w:color w:val="C00000"/>
        </w:rPr>
        <w:t>|≈0.7 V：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</m:oMath>
      <w:r>
        <w:rPr>
          <w:color w:val="C00000"/>
        </w:rPr>
        <w:t>=</w:t>
      </w:r>
      <m:oMath>
        <m:r>
          <w:rPr>
            <w:rFonts w:ascii="Cambria Math" w:hAnsi="Cambria Math"/>
            <w:color w:val="C00000"/>
          </w:rPr>
          <m:t xml:space="preserve">α</m:t>
        </m:r>
      </m:oMath>
      <w:r>
        <w:rPr>
          <w:color w:val="C00000"/>
        </w:rPr>
        <w:t>×1.43137 mA，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O</m:t>
            </m:r>
          </m:sub>
        </m:sSub>
      </m:oMath>
      <w:r>
        <w:rPr>
          <w:color w:val="C00000"/>
        </w:rPr>
        <w:t>=−6+4.29412</w:t>
      </w:r>
      <m:oMath>
        <m:r>
          <w:rPr>
            <w:rFonts w:ascii="Cambria Math" w:hAnsi="Cambria Math"/>
            <w:color w:val="C00000"/>
          </w:rPr>
          <m:t xml:space="preserve">α</m:t>
        </m:r>
      </m:oMath>
      <w:r>
        <w:rPr>
          <w:color w:val="C00000"/>
        </w:rPr>
        <w:t xml:space="preserve"> V，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CE</m:t>
            </m:r>
          </m:sub>
        </m:sSub>
      </m:oMath>
      <w:r>
        <w:rPr>
          <w:color w:val="C00000"/>
        </w:rPr>
        <w:t>=−8.7+4.29412</w:t>
      </w:r>
      <m:oMath>
        <m:r>
          <w:rPr>
            <w:rFonts w:ascii="Cambria Math" w:hAnsi="Cambria Math"/>
            <w:color w:val="C00000"/>
          </w:rPr>
          <m:t xml:space="preserve">α</m:t>
        </m:r>
      </m:oMath>
      <w:r>
        <w:rPr>
          <w:color w:val="C00000"/>
        </w:rPr>
        <w:t xml:space="preserve"> V。</w:t>
      </w:r>
      <m:oMath>
        <m:r>
          <w:rPr>
            <w:rFonts w:ascii="Cambria Math" w:hAnsi="Cambria Math"/>
            <w:color w:val="C00000"/>
          </w:rPr>
          <m:t xml:space="preserve">α</m:t>
        </m:r>
      </m:oMath>
      <w:r>
        <w:rPr>
          <w:color w:val="C00000"/>
        </w:rPr>
        <w:t>≈1时依次约1.431 mA、−1.706 V、−4.406 V。</w:t>
      </w:r>
    </w:p>
    <w:p>
      <w:r>
        <w:rPr>
          <w:color w:val="C00000"/>
        </w:rPr>
        <w:t>【解析与条件】原箭头在上支路，管子为PNP，上端是发射极；基极2V，发射极约2.7V，5.1 kΩ确定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E</m:t>
            </m:r>
          </m:sub>
        </m:sSub>
      </m:oMath>
      <w:r>
        <w:rPr>
          <w:color w:val="C00000"/>
        </w:rPr>
        <w:t>。输出取下端集电极对地，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CE</m:t>
            </m:r>
          </m:sub>
        </m:sSub>
      </m:oMath>
      <w:r>
        <w:rPr>
          <w:color w:val="C00000"/>
        </w:rPr>
        <w:t>按原图下正上负，不能改成电压幅值。原未给</w:t>
      </w:r>
      <m:oMath>
        <m:r>
          <w:rPr>
            <w:rFonts w:ascii="Cambria Math" w:hAnsi="Cambria Math"/>
            <w:color w:val="C00000"/>
          </w:rPr>
          <m:t xml:space="preserve">β</m:t>
        </m:r>
      </m:oMath>
      <w:r>
        <w:rPr>
          <w:color w:val="C00000"/>
        </w:rPr>
        <w:t>，数值采用显式</w:t>
      </w:r>
      <m:oMath>
        <m:r>
          <w:rPr>
            <w:rFonts w:ascii="Cambria Math" w:hAnsi="Cambria Math"/>
            <w:color w:val="C00000"/>
          </w:rPr>
          <m:t xml:space="preserve">α</m:t>
        </m:r>
      </m:oMath>
      <w:r>
        <w:rPr>
          <w:color w:val="C00000"/>
        </w:rPr>
        <w:t>≈1近似。</w:t>
      </w:r>
    </w:p>
    <w:p>
      <w:pPr>
        <w:keepLines/>
        <w:spacing w:after="10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E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d>
              <m:dPr>
                <m:begChr m:val="("/>
                <m:endChr m:val=")"/>
                <m:ctrlPr>
                  <w:rPr>
                    <w:rFonts w:ascii="Cambria Math" w:hAnsi="Cambria Math"/>
                    <w:color w:val="C00000"/>
                  </w:rPr>
                </m:ctrlPr>
              </m:dPr>
              <m:e>
                <m:r>
                  <w:rPr>
                    <w:rFonts w:ascii="Cambria Math" w:hAnsi="Cambria Math"/>
                    <w:color w:val="C00000"/>
                  </w:rPr>
                  <m:t xml:space="preserve">10−2.7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color w:val="C00000"/>
              </w:rPr>
              <m:t xml:space="preserve"> V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5.1</m:t>
            </m:r>
            <m:r>
              <m:rPr>
                <m:sty m:val="p"/>
              </m:rPr>
              <w:rPr>
                <w:rFonts w:ascii="Cambria Math" w:hAnsi="Cambria Math"/>
                <w:color w:val="C00000"/>
              </w:rPr>
              <m:t xml:space="preserve"> kΩ</m:t>
            </m:r>
          </m:den>
        </m:f>
        <m:r>
          <w:rPr>
            <w:rFonts w:ascii="Cambria Math" w:hAnsi="Cambria Math"/>
            <w:color w:val="C00000"/>
          </w:rPr>
          <m:t xml:space="preserve">≈1.43137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mA</m:t>
        </m:r>
      </m:oMath>
    </w:p>
    <w:p>
      <w:pPr>
        <w:keepLines/>
        <w:spacing w:after="10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  <m:r>
          <w:rPr>
            <w:rFonts w:ascii="Cambria Math" w:hAnsi="Cambria Math"/>
            <w:color w:val="C00000"/>
          </w:rPr>
          <m:t xml:space="preserve">=α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E</m:t>
            </m:r>
          </m:sub>
        </m:sSub>
        <m:r>
          <w:rPr>
            <w:rFonts w:ascii="Cambria Math" w:hAnsi="Cambria Math"/>
            <w:color w:val="C00000"/>
          </w:rPr>
          <m:t xml:space="preserve">; 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o</m:t>
            </m:r>
          </m:sub>
        </m:sSub>
        <m:r>
          <w:rPr>
            <w:rFonts w:ascii="Cambria Math" w:hAnsi="Cambria Math"/>
            <w:color w:val="C00000"/>
          </w:rPr>
          <m:t xml:space="preserve">=(−6+4.29412α)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V</m:t>
        </m:r>
      </m:oMath>
    </w:p>
    <w:p>
      <w:pPr>
        <w:keepLines/>
        <w:spacing w:after="10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CE</m:t>
            </m:r>
          </m:sub>
        </m:sSub>
        <m:r>
          <w:rPr>
            <w:rFonts w:ascii="Cambria Math" w:hAnsi="Cambria Math"/>
            <w:color w:val="C00000"/>
          </w:rPr>
          <m:t xml:space="preserve">=(−8.7+4.29412α)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V</m:t>
        </m:r>
      </m:oMath>
    </w:p>
    <w:p>
      <w:pPr>
        <w:keepNext/>
        <w:keepLines/>
        <w:pageBreakBefore/>
      </w:pPr>
      <w:r>
        <w:t xml:space="preserve">230. </w:t>
      </w:r>
      <w:r>
        <w:rPr>
          <w:color w:val="000000"/>
        </w:rPr>
        <w:t>电路如习题图所示，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cc</m:t>
            </m:r>
          </m:sub>
        </m:sSub>
      </m:oMath>
      <w:r>
        <w:rPr>
          <w:color w:val="000000"/>
        </w:rPr>
        <w:t>=15V，</w:t>
      </w:r>
      <m:oMath>
        <m:r>
          <w:rPr>
            <w:rFonts w:ascii="Cambria Math" w:hAnsi="Cambria Math"/>
            <w:color w:val="000000"/>
          </w:rPr>
          <m:t xml:space="preserve">β</m:t>
        </m:r>
      </m:oMath>
      <w:r>
        <w:rPr>
          <w:color w:val="000000"/>
        </w:rPr>
        <w:t>=100,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BE</m:t>
            </m:r>
          </m:sub>
        </m:sSub>
      </m:oMath>
      <w:r>
        <w:rPr>
          <w:color w:val="000000"/>
        </w:rPr>
        <w:t>=0.7V。试问： (1)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</m:t>
            </m:r>
          </m:sub>
        </m:sSub>
      </m:oMath>
      <w:r>
        <w:rPr>
          <w:color w:val="000000"/>
        </w:rPr>
        <w:t>=50kΩ时，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</m:t>
            </m:r>
          </m:sub>
        </m:sSub>
      </m:oMath>
      <w:r>
        <w:rPr>
          <w:color w:val="000000"/>
        </w:rPr>
        <w:t>=？ (2）若T 临界饱和，则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</m:t>
            </m:r>
          </m:sub>
        </m:sSub>
      </m:oMath>
      <w:r>
        <w:rPr>
          <w:color w:val="000000"/>
        </w:rPr>
        <w:t>≈？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3600000" cy="2981587"/>
            <wp:docPr id="10" name="Picture 10" descr="Q230；可编辑SVG另附；原图忠实重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3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81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color w:val="C00000"/>
        </w:rPr>
        <w:t>【新增答案】（1）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O</m:t>
            </m:r>
          </m:sub>
        </m:sSub>
      </m:oMath>
      <w:r>
        <w:rPr>
          <w:color w:val="C00000"/>
        </w:rPr>
        <w:t>≈2.0 V。（2）若“临界饱和”指集电结零偏，则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</m:oMath>
      <w:r>
        <w:rPr>
          <w:color w:val="C00000"/>
        </w:rPr>
        <w:t>≈45.45 kΩ。</w:t>
      </w:r>
    </w:p>
    <w:p>
      <w:r>
        <w:rPr>
          <w:color w:val="C00000"/>
        </w:rPr>
        <w:t>【解析与条件】（1）基极电流为26 μA，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</m:oMath>
      <w:r>
        <w:rPr>
          <w:color w:val="C00000"/>
        </w:rPr>
        <w:t>≈2.6 mA，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</m:oMath>
      <w:r>
        <w:rPr>
          <w:color w:val="C00000"/>
        </w:rPr>
        <w:t>≈2V＞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</m:oMath>
      <w:r>
        <w:rPr>
          <w:color w:val="C00000"/>
        </w:rPr>
        <w:t>=0.7V，确在放大区。（2）严格结偏置边界取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</m:oMath>
      <w:r>
        <w:rPr>
          <w:color w:val="C00000"/>
        </w:rPr>
        <w:t>=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</m:oMath>
      <w:r>
        <w:rPr>
          <w:color w:val="C00000"/>
        </w:rPr>
        <w:t>=0.7V，求得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</m:oMath>
      <w:r>
        <w:rPr>
          <w:color w:val="C00000"/>
        </w:rPr>
        <w:t>=2.86mA、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</m:oMath>
      <w:r>
        <w:rPr>
          <w:color w:val="C00000"/>
        </w:rPr>
        <w:t>=28.6μA。若教材另用固定饱和压降0.2V定义切换阈值，会得约43.92 kΩ；用理想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CE</m:t>
            </m:r>
          </m:sub>
        </m:sSub>
      </m:oMath>
      <w:r>
        <w:rPr>
          <w:color w:val="C00000"/>
        </w:rPr>
        <w:t>=0则约43.33 kΩ。原题未约定该近似，三种阈值不能混称同一精确答案。以下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</m:oMath>
      <w:r>
        <w:rPr>
          <w:color w:val="C00000"/>
        </w:rPr>
        <w:t>取流入基极为正；原图无名左向箭头不作为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</m:oMath>
      <w:r>
        <w:rPr>
          <w:color w:val="C00000"/>
        </w:rPr>
        <w:t>的方向定义。</w:t>
      </w:r>
    </w:p>
    <w:p>
      <w:pPr>
        <w:keepLines/>
        <w:spacing w:after="10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d>
              <m:dPr>
                <m:begChr m:val="("/>
                <m:endChr m:val=")"/>
                <m:ctrlPr>
                  <w:rPr>
                    <w:rFonts w:ascii="Cambria Math" w:hAnsi="Cambria Math"/>
                    <w:color w:val="C00000"/>
                  </w:rPr>
                </m:ctrlPr>
              </m:dPr>
              <m:e>
                <m:r>
                  <w:rPr>
                    <w:rFonts w:ascii="Cambria Math" w:hAnsi="Cambria Math"/>
                    <w:color w:val="C00000"/>
                  </w:rPr>
                  <m:t xml:space="preserve">2−0.7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color w:val="C00000"/>
              </w:rPr>
              <m:t xml:space="preserve"> V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50</m:t>
            </m:r>
            <m:r>
              <m:rPr>
                <m:sty m:val="p"/>
              </m:rPr>
              <w:rPr>
                <w:rFonts w:ascii="Cambria Math" w:hAnsi="Cambria Math"/>
                <w:color w:val="C00000"/>
              </w:rPr>
              <m:t xml:space="preserve"> kΩ</m:t>
            </m:r>
          </m:den>
        </m:f>
        <m:r>
          <w:rPr>
            <w:rFonts w:ascii="Cambria Math" w:hAnsi="Cambria Math"/>
            <w:color w:val="C00000"/>
          </w:rPr>
          <m:t xml:space="preserve">=26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μA</m:t>
        </m:r>
        <m:r>
          <w:rPr>
            <w:rFonts w:ascii="Cambria Math" w:hAnsi="Cambria Math"/>
            <w:color w:val="C00000"/>
          </w:rPr>
          <m:t xml:space="preserve">; 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o</m:t>
            </m:r>
          </m:sub>
        </m:sSub>
        <m:r>
          <w:rPr>
            <w:rFonts w:ascii="Cambria Math" w:hAnsi="Cambria Math"/>
            <w:color w:val="C00000"/>
          </w:rPr>
          <m:t xml:space="preserve">=15−2.6×5=2.0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V</m:t>
        </m:r>
      </m:oMath>
    </w:p>
    <w:p>
      <w:pPr>
        <w:keepLines/>
        <w:spacing w:after="10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b,crit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100×(2−0.7)×5</m:t>
            </m:r>
            <m:r>
              <w:rPr>
                <w:rFonts w:ascii="Cambria Math" w:hAnsi="Cambria Math"/>
                <w:color w:val="C00000"/>
              </w:rPr>
              <m:t xml:space="preserve"> kΩ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15−0.7</m:t>
            </m:r>
          </m:den>
        </m:f>
        <m:r>
          <w:rPr>
            <w:rFonts w:ascii="Cambria Math" w:hAnsi="Cambria Math"/>
            <w:color w:val="C00000"/>
          </w:rPr>
          <m:t xml:space="preserve">≈45.4545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kΩ</m:t>
        </m:r>
      </m:oMath>
    </w:p>
    <w:p>
      <w:pPr>
        <w:keepNext/>
        <w:keepLines/>
        <w:pageBreakBefore/>
      </w:pPr>
      <w:r>
        <w:t xml:space="preserve">231. </w:t>
      </w:r>
      <w:r>
        <w:rPr>
          <w:color w:val="000000"/>
        </w:rPr>
        <w:t>晶体管电路如习题图所示，试问电流放大倍数</w:t>
      </w:r>
      <m:oMath>
        <m:r>
          <w:rPr>
            <w:rFonts w:ascii="Cambria Math" w:hAnsi="Cambria Math"/>
            <w:color w:val="000000"/>
          </w:rPr>
          <m:t xml:space="preserve">β</m:t>
        </m:r>
      </m:oMath>
      <w:r>
        <w:rPr>
          <w:color w:val="000000"/>
        </w:rPr>
        <w:t>大于多少时晶体管饱和？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3600000" cy="2852367"/>
            <wp:docPr id="11" name="Picture 11" descr="Q231；可编辑SVG另附；原图忠实重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3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852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color w:val="C00000"/>
        </w:rPr>
        <w:t>【新增答案】按集电结零偏的临界条件：</w:t>
      </w:r>
      <m:oMath>
        <m:r>
          <w:rPr>
            <w:rFonts w:ascii="Cambria Math" w:hAnsi="Cambria Math"/>
            <w:color w:val="C00000"/>
          </w:rPr>
          <m:t xml:space="preserve">β</m:t>
        </m:r>
      </m:oMath>
      <w:r>
        <w:rPr>
          <w:color w:val="C00000"/>
        </w:rPr>
        <w:t>=100为边界，</w:t>
      </w:r>
      <m:oMath>
        <m:r>
          <w:rPr>
            <w:rFonts w:ascii="Cambria Math" w:hAnsi="Cambria Math"/>
            <w:color w:val="C00000"/>
          </w:rPr>
          <m:t xml:space="preserve">β</m:t>
        </m:r>
      </m:oMath>
      <w:r>
        <w:rPr>
          <w:color w:val="C00000"/>
        </w:rPr>
        <w:t>＞100时进入两结正偏的一侧。</w:t>
      </w:r>
    </w:p>
    <w:p>
      <w:r>
        <w:rPr>
          <w:color w:val="C00000"/>
        </w:rPr>
        <w:t>【解析与条件】基极与集电极电阻均接同一5V电源：临界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</m:oMath>
      <w:r>
        <w:rPr>
          <w:color w:val="C00000"/>
        </w:rPr>
        <w:t>=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</m:oMath>
      <w:r>
        <w:rPr>
          <w:color w:val="C00000"/>
        </w:rPr>
        <w:t>，故两电阻压降相等，电流比等于相应电阻比100，与选取的同一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BE</m:t>
            </m:r>
          </m:sub>
        </m:sSub>
      </m:oMath>
      <w:r>
        <w:rPr>
          <w:color w:val="C00000"/>
        </w:rPr>
        <w:t>值相消。若另采用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BE</m:t>
            </m:r>
          </m:sub>
        </m:sSub>
      </m:oMath>
      <w:r>
        <w:rPr>
          <w:color w:val="C00000"/>
        </w:rPr>
        <w:t>=0.7V、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CE</m:t>
            </m:r>
          </m:sub>
        </m:sSub>
      </m:oMath>
      <w:r>
        <w:rPr>
          <w:color w:val="C00000"/>
        </w:rPr>
        <w:t>(sat)=0.2V的常压降开关模型，则相应强饱和判据为</w:t>
      </w:r>
      <m:oMath>
        <m:r>
          <w:rPr>
            <w:rFonts w:ascii="Cambria Math" w:hAnsi="Cambria Math"/>
            <w:color w:val="C00000"/>
          </w:rPr>
          <m:t xml:space="preserve">β</m:t>
        </m:r>
      </m:oMath>
      <w:r>
        <w:rPr>
          <w:color w:val="C00000"/>
        </w:rPr>
        <w:t>约大于111.63；理想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CE</m:t>
            </m:r>
          </m:sub>
        </m:sSub>
      </m:oMath>
      <w:r>
        <w:rPr>
          <w:color w:val="C00000"/>
        </w:rPr>
        <w:t>=0则约116.28。原未给结压降或饱和判据，不能无声明套用后二值。</w:t>
      </w:r>
    </w:p>
    <w:p>
      <w:pPr>
        <w:keepLines/>
        <w:spacing w:after="10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β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crit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C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B</m:t>
                </m:r>
              </m:sub>
            </m:sSub>
          </m:den>
        </m:f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B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C</m:t>
                </m:r>
              </m:sub>
            </m:sSub>
          </m:den>
        </m:f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100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1</m:t>
            </m:r>
          </m:den>
        </m:f>
        <m:r>
          <w:rPr>
            <w:rFonts w:ascii="Cambria Math" w:hAnsi="Cambria Math"/>
            <w:color w:val="C00000"/>
          </w:rPr>
          <m:t xml:space="preserve">=100</m:t>
        </m:r>
      </m:oMath>
    </w:p>
    <w:p>
      <w:pPr>
        <w:keepNext/>
        <w:keepLines/>
      </w:pPr>
      <w:r>
        <w:t xml:space="preserve">232. </w:t>
      </w:r>
      <w:r>
        <w:rPr>
          <w:color w:val="000000"/>
        </w:rPr>
        <w:t>三极管的参数为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P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CM</m:t>
            </m:r>
          </m:sub>
        </m:sSub>
      </m:oMath>
      <w:r>
        <w:rPr>
          <w:color w:val="000000"/>
        </w:rPr>
        <w:t>=400mW，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CM</m:t>
            </m:r>
          </m:sub>
        </m:sSub>
      </m:oMath>
      <w:r>
        <w:rPr>
          <w:color w:val="000000"/>
        </w:rPr>
        <w:t>=30mA,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(BR)CEO</m:t>
            </m:r>
          </m:sub>
        </m:sSub>
      </m:oMath>
      <w:r>
        <w:rPr>
          <w:color w:val="000000"/>
        </w:rPr>
        <w:t>=30V，该型号管子在以下情况下能否正常工作。 (1)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cE</m:t>
            </m:r>
          </m:sub>
        </m:sSub>
      </m:oMath>
      <w:r>
        <w:rPr>
          <w:color w:val="000000"/>
        </w:rPr>
        <w:t>=20V，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>=25mA; (2)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cE</m:t>
            </m:r>
          </m:sub>
        </m:sSub>
      </m:oMath>
      <w:r>
        <w:rPr>
          <w:color w:val="000000"/>
        </w:rPr>
        <w:t>=3V，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>=50mA。</w:t>
      </w:r>
    </w:p>
    <w:p>
      <w:pPr>
        <w:keepNext/>
      </w:pPr>
      <w:r>
        <w:rPr>
          <w:color w:val="C00000"/>
        </w:rPr>
        <w:t>【新增答案】两种情况均超出给定额定限制，不能作为正常安全工作点。</w:t>
      </w:r>
    </w:p>
    <w:p>
      <w:r>
        <w:rPr>
          <w:color w:val="C00000"/>
        </w:rPr>
        <w:t>【解析与条件】（1）20V×25mA=500mW＞400mW，虽电压、电流单项未超限，耗散超限。（2）3V×50mA=150mW＜400mW，但50mA＞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CM</m:t>
            </m:r>
          </m:sub>
        </m:sSub>
      </m:oMath>
      <w:r>
        <w:rPr>
          <w:color w:val="C00000"/>
        </w:rPr>
        <w:t>=30mA，仍超限。额定条件需同时满足；不能据此断言每种情况必然电击穿。</w:t>
      </w:r>
    </w:p>
    <w:p>
      <w:pPr>
        <w:keepLines/>
        <w:spacing w:after="10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P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C1</m:t>
            </m:r>
          </m:sub>
        </m:sSub>
        <m:r>
          <w:rPr>
            <w:rFonts w:ascii="Cambria Math" w:hAnsi="Cambria Math"/>
            <w:color w:val="C00000"/>
          </w:rPr>
          <m:t xml:space="preserve">≈20×25=500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mW</m:t>
        </m:r>
        <m:r>
          <w:rPr>
            <w:rFonts w:ascii="Cambria Math" w:hAnsi="Cambria Math"/>
            <w:color w:val="C00000"/>
          </w:rPr>
          <m:t xml:space="preserve">＞400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mW</m:t>
        </m:r>
      </m:oMath>
    </w:p>
    <w:p>
      <w:pPr>
        <w:keepLines/>
        <w:spacing w:after="10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P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C2</m:t>
            </m:r>
          </m:sub>
        </m:sSub>
        <m:r>
          <w:rPr>
            <w:rFonts w:ascii="Cambria Math" w:hAnsi="Cambria Math"/>
            <w:color w:val="C00000"/>
          </w:rPr>
          <m:t xml:space="preserve">≈3×50=150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mW</m:t>
        </m:r>
        <m:r>
          <w:rPr>
            <w:rFonts w:ascii="Cambria Math" w:hAnsi="Cambria Math"/>
            <w:color w:val="C00000"/>
          </w:rPr>
          <m:t xml:space="preserve">; 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C2</m:t>
            </m:r>
          </m:sub>
        </m:sSub>
        <m:r>
          <w:rPr>
            <w:rFonts w:ascii="Cambria Math" w:hAnsi="Cambria Math"/>
            <w:color w:val="C00000"/>
          </w:rPr>
          <m:t xml:space="preserve">=50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mA</m:t>
        </m:r>
        <m:r>
          <w:rPr>
            <w:rFonts w:ascii="Cambria Math" w:hAnsi="Cambria Math"/>
            <w:color w:val="C00000"/>
          </w:rPr>
          <m:t xml:space="preserve">＞30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mA</m:t>
        </m:r>
      </m:oMath>
    </w:p>
    <w:p>
      <w:pPr>
        <w:keepNext/>
        <w:keepLines/>
        <w:pageBreakBefore/>
      </w:pPr>
      <w:r>
        <w:t xml:space="preserve">233. </w:t>
      </w:r>
      <w:r>
        <w:rPr>
          <w:color w:val="000000"/>
        </w:rPr>
        <w:t>题已知题图中各三极管的</w:t>
      </w:r>
      <m:oMath>
        <m:r>
          <w:rPr>
            <w:rFonts w:ascii="Cambria Math" w:hAnsi="Cambria Math"/>
            <w:color w:val="000000"/>
          </w:rPr>
          <m:t xml:space="preserve">β</m:t>
        </m:r>
      </m:oMath>
      <w:r>
        <w:rPr>
          <w:color w:val="000000"/>
        </w:rPr>
        <w:t>均为50,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be</m:t>
            </m:r>
          </m:sub>
        </m:sSub>
      </m:oMath>
      <w:r>
        <w:rPr>
          <w:color w:val="000000"/>
        </w:rPr>
        <w:t>=0.7 V，试分别估算各电路中三极管的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 xml:space="preserve"> 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ce</m:t>
            </m:r>
          </m:sub>
        </m:sSub>
      </m:oMath>
      <w:r>
        <w:rPr>
          <w:color w:val="000000"/>
        </w:rPr>
        <w:t xml:space="preserve"> 判断它们各自工作在哪个区（放大区，截止区或饱和区），并将各管子的工作点分别画在题图的输出特性曲线上。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3168000" cy="2218295"/>
            <wp:docPr id="12" name="Picture 12" descr="Q233_circuit；可编辑SVG另附；原图忠实重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acteristics_sour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221829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168000" cy="2433425"/>
            <wp:docPr id="13" name="Picture 13" descr="Q233_circuit；可编辑SVG另附；原图忠实重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33_circui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2433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color w:val="C00000"/>
        </w:rPr>
        <w:t>【新增答案】放大；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</m:oMath>
      <w:r>
        <w:rPr>
          <w:color w:val="C00000"/>
        </w:rPr>
        <w:t>≈3.25 mA，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CE</m:t>
            </m:r>
          </m:sub>
        </m:sSub>
      </m:oMath>
      <w:r>
        <w:rPr>
          <w:color w:val="C00000"/>
        </w:rPr>
        <w:t>≈3.50 V；Q点为(3.50 V，3.25 mA)。</w:t>
      </w:r>
    </w:p>
    <w:p>
      <w:r>
        <w:rPr>
          <w:color w:val="C00000"/>
        </w:rPr>
        <w:t>【解析与条件】基极电源上正下负为2V，经20 kΩ供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</m:oMath>
      <w:r>
        <w:rPr>
          <w:color w:val="C00000"/>
        </w:rPr>
        <w:t>=65μA；</w:t>
      </w:r>
      <m:oMath>
        <m:r>
          <w:rPr>
            <w:rFonts w:ascii="Cambria Math" w:hAnsi="Cambria Math"/>
            <w:color w:val="C00000"/>
          </w:rPr>
          <m:t xml:space="preserve">β</m:t>
        </m:r>
      </m:oMath>
      <w:r>
        <w:rPr>
          <w:color w:val="C00000"/>
        </w:rPr>
        <w:t>=50给出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</m:oMath>
      <w:r>
        <w:rPr>
          <w:color w:val="C00000"/>
        </w:rPr>
        <w:t>=3.25mA，2 kΩ上降6.5V，剩余3.5V大于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BE</m:t>
            </m:r>
          </m:sub>
        </m:sSub>
      </m:oMath>
      <w:r>
        <w:rPr>
          <w:color w:val="C00000"/>
        </w:rPr>
        <w:t>。新增图单独标Q点，原特性图不加入答案。</w:t>
      </w:r>
    </w:p>
    <w:p>
      <w:pPr>
        <w:keepLines/>
        <w:spacing w:after="10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d>
              <m:dPr>
                <m:begChr m:val="("/>
                <m:endChr m:val=")"/>
                <m:ctrlPr>
                  <w:rPr>
                    <w:rFonts w:ascii="Cambria Math" w:hAnsi="Cambria Math"/>
                    <w:color w:val="C00000"/>
                  </w:rPr>
                </m:ctrlPr>
              </m:dPr>
              <m:e>
                <m:r>
                  <w:rPr>
                    <w:rFonts w:ascii="Cambria Math" w:hAnsi="Cambria Math"/>
                    <w:color w:val="C00000"/>
                  </w:rPr>
                  <m:t xml:space="preserve">2−0.7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color w:val="C00000"/>
              </w:rPr>
              <m:t xml:space="preserve"> V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20</m:t>
            </m:r>
            <m:r>
              <m:rPr>
                <m:sty m:val="p"/>
              </m:rPr>
              <w:rPr>
                <w:rFonts w:ascii="Cambria Math" w:hAnsi="Cambria Math"/>
                <w:color w:val="C00000"/>
              </w:rPr>
              <m:t xml:space="preserve"> kΩ</m:t>
            </m:r>
          </m:den>
        </m:f>
        <m:r>
          <w:rPr>
            <w:rFonts w:ascii="Cambria Math" w:hAnsi="Cambria Math"/>
            <w:color w:val="C00000"/>
          </w:rPr>
          <m:t xml:space="preserve">=65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μA</m:t>
        </m:r>
        <m:r>
          <w:rPr>
            <w:rFonts w:ascii="Cambria Math" w:hAnsi="Cambria Math"/>
            <w:color w:val="C00000"/>
          </w:rPr>
          <m:t xml:space="preserve">; 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  <m:r>
          <w:rPr>
            <w:rFonts w:ascii="Cambria Math" w:hAnsi="Cambria Math"/>
            <w:color w:val="C00000"/>
          </w:rPr>
          <m:t xml:space="preserve">=3.25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mA</m:t>
        </m:r>
      </m:oMath>
    </w:p>
    <w:p>
      <w:pPr>
        <w:keepLines/>
        <w:spacing w:after="10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CE</m:t>
            </m:r>
          </m:sub>
        </m:sSub>
        <m:r>
          <w:rPr>
            <w:rFonts w:ascii="Cambria Math" w:hAnsi="Cambria Math"/>
            <w:color w:val="C00000"/>
          </w:rPr>
          <m:t xml:space="preserve">=10−3.25×2=3.50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V</m:t>
        </m:r>
      </m:oMath>
    </w:p>
    <w:p>
      <w:pPr>
        <w:keepNext/>
      </w:pPr>
      <w:r>
        <w:rPr>
          <w:color w:val="C00000"/>
        </w:rPr>
        <w:t>【新增答案图】</w:t>
      </w:r>
    </w:p>
    <w:p>
      <w:pPr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4140000" cy="2273083"/>
            <wp:docPr id="14" name="Picture 14" descr="Q233_answer；可编辑SVG另附；新增答案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33_answ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273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pageBreakBefore/>
      </w:pPr>
      <w:r>
        <w:t xml:space="preserve">234. </w:t>
      </w:r>
      <w:r>
        <w:rPr>
          <w:color w:val="000000"/>
        </w:rPr>
        <w:t>题已知题图中各三极管的</w:t>
      </w:r>
      <m:oMath>
        <m:r>
          <w:rPr>
            <w:rFonts w:ascii="Cambria Math" w:hAnsi="Cambria Math"/>
            <w:color w:val="000000"/>
          </w:rPr>
          <m:t xml:space="preserve">β</m:t>
        </m:r>
      </m:oMath>
      <w:r>
        <w:rPr>
          <w:color w:val="000000"/>
        </w:rPr>
        <w:t>均为50,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be</m:t>
            </m:r>
          </m:sub>
        </m:sSub>
      </m:oMath>
      <w:r>
        <w:rPr>
          <w:color w:val="000000"/>
        </w:rPr>
        <w:t>=0.7 V，试分别估算各电路中三极管的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 xml:space="preserve"> 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ce</m:t>
            </m:r>
          </m:sub>
        </m:sSub>
      </m:oMath>
      <w:r>
        <w:rPr>
          <w:color w:val="000000"/>
        </w:rPr>
        <w:t xml:space="preserve"> 判断它们各自工作在哪个区（放大区，截止区或饱和区），并将各管子的工作点分别画在题图的输出特性曲线上。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3168000" cy="2218295"/>
            <wp:docPr id="15" name="Picture 15" descr="Q234_circuit；可编辑SVG另附；原图忠实重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acteristics_sour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221829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168000" cy="2433425"/>
            <wp:docPr id="16" name="Picture 16" descr="Q234_circuit；可编辑SVG另附；原图忠实重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34_circui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2433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color w:val="C00000"/>
        </w:rPr>
        <w:t>【新增答案】放大；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</m:oMath>
      <w:r>
        <w:rPr>
          <w:color w:val="C00000"/>
        </w:rPr>
        <w:t>≈2.325 mA，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CE</m:t>
            </m:r>
          </m:sub>
        </m:sSub>
      </m:oMath>
      <w:r>
        <w:rPr>
          <w:color w:val="C00000"/>
        </w:rPr>
        <w:t>≈5.350 V；Q点为(5.350 V，2.325 mA)。</w:t>
      </w:r>
    </w:p>
    <w:p>
      <w:r>
        <w:rPr>
          <w:color w:val="C00000"/>
        </w:rPr>
        <w:t>【解析与条件】200 kΩ基极电阻接10V电源，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</m:oMath>
      <w:r>
        <w:rPr>
          <w:color w:val="C00000"/>
        </w:rPr>
        <w:t>=46.5μA；2 kΩ集电极电阻压降4.65V，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</m:oMath>
      <w:r>
        <w:rPr>
          <w:color w:val="C00000"/>
        </w:rPr>
        <w:t>＞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</m:oMath>
      <w:r>
        <w:rPr>
          <w:color w:val="C00000"/>
        </w:rPr>
        <w:t>，放大假设成立。</w:t>
      </w:r>
    </w:p>
    <w:p>
      <w:pPr>
        <w:keepLines/>
        <w:spacing w:after="10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d>
              <m:dPr>
                <m:begChr m:val="("/>
                <m:endChr m:val=")"/>
                <m:ctrlPr>
                  <w:rPr>
                    <w:rFonts w:ascii="Cambria Math" w:hAnsi="Cambria Math"/>
                    <w:color w:val="C00000"/>
                  </w:rPr>
                </m:ctrlPr>
              </m:dPr>
              <m:e>
                <m:r>
                  <w:rPr>
                    <w:rFonts w:ascii="Cambria Math" w:hAnsi="Cambria Math"/>
                    <w:color w:val="C00000"/>
                  </w:rPr>
                  <m:t xml:space="preserve">10−0.7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color w:val="C00000"/>
              </w:rPr>
              <m:t xml:space="preserve"> V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200</m:t>
            </m:r>
            <m:r>
              <m:rPr>
                <m:sty m:val="p"/>
              </m:rPr>
              <w:rPr>
                <w:rFonts w:ascii="Cambria Math" w:hAnsi="Cambria Math"/>
                <w:color w:val="C00000"/>
              </w:rPr>
              <m:t xml:space="preserve"> kΩ</m:t>
            </m:r>
          </m:den>
        </m:f>
        <m:r>
          <w:rPr>
            <w:rFonts w:ascii="Cambria Math" w:hAnsi="Cambria Math"/>
            <w:color w:val="C00000"/>
          </w:rPr>
          <m:t xml:space="preserve">=46.5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μA</m:t>
        </m:r>
      </m:oMath>
    </w:p>
    <w:p>
      <w:pPr>
        <w:keepLines/>
        <w:spacing w:after="10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  <m:r>
          <w:rPr>
            <w:rFonts w:ascii="Cambria Math" w:hAnsi="Cambria Math"/>
            <w:color w:val="C00000"/>
          </w:rPr>
          <m:t xml:space="preserve">=2.325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mA</m:t>
        </m:r>
        <m:r>
          <w:rPr>
            <w:rFonts w:ascii="Cambria Math" w:hAnsi="Cambria Math"/>
            <w:color w:val="C00000"/>
          </w:rPr>
          <m:t xml:space="preserve">; 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CE</m:t>
            </m:r>
          </m:sub>
        </m:sSub>
        <m:r>
          <w:rPr>
            <w:rFonts w:ascii="Cambria Math" w:hAnsi="Cambria Math"/>
            <w:color w:val="C00000"/>
          </w:rPr>
          <m:t xml:space="preserve">=10−2.325×2=5.35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V</m:t>
        </m:r>
      </m:oMath>
    </w:p>
    <w:p>
      <w:pPr>
        <w:keepNext/>
      </w:pPr>
      <w:r>
        <w:rPr>
          <w:color w:val="C00000"/>
        </w:rPr>
        <w:t>【新增答案图】</w:t>
      </w:r>
    </w:p>
    <w:p>
      <w:pPr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4140000" cy="2273083"/>
            <wp:docPr id="17" name="Picture 17" descr="Q234_answer；可编辑SVG另附；新增答案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34_answ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273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pageBreakBefore/>
      </w:pPr>
      <w:r>
        <w:t xml:space="preserve">235. </w:t>
      </w:r>
      <w:r>
        <w:rPr>
          <w:color w:val="000000"/>
        </w:rPr>
        <w:t>题已知题图中各三极管的</w:t>
      </w:r>
      <m:oMath>
        <m:r>
          <w:rPr>
            <w:rFonts w:ascii="Cambria Math" w:hAnsi="Cambria Math"/>
            <w:color w:val="000000"/>
          </w:rPr>
          <m:t xml:space="preserve">β</m:t>
        </m:r>
      </m:oMath>
      <w:r>
        <w:rPr>
          <w:color w:val="000000"/>
        </w:rPr>
        <w:t>均为50,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be</m:t>
            </m:r>
          </m:sub>
        </m:sSub>
      </m:oMath>
      <w:r>
        <w:rPr>
          <w:color w:val="000000"/>
        </w:rPr>
        <w:t>=0.7 V，试分别估算各电路中三极管的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 xml:space="preserve"> 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ce</m:t>
            </m:r>
          </m:sub>
        </m:sSub>
      </m:oMath>
      <w:r>
        <w:rPr>
          <w:color w:val="000000"/>
        </w:rPr>
        <w:t xml:space="preserve"> 判断它们各自工作在哪个区（放大区，截止区或饱和区），并将各管子的工作点分别画在题图的输出特性曲线上。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3168000" cy="2218295"/>
            <wp:docPr id="18" name="Picture 18" descr="Q235_circuit；可编辑SVG另附；原图忠实重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acteristics_sour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221829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168000" cy="2433425"/>
            <wp:docPr id="19" name="Picture 19" descr="Q235_circuit；可编辑SVG另附；原图忠实重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35_circui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2433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color w:val="C00000"/>
        </w:rPr>
        <w:t>【新增答案】饱和；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</m:oMath>
      <w:r>
        <w:rPr>
          <w:color w:val="C00000"/>
        </w:rPr>
        <w:t>≈465 μA。若取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CE</m:t>
            </m:r>
          </m:sub>
        </m:sSub>
      </m:oMath>
      <w:r>
        <w:rPr>
          <w:color w:val="C00000"/>
        </w:rPr>
        <w:t>(sat)=0.2 V，则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</m:oMath>
      <w:r>
        <w:rPr>
          <w:color w:val="C00000"/>
        </w:rPr>
        <w:t>≈4.90 mA，Q点为(0.20 V，4.90 mA)。</w:t>
      </w:r>
    </w:p>
    <w:p>
      <w:r>
        <w:rPr>
          <w:color w:val="C00000"/>
        </w:rPr>
        <w:t>【解析与条件】放大试算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</m:oMath>
      <w:r>
        <w:rPr>
          <w:color w:val="C00000"/>
        </w:rPr>
        <w:t>=23.25mA，超过10 V电源经2 kΩ电阻可供电流。原题仅给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BE</m:t>
            </m:r>
          </m:sub>
        </m:sSub>
      </m:oMath>
      <w:r>
        <w:rPr>
          <w:color w:val="C00000"/>
        </w:rPr>
        <w:t>而未给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CE</m:t>
            </m:r>
          </m:sub>
        </m:sSub>
      </m:oMath>
      <w:r>
        <w:rPr>
          <w:color w:val="C00000"/>
        </w:rPr>
        <w:t>(sat)，因此输出点应为条件族集电极电流由下列含饱和压降的负载式确定；新增图明确采用0.2V示例点，不把它当原给定量。原图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</m:oMath>
      <w:r>
        <w:rPr>
          <w:color w:val="C00000"/>
        </w:rPr>
        <w:t>曲线只到100μA，不能用最高一条曲线假装465μA。</w:t>
      </w:r>
    </w:p>
    <w:p>
      <w:pPr>
        <w:keepLines/>
        <w:spacing w:after="10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d>
              <m:dPr>
                <m:begChr m:val="("/>
                <m:endChr m:val=")"/>
                <m:ctrlPr>
                  <w:rPr>
                    <w:rFonts w:ascii="Cambria Math" w:hAnsi="Cambria Math"/>
                    <w:color w:val="C00000"/>
                  </w:rPr>
                </m:ctrlPr>
              </m:dPr>
              <m:e>
                <m:r>
                  <w:rPr>
                    <w:rFonts w:ascii="Cambria Math" w:hAnsi="Cambria Math"/>
                    <w:color w:val="C00000"/>
                  </w:rPr>
                  <m:t xml:space="preserve">10−0.7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color w:val="C00000"/>
              </w:rPr>
              <m:t xml:space="preserve"> V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20</m:t>
            </m:r>
            <m:r>
              <m:rPr>
                <m:sty m:val="p"/>
              </m:rPr>
              <w:rPr>
                <w:rFonts w:ascii="Cambria Math" w:hAnsi="Cambria Math"/>
                <w:color w:val="C00000"/>
              </w:rPr>
              <m:t xml:space="preserve"> kΩ</m:t>
            </m:r>
          </m:den>
        </m:f>
        <m:r>
          <w:rPr>
            <w:rFonts w:ascii="Cambria Math" w:hAnsi="Cambria Math"/>
            <w:color w:val="C00000"/>
          </w:rPr>
          <m:t xml:space="preserve">=465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μA</m:t>
        </m:r>
      </m:oMath>
    </w:p>
    <w:p>
      <w:pPr>
        <w:keepLines/>
        <w:spacing w:after="10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10</m:t>
            </m:r>
            <m:r>
              <m:rPr>
                <m:sty m:val="p"/>
              </m:rPr>
              <w:rPr>
                <w:rFonts w:ascii="Cambria Math" w:hAnsi="Cambria Math"/>
                <w:color w:val="C00000"/>
              </w:rPr>
              <m:t xml:space="preserve"> V</m:t>
            </m:r>
            <m:r>
              <w:rPr>
                <w:rFonts w:ascii="Cambria Math" w:hAnsi="Cambria Math"/>
                <w:color w:val="C00000"/>
              </w:rPr>
              <m:t xml:space="preserve">−</m:t>
            </m:r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CE(sat)</m:t>
                </m:r>
              </m:sub>
            </m:sSub>
          </m:num>
          <m:den>
            <m:r>
              <w:rPr>
                <w:rFonts w:ascii="Cambria Math" w:hAnsi="Cambria Math"/>
                <w:color w:val="C00000"/>
              </w:rPr>
              <m:t xml:space="preserve">2</m:t>
            </m:r>
            <m:r>
              <m:rPr>
                <m:sty m:val="p"/>
              </m:rPr>
              <w:rPr>
                <w:rFonts w:ascii="Cambria Math" w:hAnsi="Cambria Math"/>
                <w:color w:val="C00000"/>
              </w:rPr>
              <m:t xml:space="preserve"> kΩ</m:t>
            </m:r>
          </m:den>
        </m:f>
        <m:r>
          <w:rPr>
            <w:rFonts w:ascii="Cambria Math" w:hAnsi="Cambria Math"/>
            <w:color w:val="C00000"/>
          </w:rPr>
          <m:t xml:space="preserve">; 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CE(sat)</m:t>
            </m:r>
          </m:sub>
        </m:sSub>
        <m:r>
          <w:rPr>
            <w:rFonts w:ascii="Cambria Math" w:hAnsi="Cambria Math"/>
            <w:color w:val="C00000"/>
          </w:rPr>
          <m:t xml:space="preserve">=0.2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V</m:t>
        </m:r>
        <m:r>
          <w:rPr>
            <w:rFonts w:ascii="Cambria Math" w:hAnsi="Cambria Math"/>
            <w:color w:val="C00000"/>
          </w:rPr>
          <m:t xml:space="preserve"> ⇒ 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  <m:r>
          <w:rPr>
            <w:rFonts w:ascii="Cambria Math" w:hAnsi="Cambria Math"/>
            <w:color w:val="C00000"/>
          </w:rPr>
          <m:t xml:space="preserve">=4.9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mA</m:t>
        </m:r>
      </m:oMath>
    </w:p>
    <w:p>
      <w:pPr>
        <w:keepNext/>
      </w:pPr>
      <w:r>
        <w:rPr>
          <w:color w:val="C00000"/>
        </w:rPr>
        <w:t>【新增答案图】</w:t>
      </w:r>
    </w:p>
    <w:p>
      <w:pPr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4140000" cy="2273083"/>
            <wp:docPr id="20" name="Picture 20" descr="Q235_answer；可编辑SVG另附；新增答案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35_answe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273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pageBreakBefore/>
      </w:pPr>
      <w:r>
        <w:t xml:space="preserve">236. </w:t>
      </w:r>
      <w:r>
        <w:rPr>
          <w:color w:val="000000"/>
        </w:rPr>
        <w:t>题已知题图中各三极管的</w:t>
      </w:r>
      <m:oMath>
        <m:r>
          <w:rPr>
            <w:rFonts w:ascii="Cambria Math" w:hAnsi="Cambria Math"/>
            <w:color w:val="000000"/>
          </w:rPr>
          <m:t xml:space="preserve">β</m:t>
        </m:r>
      </m:oMath>
      <w:r>
        <w:rPr>
          <w:color w:val="000000"/>
        </w:rPr>
        <w:t>均为50,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be</m:t>
            </m:r>
          </m:sub>
        </m:sSub>
      </m:oMath>
      <w:r>
        <w:rPr>
          <w:color w:val="000000"/>
        </w:rPr>
        <w:t>=0.7 V，试分别估算各电路中三极管的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 xml:space="preserve"> 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ce</m:t>
            </m:r>
          </m:sub>
        </m:sSub>
      </m:oMath>
      <w:r>
        <w:rPr>
          <w:color w:val="000000"/>
        </w:rPr>
        <w:t xml:space="preserve"> 判断它们各自工作在哪个区（放大区，截止区或饱和区），并将各管子的工作点分别画在题图的输出特性曲线上。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3168000" cy="2218295"/>
            <wp:docPr id="21" name="Picture 21" descr="Q236_circuit；可编辑SVG另附；原图忠实重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acteristics_sour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221829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168000" cy="2433425"/>
            <wp:docPr id="22" name="Picture 22" descr="Q236_circuit；可编辑SVG另附；原图忠实重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36_circui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2433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color w:val="C00000"/>
        </w:rPr>
        <w:t>【新增答案】截止；忽略漏电时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</m:oMath>
      <w:r>
        <w:rPr>
          <w:color w:val="C00000"/>
        </w:rPr>
        <w:t>≈0，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CE</m:t>
            </m:r>
          </m:sub>
        </m:sSub>
      </m:oMath>
      <w:r>
        <w:rPr>
          <w:color w:val="C00000"/>
        </w:rPr>
        <w:t>≈10 V；Q点近似(10 V，0 mA)。</w:t>
      </w:r>
    </w:p>
    <w:p>
      <w:r>
        <w:rPr>
          <w:color w:val="C00000"/>
        </w:rPr>
        <w:t>【解析与条件】原2V电池长线在下端，基极驱动是−2V，不能按上一题图的正2V套算。未进入反向击穿时，发射结反偏而截止。</w:t>
      </w:r>
    </w:p>
    <w:p>
      <w:pPr>
        <w:keepLines/>
        <w:spacing w:after="10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  <m:r>
          <w:rPr>
            <w:rFonts w:ascii="Cambria Math" w:hAnsi="Cambria Math"/>
            <w:color w:val="C00000"/>
          </w:rPr>
          <m:t xml:space="preserve">≈0; 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CE</m:t>
            </m:r>
          </m:sub>
        </m:sSub>
        <m:r>
          <w:rPr>
            <w:rFonts w:ascii="Cambria Math" w:hAnsi="Cambria Math"/>
            <w:color w:val="C00000"/>
          </w:rPr>
          <m:t xml:space="preserve">≈10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V</m:t>
        </m:r>
      </m:oMath>
    </w:p>
    <w:p>
      <w:pPr>
        <w:keepNext/>
      </w:pPr>
      <w:r>
        <w:rPr>
          <w:color w:val="C00000"/>
        </w:rPr>
        <w:t>【新增答案图】</w:t>
      </w:r>
    </w:p>
    <w:p>
      <w:pPr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4140000" cy="2273083"/>
            <wp:docPr id="23" name="Picture 23" descr="Q236_answer；可编辑SVG另附；新增答案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36_answe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273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pageBreakBefore/>
      </w:pPr>
      <w:r>
        <w:t xml:space="preserve">237. </w:t>
      </w:r>
      <w:r>
        <w:rPr>
          <w:color w:val="000000"/>
        </w:rPr>
        <w:t>题已知题图中各三极管的</w:t>
      </w:r>
      <m:oMath>
        <m:r>
          <w:rPr>
            <w:rFonts w:ascii="Cambria Math" w:hAnsi="Cambria Math"/>
            <w:color w:val="000000"/>
          </w:rPr>
          <m:t xml:space="preserve">β</m:t>
        </m:r>
      </m:oMath>
      <w:r>
        <w:rPr>
          <w:color w:val="000000"/>
        </w:rPr>
        <w:t>均为50,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be</m:t>
            </m:r>
          </m:sub>
        </m:sSub>
      </m:oMath>
      <w:r>
        <w:rPr>
          <w:color w:val="000000"/>
        </w:rPr>
        <w:t>=0.7 V，试分别估算各电路中三极管的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 xml:space="preserve"> 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ce</m:t>
            </m:r>
          </m:sub>
        </m:sSub>
      </m:oMath>
      <w:r>
        <w:rPr>
          <w:color w:val="000000"/>
        </w:rPr>
        <w:t xml:space="preserve"> 判断它们各自工作在哪个区（放大区，截止区或饱和区），并将各管子的工作点分别画在题图的输出特性曲线上。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3168000" cy="2218295"/>
            <wp:docPr id="24" name="Picture 24" descr="Q237_circuit；可编辑SVG另附；原图忠实重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acteristics_sour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221829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168000" cy="2433425"/>
            <wp:docPr id="25" name="Picture 25" descr="Q237_circuit；可编辑SVG另附；原图忠实重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37_circui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2433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color w:val="C00000"/>
        </w:rPr>
        <w:t>【新增答案】截止；忽略漏电时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</m:oMath>
      <w:r>
        <w:rPr>
          <w:color w:val="C00000"/>
        </w:rPr>
        <w:t>≈0，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CE</m:t>
            </m:r>
          </m:sub>
        </m:sSub>
      </m:oMath>
      <w:r>
        <w:rPr>
          <w:color w:val="C00000"/>
        </w:rPr>
        <w:t>≈10 V；Q点近似(10 V，0 mA)。</w:t>
      </w:r>
    </w:p>
    <w:p>
      <w:r>
        <w:rPr>
          <w:color w:val="C00000"/>
        </w:rPr>
        <w:t>【解析与条件】基极经20 kΩ接地，发射极也接地；另一只20 kΩ为集电极电阻。无正向基极激励，不把两个20 kΩ误作电源分压器。</w:t>
      </w:r>
    </w:p>
    <w:p>
      <w:pPr>
        <w:keepLines/>
        <w:spacing w:after="10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  <m:r>
          <w:rPr>
            <w:rFonts w:ascii="Cambria Math" w:hAnsi="Cambria Math"/>
            <w:color w:val="C00000"/>
          </w:rPr>
          <m:t xml:space="preserve">≈0; 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CE</m:t>
            </m:r>
          </m:sub>
        </m:sSub>
        <m:r>
          <w:rPr>
            <w:rFonts w:ascii="Cambria Math" w:hAnsi="Cambria Math"/>
            <w:color w:val="C00000"/>
          </w:rPr>
          <m:t xml:space="preserve">≈10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V</m:t>
        </m:r>
      </m:oMath>
    </w:p>
    <w:p>
      <w:pPr>
        <w:keepNext/>
      </w:pPr>
      <w:r>
        <w:rPr>
          <w:color w:val="C00000"/>
        </w:rPr>
        <w:t>【新增答案图】</w:t>
      </w:r>
    </w:p>
    <w:p>
      <w:pPr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4140000" cy="2273083"/>
            <wp:docPr id="26" name="Picture 26" descr="Q237_answer；可编辑SVG另附；新增答案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36_answe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273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pageBreakBefore/>
      </w:pPr>
      <w:r>
        <w:t xml:space="preserve">238. </w:t>
      </w:r>
      <w:r>
        <w:rPr>
          <w:color w:val="000000"/>
        </w:rPr>
        <w:t>题已知题图中各三极管的</w:t>
      </w:r>
      <m:oMath>
        <m:r>
          <w:rPr>
            <w:rFonts w:ascii="Cambria Math" w:hAnsi="Cambria Math"/>
            <w:color w:val="000000"/>
          </w:rPr>
          <m:t xml:space="preserve">β</m:t>
        </m:r>
      </m:oMath>
      <w:r>
        <w:rPr>
          <w:color w:val="000000"/>
        </w:rPr>
        <w:t>均为50,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be</m:t>
            </m:r>
          </m:sub>
        </m:sSub>
      </m:oMath>
      <w:r>
        <w:rPr>
          <w:color w:val="000000"/>
        </w:rPr>
        <w:t>=0.7 V，试分别估算各电路中三极管的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 xml:space="preserve"> 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ce</m:t>
            </m:r>
          </m:sub>
        </m:sSub>
      </m:oMath>
      <w:r>
        <w:rPr>
          <w:color w:val="000000"/>
        </w:rPr>
        <w:t xml:space="preserve"> 判断它们各自工作在哪个区（放大区，截止区或饱和区），并将各管子的工作点分别画在题图的输出特性曲线上。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3168000" cy="2218295"/>
            <wp:docPr id="27" name="Picture 27" descr="Q238_circuit；可编辑SVG另附；原图忠实重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acteristics_sour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221829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168000" cy="2433425"/>
            <wp:docPr id="28" name="Picture 28" descr="Q238_circuit；可编辑SVG另附；原图忠实重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38_circui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2433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color w:val="C00000"/>
        </w:rPr>
        <w:t>【新增答案】放大；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</m:oMath>
      <w:r>
        <w:rPr>
          <w:color w:val="C00000"/>
        </w:rPr>
        <w:t>≈2.325 mA，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CE</m:t>
            </m:r>
          </m:sub>
        </m:sSub>
      </m:oMath>
      <w:r>
        <w:rPr>
          <w:color w:val="C00000"/>
        </w:rPr>
        <w:t>=10 V；Q点为(10 V，2.325 mA)。</w:t>
      </w:r>
    </w:p>
    <w:p>
      <w:r>
        <w:rPr>
          <w:color w:val="C00000"/>
        </w:rPr>
        <w:t>【解析与条件】集电极直接接10V电源，没有串联集电极电阻；基极经200 kΩ接同一正电源，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</m:oMath>
      <w:r>
        <w:rPr>
          <w:color w:val="C00000"/>
        </w:rPr>
        <w:t>=46.5μA。固定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CE</m:t>
            </m:r>
          </m:sub>
        </m:sSub>
      </m:oMath>
      <w:r>
        <w:rPr>
          <w:color w:val="C00000"/>
        </w:rPr>
        <w:t>为10V，不能凭前图补入2 kΩ。</w:t>
      </w:r>
    </w:p>
    <w:p>
      <w:pPr>
        <w:keepLines/>
        <w:spacing w:after="10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  <m:r>
          <w:rPr>
            <w:rFonts w:ascii="Cambria Math" w:hAnsi="Cambria Math"/>
            <w:color w:val="C00000"/>
          </w:rPr>
          <m:t xml:space="preserve">=46.5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μA</m:t>
        </m:r>
        <m:r>
          <w:rPr>
            <w:rFonts w:ascii="Cambria Math" w:hAnsi="Cambria Math"/>
            <w:color w:val="C00000"/>
          </w:rPr>
          <m:t xml:space="preserve">; 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  <m:r>
          <w:rPr>
            <w:rFonts w:ascii="Cambria Math" w:hAnsi="Cambria Math"/>
            <w:color w:val="C00000"/>
          </w:rPr>
          <m:t xml:space="preserve">=50×0.0465=2.325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mA</m:t>
        </m:r>
        <m:r>
          <w:rPr>
            <w:rFonts w:ascii="Cambria Math" w:hAnsi="Cambria Math"/>
            <w:color w:val="C00000"/>
          </w:rPr>
          <m:t xml:space="preserve">; 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CE</m:t>
            </m:r>
          </m:sub>
        </m:sSub>
        <m:r>
          <w:rPr>
            <w:rFonts w:ascii="Cambria Math" w:hAnsi="Cambria Math"/>
            <w:color w:val="C00000"/>
          </w:rPr>
          <m:t xml:space="preserve">=10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V</m:t>
        </m:r>
      </m:oMath>
    </w:p>
    <w:p>
      <w:pPr>
        <w:keepNext/>
      </w:pPr>
      <w:r>
        <w:rPr>
          <w:color w:val="C00000"/>
        </w:rPr>
        <w:t>【新增答案图】</w:t>
      </w:r>
    </w:p>
    <w:p>
      <w:pPr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4140000" cy="2273083"/>
            <wp:docPr id="29" name="Picture 29" descr="Q238_answer；可编辑SVG另附；新增答案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38_answe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273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pageBreakBefore/>
      </w:pPr>
      <w:r>
        <w:t xml:space="preserve">239. </w:t>
      </w:r>
      <w:r>
        <w:rPr>
          <w:color w:val="000000"/>
        </w:rPr>
        <w:t>题电路如题图所示，晶体管的</w:t>
      </w:r>
      <m:oMath>
        <m:r>
          <w:rPr>
            <w:rFonts w:ascii="Cambria Math" w:hAnsi="Cambria Math"/>
            <w:color w:val="000000"/>
          </w:rPr>
          <m:t xml:space="preserve">β</m:t>
        </m:r>
      </m:oMath>
      <w:r>
        <w:rPr>
          <w:color w:val="000000"/>
        </w:rPr>
        <w:t>= 50，|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BE</m:t>
            </m:r>
          </m:sub>
        </m:sSub>
      </m:oMath>
      <w:r>
        <w:rPr>
          <w:color w:val="000000"/>
        </w:rPr>
        <w:t>| = 0.2 V，饱和管压降|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CES</m:t>
            </m:r>
          </m:sub>
        </m:sSub>
      </m:oMath>
      <w:r>
        <w:rPr>
          <w:color w:val="000000"/>
        </w:rPr>
        <w:t xml:space="preserve">|=0.1 V； 稳压管的稳定电压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Z</m:t>
            </m:r>
          </m:sub>
        </m:sSub>
      </m:oMath>
      <w:r>
        <w:rPr>
          <w:color w:val="000000"/>
        </w:rPr>
        <w:t xml:space="preserve"> = 5 V 正向导通电压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D</m:t>
            </m:r>
          </m:sub>
        </m:sSub>
      </m:oMath>
      <w:r>
        <w:rPr>
          <w:color w:val="000000"/>
        </w:rPr>
        <w:t xml:space="preserve"> = 0.5 V。 试问：当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</m:t>
            </m:r>
          </m:sub>
        </m:sSub>
      </m:oMath>
      <w:r>
        <w:rPr>
          <w:color w:val="000000"/>
        </w:rPr>
        <w:t xml:space="preserve"> = 0 V 时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</m:t>
            </m:r>
          </m:sub>
        </m:sSub>
      </m:oMath>
      <w:r>
        <w:rPr>
          <w:color w:val="000000"/>
        </w:rPr>
        <w:t xml:space="preserve"> = ? 当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</m:t>
            </m:r>
          </m:sub>
        </m:sSub>
      </m:oMath>
      <w:r>
        <w:rPr>
          <w:color w:val="000000"/>
        </w:rPr>
        <w:t xml:space="preserve"> = -5 V 时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</m:t>
            </m:r>
          </m:sub>
        </m:sSub>
      </m:oMath>
      <w:r>
        <w:rPr>
          <w:color w:val="000000"/>
        </w:rPr>
        <w:t xml:space="preserve"> = ?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4320000" cy="3433277"/>
            <wp:docPr id="30" name="Picture 30" descr="Q239；可编辑SVG另附；原图忠实重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3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433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color w:val="C00000"/>
        </w:rPr>
        <w:t>【新增答案】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i</m:t>
            </m:r>
          </m:sub>
        </m:sSub>
      </m:oMath>
      <w:r>
        <w:rPr>
          <w:color w:val="C00000"/>
        </w:rPr>
        <w:t>=0 V时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o</m:t>
            </m:r>
          </m:sub>
        </m:sSub>
      </m:oMath>
      <w:r>
        <w:rPr>
          <w:color w:val="C00000"/>
        </w:rPr>
        <w:t>≈−5 V；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i</m:t>
            </m:r>
          </m:sub>
        </m:sSub>
      </m:oMath>
      <w:r>
        <w:rPr>
          <w:color w:val="C00000"/>
        </w:rPr>
        <w:t>=−5 V时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o</m:t>
            </m:r>
          </m:sub>
        </m:sSub>
      </m:oMath>
      <w:r>
        <w:rPr>
          <w:color w:val="C00000"/>
        </w:rPr>
        <w:t>≈−0.1 V。</w:t>
      </w:r>
    </w:p>
    <w:p>
      <w:r>
        <w:rPr>
          <w:color w:val="C00000"/>
        </w:rPr>
        <w:t>【解析与条件】原PNP发射极接地，集电极经1 kΩ接−12V；稳压管阳极接输出、阴极接地。（1）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i</m:t>
            </m:r>
          </m:sub>
        </m:sSub>
      </m:oMath>
      <w:r>
        <w:rPr>
          <w:color w:val="C00000"/>
        </w:rPr>
        <w:t>=0V时管子截止，稳压管反向稳压将输出钳位在−5V，电阻电流7mA由稳压管承担。（2）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i</m:t>
            </m:r>
          </m:sub>
        </m:sSub>
      </m:oMath>
      <w:r>
        <w:rPr>
          <w:color w:val="C00000"/>
        </w:rPr>
        <w:t>=−5V时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</m:oMath>
      <w:r>
        <w:rPr>
          <w:color w:val="C00000"/>
        </w:rPr>
        <w:t>=0.48 mA，放大试算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</m:oMath>
      <w:r>
        <w:rPr>
          <w:color w:val="C00000"/>
        </w:rPr>
        <w:t>=24mA大于电源可供约11.9mA，因此管子饱和，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o</m:t>
            </m:r>
          </m:sub>
        </m:sSub>
      </m:oMath>
      <w:r>
        <w:rPr>
          <w:color w:val="C00000"/>
        </w:rPr>
        <w:t>=−|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CES</m:t>
            </m:r>
          </m:sub>
        </m:sSub>
      </m:oMath>
      <w:r>
        <w:rPr>
          <w:color w:val="C00000"/>
        </w:rPr>
        <w:t>|≈−0.1V；此时稳压管既未反向稳压也未达到正向0.5V。</w:t>
      </w:r>
    </w:p>
    <w:p>
      <w:pPr>
        <w:keepLines/>
        <w:spacing w:after="10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Z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d>
              <m:dPr>
                <m:begChr m:val="("/>
                <m:endChr m:val=")"/>
                <m:ctrlPr>
                  <w:rPr>
                    <w:rFonts w:ascii="Cambria Math" w:hAnsi="Cambria Math"/>
                    <w:color w:val="C00000"/>
                  </w:rPr>
                </m:ctrlPr>
              </m:dPr>
              <m:e>
                <m:r>
                  <w:rPr>
                    <w:rFonts w:ascii="Cambria Math" w:hAnsi="Cambria Math"/>
                    <w:color w:val="C00000"/>
                  </w:rPr>
                  <m:t xml:space="preserve">12−5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color w:val="C00000"/>
              </w:rPr>
              <m:t xml:space="preserve"> V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/>
                <w:color w:val="C00000"/>
              </w:rPr>
              <m:t xml:space="preserve"> kΩ</m:t>
            </m:r>
          </m:den>
        </m:f>
        <m:r>
          <w:rPr>
            <w:rFonts w:ascii="Cambria Math" w:hAnsi="Cambria Math"/>
            <w:color w:val="C00000"/>
          </w:rPr>
          <m:t xml:space="preserve">=7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mA</m:t>
        </m:r>
      </m:oMath>
    </w:p>
    <w:p>
      <w:pPr>
        <w:keepLines/>
        <w:spacing w:after="10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d>
              <m:dPr>
                <m:begChr m:val="("/>
                <m:endChr m:val=")"/>
                <m:ctrlPr>
                  <w:rPr>
                    <w:rFonts w:ascii="Cambria Math" w:hAnsi="Cambria Math"/>
                    <w:color w:val="C00000"/>
                  </w:rPr>
                </m:ctrlPr>
              </m:dPr>
              <m:e>
                <m:r>
                  <w:rPr>
                    <w:rFonts w:ascii="Cambria Math" w:hAnsi="Cambria Math"/>
                    <w:color w:val="C00000"/>
                  </w:rPr>
                  <m:t xml:space="preserve">5−0.2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color w:val="C00000"/>
              </w:rPr>
              <m:t xml:space="preserve"> V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10</m:t>
            </m:r>
            <m:r>
              <m:rPr>
                <m:sty m:val="p"/>
              </m:rPr>
              <w:rPr>
                <w:rFonts w:ascii="Cambria Math" w:hAnsi="Cambria Math"/>
                <w:color w:val="C00000"/>
              </w:rPr>
              <m:t xml:space="preserve"> kΩ</m:t>
            </m:r>
          </m:den>
        </m:f>
        <m:r>
          <w:rPr>
            <w:rFonts w:ascii="Cambria Math" w:hAnsi="Cambria Math"/>
            <w:color w:val="C00000"/>
          </w:rPr>
          <m:t xml:space="preserve">=0.48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mA</m:t>
        </m:r>
        <m:r>
          <w:rPr>
            <w:rFonts w:ascii="Cambria Math" w:hAnsi="Cambria Math"/>
            <w:color w:val="C00000"/>
          </w:rPr>
          <m:t xml:space="preserve">; 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C,sat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d>
              <m:dPr>
                <m:begChr m:val="("/>
                <m:endChr m:val=")"/>
                <m:ctrlPr>
                  <w:rPr>
                    <w:rFonts w:ascii="Cambria Math" w:hAnsi="Cambria Math"/>
                    <w:color w:val="C00000"/>
                  </w:rPr>
                </m:ctrlPr>
              </m:dPr>
              <m:e>
                <m:r>
                  <w:rPr>
                    <w:rFonts w:ascii="Cambria Math" w:hAnsi="Cambria Math"/>
                    <w:color w:val="C00000"/>
                  </w:rPr>
                  <m:t xml:space="preserve">12−0.1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color w:val="C00000"/>
              </w:rPr>
              <m:t xml:space="preserve"> V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/>
                <w:color w:val="C00000"/>
              </w:rPr>
              <m:t xml:space="preserve"> kΩ</m:t>
            </m:r>
          </m:den>
        </m:f>
        <m:r>
          <w:rPr>
            <w:rFonts w:ascii="Cambria Math" w:hAnsi="Cambria Math"/>
            <w:color w:val="C00000"/>
          </w:rPr>
          <m:t xml:space="preserve">=11.9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mA</m:t>
        </m:r>
      </m:oMath>
    </w:p>
    <w:p>
      <w:pPr>
        <w:pStyle w:val="Heading1"/>
        <w:pageBreakBefore/>
      </w:pPr>
      <w:r>
        <w:t>晶体管放大电路的常用偏置电路及其Q点估算</w:t>
      </w:r>
    </w:p>
    <w:p>
      <w:pPr>
        <w:pStyle w:val="Heading2"/>
      </w:pPr>
      <w:r>
        <w:t>固定偏置电路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16"/>
        <w:gridCol w:w="5216"/>
      </w:tblGrid>
      <w:tr>
        <w:trPr>
          <w:cantSplit/>
          <w:tblHeader/>
        </w:trPr>
        <w:tc>
          <w:tcPr>
            <w:tcW w:type="dxa" w:w="5216"/>
          </w:tcPr>
          <w:p>
            <w:r>
              <w:rPr>
                <w:color w:val="000000"/>
              </w:rPr>
              <w:t>偏置电路</w:t>
            </w:r>
          </w:p>
        </w:tc>
        <w:tc>
          <w:tcPr>
            <w:tcW w:type="dxa" w:w="5216"/>
          </w:tcPr>
          <w:p>
            <w:r>
              <w:rPr>
                <w:color w:val="000000"/>
              </w:rPr>
              <w:t>Q点估算公式</w:t>
            </w:r>
          </w:p>
        </w:tc>
      </w:tr>
      <w:tr>
        <w:trPr>
          <w:cantSplit/>
        </w:trPr>
        <w:tc>
          <w:tcPr>
            <w:tcW w:type="dxa" w:w="5216"/>
          </w:tcPr>
          <w:p>
            <w:pPr>
              <w:spacing w:line="240" w:lineRule="auto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3025118"/>
                  <wp:docPr id="31" name="Picture 31" descr="P42_fixed；可编辑SVG另附；原图忠实重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2_fixed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3025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16"/>
          </w:tcPr>
          <w:p>
            <w:pPr>
              <w:keepLines/>
              <w:spacing w:line="250" w:lineRule="auto" w:after="10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BQ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=</m:t>
              </m:r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V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CC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</w:rPr>
                    <m:t xml:space="preserve">−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BEQ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B</m:t>
                      </m:r>
                    </m:sub>
                  </m:sSub>
                </m:den>
              </m:f>
            </m:oMath>
          </w:p>
          <w:p>
            <w:pPr>
              <w:keepLines/>
              <w:spacing w:line="250" w:lineRule="auto" w:after="10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CQ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≈β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BQ</m:t>
                  </m:r>
                </m:sub>
              </m:sSub>
            </m:oMath>
          </w:p>
          <w:p>
            <w:pPr>
              <w:keepLines/>
              <w:spacing w:line="250" w:lineRule="auto" w:after="10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CEQ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=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CC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−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CQ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C</m:t>
                  </m:r>
                </m:sub>
              </m:sSub>
            </m:oMath>
          </w:p>
        </w:tc>
      </w:tr>
      <w:tr>
        <w:trPr>
          <w:cantSplit/>
        </w:trPr>
        <w:tc>
          <w:tcPr>
            <w:tcW w:type="dxa" w:w="10432"/>
            <w:gridSpan w:val="2"/>
          </w:tcPr>
          <w:p>
            <w:r>
              <w:rPr>
                <w:color w:val="000000"/>
              </w:rPr>
              <w:t>特点</w:t>
            </w:r>
          </w:p>
          <w:p>
            <w:pPr>
              <w:spacing w:line="250" w:lineRule="auto" w:after="12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BQ</m:t>
                  </m:r>
                </m:sub>
              </m:sSub>
            </m:oMath>
            <w:r>
              <w:rPr>
                <w:color w:val="000000"/>
              </w:rPr>
              <w:t>基本固定，但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CQ</m:t>
                  </m:r>
                </m:sub>
              </m:sSub>
            </m:oMath>
            <w:r>
              <w:rPr>
                <w:color w:val="000000"/>
              </w:rPr>
              <w:t>与温度和管子参数有关，因此工作点稳定性差，但电路简单</w:t>
            </w:r>
          </w:p>
        </w:tc>
      </w:tr>
    </w:tbl>
    <w:p>
      <w:pPr>
        <w:pStyle w:val="Heading1"/>
        <w:pageBreakBefore/>
      </w:pPr>
      <w:r>
        <w:t>晶体管放大电路的常用偏置电路及其Q点估算</w:t>
      </w:r>
    </w:p>
    <w:p>
      <w:pPr>
        <w:pStyle w:val="Heading2"/>
      </w:pPr>
      <w:r>
        <w:t>分压式电流负反馈偏置电路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16"/>
        <w:gridCol w:w="5216"/>
      </w:tblGrid>
      <w:tr>
        <w:trPr>
          <w:cantSplit/>
          <w:tblHeader/>
        </w:trPr>
        <w:tc>
          <w:tcPr>
            <w:tcW w:type="dxa" w:w="5216"/>
          </w:tcPr>
          <w:p>
            <w:r>
              <w:rPr>
                <w:color w:val="000000"/>
              </w:rPr>
              <w:t>偏置电路</w:t>
            </w:r>
          </w:p>
        </w:tc>
        <w:tc>
          <w:tcPr>
            <w:tcW w:type="dxa" w:w="5216"/>
          </w:tcPr>
          <w:p>
            <w:r>
              <w:rPr>
                <w:color w:val="000000"/>
              </w:rPr>
              <w:t>Q点估算公式</w:t>
            </w:r>
          </w:p>
        </w:tc>
      </w:tr>
      <w:tr>
        <w:trPr>
          <w:cantSplit/>
        </w:trPr>
        <w:tc>
          <w:tcPr>
            <w:tcW w:type="dxa" w:w="5216"/>
          </w:tcPr>
          <w:p>
            <w:pPr>
              <w:spacing w:line="240" w:lineRule="auto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3025118"/>
                  <wp:docPr id="32" name="Picture 32" descr="P42_divider；可编辑SVG另附；原图忠实重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2_divider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3025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16"/>
          </w:tcPr>
          <w:p>
            <w:pPr>
              <w:keepLines/>
              <w:spacing w:line="250" w:lineRule="auto" w:after="100"/>
            </w:pPr>
            <m:oMath>
              <m:r>
                <w:rPr>
                  <w:rFonts w:ascii="Cambria Math" w:hAnsi="Cambria Math"/>
                  <w:color w:val="000000"/>
                </w:rPr>
                <m:t xml:space="preserve">当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≥(5～10)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BQ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时</m:t>
              </m:r>
            </m:oMath>
          </w:p>
          <w:p>
            <w:pPr>
              <w:keepLines/>
              <w:spacing w:line="250" w:lineRule="auto" w:after="10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BQ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≈</m:t>
              </m:r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V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CC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B2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B1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</w:rPr>
                    <m:t xml:space="preserve">+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B2</m:t>
                      </m:r>
                    </m:sub>
                  </m:sSub>
                </m:den>
              </m:f>
            </m:oMath>
          </w:p>
          <w:p>
            <w:pPr>
              <w:keepLines/>
              <w:spacing w:line="250" w:lineRule="auto" w:after="10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CQ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≈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EQ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=</m:t>
              </m:r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BQ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</w:rPr>
                    <m:t xml:space="preserve">−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BEQ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E</m:t>
                      </m:r>
                    </m:sub>
                  </m:sSub>
                </m:den>
              </m:f>
            </m:oMath>
          </w:p>
          <w:p>
            <w:pPr>
              <w:keepLines/>
              <w:spacing w:line="250" w:lineRule="auto" w:after="10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BQ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≈</m:t>
              </m:r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I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CQ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 xml:space="preserve">β</m:t>
                  </m:r>
                </m:den>
              </m:f>
            </m:oMath>
          </w:p>
          <w:p>
            <w:pPr>
              <w:keepLines/>
              <w:spacing w:line="250" w:lineRule="auto" w:after="10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CEQ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≈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CC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−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CQ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(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C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+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E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)</m:t>
              </m:r>
            </m:oMath>
          </w:p>
        </w:tc>
      </w:tr>
      <w:tr>
        <w:trPr>
          <w:cantSplit/>
        </w:trPr>
        <w:tc>
          <w:tcPr>
            <w:tcW w:type="dxa" w:w="10432"/>
            <w:gridSpan w:val="2"/>
            <w:shd w:fill="EEEEEE"/>
          </w:tcPr>
          <w:p>
            <w:r>
              <w:rPr>
                <w:color w:val="000000"/>
              </w:rPr>
              <w:t>特点</w:t>
            </w:r>
          </w:p>
          <w:p>
            <w:pPr>
              <w:spacing w:line="250" w:lineRule="auto" w:after="120"/>
            </w:pPr>
            <w:r>
              <w:rPr>
                <w:color w:val="000000"/>
              </w:rPr>
              <w:t>具有电流负反馈，</w:t>
            </w:r>
          </w:p>
          <w:p>
            <w:pPr>
              <w:keepLines/>
              <w:spacing w:line="250" w:lineRule="auto" w:after="100"/>
            </w:pPr>
            <m:oMath>
              <m:r>
                <w:rPr>
                  <w:rFonts w:ascii="Cambria Math" w:hAnsi="Cambria Math"/>
                  <w:color w:val="000000"/>
                </w:rPr>
                <m:t xml:space="preserve">当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≥(5～10)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BQ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，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BQ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≥(5～10)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BEQ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时</m:t>
              </m:r>
            </m:oMath>
          </w:p>
          <w:p>
            <w:pPr>
              <w:spacing w:line="250" w:lineRule="auto" w:after="12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CQ</m:t>
                  </m:r>
                </m:sub>
              </m:sSub>
            </m:oMath>
            <w:r>
              <w:rPr>
                <w:color w:val="000000"/>
              </w:rPr>
              <w:t>与温度和管子参数基本无关，工作点稳定性好，但元件多</w:t>
            </w:r>
          </w:p>
        </w:tc>
      </w:tr>
    </w:tbl>
    <w:p>
      <w:pPr>
        <w:pStyle w:val="Heading1"/>
        <w:pageBreakBefore/>
      </w:pPr>
      <w:r>
        <w:t>晶体管放大电路的常用偏置电路及其Q点估算</w:t>
      </w:r>
    </w:p>
    <w:p>
      <w:pPr>
        <w:pStyle w:val="Heading2"/>
      </w:pPr>
      <w:r>
        <w:t>电流负反馈偏置电路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16"/>
        <w:gridCol w:w="5216"/>
      </w:tblGrid>
      <w:tr>
        <w:trPr>
          <w:cantSplit/>
          <w:tblHeader/>
        </w:trPr>
        <w:tc>
          <w:tcPr>
            <w:tcW w:type="dxa" w:w="5216"/>
          </w:tcPr>
          <w:p>
            <w:r>
              <w:rPr>
                <w:color w:val="000000"/>
              </w:rPr>
              <w:t>偏置电路</w:t>
            </w:r>
          </w:p>
        </w:tc>
        <w:tc>
          <w:tcPr>
            <w:tcW w:type="dxa" w:w="5216"/>
          </w:tcPr>
          <w:p>
            <w:r>
              <w:rPr>
                <w:color w:val="000000"/>
              </w:rPr>
              <w:t>Q点估算公式</w:t>
            </w:r>
          </w:p>
        </w:tc>
      </w:tr>
      <w:tr>
        <w:trPr>
          <w:cantSplit/>
        </w:trPr>
        <w:tc>
          <w:tcPr>
            <w:tcW w:type="dxa" w:w="5216"/>
          </w:tcPr>
          <w:p>
            <w:pPr>
              <w:spacing w:line="240" w:lineRule="auto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3025118"/>
                  <wp:docPr id="33" name="Picture 33" descr="P42_current_feedback；可编辑SVG另附；原图忠实重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2_current_feedback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3025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16"/>
          </w:tcPr>
          <w:p>
            <w:pPr>
              <w:keepLines/>
              <w:spacing w:line="250" w:lineRule="auto" w:after="10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BQ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=</m:t>
              </m:r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V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CC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</w:rPr>
                    <m:t xml:space="preserve">−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BEQ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B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</w:rPr>
                    <m:t xml:space="preserve">+(1+β)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E</m:t>
                      </m:r>
                    </m:sub>
                  </m:sSub>
                </m:den>
              </m:f>
            </m:oMath>
          </w:p>
          <w:p>
            <w:pPr>
              <w:keepLines/>
              <w:spacing w:line="250" w:lineRule="auto" w:after="10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CQ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≈β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BQ</m:t>
                  </m:r>
                </m:sub>
              </m:sSub>
            </m:oMath>
          </w:p>
          <w:p>
            <w:pPr>
              <w:keepLines/>
              <w:spacing w:line="250" w:lineRule="auto" w:after="10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CEQ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≈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CC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−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CQ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(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C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+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E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)</m:t>
              </m:r>
            </m:oMath>
          </w:p>
        </w:tc>
      </w:tr>
      <w:tr>
        <w:trPr>
          <w:cantSplit/>
        </w:trPr>
        <w:tc>
          <w:tcPr>
            <w:tcW w:type="dxa" w:w="10432"/>
            <w:gridSpan w:val="2"/>
          </w:tcPr>
          <w:p>
            <w:r>
              <w:rPr>
                <w:color w:val="000000"/>
              </w:rPr>
              <w:t>特点</w:t>
            </w:r>
          </w:p>
          <w:p>
            <w:pPr>
              <w:spacing w:line="250" w:lineRule="auto" w:after="120"/>
            </w:pPr>
            <w:r>
              <w:rPr>
                <w:color w:val="000000"/>
              </w:rPr>
              <w:t>具有电流负反馈，工作点稳定性较好</w:t>
            </w:r>
          </w:p>
        </w:tc>
      </w:tr>
    </w:tbl>
    <w:p>
      <w:pPr>
        <w:pStyle w:val="Heading1"/>
        <w:pageBreakBefore/>
      </w:pPr>
      <w:r>
        <w:t>晶体管放大电路的常用偏置电路及其Q点估算</w:t>
      </w:r>
    </w:p>
    <w:p>
      <w:pPr>
        <w:pStyle w:val="Heading2"/>
      </w:pPr>
      <w:r>
        <w:t>电压负反馈偏置电路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16"/>
        <w:gridCol w:w="5216"/>
      </w:tblGrid>
      <w:tr>
        <w:trPr>
          <w:cantSplit/>
          <w:tblHeader/>
        </w:trPr>
        <w:tc>
          <w:tcPr>
            <w:tcW w:type="dxa" w:w="5216"/>
          </w:tcPr>
          <w:p>
            <w:r>
              <w:rPr>
                <w:color w:val="000000"/>
              </w:rPr>
              <w:t>偏置电路</w:t>
            </w:r>
          </w:p>
        </w:tc>
        <w:tc>
          <w:tcPr>
            <w:tcW w:type="dxa" w:w="5216"/>
          </w:tcPr>
          <w:p>
            <w:r>
              <w:rPr>
                <w:color w:val="000000"/>
              </w:rPr>
              <w:t>Q点估算公式</w:t>
            </w:r>
          </w:p>
        </w:tc>
      </w:tr>
      <w:tr>
        <w:trPr>
          <w:cantSplit/>
        </w:trPr>
        <w:tc>
          <w:tcPr>
            <w:tcW w:type="dxa" w:w="5216"/>
          </w:tcPr>
          <w:p>
            <w:pPr>
              <w:spacing w:line="240" w:lineRule="auto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3025118"/>
                  <wp:docPr id="34" name="Picture 34" descr="P42_voltage_feedback；可编辑SVG另附；原图忠实重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2_voltage_feedback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3025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16"/>
          </w:tcPr>
          <w:p>
            <w:pPr>
              <w:keepLines/>
              <w:spacing w:line="250" w:lineRule="auto" w:after="10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BQ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=</m:t>
              </m:r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V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CC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</w:rPr>
                    <m:t xml:space="preserve">−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BEQ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B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</w:rPr>
                    <m:t xml:space="preserve">+(1+β)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C</m:t>
                      </m:r>
                    </m:sub>
                  </m:sSub>
                </m:den>
              </m:f>
            </m:oMath>
          </w:p>
          <w:p>
            <w:pPr>
              <w:keepLines/>
              <w:spacing w:line="250" w:lineRule="auto" w:after="10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CQ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≈β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BQ</m:t>
                  </m:r>
                </m:sub>
              </m:sSub>
            </m:oMath>
          </w:p>
          <w:p>
            <w:pPr>
              <w:keepLines/>
              <w:spacing w:line="250" w:lineRule="auto" w:after="10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CEQ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≈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CC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−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CQ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C</m:t>
                  </m:r>
                </m:sub>
              </m:sSub>
            </m:oMath>
          </w:p>
        </w:tc>
      </w:tr>
      <w:tr>
        <w:trPr>
          <w:cantSplit/>
        </w:trPr>
        <w:tc>
          <w:tcPr>
            <w:tcW w:type="dxa" w:w="10432"/>
            <w:gridSpan w:val="2"/>
          </w:tcPr>
          <w:p>
            <w:r>
              <w:rPr>
                <w:color w:val="000000"/>
              </w:rPr>
              <w:t>特点</w:t>
            </w:r>
          </w:p>
          <w:p>
            <w:pPr>
              <w:spacing w:line="250" w:lineRule="auto" w:after="120"/>
            </w:pPr>
            <w:r>
              <w:rPr>
                <w:color w:val="000000"/>
              </w:rPr>
              <w:t>具有电压负反馈，工作点稳定性较好，元件少</w:t>
            </w:r>
          </w:p>
        </w:tc>
      </w:tr>
    </w:tbl>
    <w:p>
      <w:pPr>
        <w:pStyle w:val="Heading1"/>
        <w:pageBreakBefore/>
      </w:pPr>
      <w:r>
        <w:t>基本组态放大电路的性能分析与比较</w:t>
      </w:r>
    </w:p>
    <w:p>
      <w:pPr>
        <w:pStyle w:val="Heading2"/>
      </w:pPr>
      <w:r>
        <w:t>共发射极放大电路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16"/>
        <w:gridCol w:w="5216"/>
      </w:tblGrid>
      <w:tr>
        <w:trPr>
          <w:cantSplit/>
          <w:tblHeader/>
        </w:trPr>
        <w:tc>
          <w:tcPr>
            <w:tcW w:type="dxa" w:w="5216"/>
          </w:tcPr>
          <w:p>
            <w:r>
              <w:rPr>
                <w:color w:val="000000"/>
              </w:rPr>
              <w:t>电路图</w:t>
            </w:r>
          </w:p>
        </w:tc>
        <w:tc>
          <w:tcPr>
            <w:tcW w:type="dxa" w:w="5216"/>
          </w:tcPr>
          <w:p>
            <w:r>
              <w:rPr>
                <w:color w:val="000000"/>
              </w:rPr>
              <w:t>交流通路</w:t>
            </w:r>
          </w:p>
        </w:tc>
      </w:tr>
      <w:tr>
        <w:trPr>
          <w:cantSplit/>
        </w:trPr>
        <w:tc>
          <w:tcPr>
            <w:tcW w:type="dxa" w:w="5216"/>
          </w:tcPr>
          <w:p>
            <w:pPr>
              <w:spacing w:line="240" w:lineRule="auto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980922"/>
                  <wp:docPr id="35" name="Picture 35" descr="P43_CE_dc；可编辑SVG另附；原图忠实重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3_CE_dc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9809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16"/>
          </w:tcPr>
          <w:p>
            <w:pPr>
              <w:spacing w:line="240" w:lineRule="auto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301223"/>
                  <wp:docPr id="36" name="Picture 36" descr="P43_CE_ac；可编辑SVG另附；原图忠实重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3_CE_ac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3012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5216"/>
          </w:tcPr>
          <w:p>
            <w:r>
              <w:rPr>
                <w:color w:val="000000"/>
              </w:rPr>
              <w:t>小信号等效电路</w:t>
            </w:r>
          </w:p>
        </w:tc>
        <w:tc>
          <w:tcPr>
            <w:tcW w:type="dxa" w:w="5216"/>
          </w:tcPr>
          <w:p>
            <w:r>
              <w:rPr>
                <w:color w:val="000000"/>
              </w:rPr>
              <w:t>主要性能</w:t>
            </w:r>
          </w:p>
        </w:tc>
      </w:tr>
      <w:tr>
        <w:trPr>
          <w:cantSplit/>
        </w:trPr>
        <w:tc>
          <w:tcPr>
            <w:tcW w:type="dxa" w:w="5216"/>
          </w:tcPr>
          <w:p>
            <w:pPr>
              <w:spacing w:line="240" w:lineRule="auto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301223"/>
                  <wp:docPr id="37" name="Picture 37" descr="P43_CE_ss；可编辑SVG另附；原图忠实重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3_CE_ss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3012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16"/>
          </w:tcPr>
          <w:p>
            <w:pPr>
              <w:keepLines/>
              <w:spacing w:line="250" w:lineRule="auto" w:after="10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u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=</m:t>
              </m:r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 xml:space="preserve">−β(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C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</w:rPr>
                    <m:t xml:space="preserve">//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L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</w:rPr>
                    <m:t xml:space="preserve">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be</m:t>
                      </m:r>
                    </m:sub>
                  </m:sSub>
                </m:den>
              </m:f>
            </m:oMath>
          </w:p>
          <w:p>
            <w:pPr>
              <w:keepLines/>
              <w:spacing w:line="250" w:lineRule="auto" w:after="10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=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B1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//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B2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//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be</m:t>
                  </m:r>
                </m:sub>
              </m:sSub>
            </m:oMath>
          </w:p>
          <w:p>
            <w:pPr>
              <w:keepLines/>
              <w:spacing w:line="250" w:lineRule="auto" w:after="10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o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=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C</m:t>
                  </m:r>
                </m:sub>
              </m:sSub>
            </m:oMath>
          </w:p>
        </w:tc>
      </w:tr>
      <w:tr>
        <w:trPr>
          <w:cantSplit/>
        </w:trPr>
        <w:tc>
          <w:tcPr>
            <w:tcW w:type="dxa" w:w="10432"/>
            <w:gridSpan w:val="2"/>
          </w:tcPr>
          <w:p>
            <w:r>
              <w:rPr>
                <w:color w:val="000000"/>
              </w:rPr>
              <w:t>主要特点及用途</w:t>
            </w:r>
          </w:p>
          <w:p>
            <w:pPr>
              <w:spacing w:line="250" w:lineRule="auto" w:after="12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o</m:t>
                  </m:r>
                </m:sub>
              </m:sSub>
            </m:oMath>
            <w:r>
              <w:rPr>
                <w:color w:val="000000"/>
              </w:rPr>
              <w:t>与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sub>
              </m:sSub>
            </m:oMath>
            <w:r>
              <w:rPr>
                <w:color w:val="000000"/>
              </w:rPr>
              <w:t>反相，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u</m:t>
                  </m:r>
                </m:sub>
              </m:sSub>
            </m:oMath>
            <w:r>
              <w:rPr>
                <w:color w:val="000000"/>
              </w:rPr>
              <w:t>大；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sub>
              </m:sSub>
            </m:oMath>
            <w:r>
              <w:rPr>
                <w:color w:val="000000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o</m:t>
                  </m:r>
                </m:sub>
              </m:sSub>
            </m:oMath>
            <w:r>
              <w:rPr>
                <w:color w:val="000000"/>
              </w:rPr>
              <w:t>大小适中。</w:t>
            </w:r>
          </w:p>
          <w:p>
            <w:pPr>
              <w:spacing w:line="250" w:lineRule="auto" w:after="120"/>
            </w:pPr>
            <w:r>
              <w:rPr>
                <w:color w:val="000000"/>
              </w:rPr>
              <w:t>用作多级放大电路中间级</w:t>
            </w:r>
          </w:p>
        </w:tc>
      </w:tr>
    </w:tbl>
    <w:p>
      <w:pPr>
        <w:pStyle w:val="Heading1"/>
        <w:pageBreakBefore/>
      </w:pPr>
      <w:r>
        <w:t>基本组态放大电路的性能分析与比较</w:t>
      </w:r>
    </w:p>
    <w:p>
      <w:pPr>
        <w:pStyle w:val="Heading2"/>
      </w:pPr>
      <w:r>
        <w:t>共集电极放大电路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16"/>
        <w:gridCol w:w="5216"/>
      </w:tblGrid>
      <w:tr>
        <w:trPr>
          <w:cantSplit/>
          <w:tblHeader/>
        </w:trPr>
        <w:tc>
          <w:tcPr>
            <w:tcW w:type="dxa" w:w="5216"/>
          </w:tcPr>
          <w:p>
            <w:r>
              <w:rPr>
                <w:color w:val="000000"/>
              </w:rPr>
              <w:t>电路图</w:t>
            </w:r>
          </w:p>
        </w:tc>
        <w:tc>
          <w:tcPr>
            <w:tcW w:type="dxa" w:w="5216"/>
          </w:tcPr>
          <w:p>
            <w:r>
              <w:rPr>
                <w:color w:val="000000"/>
              </w:rPr>
              <w:t>交流通路</w:t>
            </w:r>
          </w:p>
        </w:tc>
      </w:tr>
      <w:tr>
        <w:trPr>
          <w:cantSplit/>
        </w:trPr>
        <w:tc>
          <w:tcPr>
            <w:tcW w:type="dxa" w:w="5216"/>
          </w:tcPr>
          <w:p>
            <w:pPr>
              <w:spacing w:line="240" w:lineRule="auto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721844"/>
                  <wp:docPr id="38" name="Picture 38" descr="P43_CC_dc；可编辑SVG另附；原图忠实重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3_CC_dc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7218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16"/>
          </w:tcPr>
          <w:p>
            <w:pPr>
              <w:spacing w:line="240" w:lineRule="auto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721844"/>
                  <wp:docPr id="39" name="Picture 39" descr="P43_CC_ac；可编辑SVG另附；原图忠实重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3_CC_ac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7218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5216"/>
          </w:tcPr>
          <w:p>
            <w:r>
              <w:rPr>
                <w:color w:val="000000"/>
              </w:rPr>
              <w:t>小信号等效电路</w:t>
            </w:r>
          </w:p>
        </w:tc>
        <w:tc>
          <w:tcPr>
            <w:tcW w:type="dxa" w:w="5216"/>
          </w:tcPr>
          <w:p>
            <w:r>
              <w:rPr>
                <w:color w:val="000000"/>
              </w:rPr>
              <w:t>主要性能</w:t>
            </w:r>
          </w:p>
        </w:tc>
      </w:tr>
      <w:tr>
        <w:trPr>
          <w:cantSplit/>
        </w:trPr>
        <w:tc>
          <w:tcPr>
            <w:tcW w:type="dxa" w:w="5216"/>
          </w:tcPr>
          <w:p>
            <w:pPr>
              <w:spacing w:line="240" w:lineRule="auto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721844"/>
                  <wp:docPr id="40" name="Picture 40" descr="P43_CC_ss；可编辑SVG另附；原图忠实重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3_CC_ss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7218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16"/>
          </w:tcPr>
          <w:p>
            <w:pPr>
              <w:keepLines/>
              <w:spacing w:line="250" w:lineRule="auto" w:after="10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u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=</m:t>
              </m:r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 xml:space="preserve">(1+β)(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E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</w:rPr>
                    <m:t xml:space="preserve">//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L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</w:rPr>
                    <m:t xml:space="preserve">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be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</w:rPr>
                    <m:t xml:space="preserve">+(1+β)(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E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</w:rPr>
                    <m:t xml:space="preserve">//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L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</w:rPr>
                    <m:t xml:space="preserve">)</m:t>
                  </m:r>
                </m:den>
              </m:f>
              <m:r>
                <w:rPr>
                  <w:rFonts w:ascii="Cambria Math" w:hAnsi="Cambria Math"/>
                  <w:color w:val="000000"/>
                </w:rPr>
                <m:t xml:space="preserve">≈1</m:t>
              </m:r>
            </m:oMath>
          </w:p>
          <w:p>
            <w:pPr>
              <w:keepLines/>
              <w:spacing w:line="250" w:lineRule="auto" w:after="10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=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B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//[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be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+(1+β)(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E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//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L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)]</m:t>
              </m:r>
            </m:oMath>
          </w:p>
          <w:p>
            <w:pPr>
              <w:keepLines/>
              <w:spacing w:line="250" w:lineRule="auto" w:after="10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o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=</m:t>
              </m:r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 xml:space="preserve">(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S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</w:rPr>
                    <m:t xml:space="preserve">//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B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</w:rPr>
                    <m:t xml:space="preserve">)+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be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 xml:space="preserve">1+β</m:t>
                  </m:r>
                </m:den>
              </m:f>
              <m:r>
                <w:rPr>
                  <w:rFonts w:ascii="Cambria Math" w:hAnsi="Cambria Math"/>
                  <w:color w:val="000000"/>
                </w:rPr>
                <m:t xml:space="preserve">//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E</m:t>
                  </m:r>
                </m:sub>
              </m:sSub>
            </m:oMath>
          </w:p>
        </w:tc>
      </w:tr>
      <w:tr>
        <w:trPr>
          <w:cantSplit/>
        </w:trPr>
        <w:tc>
          <w:tcPr>
            <w:tcW w:type="dxa" w:w="10432"/>
            <w:gridSpan w:val="2"/>
          </w:tcPr>
          <w:p>
            <w:r>
              <w:rPr>
                <w:color w:val="000000"/>
              </w:rPr>
              <w:t>主要特点及用途</w:t>
            </w:r>
          </w:p>
          <w:p>
            <w:pPr>
              <w:spacing w:line="250" w:lineRule="auto" w:after="12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o</m:t>
                  </m:r>
                </m:sub>
              </m:sSub>
            </m:oMath>
            <w:r>
              <w:rPr>
                <w:color w:val="000000"/>
              </w:rPr>
              <w:t>与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sub>
              </m:sSub>
            </m:oMath>
            <w:r>
              <w:rPr>
                <w:color w:val="000000"/>
              </w:rPr>
              <w:t>同相，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u</m:t>
                  </m:r>
                </m:sub>
              </m:sSub>
            </m:oMath>
            <w:r>
              <w:rPr>
                <w:color w:val="000000"/>
              </w:rPr>
              <w:t>≈1；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sub>
              </m:sSub>
            </m:oMath>
            <w:r>
              <w:rPr>
                <w:color w:val="000000"/>
              </w:rPr>
              <w:t>很大，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o</m:t>
                  </m:r>
                </m:sub>
              </m:sSub>
            </m:oMath>
            <w:r>
              <w:rPr>
                <w:color w:val="000000"/>
              </w:rPr>
              <w:t>很小；用作多级放大电路输入级、输出级或缓冲级</w:t>
            </w:r>
          </w:p>
        </w:tc>
      </w:tr>
    </w:tbl>
    <w:p>
      <w:pPr>
        <w:pStyle w:val="Heading1"/>
        <w:pageBreakBefore/>
      </w:pPr>
      <w:r>
        <w:t>基本组态放大电路的性能分析与比较</w:t>
      </w:r>
    </w:p>
    <w:p>
      <w:pPr>
        <w:pStyle w:val="Heading2"/>
      </w:pPr>
      <w:r>
        <w:t>共基极放大电路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16"/>
        <w:gridCol w:w="5216"/>
      </w:tblGrid>
      <w:tr>
        <w:trPr>
          <w:cantSplit/>
          <w:tblHeader/>
        </w:trPr>
        <w:tc>
          <w:tcPr>
            <w:tcW w:type="dxa" w:w="5216"/>
          </w:tcPr>
          <w:p>
            <w:r>
              <w:rPr>
                <w:color w:val="000000"/>
              </w:rPr>
              <w:t>电路图</w:t>
            </w:r>
          </w:p>
        </w:tc>
        <w:tc>
          <w:tcPr>
            <w:tcW w:type="dxa" w:w="5216"/>
          </w:tcPr>
          <w:p>
            <w:r>
              <w:rPr>
                <w:color w:val="000000"/>
              </w:rPr>
              <w:t>交流通路</w:t>
            </w:r>
          </w:p>
        </w:tc>
      </w:tr>
      <w:tr>
        <w:trPr>
          <w:cantSplit/>
        </w:trPr>
        <w:tc>
          <w:tcPr>
            <w:tcW w:type="dxa" w:w="5216"/>
          </w:tcPr>
          <w:p>
            <w:pPr>
              <w:spacing w:line="240" w:lineRule="auto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819379"/>
                  <wp:docPr id="41" name="Picture 41" descr="P43_CB_dc；可编辑SVG另附；原图忠实重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3_CB_dc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819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16"/>
          </w:tcPr>
          <w:p>
            <w:pPr>
              <w:spacing w:line="240" w:lineRule="auto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462766"/>
                  <wp:docPr id="42" name="Picture 42" descr="P43_CB_ac；可编辑SVG另附；原图忠实重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3_CB_ac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4627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5216"/>
          </w:tcPr>
          <w:p>
            <w:r>
              <w:rPr>
                <w:color w:val="000000"/>
              </w:rPr>
              <w:t>小信号等效电路</w:t>
            </w:r>
          </w:p>
        </w:tc>
        <w:tc>
          <w:tcPr>
            <w:tcW w:type="dxa" w:w="5216"/>
          </w:tcPr>
          <w:p>
            <w:r>
              <w:rPr>
                <w:color w:val="000000"/>
              </w:rPr>
              <w:t>主要性能</w:t>
            </w:r>
          </w:p>
        </w:tc>
      </w:tr>
      <w:tr>
        <w:trPr>
          <w:cantSplit/>
        </w:trPr>
        <w:tc>
          <w:tcPr>
            <w:tcW w:type="dxa" w:w="5216"/>
          </w:tcPr>
          <w:p>
            <w:pPr>
              <w:spacing w:line="240" w:lineRule="auto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462766"/>
                  <wp:docPr id="43" name="Picture 43" descr="P43_CB_ss；可编辑SVG另附；原图忠实重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3_CB_ss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4627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16"/>
          </w:tcPr>
          <w:p>
            <w:pPr>
              <w:keepLines/>
              <w:spacing w:line="250" w:lineRule="auto" w:after="10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u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=</m:t>
              </m:r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 xml:space="preserve">β(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C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</w:rPr>
                    <m:t xml:space="preserve">//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L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</w:rPr>
                    <m:t xml:space="preserve">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be</m:t>
                      </m:r>
                    </m:sub>
                  </m:sSub>
                </m:den>
              </m:f>
            </m:oMath>
          </w:p>
          <w:p>
            <w:pPr>
              <w:keepLines/>
              <w:spacing w:line="250" w:lineRule="auto" w:after="10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=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E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//</m:t>
              </m:r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be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 xml:space="preserve">1+β</m:t>
                  </m:r>
                </m:den>
              </m:f>
            </m:oMath>
          </w:p>
          <w:p>
            <w:pPr>
              <w:keepLines/>
              <w:spacing w:line="250" w:lineRule="auto" w:after="10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o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=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C</m:t>
                  </m:r>
                </m:sub>
              </m:sSub>
            </m:oMath>
          </w:p>
        </w:tc>
      </w:tr>
      <w:tr>
        <w:trPr>
          <w:cantSplit/>
        </w:trPr>
        <w:tc>
          <w:tcPr>
            <w:tcW w:type="dxa" w:w="10432"/>
            <w:gridSpan w:val="2"/>
          </w:tcPr>
          <w:p>
            <w:r>
              <w:rPr>
                <w:color w:val="000000"/>
              </w:rPr>
              <w:t>主要特点及用途</w:t>
            </w:r>
          </w:p>
          <w:p>
            <w:pPr>
              <w:spacing w:line="250" w:lineRule="auto" w:after="12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o</m:t>
                  </m:r>
                </m:sub>
              </m:sSub>
            </m:oMath>
            <w:r>
              <w:rPr>
                <w:color w:val="000000"/>
              </w:rPr>
              <w:t>与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sub>
              </m:sSub>
            </m:oMath>
            <w:r>
              <w:rPr>
                <w:color w:val="000000"/>
              </w:rPr>
              <w:t>同相，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u</m:t>
                  </m:r>
                </m:sub>
              </m:sSub>
            </m:oMath>
            <w:r>
              <w:rPr>
                <w:color w:val="000000"/>
              </w:rPr>
              <w:t>大；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sub>
              </m:sSub>
            </m:oMath>
            <w:r>
              <w:rPr>
                <w:color w:val="000000"/>
              </w:rPr>
              <w:t>很小，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o</m:t>
                  </m:r>
                </m:sub>
              </m:sSub>
            </m:oMath>
            <w:r>
              <w:rPr>
                <w:color w:val="000000"/>
              </w:rPr>
              <w:t>适中。</w:t>
            </w:r>
          </w:p>
          <w:p>
            <w:pPr>
              <w:spacing w:line="250" w:lineRule="auto" w:after="120"/>
            </w:pPr>
            <w:r>
              <w:rPr>
                <w:color w:val="000000"/>
              </w:rPr>
              <w:t>用于高频放大电路、宽带放大电路</w:t>
            </w:r>
          </w:p>
        </w:tc>
      </w:tr>
    </w:tbl>
    <w:p>
      <w:pPr>
        <w:pStyle w:val="Heading1"/>
        <w:pageBreakBefore/>
      </w:pPr>
      <w:r>
        <w:t>基本组态放大电路的性能分析与比较</w:t>
      </w:r>
    </w:p>
    <w:p>
      <w:pPr>
        <w:pStyle w:val="Heading2"/>
      </w:pPr>
      <w:r>
        <w:t>共源极放大电路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16"/>
        <w:gridCol w:w="5216"/>
      </w:tblGrid>
      <w:tr>
        <w:trPr>
          <w:cantSplit/>
          <w:tblHeader/>
        </w:trPr>
        <w:tc>
          <w:tcPr>
            <w:tcW w:type="dxa" w:w="5216"/>
          </w:tcPr>
          <w:p>
            <w:r>
              <w:rPr>
                <w:color w:val="000000"/>
              </w:rPr>
              <w:t>电路图</w:t>
            </w:r>
          </w:p>
        </w:tc>
        <w:tc>
          <w:tcPr>
            <w:tcW w:type="dxa" w:w="5216"/>
          </w:tcPr>
          <w:p>
            <w:r>
              <w:rPr>
                <w:color w:val="000000"/>
              </w:rPr>
              <w:t>交流通路</w:t>
            </w:r>
          </w:p>
        </w:tc>
      </w:tr>
      <w:tr>
        <w:trPr>
          <w:cantSplit/>
        </w:trPr>
        <w:tc>
          <w:tcPr>
            <w:tcW w:type="dxa" w:w="5216"/>
          </w:tcPr>
          <w:p>
            <w:pPr>
              <w:spacing w:line="240" w:lineRule="auto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3046453"/>
                  <wp:docPr id="44" name="Picture 44" descr="P43_CS_dc；可编辑SVG另附；原图忠实重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3_CS_dc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30464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16"/>
          </w:tcPr>
          <w:p>
            <w:pPr>
              <w:spacing w:line="240" w:lineRule="auto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528297"/>
                  <wp:docPr id="45" name="Picture 45" descr="P43_CS_ac；可编辑SVG另附；原图忠实重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3_CS_ac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5282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5216"/>
          </w:tcPr>
          <w:p>
            <w:r>
              <w:rPr>
                <w:color w:val="000000"/>
              </w:rPr>
              <w:t>小信号等效电路</w:t>
            </w:r>
          </w:p>
        </w:tc>
        <w:tc>
          <w:tcPr>
            <w:tcW w:type="dxa" w:w="5216"/>
          </w:tcPr>
          <w:p>
            <w:r>
              <w:rPr>
                <w:color w:val="000000"/>
              </w:rPr>
              <w:t>主要性能</w:t>
            </w:r>
          </w:p>
        </w:tc>
      </w:tr>
      <w:tr>
        <w:trPr>
          <w:cantSplit/>
        </w:trPr>
        <w:tc>
          <w:tcPr>
            <w:tcW w:type="dxa" w:w="5216"/>
          </w:tcPr>
          <w:p>
            <w:pPr>
              <w:spacing w:line="240" w:lineRule="auto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528297"/>
                  <wp:docPr id="46" name="Picture 46" descr="P43_CS_ss；可编辑SVG另附；原图忠实重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3_CS_ss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5282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16"/>
          </w:tcPr>
          <w:p>
            <w:pPr>
              <w:keepLines/>
              <w:spacing w:line="250" w:lineRule="auto" w:after="10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u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=−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g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m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(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D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//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L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)</m:t>
              </m:r>
            </m:oMath>
          </w:p>
          <w:p>
            <w:pPr>
              <w:keepLines/>
              <w:spacing w:line="250" w:lineRule="auto" w:after="10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=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G3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+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G1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//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G2</m:t>
                  </m:r>
                </m:sub>
              </m:sSub>
            </m:oMath>
          </w:p>
          <w:p>
            <w:pPr>
              <w:keepLines/>
              <w:spacing w:line="250" w:lineRule="auto" w:after="100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o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 xml:space="preserve">=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D</m:t>
                  </m:r>
                </m:sub>
              </m:sSub>
            </m:oMath>
          </w:p>
        </w:tc>
      </w:tr>
      <w:tr>
        <w:trPr>
          <w:cantSplit/>
        </w:trPr>
        <w:tc>
          <w:tcPr>
            <w:tcW w:type="dxa" w:w="10432"/>
            <w:gridSpan w:val="2"/>
          </w:tcPr>
          <w:p>
            <w:r>
              <w:rPr>
                <w:color w:val="000000"/>
              </w:rPr>
              <w:t>主要特点及用途</w:t>
            </w:r>
          </w:p>
          <w:p>
            <w:pPr>
              <w:spacing w:line="250" w:lineRule="auto" w:after="120"/>
            </w:pPr>
            <w:r>
              <w:rPr>
                <w:color w:val="000000"/>
              </w:rPr>
              <w:t>电压增益比共发射极电路小，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o</m:t>
                  </m:r>
                </m:sub>
              </m:sSub>
            </m:oMath>
            <w:r>
              <w:rPr>
                <w:color w:val="000000"/>
              </w:rPr>
              <w:t>与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i</m:t>
                  </m:r>
                </m:sub>
              </m:sSub>
            </m:oMath>
            <w:r>
              <w:rPr>
                <w:color w:val="000000"/>
              </w:rPr>
              <w:t>反相，输入电阻很高，作多级放大电路输入级</w:t>
            </w:r>
          </w:p>
        </w:tc>
      </w:tr>
    </w:tbl>
    <w:p>
      <w:pPr>
        <w:keepNext/>
        <w:keepLines/>
        <w:spacing w:after="100"/>
      </w:pPr>
      <w:r>
        <w:t>功率增益：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p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 xml:space="preserve">(dB)</m:t>
        </m:r>
        <m:r>
          <w:rPr>
            <w:rFonts w:ascii="Cambria Math" w:hAnsi="Cambria Math"/>
            <w:color w:val="000000"/>
          </w:rPr>
          <m:t xml:space="preserve">=10 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lg</m:t>
        </m:r>
        <m:d>
          <m:dPr>
            <m:begChr m:val="("/>
            <m:endChr m:val=")"/>
            <m:ctrlPr>
              <w:rPr>
                <w:rFonts w:ascii="Cambria Math" w:hAnsi="Cambria Math"/>
                <w:color w:val="000000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000000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 xml:space="preserve">P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 xml:space="preserve">o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 xml:space="preserve">P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 xml:space="preserve">i</m:t>
                    </m:r>
                  </m:sub>
                </m:sSub>
              </m:den>
            </m:f>
          </m:e>
        </m:d>
      </m:oMath>
    </w:p>
    <w:p>
      <w:pPr>
        <w:keepNext/>
        <w:keepLines/>
        <w:spacing w:after="100"/>
      </w:pPr>
      <w:r>
        <w:t>电压增益：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u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 xml:space="preserve">(dB)</m:t>
        </m:r>
        <m:r>
          <w:rPr>
            <w:rFonts w:ascii="Cambria Math" w:hAnsi="Cambria Math"/>
            <w:color w:val="000000"/>
          </w:rPr>
          <m:t xml:space="preserve">=20 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lg</m:t>
        </m:r>
        <m:d>
          <m:dPr>
            <m:begChr m:val="|"/>
            <m:endChr m:val="|"/>
            <m:ctrlPr>
              <w:rPr>
                <w:rFonts w:ascii="Cambria Math" w:hAnsi="Cambria Math"/>
                <w:color w:val="000000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000000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 xml:space="preserve">o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 xml:space="preserve">i</m:t>
                    </m:r>
                  </m:sub>
                </m:sSub>
              </m:den>
            </m:f>
          </m:e>
        </m:d>
      </m:oMath>
    </w:p>
    <w:p>
      <w:pPr>
        <w:keepNext/>
        <w:keepLines/>
        <w:spacing w:after="100"/>
      </w:pPr>
      <w:r>
        <w:t>电流增益：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 xml:space="preserve">(dB)</m:t>
        </m:r>
        <m:r>
          <w:rPr>
            <w:rFonts w:ascii="Cambria Math" w:hAnsi="Cambria Math"/>
            <w:color w:val="000000"/>
          </w:rPr>
          <m:t xml:space="preserve">=20 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lg</m:t>
        </m:r>
        <m:d>
          <m:dPr>
            <m:begChr m:val="|"/>
            <m:endChr m:val="|"/>
            <m:ctrlPr>
              <w:rPr>
                <w:rFonts w:ascii="Cambria Math" w:hAnsi="Cambria Math"/>
                <w:color w:val="000000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000000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 xml:space="preserve">o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 xml:space="preserve">i</m:t>
                    </m:r>
                  </m:sub>
                </m:sSub>
              </m:den>
            </m:f>
          </m:e>
        </m:d>
      </m:oMath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737" w:bottom="850" w:left="73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808" w:val="left"/>
      </w:tabs>
    </w:pPr>
    <w:r>
      <w:rPr>
        <w:sz w:val="16"/>
      </w:rPr>
      <w:t>新增答案解析｜抛弃幻想，面对现实，脚踏实地，努力刷题。</w:t>
    </w:r>
    <w:r>
      <w:rPr>
        <w:sz w:val="16"/>
      </w:rPr>
      <w:tab/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after="0"/>
    </w:pPr>
    <w:r>
      <w:rPr>
        <w:sz w:val="16"/>
      </w:rPr>
      <w:t>《唐哥强化必刷3000题》 江苏专转本电子信息大类-全程直播精讲</w:t>
      <w:br/>
      <w:t>平台ID：讲电子的唐哥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00"/>
    </w:pPr>
    <w:rPr>
      <w:rFonts w:ascii="Times New Roman" w:hAnsi="Times New Roman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100" w:line="259" w:lineRule="auto"/>
    </w:pPr>
    <w:rPr>
      <w:rFonts w:ascii="Times New Roman" w:hAnsi="Times New Roman" w:eastAsia="宋体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100" w:line="259" w:lineRule="auto"/>
    </w:pPr>
    <w:rPr>
      <w:rFonts w:ascii="Times New Roman" w:hAnsi="Times New Roman" w:eastAsia="宋体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00" w:line="259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00" w:line="259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59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