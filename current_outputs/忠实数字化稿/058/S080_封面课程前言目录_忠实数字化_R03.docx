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E4973" w14:textId="77777777" w:rsidR="005B0447" w:rsidRDefault="00036411">
      <w:pPr>
        <w:spacing w:after="60"/>
        <w:jc w:val="center"/>
      </w:pPr>
      <w:r>
        <w:rPr>
          <w:noProof/>
        </w:rPr>
        <w:drawing>
          <wp:inline distT="0" distB="0" distL="0" distR="0" wp14:anchorId="18A640D3" wp14:editId="3D119893">
            <wp:extent cx="1296000" cy="564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logo.png"/>
                    <pic:cNvPicPr/>
                  </pic:nvPicPr>
                  <pic:blipFill>
                    <a:blip r:embed="rId8"/>
                    <a:stretch>
                      <a:fillRect/>
                    </a:stretch>
                  </pic:blipFill>
                  <pic:spPr>
                    <a:xfrm>
                      <a:off x="0" y="0"/>
                      <a:ext cx="1296000" cy="564923"/>
                    </a:xfrm>
                    <a:prstGeom prst="rect">
                      <a:avLst/>
                    </a:prstGeom>
                  </pic:spPr>
                </pic:pic>
              </a:graphicData>
            </a:graphic>
          </wp:inline>
        </w:drawing>
      </w:r>
    </w:p>
    <w:p w14:paraId="70E4A5A1" w14:textId="77777777" w:rsidR="005B0447" w:rsidRDefault="00036411">
      <w:pPr>
        <w:spacing w:after="300"/>
        <w:jc w:val="center"/>
      </w:pPr>
      <w:r>
        <w:rPr>
          <w:sz w:val="34"/>
        </w:rPr>
        <w:t>晓荣讲电学</w:t>
      </w:r>
    </w:p>
    <w:p w14:paraId="0EB2FE10" w14:textId="77777777" w:rsidR="005B0447" w:rsidRDefault="00036411">
      <w:pPr>
        <w:spacing w:after="160"/>
        <w:jc w:val="center"/>
      </w:pPr>
      <w:r>
        <w:rPr>
          <w:b/>
          <w:sz w:val="60"/>
        </w:rPr>
        <w:t>2025</w:t>
      </w:r>
    </w:p>
    <w:p w14:paraId="03C966EF" w14:textId="77777777" w:rsidR="005B0447" w:rsidRDefault="00036411">
      <w:pPr>
        <w:jc w:val="center"/>
      </w:pPr>
      <w:r>
        <w:rPr>
          <w:sz w:val="32"/>
        </w:rPr>
        <w:t xml:space="preserve">— </w:t>
      </w:r>
      <w:r>
        <w:rPr>
          <w:sz w:val="32"/>
        </w:rPr>
        <w:t>电子信息类</w:t>
      </w:r>
      <w:r>
        <w:rPr>
          <w:sz w:val="32"/>
        </w:rPr>
        <w:t xml:space="preserve"> —</w:t>
      </w:r>
    </w:p>
    <w:p w14:paraId="607E9E5D" w14:textId="77777777" w:rsidR="005B0447" w:rsidRDefault="00036411">
      <w:pPr>
        <w:spacing w:after="280"/>
        <w:jc w:val="center"/>
      </w:pPr>
      <w:r>
        <w:rPr>
          <w:sz w:val="28"/>
        </w:rPr>
        <w:t>依据最新考纲编订</w:t>
      </w:r>
    </w:p>
    <w:p w14:paraId="748E30D2" w14:textId="77777777" w:rsidR="005B0447" w:rsidRDefault="00036411">
      <w:pPr>
        <w:spacing w:after="200"/>
        <w:jc w:val="center"/>
      </w:pPr>
      <w:r>
        <w:rPr>
          <w:b/>
          <w:sz w:val="56"/>
        </w:rPr>
        <w:t>江苏专转本</w:t>
      </w:r>
    </w:p>
    <w:p w14:paraId="0DF3DCBB" w14:textId="77777777" w:rsidR="005B0447" w:rsidRDefault="00036411">
      <w:pPr>
        <w:spacing w:after="280"/>
        <w:jc w:val="center"/>
      </w:pPr>
      <w:r>
        <w:rPr>
          <w:b/>
          <w:sz w:val="54"/>
        </w:rPr>
        <w:t>模电　数电</w:t>
      </w:r>
      <w:r>
        <w:rPr>
          <w:b/>
          <w:sz w:val="54"/>
        </w:rPr>
        <w:br/>
      </w:r>
      <w:r>
        <w:rPr>
          <w:b/>
          <w:sz w:val="54"/>
        </w:rPr>
        <w:t>基础复习全书</w:t>
      </w:r>
    </w:p>
    <w:p w14:paraId="5F67AFE6" w14:textId="77777777" w:rsidR="005B0447" w:rsidRDefault="00036411">
      <w:pPr>
        <w:spacing w:after="360"/>
        <w:jc w:val="center"/>
      </w:pPr>
      <w:r>
        <w:rPr>
          <w:sz w:val="30"/>
        </w:rPr>
        <w:t>模电一哥　小静老师　编著</w:t>
      </w:r>
    </w:p>
    <w:p w14:paraId="27D3ECB6" w14:textId="77777777" w:rsidR="005B0447" w:rsidRDefault="00036411">
      <w:pPr>
        <w:spacing w:after="340"/>
        <w:jc w:val="center"/>
      </w:pPr>
      <w:r>
        <w:rPr>
          <w:b/>
          <w:sz w:val="38"/>
        </w:rPr>
        <w:t>配套辅导　　考点精讲精练</w:t>
      </w:r>
    </w:p>
    <w:p w14:paraId="082CDA03" w14:textId="77777777" w:rsidR="005B0447" w:rsidRDefault="00036411">
      <w:pPr>
        <w:spacing w:after="280"/>
        <w:jc w:val="center"/>
      </w:pPr>
      <w:r>
        <w:rPr>
          <w:sz w:val="24"/>
        </w:rPr>
        <w:t>夯实基础　｜　考点梳理　｜　经典例题　｜　配套辅导</w:t>
      </w:r>
    </w:p>
    <w:p w14:paraId="3BB45B0A" w14:textId="77777777" w:rsidR="005B0447" w:rsidRDefault="00036411">
      <w:pPr>
        <w:jc w:val="center"/>
      </w:pPr>
      <w:r>
        <w:rPr>
          <w:sz w:val="24"/>
        </w:rPr>
        <w:t>独家核心辅导教材，紧跟最新考试大纲</w:t>
      </w:r>
    </w:p>
    <w:p w14:paraId="11156015" w14:textId="77777777" w:rsidR="005B0447" w:rsidRDefault="00036411">
      <w:pPr>
        <w:jc w:val="center"/>
      </w:pPr>
      <w:r>
        <w:rPr>
          <w:sz w:val="24"/>
        </w:rPr>
        <w:t>多年高校教学经验，紧抓教材热点难点</w:t>
      </w:r>
    </w:p>
    <w:p w14:paraId="7C13CA1C" w14:textId="77777777" w:rsidR="005B0447" w:rsidRDefault="00036411">
      <w:pPr>
        <w:jc w:val="center"/>
      </w:pPr>
      <w:r>
        <w:rPr>
          <w:sz w:val="24"/>
        </w:rPr>
        <w:t>强调知识实战体系，突出应试得分重点</w:t>
      </w:r>
    </w:p>
    <w:p w14:paraId="1E3D9520" w14:textId="77777777" w:rsidR="005B0447" w:rsidRDefault="00036411">
      <w:pPr>
        <w:spacing w:after="100"/>
        <w:jc w:val="center"/>
      </w:pPr>
      <w:r>
        <w:rPr>
          <w:sz w:val="20"/>
        </w:rPr>
        <w:t>课程咨询</w:t>
      </w:r>
      <w:r>
        <w:rPr>
          <w:sz w:val="20"/>
        </w:rPr>
        <w:t>QQ</w:t>
      </w:r>
      <w:r>
        <w:rPr>
          <w:sz w:val="20"/>
        </w:rPr>
        <w:t>：</w:t>
      </w:r>
      <w:r>
        <w:rPr>
          <w:sz w:val="20"/>
        </w:rPr>
        <w:t>2816234036</w:t>
      </w:r>
      <w:r>
        <w:rPr>
          <w:sz w:val="20"/>
        </w:rPr>
        <w:t xml:space="preserve">　淘宝官方店铺：晓荣讲电学</w:t>
      </w:r>
    </w:p>
    <w:p w14:paraId="3B8EB754" w14:textId="77777777" w:rsidR="005B0447" w:rsidRDefault="00036411">
      <w:pPr>
        <w:jc w:val="center"/>
      </w:pPr>
      <w:r>
        <w:rPr>
          <w:sz w:val="20"/>
        </w:rPr>
        <w:t>2025</w:t>
      </w:r>
      <w:r>
        <w:rPr>
          <w:sz w:val="20"/>
        </w:rPr>
        <w:t>江苏省专转本电子信息类</w:t>
      </w:r>
      <w:r>
        <w:rPr>
          <w:sz w:val="20"/>
        </w:rPr>
        <w:t>QQ</w:t>
      </w:r>
      <w:r>
        <w:rPr>
          <w:sz w:val="20"/>
        </w:rPr>
        <w:t>交流群：</w:t>
      </w:r>
      <w:r>
        <w:rPr>
          <w:sz w:val="20"/>
        </w:rPr>
        <w:t>882647304</w:t>
      </w:r>
    </w:p>
    <w:p w14:paraId="6D1BEF06" w14:textId="77777777" w:rsidR="005B0447" w:rsidRDefault="005B0447">
      <w:pPr>
        <w:sectPr w:rsidR="005B0447">
          <w:footerReference w:type="default" r:id="rId9"/>
          <w:pgSz w:w="11906" w:h="16838"/>
          <w:pgMar w:top="964" w:right="1020" w:bottom="1077" w:left="1020" w:header="397" w:footer="397" w:gutter="0"/>
          <w:cols w:space="720"/>
          <w:docGrid w:linePitch="360"/>
        </w:sectPr>
      </w:pPr>
    </w:p>
    <w:p w14:paraId="63ADAD64" w14:textId="77777777" w:rsidR="005B0447" w:rsidRDefault="00036411">
      <w:pPr>
        <w:pStyle w:val="1"/>
        <w:spacing w:after="200"/>
        <w:jc w:val="center"/>
      </w:pPr>
      <w:bookmarkStart w:id="0" w:name="_Toc241694062"/>
      <w:r>
        <w:rPr>
          <w:b w:val="0"/>
        </w:rPr>
        <w:lastRenderedPageBreak/>
        <w:t>2025</w:t>
      </w:r>
      <w:r>
        <w:rPr>
          <w:b w:val="0"/>
        </w:rPr>
        <w:t>专业课课程体系（不含高数）</w:t>
      </w:r>
      <w:bookmarkEnd w:id="0"/>
    </w:p>
    <w:tbl>
      <w:tblPr>
        <w:tblW w:w="0" w:type="auto"/>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ayout w:type="fixed"/>
        <w:tblLook w:val="04A0" w:firstRow="1" w:lastRow="0" w:firstColumn="1" w:lastColumn="0" w:noHBand="0" w:noVBand="1"/>
      </w:tblPr>
      <w:tblGrid>
        <w:gridCol w:w="1020"/>
        <w:gridCol w:w="3118"/>
        <w:gridCol w:w="680"/>
        <w:gridCol w:w="1020"/>
        <w:gridCol w:w="1417"/>
        <w:gridCol w:w="1191"/>
        <w:gridCol w:w="1191"/>
        <w:gridCol w:w="1191"/>
        <w:gridCol w:w="1191"/>
        <w:gridCol w:w="1361"/>
        <w:gridCol w:w="1134"/>
      </w:tblGrid>
      <w:tr w:rsidR="005B0447" w14:paraId="1D03E698" w14:textId="77777777">
        <w:trPr>
          <w:cantSplit/>
          <w:tblHeader/>
          <w:jc w:val="center"/>
        </w:trPr>
        <w:tc>
          <w:tcPr>
            <w:tcW w:w="1020" w:type="dxa"/>
            <w:vAlign w:val="center"/>
          </w:tcPr>
          <w:p w14:paraId="18E1CB0B" w14:textId="77777777" w:rsidR="005B0447" w:rsidRDefault="00036411">
            <w:pPr>
              <w:spacing w:before="60" w:after="60" w:line="240" w:lineRule="auto"/>
              <w:jc w:val="center"/>
            </w:pPr>
            <w:r>
              <w:rPr>
                <w:b/>
                <w:sz w:val="20"/>
              </w:rPr>
              <w:t>学习阶段</w:t>
            </w:r>
          </w:p>
        </w:tc>
        <w:tc>
          <w:tcPr>
            <w:tcW w:w="3118" w:type="dxa"/>
            <w:vAlign w:val="center"/>
          </w:tcPr>
          <w:p w14:paraId="2937262F" w14:textId="77777777" w:rsidR="005B0447" w:rsidRDefault="00036411">
            <w:pPr>
              <w:spacing w:before="60" w:after="60" w:line="240" w:lineRule="auto"/>
              <w:jc w:val="center"/>
            </w:pPr>
            <w:r>
              <w:rPr>
                <w:b/>
                <w:sz w:val="20"/>
              </w:rPr>
              <w:t>课程内容</w:t>
            </w:r>
          </w:p>
        </w:tc>
        <w:tc>
          <w:tcPr>
            <w:tcW w:w="680" w:type="dxa"/>
            <w:vAlign w:val="center"/>
          </w:tcPr>
          <w:p w14:paraId="43C0B3F6" w14:textId="77777777" w:rsidR="005B0447" w:rsidRDefault="00036411">
            <w:pPr>
              <w:spacing w:before="60" w:after="60" w:line="240" w:lineRule="auto"/>
              <w:jc w:val="center"/>
            </w:pPr>
            <w:r>
              <w:rPr>
                <w:b/>
                <w:sz w:val="20"/>
              </w:rPr>
              <w:t>课时</w:t>
            </w:r>
          </w:p>
        </w:tc>
        <w:tc>
          <w:tcPr>
            <w:tcW w:w="1020" w:type="dxa"/>
            <w:vAlign w:val="center"/>
          </w:tcPr>
          <w:p w14:paraId="52C4CADE" w14:textId="77777777" w:rsidR="005B0447" w:rsidRDefault="00036411">
            <w:pPr>
              <w:spacing w:before="60" w:after="60" w:line="240" w:lineRule="auto"/>
              <w:jc w:val="center"/>
            </w:pPr>
            <w:r>
              <w:rPr>
                <w:b/>
                <w:sz w:val="20"/>
              </w:rPr>
              <w:t>上课形式</w:t>
            </w:r>
          </w:p>
        </w:tc>
        <w:tc>
          <w:tcPr>
            <w:tcW w:w="1417" w:type="dxa"/>
            <w:vAlign w:val="center"/>
          </w:tcPr>
          <w:p w14:paraId="62A79311" w14:textId="77777777" w:rsidR="005B0447" w:rsidRDefault="00036411">
            <w:pPr>
              <w:spacing w:before="60" w:after="60" w:line="240" w:lineRule="auto"/>
              <w:jc w:val="center"/>
            </w:pPr>
            <w:r>
              <w:rPr>
                <w:b/>
                <w:sz w:val="20"/>
              </w:rPr>
              <w:t>上线时间</w:t>
            </w:r>
          </w:p>
        </w:tc>
        <w:tc>
          <w:tcPr>
            <w:tcW w:w="1191" w:type="dxa"/>
            <w:vAlign w:val="center"/>
          </w:tcPr>
          <w:p w14:paraId="51C1ED02" w14:textId="77777777" w:rsidR="005B0447" w:rsidRDefault="00036411">
            <w:pPr>
              <w:spacing w:before="60" w:after="60" w:line="240" w:lineRule="auto"/>
              <w:jc w:val="center"/>
            </w:pPr>
            <w:r>
              <w:rPr>
                <w:b/>
                <w:sz w:val="20"/>
              </w:rPr>
              <w:t>VIP</w:t>
            </w:r>
            <w:r>
              <w:rPr>
                <w:b/>
                <w:sz w:val="20"/>
              </w:rPr>
              <w:t>基础班</w:t>
            </w:r>
          </w:p>
        </w:tc>
        <w:tc>
          <w:tcPr>
            <w:tcW w:w="1191" w:type="dxa"/>
            <w:vAlign w:val="center"/>
          </w:tcPr>
          <w:p w14:paraId="17AE4CE8" w14:textId="77777777" w:rsidR="005B0447" w:rsidRDefault="00036411">
            <w:pPr>
              <w:spacing w:before="60" w:after="60" w:line="240" w:lineRule="auto"/>
              <w:jc w:val="center"/>
            </w:pPr>
            <w:r>
              <w:rPr>
                <w:b/>
                <w:sz w:val="20"/>
              </w:rPr>
              <w:t>VIP</w:t>
            </w:r>
            <w:r>
              <w:rPr>
                <w:b/>
                <w:sz w:val="20"/>
              </w:rPr>
              <w:t>强化班</w:t>
            </w:r>
          </w:p>
        </w:tc>
        <w:tc>
          <w:tcPr>
            <w:tcW w:w="1191" w:type="dxa"/>
            <w:vAlign w:val="center"/>
          </w:tcPr>
          <w:p w14:paraId="14C91855" w14:textId="77777777" w:rsidR="005B0447" w:rsidRDefault="00036411">
            <w:pPr>
              <w:spacing w:before="60" w:after="60" w:line="240" w:lineRule="auto"/>
              <w:jc w:val="center"/>
            </w:pPr>
            <w:r>
              <w:rPr>
                <w:b/>
                <w:sz w:val="20"/>
              </w:rPr>
              <w:t>VIP</w:t>
            </w:r>
            <w:r>
              <w:rPr>
                <w:b/>
                <w:sz w:val="20"/>
              </w:rPr>
              <w:t>冲刺班</w:t>
            </w:r>
          </w:p>
        </w:tc>
        <w:tc>
          <w:tcPr>
            <w:tcW w:w="1191" w:type="dxa"/>
            <w:vAlign w:val="center"/>
          </w:tcPr>
          <w:p w14:paraId="01B72343" w14:textId="77777777" w:rsidR="005B0447" w:rsidRDefault="00036411">
            <w:pPr>
              <w:spacing w:before="60" w:after="60" w:line="240" w:lineRule="auto"/>
              <w:jc w:val="center"/>
            </w:pPr>
            <w:r>
              <w:rPr>
                <w:b/>
                <w:sz w:val="20"/>
              </w:rPr>
              <w:t>VIP</w:t>
            </w:r>
            <w:r>
              <w:rPr>
                <w:b/>
                <w:sz w:val="20"/>
              </w:rPr>
              <w:t>全程班</w:t>
            </w:r>
          </w:p>
        </w:tc>
        <w:tc>
          <w:tcPr>
            <w:tcW w:w="1361" w:type="dxa"/>
            <w:vAlign w:val="center"/>
          </w:tcPr>
          <w:p w14:paraId="69D08586" w14:textId="77777777" w:rsidR="005B0447" w:rsidRDefault="00036411">
            <w:pPr>
              <w:spacing w:before="60" w:after="60" w:line="240" w:lineRule="auto"/>
              <w:jc w:val="center"/>
            </w:pPr>
            <w:r>
              <w:rPr>
                <w:b/>
                <w:sz w:val="20"/>
              </w:rPr>
              <w:t>VIP</w:t>
            </w:r>
            <w:r>
              <w:rPr>
                <w:b/>
                <w:sz w:val="20"/>
              </w:rPr>
              <w:t>本科直</w:t>
            </w:r>
          </w:p>
        </w:tc>
        <w:tc>
          <w:tcPr>
            <w:tcW w:w="1134" w:type="dxa"/>
            <w:vAlign w:val="center"/>
          </w:tcPr>
          <w:p w14:paraId="7F9F4AC2" w14:textId="77777777" w:rsidR="005B0447" w:rsidRDefault="00036411">
            <w:pPr>
              <w:spacing w:before="60" w:after="60" w:line="240" w:lineRule="auto"/>
              <w:jc w:val="center"/>
            </w:pPr>
            <w:r>
              <w:rPr>
                <w:b/>
                <w:sz w:val="20"/>
              </w:rPr>
              <w:t>VIP</w:t>
            </w:r>
            <w:r>
              <w:rPr>
                <w:b/>
                <w:sz w:val="20"/>
              </w:rPr>
              <w:t>实</w:t>
            </w:r>
          </w:p>
        </w:tc>
      </w:tr>
      <w:tr w:rsidR="005B0447" w14:paraId="2F9B75BD" w14:textId="77777777">
        <w:trPr>
          <w:cantSplit/>
          <w:jc w:val="center"/>
        </w:trPr>
        <w:tc>
          <w:tcPr>
            <w:tcW w:w="1020" w:type="dxa"/>
            <w:vMerge w:val="restart"/>
            <w:vAlign w:val="center"/>
          </w:tcPr>
          <w:p w14:paraId="39B22146" w14:textId="77777777" w:rsidR="005B0447" w:rsidRDefault="00036411">
            <w:pPr>
              <w:spacing w:before="60" w:after="60" w:line="240" w:lineRule="auto"/>
              <w:jc w:val="center"/>
            </w:pPr>
            <w:r>
              <w:rPr>
                <w:sz w:val="20"/>
              </w:rPr>
              <w:t>导学</w:t>
            </w:r>
          </w:p>
        </w:tc>
        <w:tc>
          <w:tcPr>
            <w:tcW w:w="3118" w:type="dxa"/>
            <w:vAlign w:val="center"/>
          </w:tcPr>
          <w:p w14:paraId="01B33BEC" w14:textId="77777777" w:rsidR="005B0447" w:rsidRDefault="00036411">
            <w:pPr>
              <w:spacing w:before="60" w:after="60" w:line="240" w:lineRule="auto"/>
              <w:jc w:val="center"/>
            </w:pPr>
            <w:r>
              <w:rPr>
                <w:sz w:val="20"/>
              </w:rPr>
              <w:t>2024</w:t>
            </w:r>
            <w:r>
              <w:rPr>
                <w:sz w:val="20"/>
              </w:rPr>
              <w:t>院校选择指导</w:t>
            </w:r>
          </w:p>
        </w:tc>
        <w:tc>
          <w:tcPr>
            <w:tcW w:w="680" w:type="dxa"/>
            <w:vAlign w:val="center"/>
          </w:tcPr>
          <w:p w14:paraId="540E76C5" w14:textId="77777777" w:rsidR="005B0447" w:rsidRDefault="00036411">
            <w:pPr>
              <w:spacing w:before="60" w:after="60" w:line="240" w:lineRule="auto"/>
              <w:jc w:val="center"/>
            </w:pPr>
            <w:r>
              <w:rPr>
                <w:sz w:val="20"/>
              </w:rPr>
              <w:t>2</w:t>
            </w:r>
          </w:p>
        </w:tc>
        <w:tc>
          <w:tcPr>
            <w:tcW w:w="1020" w:type="dxa"/>
            <w:vMerge w:val="restart"/>
            <w:vAlign w:val="center"/>
          </w:tcPr>
          <w:p w14:paraId="49EF3996" w14:textId="77777777" w:rsidR="005B0447" w:rsidRDefault="00036411">
            <w:pPr>
              <w:spacing w:before="60" w:after="60" w:line="240" w:lineRule="auto"/>
              <w:jc w:val="center"/>
            </w:pPr>
            <w:r>
              <w:rPr>
                <w:sz w:val="20"/>
              </w:rPr>
              <w:t>直播</w:t>
            </w:r>
          </w:p>
        </w:tc>
        <w:tc>
          <w:tcPr>
            <w:tcW w:w="1417" w:type="dxa"/>
            <w:vAlign w:val="center"/>
          </w:tcPr>
          <w:p w14:paraId="79810E0C" w14:textId="77777777" w:rsidR="005B0447" w:rsidRDefault="00036411">
            <w:pPr>
              <w:spacing w:before="60" w:after="60" w:line="240" w:lineRule="auto"/>
              <w:jc w:val="center"/>
            </w:pPr>
            <w:r>
              <w:rPr>
                <w:sz w:val="20"/>
              </w:rPr>
              <w:t>志愿填报前</w:t>
            </w:r>
          </w:p>
        </w:tc>
        <w:tc>
          <w:tcPr>
            <w:tcW w:w="1191" w:type="dxa"/>
            <w:vAlign w:val="center"/>
          </w:tcPr>
          <w:p w14:paraId="6704EB67" w14:textId="77777777" w:rsidR="005B0447" w:rsidRDefault="00036411">
            <w:pPr>
              <w:spacing w:before="60" w:after="60" w:line="240" w:lineRule="auto"/>
              <w:jc w:val="center"/>
            </w:pPr>
            <w:r>
              <w:rPr>
                <w:sz w:val="20"/>
              </w:rPr>
              <w:t>√</w:t>
            </w:r>
          </w:p>
        </w:tc>
        <w:tc>
          <w:tcPr>
            <w:tcW w:w="1191" w:type="dxa"/>
            <w:vAlign w:val="center"/>
          </w:tcPr>
          <w:p w14:paraId="42C7B0CD" w14:textId="77777777" w:rsidR="005B0447" w:rsidRDefault="00036411">
            <w:pPr>
              <w:spacing w:before="60" w:after="60" w:line="240" w:lineRule="auto"/>
              <w:jc w:val="center"/>
            </w:pPr>
            <w:r>
              <w:rPr>
                <w:sz w:val="20"/>
              </w:rPr>
              <w:t>√</w:t>
            </w:r>
          </w:p>
        </w:tc>
        <w:tc>
          <w:tcPr>
            <w:tcW w:w="1191" w:type="dxa"/>
            <w:vAlign w:val="center"/>
          </w:tcPr>
          <w:p w14:paraId="01D66EE9" w14:textId="77777777" w:rsidR="005B0447" w:rsidRDefault="00036411">
            <w:pPr>
              <w:spacing w:before="60" w:after="60" w:line="240" w:lineRule="auto"/>
              <w:jc w:val="center"/>
            </w:pPr>
            <w:r>
              <w:rPr>
                <w:sz w:val="20"/>
              </w:rPr>
              <w:t>√</w:t>
            </w:r>
          </w:p>
        </w:tc>
        <w:tc>
          <w:tcPr>
            <w:tcW w:w="1191" w:type="dxa"/>
            <w:vAlign w:val="center"/>
          </w:tcPr>
          <w:p w14:paraId="1A698A3B" w14:textId="77777777" w:rsidR="005B0447" w:rsidRDefault="00036411">
            <w:pPr>
              <w:spacing w:before="60" w:after="60" w:line="240" w:lineRule="auto"/>
              <w:jc w:val="center"/>
            </w:pPr>
            <w:r>
              <w:rPr>
                <w:sz w:val="20"/>
              </w:rPr>
              <w:t>√</w:t>
            </w:r>
          </w:p>
        </w:tc>
        <w:tc>
          <w:tcPr>
            <w:tcW w:w="1361" w:type="dxa"/>
            <w:shd w:val="clear" w:color="auto" w:fill="FFF2CC"/>
            <w:vAlign w:val="center"/>
          </w:tcPr>
          <w:p w14:paraId="5DE8CC01" w14:textId="77777777" w:rsidR="005B0447" w:rsidRDefault="00036411">
            <w:pPr>
              <w:spacing w:before="60" w:after="60" w:line="240" w:lineRule="auto"/>
              <w:jc w:val="center"/>
            </w:pPr>
            <w:r>
              <w:rPr>
                <w:sz w:val="20"/>
              </w:rPr>
              <w:t>√</w:t>
            </w:r>
          </w:p>
        </w:tc>
        <w:tc>
          <w:tcPr>
            <w:tcW w:w="1134" w:type="dxa"/>
            <w:vAlign w:val="center"/>
          </w:tcPr>
          <w:p w14:paraId="46E739A6" w14:textId="77777777" w:rsidR="005B0447" w:rsidRDefault="00036411">
            <w:pPr>
              <w:spacing w:before="60" w:after="60" w:line="240" w:lineRule="auto"/>
              <w:jc w:val="center"/>
            </w:pPr>
            <w:r>
              <w:rPr>
                <w:sz w:val="20"/>
              </w:rPr>
              <w:t>√</w:t>
            </w:r>
          </w:p>
        </w:tc>
      </w:tr>
      <w:tr w:rsidR="005B0447" w14:paraId="7934C934" w14:textId="77777777">
        <w:trPr>
          <w:cantSplit/>
          <w:jc w:val="center"/>
        </w:trPr>
        <w:tc>
          <w:tcPr>
            <w:tcW w:w="1020" w:type="dxa"/>
            <w:vMerge/>
          </w:tcPr>
          <w:p w14:paraId="7A00A4BB" w14:textId="77777777" w:rsidR="005B0447" w:rsidRDefault="005B0447"/>
        </w:tc>
        <w:tc>
          <w:tcPr>
            <w:tcW w:w="3118" w:type="dxa"/>
            <w:vAlign w:val="center"/>
          </w:tcPr>
          <w:p w14:paraId="05BC884F" w14:textId="77777777" w:rsidR="005B0447" w:rsidRDefault="00036411">
            <w:pPr>
              <w:spacing w:before="60" w:after="60" w:line="240" w:lineRule="auto"/>
              <w:jc w:val="center"/>
            </w:pPr>
            <w:r>
              <w:rPr>
                <w:sz w:val="20"/>
              </w:rPr>
              <w:t>2024</w:t>
            </w:r>
            <w:r>
              <w:rPr>
                <w:sz w:val="20"/>
              </w:rPr>
              <w:t>全程复习规划</w:t>
            </w:r>
          </w:p>
        </w:tc>
        <w:tc>
          <w:tcPr>
            <w:tcW w:w="680" w:type="dxa"/>
            <w:vAlign w:val="center"/>
          </w:tcPr>
          <w:p w14:paraId="2CC5E13E" w14:textId="77777777" w:rsidR="005B0447" w:rsidRDefault="00036411">
            <w:pPr>
              <w:spacing w:before="60" w:after="60" w:line="240" w:lineRule="auto"/>
              <w:jc w:val="center"/>
            </w:pPr>
            <w:r>
              <w:rPr>
                <w:sz w:val="20"/>
              </w:rPr>
              <w:t>2</w:t>
            </w:r>
          </w:p>
        </w:tc>
        <w:tc>
          <w:tcPr>
            <w:tcW w:w="1020" w:type="dxa"/>
            <w:vMerge/>
          </w:tcPr>
          <w:p w14:paraId="3E5ED73F" w14:textId="77777777" w:rsidR="005B0447" w:rsidRDefault="005B0447"/>
        </w:tc>
        <w:tc>
          <w:tcPr>
            <w:tcW w:w="1417" w:type="dxa"/>
            <w:vAlign w:val="center"/>
          </w:tcPr>
          <w:p w14:paraId="57746FEA" w14:textId="77777777" w:rsidR="005B0447" w:rsidRDefault="00036411">
            <w:pPr>
              <w:spacing w:before="60" w:after="60" w:line="240" w:lineRule="auto"/>
              <w:jc w:val="center"/>
            </w:pPr>
            <w:r>
              <w:rPr>
                <w:sz w:val="20"/>
              </w:rPr>
              <w:t>2023</w:t>
            </w:r>
            <w:r>
              <w:rPr>
                <w:sz w:val="20"/>
              </w:rPr>
              <w:t>年</w:t>
            </w:r>
            <w:r>
              <w:rPr>
                <w:sz w:val="20"/>
              </w:rPr>
              <w:t>5</w:t>
            </w:r>
            <w:r>
              <w:rPr>
                <w:sz w:val="20"/>
              </w:rPr>
              <w:t>月</w:t>
            </w:r>
          </w:p>
        </w:tc>
        <w:tc>
          <w:tcPr>
            <w:tcW w:w="1191" w:type="dxa"/>
            <w:vAlign w:val="center"/>
          </w:tcPr>
          <w:p w14:paraId="28F650A8" w14:textId="77777777" w:rsidR="005B0447" w:rsidRDefault="00036411">
            <w:pPr>
              <w:spacing w:before="60" w:after="60" w:line="240" w:lineRule="auto"/>
              <w:jc w:val="center"/>
            </w:pPr>
            <w:r>
              <w:rPr>
                <w:sz w:val="20"/>
              </w:rPr>
              <w:t>√</w:t>
            </w:r>
          </w:p>
        </w:tc>
        <w:tc>
          <w:tcPr>
            <w:tcW w:w="1191" w:type="dxa"/>
            <w:vAlign w:val="center"/>
          </w:tcPr>
          <w:p w14:paraId="0C80FF0C" w14:textId="77777777" w:rsidR="005B0447" w:rsidRDefault="00036411">
            <w:pPr>
              <w:spacing w:before="60" w:after="60" w:line="240" w:lineRule="auto"/>
              <w:jc w:val="center"/>
            </w:pPr>
            <w:r>
              <w:rPr>
                <w:sz w:val="20"/>
              </w:rPr>
              <w:t>√</w:t>
            </w:r>
          </w:p>
        </w:tc>
        <w:tc>
          <w:tcPr>
            <w:tcW w:w="1191" w:type="dxa"/>
            <w:vAlign w:val="center"/>
          </w:tcPr>
          <w:p w14:paraId="4BC523CF" w14:textId="77777777" w:rsidR="005B0447" w:rsidRDefault="00036411">
            <w:pPr>
              <w:spacing w:before="60" w:after="60" w:line="240" w:lineRule="auto"/>
              <w:jc w:val="center"/>
            </w:pPr>
            <w:r>
              <w:rPr>
                <w:sz w:val="20"/>
              </w:rPr>
              <w:t>√</w:t>
            </w:r>
          </w:p>
        </w:tc>
        <w:tc>
          <w:tcPr>
            <w:tcW w:w="1191" w:type="dxa"/>
            <w:vAlign w:val="center"/>
          </w:tcPr>
          <w:p w14:paraId="64FB9BBB" w14:textId="77777777" w:rsidR="005B0447" w:rsidRDefault="00036411">
            <w:pPr>
              <w:spacing w:before="60" w:after="60" w:line="240" w:lineRule="auto"/>
              <w:jc w:val="center"/>
            </w:pPr>
            <w:r>
              <w:rPr>
                <w:sz w:val="20"/>
              </w:rPr>
              <w:t>√</w:t>
            </w:r>
          </w:p>
        </w:tc>
        <w:tc>
          <w:tcPr>
            <w:tcW w:w="1361" w:type="dxa"/>
            <w:shd w:val="clear" w:color="auto" w:fill="FFF2CC"/>
            <w:vAlign w:val="center"/>
          </w:tcPr>
          <w:p w14:paraId="2392457A" w14:textId="77777777" w:rsidR="005B0447" w:rsidRDefault="00036411">
            <w:pPr>
              <w:spacing w:before="60" w:after="60" w:line="240" w:lineRule="auto"/>
              <w:jc w:val="center"/>
            </w:pPr>
            <w:r>
              <w:rPr>
                <w:sz w:val="20"/>
              </w:rPr>
              <w:t>√</w:t>
            </w:r>
          </w:p>
        </w:tc>
        <w:tc>
          <w:tcPr>
            <w:tcW w:w="1134" w:type="dxa"/>
            <w:vAlign w:val="center"/>
          </w:tcPr>
          <w:p w14:paraId="3D802C6B" w14:textId="77777777" w:rsidR="005B0447" w:rsidRDefault="00036411">
            <w:pPr>
              <w:spacing w:before="60" w:after="60" w:line="240" w:lineRule="auto"/>
              <w:jc w:val="center"/>
            </w:pPr>
            <w:r>
              <w:rPr>
                <w:sz w:val="20"/>
              </w:rPr>
              <w:t>√</w:t>
            </w:r>
          </w:p>
        </w:tc>
      </w:tr>
      <w:tr w:rsidR="005B0447" w14:paraId="7AC76C75" w14:textId="77777777">
        <w:trPr>
          <w:cantSplit/>
          <w:jc w:val="center"/>
        </w:trPr>
        <w:tc>
          <w:tcPr>
            <w:tcW w:w="1020" w:type="dxa"/>
            <w:vAlign w:val="center"/>
          </w:tcPr>
          <w:p w14:paraId="7917C2E7" w14:textId="77777777" w:rsidR="005B0447" w:rsidRDefault="00036411">
            <w:pPr>
              <w:spacing w:before="60" w:after="60" w:line="240" w:lineRule="auto"/>
              <w:jc w:val="center"/>
            </w:pPr>
            <w:r>
              <w:rPr>
                <w:sz w:val="20"/>
              </w:rPr>
              <w:t>真题解析</w:t>
            </w:r>
          </w:p>
        </w:tc>
        <w:tc>
          <w:tcPr>
            <w:tcW w:w="3118" w:type="dxa"/>
            <w:vAlign w:val="center"/>
          </w:tcPr>
          <w:p w14:paraId="1F9D113B" w14:textId="77777777" w:rsidR="005B0447" w:rsidRDefault="00036411">
            <w:pPr>
              <w:spacing w:before="60" w:after="60" w:line="240" w:lineRule="auto"/>
              <w:jc w:val="center"/>
            </w:pPr>
            <w:r>
              <w:rPr>
                <w:sz w:val="20"/>
              </w:rPr>
              <w:t>2023</w:t>
            </w:r>
            <w:r>
              <w:rPr>
                <w:sz w:val="20"/>
              </w:rPr>
              <w:t>真题解析</w:t>
            </w:r>
          </w:p>
        </w:tc>
        <w:tc>
          <w:tcPr>
            <w:tcW w:w="680" w:type="dxa"/>
            <w:vAlign w:val="center"/>
          </w:tcPr>
          <w:p w14:paraId="67AABAE8" w14:textId="77777777" w:rsidR="005B0447" w:rsidRDefault="00036411">
            <w:pPr>
              <w:spacing w:before="60" w:after="60" w:line="240" w:lineRule="auto"/>
              <w:jc w:val="center"/>
            </w:pPr>
            <w:r>
              <w:rPr>
                <w:sz w:val="20"/>
              </w:rPr>
              <w:t>2</w:t>
            </w:r>
          </w:p>
        </w:tc>
        <w:tc>
          <w:tcPr>
            <w:tcW w:w="1020" w:type="dxa"/>
            <w:vAlign w:val="center"/>
          </w:tcPr>
          <w:p w14:paraId="1BD13225" w14:textId="77777777" w:rsidR="005B0447" w:rsidRDefault="00036411">
            <w:pPr>
              <w:spacing w:before="60" w:after="60" w:line="240" w:lineRule="auto"/>
              <w:jc w:val="center"/>
            </w:pPr>
            <w:r>
              <w:rPr>
                <w:sz w:val="20"/>
              </w:rPr>
              <w:t>直播</w:t>
            </w:r>
          </w:p>
        </w:tc>
        <w:tc>
          <w:tcPr>
            <w:tcW w:w="1417" w:type="dxa"/>
            <w:vAlign w:val="center"/>
          </w:tcPr>
          <w:p w14:paraId="437D8371" w14:textId="77777777" w:rsidR="005B0447" w:rsidRDefault="00036411">
            <w:pPr>
              <w:spacing w:before="60" w:after="60" w:line="240" w:lineRule="auto"/>
              <w:jc w:val="center"/>
            </w:pPr>
            <w:r>
              <w:rPr>
                <w:sz w:val="20"/>
              </w:rPr>
              <w:t>2023</w:t>
            </w:r>
            <w:r>
              <w:rPr>
                <w:sz w:val="20"/>
              </w:rPr>
              <w:t>年</w:t>
            </w:r>
            <w:r>
              <w:rPr>
                <w:sz w:val="20"/>
              </w:rPr>
              <w:t>5</w:t>
            </w:r>
            <w:r>
              <w:rPr>
                <w:sz w:val="20"/>
              </w:rPr>
              <w:t>月</w:t>
            </w:r>
          </w:p>
        </w:tc>
        <w:tc>
          <w:tcPr>
            <w:tcW w:w="1191" w:type="dxa"/>
            <w:vAlign w:val="center"/>
          </w:tcPr>
          <w:p w14:paraId="41286343" w14:textId="77777777" w:rsidR="005B0447" w:rsidRDefault="00036411">
            <w:pPr>
              <w:spacing w:before="60" w:after="60" w:line="240" w:lineRule="auto"/>
              <w:jc w:val="center"/>
            </w:pPr>
            <w:r>
              <w:rPr>
                <w:sz w:val="20"/>
              </w:rPr>
              <w:t>√</w:t>
            </w:r>
          </w:p>
        </w:tc>
        <w:tc>
          <w:tcPr>
            <w:tcW w:w="1191" w:type="dxa"/>
            <w:vAlign w:val="center"/>
          </w:tcPr>
          <w:p w14:paraId="4574D9AE" w14:textId="77777777" w:rsidR="005B0447" w:rsidRDefault="00036411">
            <w:pPr>
              <w:spacing w:before="60" w:after="60" w:line="240" w:lineRule="auto"/>
              <w:jc w:val="center"/>
            </w:pPr>
            <w:r>
              <w:rPr>
                <w:sz w:val="20"/>
              </w:rPr>
              <w:t>√</w:t>
            </w:r>
          </w:p>
        </w:tc>
        <w:tc>
          <w:tcPr>
            <w:tcW w:w="1191" w:type="dxa"/>
            <w:vAlign w:val="center"/>
          </w:tcPr>
          <w:p w14:paraId="2ECFC7F8" w14:textId="77777777" w:rsidR="005B0447" w:rsidRDefault="00036411">
            <w:pPr>
              <w:spacing w:before="60" w:after="60" w:line="240" w:lineRule="auto"/>
              <w:jc w:val="center"/>
            </w:pPr>
            <w:r>
              <w:rPr>
                <w:sz w:val="20"/>
              </w:rPr>
              <w:t>√</w:t>
            </w:r>
          </w:p>
        </w:tc>
        <w:tc>
          <w:tcPr>
            <w:tcW w:w="1191" w:type="dxa"/>
            <w:vAlign w:val="center"/>
          </w:tcPr>
          <w:p w14:paraId="7437542D" w14:textId="77777777" w:rsidR="005B0447" w:rsidRDefault="00036411">
            <w:pPr>
              <w:spacing w:before="60" w:after="60" w:line="240" w:lineRule="auto"/>
              <w:jc w:val="center"/>
            </w:pPr>
            <w:r>
              <w:rPr>
                <w:sz w:val="20"/>
              </w:rPr>
              <w:t>√</w:t>
            </w:r>
          </w:p>
        </w:tc>
        <w:tc>
          <w:tcPr>
            <w:tcW w:w="1361" w:type="dxa"/>
            <w:shd w:val="clear" w:color="auto" w:fill="FFF2CC"/>
            <w:vAlign w:val="center"/>
          </w:tcPr>
          <w:p w14:paraId="09A52F72" w14:textId="77777777" w:rsidR="005B0447" w:rsidRDefault="00036411">
            <w:pPr>
              <w:spacing w:before="60" w:after="60" w:line="240" w:lineRule="auto"/>
              <w:jc w:val="center"/>
            </w:pPr>
            <w:r>
              <w:rPr>
                <w:sz w:val="20"/>
              </w:rPr>
              <w:t>√</w:t>
            </w:r>
          </w:p>
        </w:tc>
        <w:tc>
          <w:tcPr>
            <w:tcW w:w="1134" w:type="dxa"/>
            <w:vAlign w:val="center"/>
          </w:tcPr>
          <w:p w14:paraId="2119EDE0" w14:textId="77777777" w:rsidR="005B0447" w:rsidRDefault="00036411">
            <w:pPr>
              <w:spacing w:before="60" w:after="60" w:line="240" w:lineRule="auto"/>
              <w:jc w:val="center"/>
            </w:pPr>
            <w:r>
              <w:rPr>
                <w:sz w:val="20"/>
              </w:rPr>
              <w:t>√</w:t>
            </w:r>
          </w:p>
        </w:tc>
      </w:tr>
      <w:tr w:rsidR="005B0447" w14:paraId="2635B915" w14:textId="77777777">
        <w:trPr>
          <w:cantSplit/>
          <w:jc w:val="center"/>
        </w:trPr>
        <w:tc>
          <w:tcPr>
            <w:tcW w:w="1020" w:type="dxa"/>
            <w:vAlign w:val="center"/>
          </w:tcPr>
          <w:p w14:paraId="4F98CCA6" w14:textId="77777777" w:rsidR="005B0447" w:rsidRDefault="00036411">
            <w:pPr>
              <w:spacing w:before="60" w:after="60" w:line="240" w:lineRule="auto"/>
              <w:jc w:val="center"/>
            </w:pPr>
            <w:r>
              <w:rPr>
                <w:sz w:val="20"/>
              </w:rPr>
              <w:t>大纲解析</w:t>
            </w:r>
          </w:p>
        </w:tc>
        <w:tc>
          <w:tcPr>
            <w:tcW w:w="3118" w:type="dxa"/>
            <w:vAlign w:val="center"/>
          </w:tcPr>
          <w:p w14:paraId="33EFD7CB" w14:textId="77777777" w:rsidR="005B0447" w:rsidRDefault="00036411">
            <w:pPr>
              <w:spacing w:before="60" w:after="60" w:line="240" w:lineRule="auto"/>
              <w:jc w:val="center"/>
            </w:pPr>
            <w:r>
              <w:rPr>
                <w:sz w:val="20"/>
              </w:rPr>
              <w:t>2024</w:t>
            </w:r>
            <w:r>
              <w:rPr>
                <w:sz w:val="20"/>
              </w:rPr>
              <w:t>新大纲解析</w:t>
            </w:r>
          </w:p>
        </w:tc>
        <w:tc>
          <w:tcPr>
            <w:tcW w:w="680" w:type="dxa"/>
            <w:vAlign w:val="center"/>
          </w:tcPr>
          <w:p w14:paraId="13365845" w14:textId="77777777" w:rsidR="005B0447" w:rsidRDefault="00036411">
            <w:pPr>
              <w:spacing w:before="60" w:after="60" w:line="240" w:lineRule="auto"/>
              <w:jc w:val="center"/>
            </w:pPr>
            <w:r>
              <w:rPr>
                <w:sz w:val="20"/>
              </w:rPr>
              <w:t>2</w:t>
            </w:r>
          </w:p>
        </w:tc>
        <w:tc>
          <w:tcPr>
            <w:tcW w:w="1020" w:type="dxa"/>
            <w:vAlign w:val="center"/>
          </w:tcPr>
          <w:p w14:paraId="26E51A85" w14:textId="77777777" w:rsidR="005B0447" w:rsidRDefault="00036411">
            <w:pPr>
              <w:spacing w:before="60" w:after="60" w:line="240" w:lineRule="auto"/>
              <w:jc w:val="center"/>
            </w:pPr>
            <w:r>
              <w:rPr>
                <w:sz w:val="20"/>
              </w:rPr>
              <w:t>直播</w:t>
            </w:r>
          </w:p>
        </w:tc>
        <w:tc>
          <w:tcPr>
            <w:tcW w:w="1417" w:type="dxa"/>
            <w:vAlign w:val="center"/>
          </w:tcPr>
          <w:p w14:paraId="3E3736C9" w14:textId="77777777" w:rsidR="005B0447" w:rsidRDefault="00036411">
            <w:pPr>
              <w:spacing w:before="60" w:after="60" w:line="240" w:lineRule="auto"/>
              <w:jc w:val="center"/>
            </w:pPr>
            <w:r>
              <w:rPr>
                <w:sz w:val="20"/>
              </w:rPr>
              <w:t>新大纲发布</w:t>
            </w:r>
          </w:p>
        </w:tc>
        <w:tc>
          <w:tcPr>
            <w:tcW w:w="1191" w:type="dxa"/>
            <w:vAlign w:val="center"/>
          </w:tcPr>
          <w:p w14:paraId="673D8805" w14:textId="77777777" w:rsidR="005B0447" w:rsidRDefault="00036411">
            <w:pPr>
              <w:spacing w:before="60" w:after="60" w:line="240" w:lineRule="auto"/>
              <w:jc w:val="center"/>
            </w:pPr>
            <w:r>
              <w:rPr>
                <w:sz w:val="20"/>
              </w:rPr>
              <w:t>√</w:t>
            </w:r>
          </w:p>
        </w:tc>
        <w:tc>
          <w:tcPr>
            <w:tcW w:w="1191" w:type="dxa"/>
            <w:vAlign w:val="center"/>
          </w:tcPr>
          <w:p w14:paraId="3E982133" w14:textId="77777777" w:rsidR="005B0447" w:rsidRDefault="00036411">
            <w:pPr>
              <w:spacing w:before="60" w:after="60" w:line="240" w:lineRule="auto"/>
              <w:jc w:val="center"/>
            </w:pPr>
            <w:r>
              <w:rPr>
                <w:sz w:val="20"/>
              </w:rPr>
              <w:t>√</w:t>
            </w:r>
          </w:p>
        </w:tc>
        <w:tc>
          <w:tcPr>
            <w:tcW w:w="1191" w:type="dxa"/>
            <w:vAlign w:val="center"/>
          </w:tcPr>
          <w:p w14:paraId="6D3E8541" w14:textId="77777777" w:rsidR="005B0447" w:rsidRDefault="00036411">
            <w:pPr>
              <w:spacing w:before="60" w:after="60" w:line="240" w:lineRule="auto"/>
              <w:jc w:val="center"/>
            </w:pPr>
            <w:r>
              <w:rPr>
                <w:sz w:val="20"/>
              </w:rPr>
              <w:t>√</w:t>
            </w:r>
          </w:p>
        </w:tc>
        <w:tc>
          <w:tcPr>
            <w:tcW w:w="1191" w:type="dxa"/>
            <w:vAlign w:val="center"/>
          </w:tcPr>
          <w:p w14:paraId="128B05C1" w14:textId="77777777" w:rsidR="005B0447" w:rsidRDefault="00036411">
            <w:pPr>
              <w:spacing w:before="60" w:after="60" w:line="240" w:lineRule="auto"/>
              <w:jc w:val="center"/>
            </w:pPr>
            <w:r>
              <w:rPr>
                <w:sz w:val="20"/>
              </w:rPr>
              <w:t>√</w:t>
            </w:r>
          </w:p>
        </w:tc>
        <w:tc>
          <w:tcPr>
            <w:tcW w:w="1361" w:type="dxa"/>
            <w:shd w:val="clear" w:color="auto" w:fill="FFF2CC"/>
            <w:vAlign w:val="center"/>
          </w:tcPr>
          <w:p w14:paraId="7A686965" w14:textId="77777777" w:rsidR="005B0447" w:rsidRDefault="00036411">
            <w:pPr>
              <w:spacing w:before="60" w:after="60" w:line="240" w:lineRule="auto"/>
              <w:jc w:val="center"/>
            </w:pPr>
            <w:r>
              <w:rPr>
                <w:sz w:val="20"/>
              </w:rPr>
              <w:t>√</w:t>
            </w:r>
          </w:p>
        </w:tc>
        <w:tc>
          <w:tcPr>
            <w:tcW w:w="1134" w:type="dxa"/>
            <w:vAlign w:val="center"/>
          </w:tcPr>
          <w:p w14:paraId="12A02EF2" w14:textId="77777777" w:rsidR="005B0447" w:rsidRDefault="00036411">
            <w:pPr>
              <w:spacing w:before="60" w:after="60" w:line="240" w:lineRule="auto"/>
              <w:jc w:val="center"/>
            </w:pPr>
            <w:r>
              <w:rPr>
                <w:sz w:val="20"/>
              </w:rPr>
              <w:t>√</w:t>
            </w:r>
          </w:p>
        </w:tc>
      </w:tr>
      <w:tr w:rsidR="005B0447" w14:paraId="1D04FD6D" w14:textId="77777777">
        <w:trPr>
          <w:cantSplit/>
          <w:jc w:val="center"/>
        </w:trPr>
        <w:tc>
          <w:tcPr>
            <w:tcW w:w="1020" w:type="dxa"/>
            <w:vMerge w:val="restart"/>
            <w:vAlign w:val="center"/>
          </w:tcPr>
          <w:p w14:paraId="760A12D2" w14:textId="77777777" w:rsidR="005B0447" w:rsidRDefault="00036411">
            <w:pPr>
              <w:spacing w:before="60" w:after="60" w:line="240" w:lineRule="auto"/>
              <w:jc w:val="center"/>
            </w:pPr>
            <w:r>
              <w:rPr>
                <w:sz w:val="20"/>
              </w:rPr>
              <w:t>基础</w:t>
            </w:r>
          </w:p>
        </w:tc>
        <w:tc>
          <w:tcPr>
            <w:tcW w:w="3118" w:type="dxa"/>
            <w:vAlign w:val="center"/>
          </w:tcPr>
          <w:p w14:paraId="7B810B54" w14:textId="77777777" w:rsidR="005B0447" w:rsidRDefault="00036411">
            <w:pPr>
              <w:spacing w:before="60" w:after="60" w:line="240" w:lineRule="auto"/>
              <w:jc w:val="center"/>
            </w:pPr>
            <w:r>
              <w:rPr>
                <w:sz w:val="20"/>
              </w:rPr>
              <w:t>电路基础</w:t>
            </w:r>
          </w:p>
        </w:tc>
        <w:tc>
          <w:tcPr>
            <w:tcW w:w="680" w:type="dxa"/>
            <w:vAlign w:val="center"/>
          </w:tcPr>
          <w:p w14:paraId="209C9E43" w14:textId="77777777" w:rsidR="005B0447" w:rsidRDefault="00036411">
            <w:pPr>
              <w:spacing w:before="60" w:after="60" w:line="240" w:lineRule="auto"/>
              <w:jc w:val="center"/>
            </w:pPr>
            <w:r>
              <w:rPr>
                <w:sz w:val="20"/>
              </w:rPr>
              <w:t>40</w:t>
            </w:r>
          </w:p>
        </w:tc>
        <w:tc>
          <w:tcPr>
            <w:tcW w:w="1020" w:type="dxa"/>
            <w:vMerge w:val="restart"/>
            <w:vAlign w:val="center"/>
          </w:tcPr>
          <w:p w14:paraId="337036D9" w14:textId="77777777" w:rsidR="005B0447" w:rsidRDefault="00036411">
            <w:pPr>
              <w:spacing w:before="60" w:after="60" w:line="240" w:lineRule="auto"/>
              <w:jc w:val="center"/>
            </w:pPr>
            <w:r>
              <w:rPr>
                <w:sz w:val="20"/>
              </w:rPr>
              <w:t>录播</w:t>
            </w:r>
          </w:p>
        </w:tc>
        <w:tc>
          <w:tcPr>
            <w:tcW w:w="1417" w:type="dxa"/>
            <w:vMerge w:val="restart"/>
            <w:vAlign w:val="center"/>
          </w:tcPr>
          <w:p w14:paraId="72F4F9BF" w14:textId="77777777" w:rsidR="005B0447" w:rsidRDefault="00036411">
            <w:pPr>
              <w:spacing w:before="60" w:after="60" w:line="240" w:lineRule="auto"/>
              <w:jc w:val="center"/>
            </w:pPr>
            <w:r>
              <w:rPr>
                <w:sz w:val="20"/>
              </w:rPr>
              <w:t>5</w:t>
            </w:r>
            <w:r>
              <w:rPr>
                <w:sz w:val="20"/>
              </w:rPr>
              <w:t>月</w:t>
            </w:r>
            <w:r>
              <w:rPr>
                <w:sz w:val="20"/>
              </w:rPr>
              <w:t>-9</w:t>
            </w:r>
            <w:r>
              <w:rPr>
                <w:sz w:val="20"/>
              </w:rPr>
              <w:t>月</w:t>
            </w:r>
          </w:p>
        </w:tc>
        <w:tc>
          <w:tcPr>
            <w:tcW w:w="1191" w:type="dxa"/>
            <w:vAlign w:val="center"/>
          </w:tcPr>
          <w:p w14:paraId="3B1E0933" w14:textId="77777777" w:rsidR="005B0447" w:rsidRDefault="00036411">
            <w:pPr>
              <w:spacing w:before="60" w:after="60" w:line="240" w:lineRule="auto"/>
              <w:jc w:val="center"/>
            </w:pPr>
            <w:r>
              <w:rPr>
                <w:sz w:val="20"/>
              </w:rPr>
              <w:t>√</w:t>
            </w:r>
          </w:p>
        </w:tc>
        <w:tc>
          <w:tcPr>
            <w:tcW w:w="1191" w:type="dxa"/>
            <w:vAlign w:val="center"/>
          </w:tcPr>
          <w:p w14:paraId="0A53CA43" w14:textId="77777777" w:rsidR="005B0447" w:rsidRDefault="005B0447">
            <w:pPr>
              <w:spacing w:before="60" w:after="60" w:line="240" w:lineRule="auto"/>
              <w:jc w:val="center"/>
            </w:pPr>
          </w:p>
        </w:tc>
        <w:tc>
          <w:tcPr>
            <w:tcW w:w="1191" w:type="dxa"/>
            <w:vAlign w:val="center"/>
          </w:tcPr>
          <w:p w14:paraId="4B8332EC" w14:textId="77777777" w:rsidR="005B0447" w:rsidRDefault="005B0447">
            <w:pPr>
              <w:spacing w:before="60" w:after="60" w:line="240" w:lineRule="auto"/>
              <w:jc w:val="center"/>
            </w:pPr>
          </w:p>
        </w:tc>
        <w:tc>
          <w:tcPr>
            <w:tcW w:w="1191" w:type="dxa"/>
            <w:vAlign w:val="center"/>
          </w:tcPr>
          <w:p w14:paraId="034565A0" w14:textId="77777777" w:rsidR="005B0447" w:rsidRDefault="00036411">
            <w:pPr>
              <w:spacing w:before="60" w:after="60" w:line="240" w:lineRule="auto"/>
              <w:jc w:val="center"/>
            </w:pPr>
            <w:r>
              <w:rPr>
                <w:sz w:val="20"/>
              </w:rPr>
              <w:t>√</w:t>
            </w:r>
          </w:p>
        </w:tc>
        <w:tc>
          <w:tcPr>
            <w:tcW w:w="1361" w:type="dxa"/>
            <w:shd w:val="clear" w:color="auto" w:fill="FFF2CC"/>
            <w:vAlign w:val="center"/>
          </w:tcPr>
          <w:p w14:paraId="18584F18" w14:textId="77777777" w:rsidR="005B0447" w:rsidRDefault="00036411">
            <w:pPr>
              <w:spacing w:before="60" w:after="60" w:line="240" w:lineRule="auto"/>
              <w:jc w:val="center"/>
            </w:pPr>
            <w:r>
              <w:rPr>
                <w:sz w:val="20"/>
              </w:rPr>
              <w:t>√</w:t>
            </w:r>
          </w:p>
        </w:tc>
        <w:tc>
          <w:tcPr>
            <w:tcW w:w="1134" w:type="dxa"/>
            <w:vAlign w:val="center"/>
          </w:tcPr>
          <w:p w14:paraId="0EDF0665" w14:textId="77777777" w:rsidR="005B0447" w:rsidRDefault="005B0447">
            <w:pPr>
              <w:spacing w:before="60" w:after="60" w:line="240" w:lineRule="auto"/>
              <w:jc w:val="center"/>
            </w:pPr>
          </w:p>
        </w:tc>
      </w:tr>
      <w:tr w:rsidR="005B0447" w14:paraId="3C6E62D6" w14:textId="77777777">
        <w:trPr>
          <w:cantSplit/>
          <w:jc w:val="center"/>
        </w:trPr>
        <w:tc>
          <w:tcPr>
            <w:tcW w:w="1020" w:type="dxa"/>
            <w:vMerge/>
          </w:tcPr>
          <w:p w14:paraId="637B02EE" w14:textId="77777777" w:rsidR="005B0447" w:rsidRDefault="005B0447"/>
        </w:tc>
        <w:tc>
          <w:tcPr>
            <w:tcW w:w="3118" w:type="dxa"/>
            <w:vAlign w:val="center"/>
          </w:tcPr>
          <w:p w14:paraId="012C577B" w14:textId="77777777" w:rsidR="005B0447" w:rsidRDefault="00036411">
            <w:pPr>
              <w:spacing w:before="60" w:after="60" w:line="240" w:lineRule="auto"/>
              <w:jc w:val="center"/>
            </w:pPr>
            <w:r>
              <w:rPr>
                <w:sz w:val="20"/>
              </w:rPr>
              <w:t>模电基础</w:t>
            </w:r>
          </w:p>
        </w:tc>
        <w:tc>
          <w:tcPr>
            <w:tcW w:w="680" w:type="dxa"/>
            <w:vAlign w:val="center"/>
          </w:tcPr>
          <w:p w14:paraId="1D24B632" w14:textId="77777777" w:rsidR="005B0447" w:rsidRDefault="00036411">
            <w:pPr>
              <w:spacing w:before="60" w:after="60" w:line="240" w:lineRule="auto"/>
              <w:jc w:val="center"/>
            </w:pPr>
            <w:r>
              <w:rPr>
                <w:sz w:val="20"/>
              </w:rPr>
              <w:t>30</w:t>
            </w:r>
          </w:p>
        </w:tc>
        <w:tc>
          <w:tcPr>
            <w:tcW w:w="1020" w:type="dxa"/>
            <w:vMerge/>
          </w:tcPr>
          <w:p w14:paraId="246E4B99" w14:textId="77777777" w:rsidR="005B0447" w:rsidRDefault="005B0447"/>
        </w:tc>
        <w:tc>
          <w:tcPr>
            <w:tcW w:w="1417" w:type="dxa"/>
            <w:vMerge/>
          </w:tcPr>
          <w:p w14:paraId="3656EABC" w14:textId="77777777" w:rsidR="005B0447" w:rsidRDefault="005B0447"/>
        </w:tc>
        <w:tc>
          <w:tcPr>
            <w:tcW w:w="1191" w:type="dxa"/>
            <w:vAlign w:val="center"/>
          </w:tcPr>
          <w:p w14:paraId="3F780EB1" w14:textId="77777777" w:rsidR="005B0447" w:rsidRDefault="00036411">
            <w:pPr>
              <w:spacing w:before="60" w:after="60" w:line="240" w:lineRule="auto"/>
              <w:jc w:val="center"/>
            </w:pPr>
            <w:r>
              <w:rPr>
                <w:sz w:val="20"/>
              </w:rPr>
              <w:t>√</w:t>
            </w:r>
          </w:p>
        </w:tc>
        <w:tc>
          <w:tcPr>
            <w:tcW w:w="1191" w:type="dxa"/>
            <w:vAlign w:val="center"/>
          </w:tcPr>
          <w:p w14:paraId="7BD87D1B" w14:textId="77777777" w:rsidR="005B0447" w:rsidRDefault="005B0447">
            <w:pPr>
              <w:spacing w:before="60" w:after="60" w:line="240" w:lineRule="auto"/>
              <w:jc w:val="center"/>
            </w:pPr>
          </w:p>
        </w:tc>
        <w:tc>
          <w:tcPr>
            <w:tcW w:w="1191" w:type="dxa"/>
            <w:vAlign w:val="center"/>
          </w:tcPr>
          <w:p w14:paraId="3B4468B9" w14:textId="77777777" w:rsidR="005B0447" w:rsidRDefault="005B0447">
            <w:pPr>
              <w:spacing w:before="60" w:after="60" w:line="240" w:lineRule="auto"/>
              <w:jc w:val="center"/>
            </w:pPr>
          </w:p>
        </w:tc>
        <w:tc>
          <w:tcPr>
            <w:tcW w:w="1191" w:type="dxa"/>
            <w:vAlign w:val="center"/>
          </w:tcPr>
          <w:p w14:paraId="4A725B0C" w14:textId="77777777" w:rsidR="005B0447" w:rsidRDefault="00036411">
            <w:pPr>
              <w:spacing w:before="60" w:after="60" w:line="240" w:lineRule="auto"/>
              <w:jc w:val="center"/>
            </w:pPr>
            <w:r>
              <w:rPr>
                <w:sz w:val="20"/>
              </w:rPr>
              <w:t>√</w:t>
            </w:r>
          </w:p>
        </w:tc>
        <w:tc>
          <w:tcPr>
            <w:tcW w:w="1361" w:type="dxa"/>
            <w:shd w:val="clear" w:color="auto" w:fill="FFF2CC"/>
            <w:vAlign w:val="center"/>
          </w:tcPr>
          <w:p w14:paraId="201BAD09" w14:textId="77777777" w:rsidR="005B0447" w:rsidRDefault="00036411">
            <w:pPr>
              <w:spacing w:before="60" w:after="60" w:line="240" w:lineRule="auto"/>
              <w:jc w:val="center"/>
            </w:pPr>
            <w:r>
              <w:rPr>
                <w:sz w:val="20"/>
              </w:rPr>
              <w:t>√</w:t>
            </w:r>
          </w:p>
        </w:tc>
        <w:tc>
          <w:tcPr>
            <w:tcW w:w="1134" w:type="dxa"/>
            <w:vAlign w:val="center"/>
          </w:tcPr>
          <w:p w14:paraId="60C9E54B" w14:textId="77777777" w:rsidR="005B0447" w:rsidRDefault="005B0447">
            <w:pPr>
              <w:spacing w:before="60" w:after="60" w:line="240" w:lineRule="auto"/>
              <w:jc w:val="center"/>
            </w:pPr>
          </w:p>
        </w:tc>
      </w:tr>
      <w:tr w:rsidR="005B0447" w14:paraId="3F13C231" w14:textId="77777777">
        <w:trPr>
          <w:cantSplit/>
          <w:jc w:val="center"/>
        </w:trPr>
        <w:tc>
          <w:tcPr>
            <w:tcW w:w="1020" w:type="dxa"/>
            <w:vMerge/>
          </w:tcPr>
          <w:p w14:paraId="71D2777E" w14:textId="77777777" w:rsidR="005B0447" w:rsidRDefault="005B0447"/>
        </w:tc>
        <w:tc>
          <w:tcPr>
            <w:tcW w:w="3118" w:type="dxa"/>
            <w:vAlign w:val="center"/>
          </w:tcPr>
          <w:p w14:paraId="323F0F1D" w14:textId="77777777" w:rsidR="005B0447" w:rsidRDefault="00036411">
            <w:pPr>
              <w:spacing w:before="60" w:after="60" w:line="240" w:lineRule="auto"/>
              <w:jc w:val="center"/>
            </w:pPr>
            <w:r>
              <w:rPr>
                <w:sz w:val="20"/>
              </w:rPr>
              <w:t>数电基础</w:t>
            </w:r>
          </w:p>
        </w:tc>
        <w:tc>
          <w:tcPr>
            <w:tcW w:w="680" w:type="dxa"/>
            <w:vAlign w:val="center"/>
          </w:tcPr>
          <w:p w14:paraId="3833AC91" w14:textId="77777777" w:rsidR="005B0447" w:rsidRDefault="00036411">
            <w:pPr>
              <w:spacing w:before="60" w:after="60" w:line="240" w:lineRule="auto"/>
              <w:jc w:val="center"/>
            </w:pPr>
            <w:r>
              <w:rPr>
                <w:sz w:val="20"/>
              </w:rPr>
              <w:t>40</w:t>
            </w:r>
          </w:p>
        </w:tc>
        <w:tc>
          <w:tcPr>
            <w:tcW w:w="1020" w:type="dxa"/>
            <w:vMerge/>
          </w:tcPr>
          <w:p w14:paraId="31701922" w14:textId="77777777" w:rsidR="005B0447" w:rsidRDefault="005B0447"/>
        </w:tc>
        <w:tc>
          <w:tcPr>
            <w:tcW w:w="1417" w:type="dxa"/>
            <w:vMerge/>
          </w:tcPr>
          <w:p w14:paraId="3480FAC1" w14:textId="77777777" w:rsidR="005B0447" w:rsidRDefault="005B0447"/>
        </w:tc>
        <w:tc>
          <w:tcPr>
            <w:tcW w:w="1191" w:type="dxa"/>
            <w:vAlign w:val="center"/>
          </w:tcPr>
          <w:p w14:paraId="532089F1" w14:textId="77777777" w:rsidR="005B0447" w:rsidRDefault="00036411">
            <w:pPr>
              <w:spacing w:before="60" w:after="60" w:line="240" w:lineRule="auto"/>
              <w:jc w:val="center"/>
            </w:pPr>
            <w:r>
              <w:rPr>
                <w:sz w:val="20"/>
              </w:rPr>
              <w:t>√</w:t>
            </w:r>
          </w:p>
        </w:tc>
        <w:tc>
          <w:tcPr>
            <w:tcW w:w="1191" w:type="dxa"/>
            <w:vAlign w:val="center"/>
          </w:tcPr>
          <w:p w14:paraId="2258B580" w14:textId="77777777" w:rsidR="005B0447" w:rsidRDefault="005B0447">
            <w:pPr>
              <w:spacing w:before="60" w:after="60" w:line="240" w:lineRule="auto"/>
              <w:jc w:val="center"/>
            </w:pPr>
          </w:p>
        </w:tc>
        <w:tc>
          <w:tcPr>
            <w:tcW w:w="1191" w:type="dxa"/>
            <w:vAlign w:val="center"/>
          </w:tcPr>
          <w:p w14:paraId="4037A5E6" w14:textId="77777777" w:rsidR="005B0447" w:rsidRDefault="005B0447">
            <w:pPr>
              <w:spacing w:before="60" w:after="60" w:line="240" w:lineRule="auto"/>
              <w:jc w:val="center"/>
            </w:pPr>
          </w:p>
        </w:tc>
        <w:tc>
          <w:tcPr>
            <w:tcW w:w="1191" w:type="dxa"/>
            <w:vAlign w:val="center"/>
          </w:tcPr>
          <w:p w14:paraId="31E43D73" w14:textId="77777777" w:rsidR="005B0447" w:rsidRDefault="00036411">
            <w:pPr>
              <w:spacing w:before="60" w:after="60" w:line="240" w:lineRule="auto"/>
              <w:jc w:val="center"/>
            </w:pPr>
            <w:r>
              <w:rPr>
                <w:sz w:val="20"/>
              </w:rPr>
              <w:t>√</w:t>
            </w:r>
          </w:p>
        </w:tc>
        <w:tc>
          <w:tcPr>
            <w:tcW w:w="1361" w:type="dxa"/>
            <w:shd w:val="clear" w:color="auto" w:fill="FFF2CC"/>
            <w:vAlign w:val="center"/>
          </w:tcPr>
          <w:p w14:paraId="1C1636E7" w14:textId="77777777" w:rsidR="005B0447" w:rsidRDefault="00036411">
            <w:pPr>
              <w:spacing w:before="60" w:after="60" w:line="240" w:lineRule="auto"/>
              <w:jc w:val="center"/>
            </w:pPr>
            <w:r>
              <w:rPr>
                <w:sz w:val="20"/>
              </w:rPr>
              <w:t>√</w:t>
            </w:r>
          </w:p>
        </w:tc>
        <w:tc>
          <w:tcPr>
            <w:tcW w:w="1134" w:type="dxa"/>
            <w:vAlign w:val="center"/>
          </w:tcPr>
          <w:p w14:paraId="1B44F265" w14:textId="77777777" w:rsidR="005B0447" w:rsidRDefault="005B0447">
            <w:pPr>
              <w:spacing w:before="60" w:after="60" w:line="240" w:lineRule="auto"/>
              <w:jc w:val="center"/>
            </w:pPr>
          </w:p>
        </w:tc>
      </w:tr>
      <w:tr w:rsidR="005B0447" w14:paraId="12D1B1BB" w14:textId="77777777">
        <w:trPr>
          <w:cantSplit/>
          <w:jc w:val="center"/>
        </w:trPr>
        <w:tc>
          <w:tcPr>
            <w:tcW w:w="1020" w:type="dxa"/>
            <w:vMerge/>
          </w:tcPr>
          <w:p w14:paraId="740D9FCC" w14:textId="77777777" w:rsidR="005B0447" w:rsidRDefault="005B0447"/>
        </w:tc>
        <w:tc>
          <w:tcPr>
            <w:tcW w:w="3118" w:type="dxa"/>
            <w:vAlign w:val="center"/>
          </w:tcPr>
          <w:p w14:paraId="49B858AF" w14:textId="77777777" w:rsidR="005B0447" w:rsidRDefault="00036411">
            <w:pPr>
              <w:spacing w:before="60" w:after="60" w:line="240" w:lineRule="auto"/>
              <w:jc w:val="center"/>
            </w:pPr>
            <w:r>
              <w:rPr>
                <w:sz w:val="20"/>
              </w:rPr>
              <w:t>基础阶段测评</w:t>
            </w:r>
          </w:p>
        </w:tc>
        <w:tc>
          <w:tcPr>
            <w:tcW w:w="680" w:type="dxa"/>
            <w:vAlign w:val="center"/>
          </w:tcPr>
          <w:p w14:paraId="402F09EA" w14:textId="77777777" w:rsidR="005B0447" w:rsidRDefault="00036411">
            <w:pPr>
              <w:spacing w:before="60" w:after="60" w:line="240" w:lineRule="auto"/>
              <w:jc w:val="center"/>
            </w:pPr>
            <w:r>
              <w:rPr>
                <w:sz w:val="20"/>
              </w:rPr>
              <w:t>2</w:t>
            </w:r>
          </w:p>
        </w:tc>
        <w:tc>
          <w:tcPr>
            <w:tcW w:w="1020" w:type="dxa"/>
            <w:vMerge w:val="restart"/>
            <w:vAlign w:val="center"/>
          </w:tcPr>
          <w:p w14:paraId="679C35C4" w14:textId="77777777" w:rsidR="005B0447" w:rsidRDefault="00036411">
            <w:pPr>
              <w:spacing w:before="60" w:after="60" w:line="240" w:lineRule="auto"/>
              <w:jc w:val="center"/>
            </w:pPr>
            <w:r>
              <w:rPr>
                <w:sz w:val="20"/>
              </w:rPr>
              <w:t>直播</w:t>
            </w:r>
          </w:p>
        </w:tc>
        <w:tc>
          <w:tcPr>
            <w:tcW w:w="1417" w:type="dxa"/>
            <w:vAlign w:val="center"/>
          </w:tcPr>
          <w:p w14:paraId="6EC77F49" w14:textId="77777777" w:rsidR="005B0447" w:rsidRDefault="00036411">
            <w:pPr>
              <w:spacing w:before="60" w:after="60" w:line="240" w:lineRule="auto"/>
              <w:jc w:val="center"/>
            </w:pPr>
            <w:r>
              <w:rPr>
                <w:sz w:val="20"/>
              </w:rPr>
              <w:t>9</w:t>
            </w:r>
            <w:r>
              <w:rPr>
                <w:sz w:val="20"/>
              </w:rPr>
              <w:t>月</w:t>
            </w:r>
          </w:p>
        </w:tc>
        <w:tc>
          <w:tcPr>
            <w:tcW w:w="1191" w:type="dxa"/>
            <w:vAlign w:val="center"/>
          </w:tcPr>
          <w:p w14:paraId="766B009D" w14:textId="77777777" w:rsidR="005B0447" w:rsidRDefault="00036411">
            <w:pPr>
              <w:spacing w:before="60" w:after="60" w:line="240" w:lineRule="auto"/>
              <w:jc w:val="center"/>
            </w:pPr>
            <w:r>
              <w:rPr>
                <w:sz w:val="20"/>
              </w:rPr>
              <w:t>√</w:t>
            </w:r>
          </w:p>
        </w:tc>
        <w:tc>
          <w:tcPr>
            <w:tcW w:w="1191" w:type="dxa"/>
            <w:vAlign w:val="center"/>
          </w:tcPr>
          <w:p w14:paraId="020372DC" w14:textId="77777777" w:rsidR="005B0447" w:rsidRDefault="005B0447">
            <w:pPr>
              <w:spacing w:before="60" w:after="60" w:line="240" w:lineRule="auto"/>
              <w:jc w:val="center"/>
            </w:pPr>
          </w:p>
        </w:tc>
        <w:tc>
          <w:tcPr>
            <w:tcW w:w="1191" w:type="dxa"/>
            <w:vAlign w:val="center"/>
          </w:tcPr>
          <w:p w14:paraId="595A2415" w14:textId="77777777" w:rsidR="005B0447" w:rsidRDefault="005B0447">
            <w:pPr>
              <w:spacing w:before="60" w:after="60" w:line="240" w:lineRule="auto"/>
              <w:jc w:val="center"/>
            </w:pPr>
          </w:p>
        </w:tc>
        <w:tc>
          <w:tcPr>
            <w:tcW w:w="1191" w:type="dxa"/>
            <w:vAlign w:val="center"/>
          </w:tcPr>
          <w:p w14:paraId="72272261" w14:textId="77777777" w:rsidR="005B0447" w:rsidRDefault="00036411">
            <w:pPr>
              <w:spacing w:before="60" w:after="60" w:line="240" w:lineRule="auto"/>
              <w:jc w:val="center"/>
            </w:pPr>
            <w:r>
              <w:rPr>
                <w:sz w:val="20"/>
              </w:rPr>
              <w:t>√</w:t>
            </w:r>
          </w:p>
        </w:tc>
        <w:tc>
          <w:tcPr>
            <w:tcW w:w="1361" w:type="dxa"/>
            <w:shd w:val="clear" w:color="auto" w:fill="FFF2CC"/>
            <w:vAlign w:val="center"/>
          </w:tcPr>
          <w:p w14:paraId="625ED188" w14:textId="77777777" w:rsidR="005B0447" w:rsidRDefault="00036411">
            <w:pPr>
              <w:spacing w:before="60" w:after="60" w:line="240" w:lineRule="auto"/>
              <w:jc w:val="center"/>
            </w:pPr>
            <w:r>
              <w:rPr>
                <w:sz w:val="20"/>
              </w:rPr>
              <w:t>√</w:t>
            </w:r>
          </w:p>
        </w:tc>
        <w:tc>
          <w:tcPr>
            <w:tcW w:w="1134" w:type="dxa"/>
            <w:vAlign w:val="center"/>
          </w:tcPr>
          <w:p w14:paraId="6A9936A1" w14:textId="77777777" w:rsidR="005B0447" w:rsidRDefault="005B0447">
            <w:pPr>
              <w:spacing w:before="60" w:after="60" w:line="240" w:lineRule="auto"/>
              <w:jc w:val="center"/>
            </w:pPr>
          </w:p>
        </w:tc>
      </w:tr>
      <w:tr w:rsidR="005B0447" w14:paraId="24D05CC1" w14:textId="77777777">
        <w:trPr>
          <w:cantSplit/>
          <w:jc w:val="center"/>
        </w:trPr>
        <w:tc>
          <w:tcPr>
            <w:tcW w:w="1020" w:type="dxa"/>
            <w:vMerge/>
          </w:tcPr>
          <w:p w14:paraId="119C1459" w14:textId="77777777" w:rsidR="005B0447" w:rsidRDefault="005B0447"/>
        </w:tc>
        <w:tc>
          <w:tcPr>
            <w:tcW w:w="3118" w:type="dxa"/>
            <w:vAlign w:val="center"/>
          </w:tcPr>
          <w:p w14:paraId="2BC563C3" w14:textId="77777777" w:rsidR="005B0447" w:rsidRDefault="00036411">
            <w:pPr>
              <w:spacing w:before="60" w:after="60" w:line="240" w:lineRule="auto"/>
              <w:jc w:val="center"/>
            </w:pPr>
            <w:r>
              <w:rPr>
                <w:sz w:val="20"/>
              </w:rPr>
              <w:t>直播答疑</w:t>
            </w:r>
          </w:p>
        </w:tc>
        <w:tc>
          <w:tcPr>
            <w:tcW w:w="680" w:type="dxa"/>
            <w:vAlign w:val="center"/>
          </w:tcPr>
          <w:p w14:paraId="4E9109FA" w14:textId="77777777" w:rsidR="005B0447" w:rsidRDefault="00036411">
            <w:pPr>
              <w:spacing w:before="60" w:after="60" w:line="240" w:lineRule="auto"/>
              <w:jc w:val="center"/>
            </w:pPr>
            <w:r>
              <w:rPr>
                <w:sz w:val="20"/>
              </w:rPr>
              <w:t>48</w:t>
            </w:r>
          </w:p>
        </w:tc>
        <w:tc>
          <w:tcPr>
            <w:tcW w:w="1020" w:type="dxa"/>
            <w:vMerge/>
          </w:tcPr>
          <w:p w14:paraId="2D38A95E" w14:textId="77777777" w:rsidR="005B0447" w:rsidRDefault="005B0447"/>
        </w:tc>
        <w:tc>
          <w:tcPr>
            <w:tcW w:w="1417" w:type="dxa"/>
            <w:vMerge w:val="restart"/>
            <w:vAlign w:val="center"/>
          </w:tcPr>
          <w:p w14:paraId="71C6440D" w14:textId="77777777" w:rsidR="005B0447" w:rsidRDefault="00036411">
            <w:pPr>
              <w:spacing w:before="60" w:after="60" w:line="240" w:lineRule="auto"/>
              <w:jc w:val="center"/>
            </w:pPr>
            <w:r>
              <w:rPr>
                <w:sz w:val="20"/>
              </w:rPr>
              <w:t>5</w:t>
            </w:r>
            <w:r>
              <w:rPr>
                <w:sz w:val="20"/>
              </w:rPr>
              <w:t>月</w:t>
            </w:r>
            <w:r>
              <w:rPr>
                <w:sz w:val="20"/>
              </w:rPr>
              <w:t>-9</w:t>
            </w:r>
            <w:r>
              <w:rPr>
                <w:sz w:val="20"/>
              </w:rPr>
              <w:t>月</w:t>
            </w:r>
          </w:p>
        </w:tc>
        <w:tc>
          <w:tcPr>
            <w:tcW w:w="1191" w:type="dxa"/>
            <w:vAlign w:val="center"/>
          </w:tcPr>
          <w:p w14:paraId="5E2D9CCF" w14:textId="77777777" w:rsidR="005B0447" w:rsidRDefault="00036411">
            <w:pPr>
              <w:spacing w:before="60" w:after="60" w:line="240" w:lineRule="auto"/>
              <w:jc w:val="center"/>
            </w:pPr>
            <w:r>
              <w:rPr>
                <w:sz w:val="20"/>
              </w:rPr>
              <w:t>√</w:t>
            </w:r>
          </w:p>
        </w:tc>
        <w:tc>
          <w:tcPr>
            <w:tcW w:w="1191" w:type="dxa"/>
            <w:vAlign w:val="center"/>
          </w:tcPr>
          <w:p w14:paraId="16E5953B" w14:textId="77777777" w:rsidR="005B0447" w:rsidRDefault="005B0447">
            <w:pPr>
              <w:spacing w:before="60" w:after="60" w:line="240" w:lineRule="auto"/>
              <w:jc w:val="center"/>
            </w:pPr>
          </w:p>
        </w:tc>
        <w:tc>
          <w:tcPr>
            <w:tcW w:w="1191" w:type="dxa"/>
            <w:vAlign w:val="center"/>
          </w:tcPr>
          <w:p w14:paraId="009ABEB8" w14:textId="77777777" w:rsidR="005B0447" w:rsidRDefault="005B0447">
            <w:pPr>
              <w:spacing w:before="60" w:after="60" w:line="240" w:lineRule="auto"/>
              <w:jc w:val="center"/>
            </w:pPr>
          </w:p>
        </w:tc>
        <w:tc>
          <w:tcPr>
            <w:tcW w:w="1191" w:type="dxa"/>
            <w:vAlign w:val="center"/>
          </w:tcPr>
          <w:p w14:paraId="4B935ADB" w14:textId="77777777" w:rsidR="005B0447" w:rsidRDefault="00036411">
            <w:pPr>
              <w:spacing w:before="60" w:after="60" w:line="240" w:lineRule="auto"/>
              <w:jc w:val="center"/>
            </w:pPr>
            <w:r>
              <w:rPr>
                <w:sz w:val="20"/>
              </w:rPr>
              <w:t>√</w:t>
            </w:r>
          </w:p>
        </w:tc>
        <w:tc>
          <w:tcPr>
            <w:tcW w:w="1361" w:type="dxa"/>
            <w:shd w:val="clear" w:color="auto" w:fill="FFF2CC"/>
            <w:vAlign w:val="center"/>
          </w:tcPr>
          <w:p w14:paraId="6F115E5F" w14:textId="77777777" w:rsidR="005B0447" w:rsidRDefault="00036411">
            <w:pPr>
              <w:spacing w:before="60" w:after="60" w:line="240" w:lineRule="auto"/>
              <w:jc w:val="center"/>
            </w:pPr>
            <w:r>
              <w:rPr>
                <w:sz w:val="20"/>
              </w:rPr>
              <w:t>√</w:t>
            </w:r>
          </w:p>
        </w:tc>
        <w:tc>
          <w:tcPr>
            <w:tcW w:w="1134" w:type="dxa"/>
            <w:vAlign w:val="center"/>
          </w:tcPr>
          <w:p w14:paraId="085E4D83" w14:textId="77777777" w:rsidR="005B0447" w:rsidRDefault="005B0447">
            <w:pPr>
              <w:spacing w:before="60" w:after="60" w:line="240" w:lineRule="auto"/>
              <w:jc w:val="center"/>
            </w:pPr>
          </w:p>
        </w:tc>
      </w:tr>
      <w:tr w:rsidR="005B0447" w14:paraId="52ECA863" w14:textId="77777777">
        <w:trPr>
          <w:cantSplit/>
          <w:jc w:val="center"/>
        </w:trPr>
        <w:tc>
          <w:tcPr>
            <w:tcW w:w="1020" w:type="dxa"/>
            <w:vMerge/>
          </w:tcPr>
          <w:p w14:paraId="68831A7F" w14:textId="77777777" w:rsidR="005B0447" w:rsidRDefault="005B0447"/>
        </w:tc>
        <w:tc>
          <w:tcPr>
            <w:tcW w:w="3118" w:type="dxa"/>
            <w:vAlign w:val="center"/>
          </w:tcPr>
          <w:p w14:paraId="089C77CC" w14:textId="77777777" w:rsidR="005B0447" w:rsidRDefault="00036411">
            <w:pPr>
              <w:spacing w:before="60" w:after="60" w:line="240" w:lineRule="auto"/>
              <w:jc w:val="center"/>
            </w:pPr>
            <w:r>
              <w:rPr>
                <w:sz w:val="20"/>
              </w:rPr>
              <w:t>名词解释大串讲</w:t>
            </w:r>
          </w:p>
        </w:tc>
        <w:tc>
          <w:tcPr>
            <w:tcW w:w="680" w:type="dxa"/>
            <w:vAlign w:val="center"/>
          </w:tcPr>
          <w:p w14:paraId="75AC71AC" w14:textId="77777777" w:rsidR="005B0447" w:rsidRDefault="00036411">
            <w:pPr>
              <w:spacing w:before="60" w:after="60" w:line="240" w:lineRule="auto"/>
              <w:jc w:val="center"/>
            </w:pPr>
            <w:r>
              <w:rPr>
                <w:sz w:val="20"/>
              </w:rPr>
              <w:t>5</w:t>
            </w:r>
          </w:p>
        </w:tc>
        <w:tc>
          <w:tcPr>
            <w:tcW w:w="1020" w:type="dxa"/>
            <w:vMerge w:val="restart"/>
            <w:vAlign w:val="center"/>
          </w:tcPr>
          <w:p w14:paraId="7391C5E6" w14:textId="77777777" w:rsidR="005B0447" w:rsidRDefault="00036411">
            <w:pPr>
              <w:spacing w:before="60" w:after="60" w:line="240" w:lineRule="auto"/>
              <w:jc w:val="center"/>
            </w:pPr>
            <w:r>
              <w:rPr>
                <w:sz w:val="20"/>
              </w:rPr>
              <w:t>录播</w:t>
            </w:r>
          </w:p>
        </w:tc>
        <w:tc>
          <w:tcPr>
            <w:tcW w:w="1417" w:type="dxa"/>
            <w:vMerge/>
          </w:tcPr>
          <w:p w14:paraId="3A61F07B" w14:textId="77777777" w:rsidR="005B0447" w:rsidRDefault="005B0447"/>
        </w:tc>
        <w:tc>
          <w:tcPr>
            <w:tcW w:w="1191" w:type="dxa"/>
            <w:vAlign w:val="center"/>
          </w:tcPr>
          <w:p w14:paraId="5A537620" w14:textId="77777777" w:rsidR="005B0447" w:rsidRDefault="005B0447">
            <w:pPr>
              <w:spacing w:before="60" w:after="60" w:line="240" w:lineRule="auto"/>
              <w:jc w:val="center"/>
            </w:pPr>
          </w:p>
        </w:tc>
        <w:tc>
          <w:tcPr>
            <w:tcW w:w="1191" w:type="dxa"/>
            <w:vAlign w:val="center"/>
          </w:tcPr>
          <w:p w14:paraId="4EE7827D" w14:textId="77777777" w:rsidR="005B0447" w:rsidRDefault="005B0447">
            <w:pPr>
              <w:spacing w:before="60" w:after="60" w:line="240" w:lineRule="auto"/>
              <w:jc w:val="center"/>
            </w:pPr>
          </w:p>
        </w:tc>
        <w:tc>
          <w:tcPr>
            <w:tcW w:w="1191" w:type="dxa"/>
            <w:vAlign w:val="center"/>
          </w:tcPr>
          <w:p w14:paraId="2285DF96" w14:textId="77777777" w:rsidR="005B0447" w:rsidRDefault="005B0447">
            <w:pPr>
              <w:spacing w:before="60" w:after="60" w:line="240" w:lineRule="auto"/>
              <w:jc w:val="center"/>
            </w:pPr>
          </w:p>
        </w:tc>
        <w:tc>
          <w:tcPr>
            <w:tcW w:w="1191" w:type="dxa"/>
            <w:vAlign w:val="center"/>
          </w:tcPr>
          <w:p w14:paraId="04DF3FBC" w14:textId="77777777" w:rsidR="005B0447" w:rsidRDefault="005B0447">
            <w:pPr>
              <w:spacing w:before="60" w:after="60" w:line="240" w:lineRule="auto"/>
              <w:jc w:val="center"/>
            </w:pPr>
          </w:p>
        </w:tc>
        <w:tc>
          <w:tcPr>
            <w:tcW w:w="1361" w:type="dxa"/>
            <w:shd w:val="clear" w:color="auto" w:fill="FFF2CC"/>
            <w:vAlign w:val="center"/>
          </w:tcPr>
          <w:p w14:paraId="039CB24B" w14:textId="77777777" w:rsidR="005B0447" w:rsidRDefault="00036411">
            <w:pPr>
              <w:spacing w:before="60" w:after="60" w:line="240" w:lineRule="auto"/>
              <w:jc w:val="center"/>
            </w:pPr>
            <w:r>
              <w:rPr>
                <w:sz w:val="20"/>
              </w:rPr>
              <w:t>√</w:t>
            </w:r>
          </w:p>
        </w:tc>
        <w:tc>
          <w:tcPr>
            <w:tcW w:w="1134" w:type="dxa"/>
            <w:vAlign w:val="center"/>
          </w:tcPr>
          <w:p w14:paraId="2D70940E" w14:textId="77777777" w:rsidR="005B0447" w:rsidRDefault="005B0447">
            <w:pPr>
              <w:spacing w:before="60" w:after="60" w:line="240" w:lineRule="auto"/>
              <w:jc w:val="center"/>
            </w:pPr>
          </w:p>
        </w:tc>
      </w:tr>
      <w:tr w:rsidR="005B0447" w14:paraId="2AC15047" w14:textId="77777777">
        <w:trPr>
          <w:cantSplit/>
          <w:jc w:val="center"/>
        </w:trPr>
        <w:tc>
          <w:tcPr>
            <w:tcW w:w="1020" w:type="dxa"/>
            <w:vMerge/>
          </w:tcPr>
          <w:p w14:paraId="5C04CCDB" w14:textId="77777777" w:rsidR="005B0447" w:rsidRDefault="005B0447"/>
        </w:tc>
        <w:tc>
          <w:tcPr>
            <w:tcW w:w="3118" w:type="dxa"/>
            <w:vAlign w:val="center"/>
          </w:tcPr>
          <w:p w14:paraId="3F33E72B" w14:textId="77777777" w:rsidR="005B0447" w:rsidRDefault="00036411">
            <w:pPr>
              <w:spacing w:before="60" w:after="60" w:line="240" w:lineRule="auto"/>
              <w:jc w:val="center"/>
            </w:pPr>
            <w:r>
              <w:rPr>
                <w:sz w:val="20"/>
              </w:rPr>
              <w:t>基础过关</w:t>
            </w:r>
            <w:r>
              <w:rPr>
                <w:sz w:val="20"/>
              </w:rPr>
              <w:t>330</w:t>
            </w:r>
            <w:r>
              <w:rPr>
                <w:sz w:val="20"/>
              </w:rPr>
              <w:t>题</w:t>
            </w:r>
          </w:p>
        </w:tc>
        <w:tc>
          <w:tcPr>
            <w:tcW w:w="680" w:type="dxa"/>
            <w:vAlign w:val="center"/>
          </w:tcPr>
          <w:p w14:paraId="45382EE4" w14:textId="77777777" w:rsidR="005B0447" w:rsidRDefault="00036411">
            <w:pPr>
              <w:spacing w:before="60" w:after="60" w:line="240" w:lineRule="auto"/>
              <w:jc w:val="center"/>
            </w:pPr>
            <w:r>
              <w:rPr>
                <w:sz w:val="20"/>
              </w:rPr>
              <w:t>20</w:t>
            </w:r>
          </w:p>
        </w:tc>
        <w:tc>
          <w:tcPr>
            <w:tcW w:w="1020" w:type="dxa"/>
            <w:vMerge/>
          </w:tcPr>
          <w:p w14:paraId="176BCB9B" w14:textId="77777777" w:rsidR="005B0447" w:rsidRDefault="005B0447"/>
        </w:tc>
        <w:tc>
          <w:tcPr>
            <w:tcW w:w="1417" w:type="dxa"/>
            <w:vMerge/>
          </w:tcPr>
          <w:p w14:paraId="1D6EA691" w14:textId="77777777" w:rsidR="005B0447" w:rsidRDefault="005B0447"/>
        </w:tc>
        <w:tc>
          <w:tcPr>
            <w:tcW w:w="1191" w:type="dxa"/>
            <w:vAlign w:val="center"/>
          </w:tcPr>
          <w:p w14:paraId="38F8D76D" w14:textId="77777777" w:rsidR="005B0447" w:rsidRDefault="005B0447">
            <w:pPr>
              <w:spacing w:before="60" w:after="60" w:line="240" w:lineRule="auto"/>
              <w:jc w:val="center"/>
            </w:pPr>
          </w:p>
        </w:tc>
        <w:tc>
          <w:tcPr>
            <w:tcW w:w="1191" w:type="dxa"/>
            <w:vAlign w:val="center"/>
          </w:tcPr>
          <w:p w14:paraId="3D6D46C4" w14:textId="77777777" w:rsidR="005B0447" w:rsidRDefault="005B0447">
            <w:pPr>
              <w:spacing w:before="60" w:after="60" w:line="240" w:lineRule="auto"/>
              <w:jc w:val="center"/>
            </w:pPr>
          </w:p>
        </w:tc>
        <w:tc>
          <w:tcPr>
            <w:tcW w:w="1191" w:type="dxa"/>
            <w:vAlign w:val="center"/>
          </w:tcPr>
          <w:p w14:paraId="2440A2B3" w14:textId="77777777" w:rsidR="005B0447" w:rsidRDefault="005B0447">
            <w:pPr>
              <w:spacing w:before="60" w:after="60" w:line="240" w:lineRule="auto"/>
              <w:jc w:val="center"/>
            </w:pPr>
          </w:p>
        </w:tc>
        <w:tc>
          <w:tcPr>
            <w:tcW w:w="1191" w:type="dxa"/>
            <w:vAlign w:val="center"/>
          </w:tcPr>
          <w:p w14:paraId="5EAE6A2B" w14:textId="77777777" w:rsidR="005B0447" w:rsidRDefault="005B0447">
            <w:pPr>
              <w:spacing w:before="60" w:after="60" w:line="240" w:lineRule="auto"/>
              <w:jc w:val="center"/>
            </w:pPr>
          </w:p>
        </w:tc>
        <w:tc>
          <w:tcPr>
            <w:tcW w:w="1361" w:type="dxa"/>
            <w:shd w:val="clear" w:color="auto" w:fill="FFF2CC"/>
            <w:vAlign w:val="center"/>
          </w:tcPr>
          <w:p w14:paraId="642BD5DA" w14:textId="77777777" w:rsidR="005B0447" w:rsidRDefault="00036411">
            <w:pPr>
              <w:spacing w:before="60" w:after="60" w:line="240" w:lineRule="auto"/>
              <w:jc w:val="center"/>
            </w:pPr>
            <w:r>
              <w:rPr>
                <w:sz w:val="20"/>
              </w:rPr>
              <w:t>√</w:t>
            </w:r>
          </w:p>
        </w:tc>
        <w:tc>
          <w:tcPr>
            <w:tcW w:w="1134" w:type="dxa"/>
            <w:vAlign w:val="center"/>
          </w:tcPr>
          <w:p w14:paraId="00B7EB0F" w14:textId="77777777" w:rsidR="005B0447" w:rsidRDefault="005B0447">
            <w:pPr>
              <w:spacing w:before="60" w:after="60" w:line="240" w:lineRule="auto"/>
              <w:jc w:val="center"/>
            </w:pPr>
          </w:p>
        </w:tc>
      </w:tr>
      <w:tr w:rsidR="005B0447" w14:paraId="1924076D" w14:textId="77777777">
        <w:trPr>
          <w:cantSplit/>
          <w:jc w:val="center"/>
        </w:trPr>
        <w:tc>
          <w:tcPr>
            <w:tcW w:w="1020" w:type="dxa"/>
            <w:vMerge w:val="restart"/>
            <w:vAlign w:val="center"/>
          </w:tcPr>
          <w:p w14:paraId="5531859D" w14:textId="77777777" w:rsidR="005B0447" w:rsidRDefault="00036411">
            <w:pPr>
              <w:spacing w:before="60" w:after="60" w:line="240" w:lineRule="auto"/>
              <w:jc w:val="center"/>
            </w:pPr>
            <w:r>
              <w:rPr>
                <w:sz w:val="20"/>
              </w:rPr>
              <w:t>强化</w:t>
            </w:r>
          </w:p>
        </w:tc>
        <w:tc>
          <w:tcPr>
            <w:tcW w:w="3118" w:type="dxa"/>
            <w:vAlign w:val="center"/>
          </w:tcPr>
          <w:p w14:paraId="67DFCADC" w14:textId="77777777" w:rsidR="005B0447" w:rsidRDefault="00036411">
            <w:pPr>
              <w:spacing w:before="60" w:after="60" w:line="240" w:lineRule="auto"/>
              <w:jc w:val="center"/>
            </w:pPr>
            <w:r>
              <w:rPr>
                <w:sz w:val="20"/>
              </w:rPr>
              <w:t>强化决胜</w:t>
            </w:r>
            <w:r>
              <w:rPr>
                <w:sz w:val="20"/>
              </w:rPr>
              <w:t>1600</w:t>
            </w:r>
            <w:r>
              <w:rPr>
                <w:sz w:val="20"/>
              </w:rPr>
              <w:t>题</w:t>
            </w:r>
          </w:p>
        </w:tc>
        <w:tc>
          <w:tcPr>
            <w:tcW w:w="680" w:type="dxa"/>
            <w:vAlign w:val="center"/>
          </w:tcPr>
          <w:p w14:paraId="0F7654F5" w14:textId="77777777" w:rsidR="005B0447" w:rsidRDefault="00036411">
            <w:pPr>
              <w:spacing w:before="60" w:after="60" w:line="240" w:lineRule="auto"/>
              <w:jc w:val="center"/>
            </w:pPr>
            <w:r>
              <w:rPr>
                <w:sz w:val="20"/>
              </w:rPr>
              <w:t>72</w:t>
            </w:r>
          </w:p>
        </w:tc>
        <w:tc>
          <w:tcPr>
            <w:tcW w:w="1020" w:type="dxa"/>
            <w:vMerge w:val="restart"/>
            <w:vAlign w:val="center"/>
          </w:tcPr>
          <w:p w14:paraId="49A5F838" w14:textId="77777777" w:rsidR="005B0447" w:rsidRDefault="00036411">
            <w:pPr>
              <w:spacing w:before="60" w:after="60" w:line="240" w:lineRule="auto"/>
              <w:jc w:val="center"/>
            </w:pPr>
            <w:r>
              <w:rPr>
                <w:sz w:val="20"/>
              </w:rPr>
              <w:t>录播</w:t>
            </w:r>
          </w:p>
        </w:tc>
        <w:tc>
          <w:tcPr>
            <w:tcW w:w="1417" w:type="dxa"/>
            <w:vMerge w:val="restart"/>
            <w:vAlign w:val="center"/>
          </w:tcPr>
          <w:p w14:paraId="7F30658A" w14:textId="77777777" w:rsidR="005B0447" w:rsidRDefault="00036411">
            <w:pPr>
              <w:spacing w:before="60" w:after="60" w:line="240" w:lineRule="auto"/>
              <w:jc w:val="center"/>
            </w:pPr>
            <w:r>
              <w:rPr>
                <w:sz w:val="20"/>
              </w:rPr>
              <w:t>9</w:t>
            </w:r>
            <w:r>
              <w:rPr>
                <w:sz w:val="20"/>
              </w:rPr>
              <w:t>月</w:t>
            </w:r>
            <w:r>
              <w:rPr>
                <w:sz w:val="20"/>
              </w:rPr>
              <w:t>-12</w:t>
            </w:r>
            <w:r>
              <w:rPr>
                <w:sz w:val="20"/>
              </w:rPr>
              <w:t>月</w:t>
            </w:r>
          </w:p>
        </w:tc>
        <w:tc>
          <w:tcPr>
            <w:tcW w:w="1191" w:type="dxa"/>
            <w:vAlign w:val="center"/>
          </w:tcPr>
          <w:p w14:paraId="7EB4603B" w14:textId="77777777" w:rsidR="005B0447" w:rsidRDefault="005B0447">
            <w:pPr>
              <w:spacing w:before="60" w:after="60" w:line="240" w:lineRule="auto"/>
              <w:jc w:val="center"/>
            </w:pPr>
          </w:p>
        </w:tc>
        <w:tc>
          <w:tcPr>
            <w:tcW w:w="1191" w:type="dxa"/>
            <w:vAlign w:val="center"/>
          </w:tcPr>
          <w:p w14:paraId="68DCB66F" w14:textId="77777777" w:rsidR="005B0447" w:rsidRDefault="00036411">
            <w:pPr>
              <w:spacing w:before="60" w:after="60" w:line="240" w:lineRule="auto"/>
              <w:jc w:val="center"/>
            </w:pPr>
            <w:r>
              <w:rPr>
                <w:sz w:val="20"/>
              </w:rPr>
              <w:t>√</w:t>
            </w:r>
          </w:p>
        </w:tc>
        <w:tc>
          <w:tcPr>
            <w:tcW w:w="1191" w:type="dxa"/>
            <w:vAlign w:val="center"/>
          </w:tcPr>
          <w:p w14:paraId="764FBC07" w14:textId="77777777" w:rsidR="005B0447" w:rsidRDefault="005B0447">
            <w:pPr>
              <w:spacing w:before="60" w:after="60" w:line="240" w:lineRule="auto"/>
              <w:jc w:val="center"/>
            </w:pPr>
          </w:p>
        </w:tc>
        <w:tc>
          <w:tcPr>
            <w:tcW w:w="1191" w:type="dxa"/>
            <w:vAlign w:val="center"/>
          </w:tcPr>
          <w:p w14:paraId="6BED5479" w14:textId="77777777" w:rsidR="005B0447" w:rsidRDefault="00036411">
            <w:pPr>
              <w:spacing w:before="60" w:after="60" w:line="240" w:lineRule="auto"/>
              <w:jc w:val="center"/>
            </w:pPr>
            <w:r>
              <w:rPr>
                <w:sz w:val="20"/>
              </w:rPr>
              <w:t>√</w:t>
            </w:r>
          </w:p>
        </w:tc>
        <w:tc>
          <w:tcPr>
            <w:tcW w:w="1361" w:type="dxa"/>
            <w:shd w:val="clear" w:color="auto" w:fill="FFF2CC"/>
            <w:vAlign w:val="center"/>
          </w:tcPr>
          <w:p w14:paraId="0ACE9095" w14:textId="77777777" w:rsidR="005B0447" w:rsidRDefault="00036411">
            <w:pPr>
              <w:spacing w:before="60" w:after="60" w:line="240" w:lineRule="auto"/>
              <w:jc w:val="center"/>
            </w:pPr>
            <w:r>
              <w:rPr>
                <w:sz w:val="20"/>
              </w:rPr>
              <w:t>√</w:t>
            </w:r>
          </w:p>
        </w:tc>
        <w:tc>
          <w:tcPr>
            <w:tcW w:w="1134" w:type="dxa"/>
            <w:vAlign w:val="center"/>
          </w:tcPr>
          <w:p w14:paraId="318D69E3" w14:textId="77777777" w:rsidR="005B0447" w:rsidRDefault="005B0447">
            <w:pPr>
              <w:spacing w:before="60" w:after="60" w:line="240" w:lineRule="auto"/>
              <w:jc w:val="center"/>
            </w:pPr>
          </w:p>
        </w:tc>
      </w:tr>
      <w:tr w:rsidR="005B0447" w14:paraId="51E01F86" w14:textId="77777777">
        <w:trPr>
          <w:cantSplit/>
          <w:jc w:val="center"/>
        </w:trPr>
        <w:tc>
          <w:tcPr>
            <w:tcW w:w="1020" w:type="dxa"/>
            <w:vMerge/>
          </w:tcPr>
          <w:p w14:paraId="163DB1E6" w14:textId="77777777" w:rsidR="005B0447" w:rsidRDefault="005B0447"/>
        </w:tc>
        <w:tc>
          <w:tcPr>
            <w:tcW w:w="3118" w:type="dxa"/>
            <w:vAlign w:val="center"/>
          </w:tcPr>
          <w:p w14:paraId="57DE7B1A" w14:textId="77777777" w:rsidR="005B0447" w:rsidRDefault="00036411">
            <w:pPr>
              <w:spacing w:before="60" w:after="60" w:line="240" w:lineRule="auto"/>
              <w:jc w:val="center"/>
            </w:pPr>
            <w:r>
              <w:rPr>
                <w:sz w:val="20"/>
              </w:rPr>
              <w:t>强化必考大题</w:t>
            </w:r>
            <w:r>
              <w:rPr>
                <w:sz w:val="20"/>
              </w:rPr>
              <w:t>30</w:t>
            </w:r>
            <w:r>
              <w:rPr>
                <w:sz w:val="20"/>
              </w:rPr>
              <w:t>讲</w:t>
            </w:r>
          </w:p>
        </w:tc>
        <w:tc>
          <w:tcPr>
            <w:tcW w:w="680" w:type="dxa"/>
            <w:vAlign w:val="center"/>
          </w:tcPr>
          <w:p w14:paraId="0D257747" w14:textId="77777777" w:rsidR="005B0447" w:rsidRDefault="00036411">
            <w:pPr>
              <w:spacing w:before="60" w:after="60" w:line="240" w:lineRule="auto"/>
              <w:jc w:val="center"/>
            </w:pPr>
            <w:r>
              <w:rPr>
                <w:sz w:val="20"/>
              </w:rPr>
              <w:t>30</w:t>
            </w:r>
          </w:p>
        </w:tc>
        <w:tc>
          <w:tcPr>
            <w:tcW w:w="1020" w:type="dxa"/>
            <w:vMerge/>
          </w:tcPr>
          <w:p w14:paraId="715DA8AB" w14:textId="77777777" w:rsidR="005B0447" w:rsidRDefault="005B0447"/>
        </w:tc>
        <w:tc>
          <w:tcPr>
            <w:tcW w:w="1417" w:type="dxa"/>
            <w:vMerge/>
          </w:tcPr>
          <w:p w14:paraId="311CAC12" w14:textId="77777777" w:rsidR="005B0447" w:rsidRDefault="005B0447"/>
        </w:tc>
        <w:tc>
          <w:tcPr>
            <w:tcW w:w="1191" w:type="dxa"/>
            <w:vAlign w:val="center"/>
          </w:tcPr>
          <w:p w14:paraId="3402036F" w14:textId="77777777" w:rsidR="005B0447" w:rsidRDefault="005B0447">
            <w:pPr>
              <w:spacing w:before="60" w:after="60" w:line="240" w:lineRule="auto"/>
              <w:jc w:val="center"/>
            </w:pPr>
          </w:p>
        </w:tc>
        <w:tc>
          <w:tcPr>
            <w:tcW w:w="1191" w:type="dxa"/>
            <w:vAlign w:val="center"/>
          </w:tcPr>
          <w:p w14:paraId="4C4A8B72" w14:textId="77777777" w:rsidR="005B0447" w:rsidRDefault="00036411">
            <w:pPr>
              <w:spacing w:before="60" w:after="60" w:line="240" w:lineRule="auto"/>
              <w:jc w:val="center"/>
            </w:pPr>
            <w:r>
              <w:rPr>
                <w:sz w:val="20"/>
              </w:rPr>
              <w:t>√</w:t>
            </w:r>
          </w:p>
        </w:tc>
        <w:tc>
          <w:tcPr>
            <w:tcW w:w="1191" w:type="dxa"/>
            <w:vAlign w:val="center"/>
          </w:tcPr>
          <w:p w14:paraId="62D47140" w14:textId="77777777" w:rsidR="005B0447" w:rsidRDefault="005B0447">
            <w:pPr>
              <w:spacing w:before="60" w:after="60" w:line="240" w:lineRule="auto"/>
              <w:jc w:val="center"/>
            </w:pPr>
          </w:p>
        </w:tc>
        <w:tc>
          <w:tcPr>
            <w:tcW w:w="1191" w:type="dxa"/>
            <w:vAlign w:val="center"/>
          </w:tcPr>
          <w:p w14:paraId="0B09801E" w14:textId="77777777" w:rsidR="005B0447" w:rsidRDefault="00036411">
            <w:pPr>
              <w:spacing w:before="60" w:after="60" w:line="240" w:lineRule="auto"/>
              <w:jc w:val="center"/>
            </w:pPr>
            <w:r>
              <w:rPr>
                <w:sz w:val="20"/>
              </w:rPr>
              <w:t>√</w:t>
            </w:r>
          </w:p>
        </w:tc>
        <w:tc>
          <w:tcPr>
            <w:tcW w:w="1361" w:type="dxa"/>
            <w:shd w:val="clear" w:color="auto" w:fill="FFF2CC"/>
            <w:vAlign w:val="center"/>
          </w:tcPr>
          <w:p w14:paraId="0684A68A" w14:textId="77777777" w:rsidR="005B0447" w:rsidRDefault="00036411">
            <w:pPr>
              <w:spacing w:before="60" w:after="60" w:line="240" w:lineRule="auto"/>
              <w:jc w:val="center"/>
            </w:pPr>
            <w:r>
              <w:rPr>
                <w:sz w:val="20"/>
              </w:rPr>
              <w:t>√</w:t>
            </w:r>
          </w:p>
        </w:tc>
        <w:tc>
          <w:tcPr>
            <w:tcW w:w="1134" w:type="dxa"/>
            <w:vAlign w:val="center"/>
          </w:tcPr>
          <w:p w14:paraId="29F5B2FB" w14:textId="77777777" w:rsidR="005B0447" w:rsidRDefault="005B0447">
            <w:pPr>
              <w:spacing w:before="60" w:after="60" w:line="240" w:lineRule="auto"/>
              <w:jc w:val="center"/>
            </w:pPr>
          </w:p>
        </w:tc>
      </w:tr>
      <w:tr w:rsidR="005B0447" w14:paraId="62714282" w14:textId="77777777">
        <w:trPr>
          <w:cantSplit/>
          <w:jc w:val="center"/>
        </w:trPr>
        <w:tc>
          <w:tcPr>
            <w:tcW w:w="1020" w:type="dxa"/>
            <w:vMerge/>
          </w:tcPr>
          <w:p w14:paraId="1E263771" w14:textId="77777777" w:rsidR="005B0447" w:rsidRDefault="005B0447"/>
        </w:tc>
        <w:tc>
          <w:tcPr>
            <w:tcW w:w="3118" w:type="dxa"/>
            <w:vAlign w:val="center"/>
          </w:tcPr>
          <w:p w14:paraId="3B29A2C6" w14:textId="77777777" w:rsidR="005B0447" w:rsidRDefault="00036411">
            <w:pPr>
              <w:spacing w:before="60" w:after="60" w:line="240" w:lineRule="auto"/>
              <w:jc w:val="center"/>
            </w:pPr>
            <w:r>
              <w:rPr>
                <w:sz w:val="20"/>
              </w:rPr>
              <w:t>强化阶段测评</w:t>
            </w:r>
          </w:p>
        </w:tc>
        <w:tc>
          <w:tcPr>
            <w:tcW w:w="680" w:type="dxa"/>
            <w:vAlign w:val="center"/>
          </w:tcPr>
          <w:p w14:paraId="47564CA9" w14:textId="77777777" w:rsidR="005B0447" w:rsidRDefault="00036411">
            <w:pPr>
              <w:spacing w:before="60" w:after="60" w:line="240" w:lineRule="auto"/>
              <w:jc w:val="center"/>
            </w:pPr>
            <w:r>
              <w:rPr>
                <w:sz w:val="20"/>
              </w:rPr>
              <w:t>2</w:t>
            </w:r>
          </w:p>
        </w:tc>
        <w:tc>
          <w:tcPr>
            <w:tcW w:w="1020" w:type="dxa"/>
            <w:vMerge w:val="restart"/>
            <w:vAlign w:val="center"/>
          </w:tcPr>
          <w:p w14:paraId="54C7DB37" w14:textId="77777777" w:rsidR="005B0447" w:rsidRDefault="00036411">
            <w:pPr>
              <w:spacing w:before="60" w:after="60" w:line="240" w:lineRule="auto"/>
              <w:jc w:val="center"/>
            </w:pPr>
            <w:r>
              <w:rPr>
                <w:sz w:val="20"/>
              </w:rPr>
              <w:t>直播</w:t>
            </w:r>
          </w:p>
        </w:tc>
        <w:tc>
          <w:tcPr>
            <w:tcW w:w="1417" w:type="dxa"/>
            <w:vAlign w:val="center"/>
          </w:tcPr>
          <w:p w14:paraId="1231B56F" w14:textId="77777777" w:rsidR="005B0447" w:rsidRDefault="00036411">
            <w:pPr>
              <w:spacing w:before="60" w:after="60" w:line="240" w:lineRule="auto"/>
              <w:jc w:val="center"/>
            </w:pPr>
            <w:r>
              <w:rPr>
                <w:sz w:val="20"/>
              </w:rPr>
              <w:t>1</w:t>
            </w:r>
            <w:r>
              <w:rPr>
                <w:sz w:val="20"/>
              </w:rPr>
              <w:t>月</w:t>
            </w:r>
          </w:p>
        </w:tc>
        <w:tc>
          <w:tcPr>
            <w:tcW w:w="1191" w:type="dxa"/>
            <w:vAlign w:val="center"/>
          </w:tcPr>
          <w:p w14:paraId="180A1EBF" w14:textId="77777777" w:rsidR="005B0447" w:rsidRDefault="005B0447">
            <w:pPr>
              <w:spacing w:before="60" w:after="60" w:line="240" w:lineRule="auto"/>
              <w:jc w:val="center"/>
            </w:pPr>
          </w:p>
        </w:tc>
        <w:tc>
          <w:tcPr>
            <w:tcW w:w="1191" w:type="dxa"/>
            <w:vAlign w:val="center"/>
          </w:tcPr>
          <w:p w14:paraId="574A3A6F" w14:textId="77777777" w:rsidR="005B0447" w:rsidRDefault="00036411">
            <w:pPr>
              <w:spacing w:before="60" w:after="60" w:line="240" w:lineRule="auto"/>
              <w:jc w:val="center"/>
            </w:pPr>
            <w:r>
              <w:rPr>
                <w:sz w:val="20"/>
              </w:rPr>
              <w:t>√</w:t>
            </w:r>
          </w:p>
        </w:tc>
        <w:tc>
          <w:tcPr>
            <w:tcW w:w="1191" w:type="dxa"/>
            <w:vAlign w:val="center"/>
          </w:tcPr>
          <w:p w14:paraId="55B0A53D" w14:textId="77777777" w:rsidR="005B0447" w:rsidRDefault="005B0447">
            <w:pPr>
              <w:spacing w:before="60" w:after="60" w:line="240" w:lineRule="auto"/>
              <w:jc w:val="center"/>
            </w:pPr>
          </w:p>
        </w:tc>
        <w:tc>
          <w:tcPr>
            <w:tcW w:w="1191" w:type="dxa"/>
            <w:vAlign w:val="center"/>
          </w:tcPr>
          <w:p w14:paraId="74C00B18" w14:textId="77777777" w:rsidR="005B0447" w:rsidRDefault="00036411">
            <w:pPr>
              <w:spacing w:before="60" w:after="60" w:line="240" w:lineRule="auto"/>
              <w:jc w:val="center"/>
            </w:pPr>
            <w:r>
              <w:rPr>
                <w:sz w:val="20"/>
              </w:rPr>
              <w:t>√</w:t>
            </w:r>
          </w:p>
        </w:tc>
        <w:tc>
          <w:tcPr>
            <w:tcW w:w="1361" w:type="dxa"/>
            <w:shd w:val="clear" w:color="auto" w:fill="FFF2CC"/>
            <w:vAlign w:val="center"/>
          </w:tcPr>
          <w:p w14:paraId="0676942E" w14:textId="77777777" w:rsidR="005B0447" w:rsidRDefault="00036411">
            <w:pPr>
              <w:spacing w:before="60" w:after="60" w:line="240" w:lineRule="auto"/>
              <w:jc w:val="center"/>
            </w:pPr>
            <w:r>
              <w:rPr>
                <w:sz w:val="20"/>
              </w:rPr>
              <w:t>√</w:t>
            </w:r>
          </w:p>
        </w:tc>
        <w:tc>
          <w:tcPr>
            <w:tcW w:w="1134" w:type="dxa"/>
            <w:vAlign w:val="center"/>
          </w:tcPr>
          <w:p w14:paraId="0E1F50F3" w14:textId="77777777" w:rsidR="005B0447" w:rsidRDefault="005B0447">
            <w:pPr>
              <w:spacing w:before="60" w:after="60" w:line="240" w:lineRule="auto"/>
              <w:jc w:val="center"/>
            </w:pPr>
          </w:p>
        </w:tc>
      </w:tr>
      <w:tr w:rsidR="005B0447" w14:paraId="12A14799" w14:textId="77777777">
        <w:trPr>
          <w:cantSplit/>
          <w:jc w:val="center"/>
        </w:trPr>
        <w:tc>
          <w:tcPr>
            <w:tcW w:w="1020" w:type="dxa"/>
            <w:vMerge/>
          </w:tcPr>
          <w:p w14:paraId="2E1152F7" w14:textId="77777777" w:rsidR="005B0447" w:rsidRDefault="005B0447"/>
        </w:tc>
        <w:tc>
          <w:tcPr>
            <w:tcW w:w="3118" w:type="dxa"/>
            <w:vAlign w:val="center"/>
          </w:tcPr>
          <w:p w14:paraId="69A88A1F" w14:textId="77777777" w:rsidR="005B0447" w:rsidRDefault="00036411">
            <w:pPr>
              <w:spacing w:before="60" w:after="60" w:line="240" w:lineRule="auto"/>
              <w:jc w:val="center"/>
            </w:pPr>
            <w:r>
              <w:rPr>
                <w:sz w:val="20"/>
              </w:rPr>
              <w:t>直播答疑</w:t>
            </w:r>
          </w:p>
        </w:tc>
        <w:tc>
          <w:tcPr>
            <w:tcW w:w="680" w:type="dxa"/>
            <w:vAlign w:val="center"/>
          </w:tcPr>
          <w:p w14:paraId="01C7B08A" w14:textId="77777777" w:rsidR="005B0447" w:rsidRDefault="00036411">
            <w:pPr>
              <w:spacing w:before="60" w:after="60" w:line="240" w:lineRule="auto"/>
              <w:jc w:val="center"/>
            </w:pPr>
            <w:r>
              <w:rPr>
                <w:sz w:val="20"/>
              </w:rPr>
              <w:t>36</w:t>
            </w:r>
          </w:p>
        </w:tc>
        <w:tc>
          <w:tcPr>
            <w:tcW w:w="1020" w:type="dxa"/>
            <w:vMerge/>
          </w:tcPr>
          <w:p w14:paraId="64CC5979" w14:textId="77777777" w:rsidR="005B0447" w:rsidRDefault="005B0447"/>
        </w:tc>
        <w:tc>
          <w:tcPr>
            <w:tcW w:w="1417" w:type="dxa"/>
            <w:vMerge w:val="restart"/>
            <w:vAlign w:val="center"/>
          </w:tcPr>
          <w:p w14:paraId="0E9171C5" w14:textId="77777777" w:rsidR="005B0447" w:rsidRDefault="00036411">
            <w:pPr>
              <w:spacing w:before="60" w:after="60" w:line="240" w:lineRule="auto"/>
              <w:jc w:val="center"/>
            </w:pPr>
            <w:r>
              <w:rPr>
                <w:sz w:val="20"/>
              </w:rPr>
              <w:t>9</w:t>
            </w:r>
            <w:r>
              <w:rPr>
                <w:sz w:val="20"/>
              </w:rPr>
              <w:t>月</w:t>
            </w:r>
            <w:r>
              <w:rPr>
                <w:sz w:val="20"/>
              </w:rPr>
              <w:t>-12</w:t>
            </w:r>
            <w:r>
              <w:rPr>
                <w:sz w:val="20"/>
              </w:rPr>
              <w:t>月</w:t>
            </w:r>
          </w:p>
        </w:tc>
        <w:tc>
          <w:tcPr>
            <w:tcW w:w="1191" w:type="dxa"/>
            <w:vAlign w:val="center"/>
          </w:tcPr>
          <w:p w14:paraId="7CC651E1" w14:textId="77777777" w:rsidR="005B0447" w:rsidRDefault="005B0447">
            <w:pPr>
              <w:spacing w:before="60" w:after="60" w:line="240" w:lineRule="auto"/>
              <w:jc w:val="center"/>
            </w:pPr>
          </w:p>
        </w:tc>
        <w:tc>
          <w:tcPr>
            <w:tcW w:w="1191" w:type="dxa"/>
            <w:vAlign w:val="center"/>
          </w:tcPr>
          <w:p w14:paraId="5F40113C" w14:textId="77777777" w:rsidR="005B0447" w:rsidRDefault="00036411">
            <w:pPr>
              <w:spacing w:before="60" w:after="60" w:line="240" w:lineRule="auto"/>
              <w:jc w:val="center"/>
            </w:pPr>
            <w:r>
              <w:rPr>
                <w:sz w:val="20"/>
              </w:rPr>
              <w:t>√</w:t>
            </w:r>
          </w:p>
        </w:tc>
        <w:tc>
          <w:tcPr>
            <w:tcW w:w="1191" w:type="dxa"/>
            <w:vAlign w:val="center"/>
          </w:tcPr>
          <w:p w14:paraId="37E2053C" w14:textId="77777777" w:rsidR="005B0447" w:rsidRDefault="005B0447">
            <w:pPr>
              <w:spacing w:before="60" w:after="60" w:line="240" w:lineRule="auto"/>
              <w:jc w:val="center"/>
            </w:pPr>
          </w:p>
        </w:tc>
        <w:tc>
          <w:tcPr>
            <w:tcW w:w="1191" w:type="dxa"/>
            <w:vAlign w:val="center"/>
          </w:tcPr>
          <w:p w14:paraId="74EFB1D9" w14:textId="77777777" w:rsidR="005B0447" w:rsidRDefault="00036411">
            <w:pPr>
              <w:spacing w:before="60" w:after="60" w:line="240" w:lineRule="auto"/>
              <w:jc w:val="center"/>
            </w:pPr>
            <w:r>
              <w:rPr>
                <w:sz w:val="20"/>
              </w:rPr>
              <w:t>√</w:t>
            </w:r>
          </w:p>
        </w:tc>
        <w:tc>
          <w:tcPr>
            <w:tcW w:w="1361" w:type="dxa"/>
            <w:shd w:val="clear" w:color="auto" w:fill="FFF2CC"/>
            <w:vAlign w:val="center"/>
          </w:tcPr>
          <w:p w14:paraId="2A86D6FB" w14:textId="77777777" w:rsidR="005B0447" w:rsidRDefault="00036411">
            <w:pPr>
              <w:spacing w:before="60" w:after="60" w:line="240" w:lineRule="auto"/>
              <w:jc w:val="center"/>
            </w:pPr>
            <w:r>
              <w:rPr>
                <w:sz w:val="20"/>
              </w:rPr>
              <w:t>√</w:t>
            </w:r>
          </w:p>
        </w:tc>
        <w:tc>
          <w:tcPr>
            <w:tcW w:w="1134" w:type="dxa"/>
            <w:vAlign w:val="center"/>
          </w:tcPr>
          <w:p w14:paraId="11F22C7C" w14:textId="77777777" w:rsidR="005B0447" w:rsidRDefault="005B0447">
            <w:pPr>
              <w:spacing w:before="60" w:after="60" w:line="240" w:lineRule="auto"/>
              <w:jc w:val="center"/>
            </w:pPr>
          </w:p>
        </w:tc>
      </w:tr>
      <w:tr w:rsidR="005B0447" w14:paraId="6E594F4F" w14:textId="77777777">
        <w:trPr>
          <w:cantSplit/>
          <w:jc w:val="center"/>
        </w:trPr>
        <w:tc>
          <w:tcPr>
            <w:tcW w:w="1020" w:type="dxa"/>
            <w:vMerge/>
          </w:tcPr>
          <w:p w14:paraId="5044750C" w14:textId="77777777" w:rsidR="005B0447" w:rsidRDefault="005B0447"/>
        </w:tc>
        <w:tc>
          <w:tcPr>
            <w:tcW w:w="3118" w:type="dxa"/>
            <w:vAlign w:val="center"/>
          </w:tcPr>
          <w:p w14:paraId="6D4B3D99" w14:textId="77777777" w:rsidR="005B0447" w:rsidRDefault="00036411">
            <w:pPr>
              <w:spacing w:before="60" w:after="60" w:line="240" w:lineRule="auto"/>
              <w:jc w:val="center"/>
            </w:pPr>
            <w:r>
              <w:rPr>
                <w:sz w:val="20"/>
              </w:rPr>
              <w:t>拉开差距</w:t>
            </w:r>
            <w:r>
              <w:rPr>
                <w:sz w:val="20"/>
              </w:rPr>
              <w:t>20</w:t>
            </w:r>
            <w:r>
              <w:rPr>
                <w:sz w:val="20"/>
              </w:rPr>
              <w:t>分</w:t>
            </w:r>
          </w:p>
        </w:tc>
        <w:tc>
          <w:tcPr>
            <w:tcW w:w="680" w:type="dxa"/>
            <w:vAlign w:val="center"/>
          </w:tcPr>
          <w:p w14:paraId="7A871A87" w14:textId="77777777" w:rsidR="005B0447" w:rsidRDefault="00036411">
            <w:pPr>
              <w:spacing w:before="60" w:after="60" w:line="240" w:lineRule="auto"/>
              <w:jc w:val="center"/>
            </w:pPr>
            <w:r>
              <w:rPr>
                <w:sz w:val="20"/>
              </w:rPr>
              <w:t>32</w:t>
            </w:r>
          </w:p>
        </w:tc>
        <w:tc>
          <w:tcPr>
            <w:tcW w:w="1020" w:type="dxa"/>
            <w:vAlign w:val="center"/>
          </w:tcPr>
          <w:p w14:paraId="2C11A84D" w14:textId="77777777" w:rsidR="005B0447" w:rsidRDefault="00036411">
            <w:pPr>
              <w:spacing w:before="60" w:after="60" w:line="240" w:lineRule="auto"/>
              <w:jc w:val="center"/>
            </w:pPr>
            <w:r>
              <w:rPr>
                <w:sz w:val="20"/>
              </w:rPr>
              <w:t>录播</w:t>
            </w:r>
          </w:p>
        </w:tc>
        <w:tc>
          <w:tcPr>
            <w:tcW w:w="1417" w:type="dxa"/>
            <w:vMerge/>
          </w:tcPr>
          <w:p w14:paraId="3C72642B" w14:textId="77777777" w:rsidR="005B0447" w:rsidRDefault="005B0447"/>
        </w:tc>
        <w:tc>
          <w:tcPr>
            <w:tcW w:w="1191" w:type="dxa"/>
            <w:vAlign w:val="center"/>
          </w:tcPr>
          <w:p w14:paraId="0B79A96E" w14:textId="77777777" w:rsidR="005B0447" w:rsidRDefault="005B0447">
            <w:pPr>
              <w:spacing w:before="60" w:after="60" w:line="240" w:lineRule="auto"/>
              <w:jc w:val="center"/>
            </w:pPr>
          </w:p>
        </w:tc>
        <w:tc>
          <w:tcPr>
            <w:tcW w:w="1191" w:type="dxa"/>
            <w:vAlign w:val="center"/>
          </w:tcPr>
          <w:p w14:paraId="55659256" w14:textId="77777777" w:rsidR="005B0447" w:rsidRDefault="005B0447">
            <w:pPr>
              <w:spacing w:before="60" w:after="60" w:line="240" w:lineRule="auto"/>
              <w:jc w:val="center"/>
            </w:pPr>
          </w:p>
        </w:tc>
        <w:tc>
          <w:tcPr>
            <w:tcW w:w="1191" w:type="dxa"/>
            <w:vAlign w:val="center"/>
          </w:tcPr>
          <w:p w14:paraId="34ABE1FB" w14:textId="77777777" w:rsidR="005B0447" w:rsidRDefault="005B0447">
            <w:pPr>
              <w:spacing w:before="60" w:after="60" w:line="240" w:lineRule="auto"/>
              <w:jc w:val="center"/>
            </w:pPr>
          </w:p>
        </w:tc>
        <w:tc>
          <w:tcPr>
            <w:tcW w:w="1191" w:type="dxa"/>
            <w:vAlign w:val="center"/>
          </w:tcPr>
          <w:p w14:paraId="410933DF" w14:textId="77777777" w:rsidR="005B0447" w:rsidRDefault="005B0447">
            <w:pPr>
              <w:spacing w:before="60" w:after="60" w:line="240" w:lineRule="auto"/>
              <w:jc w:val="center"/>
            </w:pPr>
          </w:p>
        </w:tc>
        <w:tc>
          <w:tcPr>
            <w:tcW w:w="1361" w:type="dxa"/>
            <w:shd w:val="clear" w:color="auto" w:fill="FFF2CC"/>
            <w:vAlign w:val="center"/>
          </w:tcPr>
          <w:p w14:paraId="1917DC1D" w14:textId="77777777" w:rsidR="005B0447" w:rsidRDefault="00036411">
            <w:pPr>
              <w:spacing w:before="60" w:after="60" w:line="240" w:lineRule="auto"/>
              <w:jc w:val="center"/>
            </w:pPr>
            <w:r>
              <w:rPr>
                <w:sz w:val="20"/>
              </w:rPr>
              <w:t>√</w:t>
            </w:r>
          </w:p>
        </w:tc>
        <w:tc>
          <w:tcPr>
            <w:tcW w:w="1134" w:type="dxa"/>
            <w:vAlign w:val="center"/>
          </w:tcPr>
          <w:p w14:paraId="4363FFCE" w14:textId="77777777" w:rsidR="005B0447" w:rsidRDefault="005B0447">
            <w:pPr>
              <w:spacing w:before="60" w:after="60" w:line="240" w:lineRule="auto"/>
              <w:jc w:val="center"/>
            </w:pPr>
          </w:p>
        </w:tc>
      </w:tr>
    </w:tbl>
    <w:p w14:paraId="734482DB" w14:textId="77777777" w:rsidR="005B0447" w:rsidRDefault="00036411">
      <w:r>
        <w:br w:type="page"/>
      </w:r>
    </w:p>
    <w:p w14:paraId="265D00D3" w14:textId="77777777" w:rsidR="005B0447" w:rsidRDefault="00036411">
      <w:pPr>
        <w:spacing w:after="200"/>
        <w:jc w:val="center"/>
      </w:pPr>
      <w:r>
        <w:rPr>
          <w:b/>
          <w:sz w:val="32"/>
        </w:rPr>
        <w:lastRenderedPageBreak/>
        <w:t>2025</w:t>
      </w:r>
      <w:r>
        <w:rPr>
          <w:b/>
          <w:sz w:val="32"/>
        </w:rPr>
        <w:t>专业课课程体系（不含高数）</w:t>
      </w:r>
    </w:p>
    <w:tbl>
      <w:tblPr>
        <w:tblW w:w="0" w:type="auto"/>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ayout w:type="fixed"/>
        <w:tblLook w:val="04A0" w:firstRow="1" w:lastRow="0" w:firstColumn="1" w:lastColumn="0" w:noHBand="0" w:noVBand="1"/>
      </w:tblPr>
      <w:tblGrid>
        <w:gridCol w:w="1020"/>
        <w:gridCol w:w="3118"/>
        <w:gridCol w:w="680"/>
        <w:gridCol w:w="1020"/>
        <w:gridCol w:w="1417"/>
        <w:gridCol w:w="1191"/>
        <w:gridCol w:w="1191"/>
        <w:gridCol w:w="1191"/>
        <w:gridCol w:w="1191"/>
        <w:gridCol w:w="1361"/>
        <w:gridCol w:w="1134"/>
      </w:tblGrid>
      <w:tr w:rsidR="005B0447" w14:paraId="11E10B50" w14:textId="77777777">
        <w:trPr>
          <w:cantSplit/>
          <w:tblHeader/>
          <w:jc w:val="center"/>
        </w:trPr>
        <w:tc>
          <w:tcPr>
            <w:tcW w:w="1020" w:type="dxa"/>
            <w:vAlign w:val="center"/>
          </w:tcPr>
          <w:p w14:paraId="58F55C78" w14:textId="77777777" w:rsidR="005B0447" w:rsidRDefault="00036411">
            <w:pPr>
              <w:spacing w:before="60" w:after="60" w:line="240" w:lineRule="auto"/>
              <w:jc w:val="center"/>
            </w:pPr>
            <w:r>
              <w:rPr>
                <w:b/>
                <w:sz w:val="20"/>
              </w:rPr>
              <w:t>学习阶段</w:t>
            </w:r>
          </w:p>
        </w:tc>
        <w:tc>
          <w:tcPr>
            <w:tcW w:w="3118" w:type="dxa"/>
            <w:vAlign w:val="center"/>
          </w:tcPr>
          <w:p w14:paraId="57E93BD0" w14:textId="77777777" w:rsidR="005B0447" w:rsidRDefault="00036411">
            <w:pPr>
              <w:spacing w:before="60" w:after="60" w:line="240" w:lineRule="auto"/>
              <w:jc w:val="center"/>
            </w:pPr>
            <w:r>
              <w:rPr>
                <w:b/>
                <w:sz w:val="20"/>
              </w:rPr>
              <w:t>课程内容</w:t>
            </w:r>
          </w:p>
        </w:tc>
        <w:tc>
          <w:tcPr>
            <w:tcW w:w="680" w:type="dxa"/>
            <w:vAlign w:val="center"/>
          </w:tcPr>
          <w:p w14:paraId="29A87AB2" w14:textId="77777777" w:rsidR="005B0447" w:rsidRDefault="00036411">
            <w:pPr>
              <w:spacing w:before="60" w:after="60" w:line="240" w:lineRule="auto"/>
              <w:jc w:val="center"/>
            </w:pPr>
            <w:r>
              <w:rPr>
                <w:b/>
                <w:sz w:val="20"/>
              </w:rPr>
              <w:t>课时</w:t>
            </w:r>
          </w:p>
        </w:tc>
        <w:tc>
          <w:tcPr>
            <w:tcW w:w="1020" w:type="dxa"/>
            <w:vAlign w:val="center"/>
          </w:tcPr>
          <w:p w14:paraId="3F77DA3A" w14:textId="77777777" w:rsidR="005B0447" w:rsidRDefault="00036411">
            <w:pPr>
              <w:spacing w:before="60" w:after="60" w:line="240" w:lineRule="auto"/>
              <w:jc w:val="center"/>
            </w:pPr>
            <w:r>
              <w:rPr>
                <w:b/>
                <w:sz w:val="20"/>
              </w:rPr>
              <w:t>上课形式</w:t>
            </w:r>
          </w:p>
        </w:tc>
        <w:tc>
          <w:tcPr>
            <w:tcW w:w="1417" w:type="dxa"/>
            <w:vAlign w:val="center"/>
          </w:tcPr>
          <w:p w14:paraId="73FBBB8F" w14:textId="77777777" w:rsidR="005B0447" w:rsidRDefault="00036411">
            <w:pPr>
              <w:spacing w:before="60" w:after="60" w:line="240" w:lineRule="auto"/>
              <w:jc w:val="center"/>
            </w:pPr>
            <w:r>
              <w:rPr>
                <w:b/>
                <w:sz w:val="20"/>
              </w:rPr>
              <w:t>上线时间</w:t>
            </w:r>
          </w:p>
        </w:tc>
        <w:tc>
          <w:tcPr>
            <w:tcW w:w="1191" w:type="dxa"/>
            <w:vAlign w:val="center"/>
          </w:tcPr>
          <w:p w14:paraId="1B574AA6" w14:textId="77777777" w:rsidR="005B0447" w:rsidRDefault="00036411">
            <w:pPr>
              <w:spacing w:before="60" w:after="60" w:line="240" w:lineRule="auto"/>
              <w:jc w:val="center"/>
            </w:pPr>
            <w:r>
              <w:rPr>
                <w:b/>
                <w:sz w:val="20"/>
              </w:rPr>
              <w:t>VIP</w:t>
            </w:r>
            <w:r>
              <w:rPr>
                <w:b/>
                <w:sz w:val="20"/>
              </w:rPr>
              <w:t>基础班</w:t>
            </w:r>
          </w:p>
        </w:tc>
        <w:tc>
          <w:tcPr>
            <w:tcW w:w="1191" w:type="dxa"/>
            <w:vAlign w:val="center"/>
          </w:tcPr>
          <w:p w14:paraId="7ED772C8" w14:textId="77777777" w:rsidR="005B0447" w:rsidRDefault="00036411">
            <w:pPr>
              <w:spacing w:before="60" w:after="60" w:line="240" w:lineRule="auto"/>
              <w:jc w:val="center"/>
            </w:pPr>
            <w:r>
              <w:rPr>
                <w:b/>
                <w:sz w:val="20"/>
              </w:rPr>
              <w:t>VIP</w:t>
            </w:r>
            <w:r>
              <w:rPr>
                <w:b/>
                <w:sz w:val="20"/>
              </w:rPr>
              <w:t>强化班</w:t>
            </w:r>
          </w:p>
        </w:tc>
        <w:tc>
          <w:tcPr>
            <w:tcW w:w="1191" w:type="dxa"/>
            <w:vAlign w:val="center"/>
          </w:tcPr>
          <w:p w14:paraId="2A5B5081" w14:textId="77777777" w:rsidR="005B0447" w:rsidRDefault="00036411">
            <w:pPr>
              <w:spacing w:before="60" w:after="60" w:line="240" w:lineRule="auto"/>
              <w:jc w:val="center"/>
            </w:pPr>
            <w:r>
              <w:rPr>
                <w:b/>
                <w:sz w:val="20"/>
              </w:rPr>
              <w:t>VIP</w:t>
            </w:r>
            <w:r>
              <w:rPr>
                <w:b/>
                <w:sz w:val="20"/>
              </w:rPr>
              <w:t>冲刺班</w:t>
            </w:r>
          </w:p>
        </w:tc>
        <w:tc>
          <w:tcPr>
            <w:tcW w:w="1191" w:type="dxa"/>
            <w:vAlign w:val="center"/>
          </w:tcPr>
          <w:p w14:paraId="0C2C236F" w14:textId="77777777" w:rsidR="005B0447" w:rsidRDefault="00036411">
            <w:pPr>
              <w:spacing w:before="60" w:after="60" w:line="240" w:lineRule="auto"/>
              <w:jc w:val="center"/>
            </w:pPr>
            <w:r>
              <w:rPr>
                <w:b/>
                <w:sz w:val="20"/>
              </w:rPr>
              <w:t>VIP</w:t>
            </w:r>
            <w:r>
              <w:rPr>
                <w:b/>
                <w:sz w:val="20"/>
              </w:rPr>
              <w:t>全程班</w:t>
            </w:r>
          </w:p>
        </w:tc>
        <w:tc>
          <w:tcPr>
            <w:tcW w:w="1361" w:type="dxa"/>
            <w:vAlign w:val="center"/>
          </w:tcPr>
          <w:p w14:paraId="14580024" w14:textId="77777777" w:rsidR="005B0447" w:rsidRDefault="00036411">
            <w:pPr>
              <w:spacing w:before="60" w:after="60" w:line="240" w:lineRule="auto"/>
              <w:jc w:val="center"/>
            </w:pPr>
            <w:r>
              <w:rPr>
                <w:b/>
                <w:sz w:val="20"/>
              </w:rPr>
              <w:t>VIP</w:t>
            </w:r>
            <w:r>
              <w:rPr>
                <w:b/>
                <w:sz w:val="20"/>
              </w:rPr>
              <w:t>本科直</w:t>
            </w:r>
          </w:p>
        </w:tc>
        <w:tc>
          <w:tcPr>
            <w:tcW w:w="1134" w:type="dxa"/>
            <w:vAlign w:val="center"/>
          </w:tcPr>
          <w:p w14:paraId="0F0A1C01" w14:textId="77777777" w:rsidR="005B0447" w:rsidRDefault="00036411">
            <w:pPr>
              <w:spacing w:before="60" w:after="60" w:line="240" w:lineRule="auto"/>
              <w:jc w:val="center"/>
            </w:pPr>
            <w:r>
              <w:rPr>
                <w:b/>
                <w:sz w:val="20"/>
              </w:rPr>
              <w:t>VIP</w:t>
            </w:r>
            <w:r>
              <w:rPr>
                <w:b/>
                <w:sz w:val="20"/>
              </w:rPr>
              <w:t>实</w:t>
            </w:r>
          </w:p>
        </w:tc>
      </w:tr>
      <w:tr w:rsidR="005B0447" w14:paraId="6592B0F2" w14:textId="77777777">
        <w:trPr>
          <w:cantSplit/>
          <w:jc w:val="center"/>
        </w:trPr>
        <w:tc>
          <w:tcPr>
            <w:tcW w:w="1020" w:type="dxa"/>
            <w:vMerge w:val="restart"/>
            <w:vAlign w:val="center"/>
          </w:tcPr>
          <w:p w14:paraId="017BB157" w14:textId="77777777" w:rsidR="005B0447" w:rsidRDefault="00036411">
            <w:pPr>
              <w:spacing w:before="60" w:after="60" w:line="240" w:lineRule="auto"/>
              <w:jc w:val="center"/>
            </w:pPr>
            <w:r>
              <w:rPr>
                <w:sz w:val="20"/>
              </w:rPr>
              <w:t>冲刺</w:t>
            </w:r>
          </w:p>
        </w:tc>
        <w:tc>
          <w:tcPr>
            <w:tcW w:w="3118" w:type="dxa"/>
            <w:vAlign w:val="center"/>
          </w:tcPr>
          <w:p w14:paraId="014F0FB4" w14:textId="77777777" w:rsidR="005B0447" w:rsidRDefault="00036411">
            <w:pPr>
              <w:spacing w:before="60" w:after="60" w:line="240" w:lineRule="auto"/>
              <w:jc w:val="center"/>
            </w:pPr>
            <w:r>
              <w:rPr>
                <w:sz w:val="20"/>
              </w:rPr>
              <w:t>模拟冲刺</w:t>
            </w:r>
            <w:r>
              <w:rPr>
                <w:sz w:val="20"/>
              </w:rPr>
              <w:t>20</w:t>
            </w:r>
            <w:r>
              <w:rPr>
                <w:sz w:val="20"/>
              </w:rPr>
              <w:t>套卷讲解</w:t>
            </w:r>
          </w:p>
        </w:tc>
        <w:tc>
          <w:tcPr>
            <w:tcW w:w="680" w:type="dxa"/>
            <w:vAlign w:val="center"/>
          </w:tcPr>
          <w:p w14:paraId="511A2F9A" w14:textId="77777777" w:rsidR="005B0447" w:rsidRDefault="00036411">
            <w:pPr>
              <w:spacing w:before="60" w:after="60" w:line="240" w:lineRule="auto"/>
              <w:jc w:val="center"/>
            </w:pPr>
            <w:r>
              <w:rPr>
                <w:sz w:val="20"/>
              </w:rPr>
              <w:t>40</w:t>
            </w:r>
          </w:p>
        </w:tc>
        <w:tc>
          <w:tcPr>
            <w:tcW w:w="1020" w:type="dxa"/>
            <w:vAlign w:val="center"/>
          </w:tcPr>
          <w:p w14:paraId="74A109A8" w14:textId="77777777" w:rsidR="005B0447" w:rsidRDefault="00036411">
            <w:pPr>
              <w:spacing w:before="60" w:after="60" w:line="240" w:lineRule="auto"/>
              <w:jc w:val="center"/>
            </w:pPr>
            <w:r>
              <w:rPr>
                <w:sz w:val="20"/>
              </w:rPr>
              <w:t>录播</w:t>
            </w:r>
          </w:p>
        </w:tc>
        <w:tc>
          <w:tcPr>
            <w:tcW w:w="1417" w:type="dxa"/>
            <w:vAlign w:val="center"/>
          </w:tcPr>
          <w:p w14:paraId="60FC7A66" w14:textId="77777777" w:rsidR="005B0447" w:rsidRDefault="00036411">
            <w:pPr>
              <w:spacing w:before="60" w:after="60" w:line="240" w:lineRule="auto"/>
              <w:jc w:val="center"/>
            </w:pPr>
            <w:r>
              <w:rPr>
                <w:sz w:val="20"/>
              </w:rPr>
              <w:t>1</w:t>
            </w:r>
            <w:r>
              <w:rPr>
                <w:sz w:val="20"/>
              </w:rPr>
              <w:t>月</w:t>
            </w:r>
            <w:r>
              <w:rPr>
                <w:sz w:val="20"/>
              </w:rPr>
              <w:t>-3</w:t>
            </w:r>
            <w:r>
              <w:rPr>
                <w:sz w:val="20"/>
              </w:rPr>
              <w:t>月</w:t>
            </w:r>
          </w:p>
        </w:tc>
        <w:tc>
          <w:tcPr>
            <w:tcW w:w="1191" w:type="dxa"/>
            <w:vAlign w:val="center"/>
          </w:tcPr>
          <w:p w14:paraId="50F08B5F" w14:textId="77777777" w:rsidR="005B0447" w:rsidRDefault="005B0447">
            <w:pPr>
              <w:spacing w:before="60" w:after="60" w:line="240" w:lineRule="auto"/>
              <w:jc w:val="center"/>
            </w:pPr>
          </w:p>
        </w:tc>
        <w:tc>
          <w:tcPr>
            <w:tcW w:w="1191" w:type="dxa"/>
            <w:vAlign w:val="center"/>
          </w:tcPr>
          <w:p w14:paraId="371FA011" w14:textId="77777777" w:rsidR="005B0447" w:rsidRDefault="005B0447">
            <w:pPr>
              <w:spacing w:before="60" w:after="60" w:line="240" w:lineRule="auto"/>
              <w:jc w:val="center"/>
            </w:pPr>
          </w:p>
        </w:tc>
        <w:tc>
          <w:tcPr>
            <w:tcW w:w="1191" w:type="dxa"/>
            <w:vAlign w:val="center"/>
          </w:tcPr>
          <w:p w14:paraId="534C7CDF" w14:textId="77777777" w:rsidR="005B0447" w:rsidRDefault="00036411">
            <w:pPr>
              <w:spacing w:before="60" w:after="60" w:line="240" w:lineRule="auto"/>
              <w:jc w:val="center"/>
            </w:pPr>
            <w:r>
              <w:rPr>
                <w:sz w:val="20"/>
              </w:rPr>
              <w:t>√</w:t>
            </w:r>
          </w:p>
        </w:tc>
        <w:tc>
          <w:tcPr>
            <w:tcW w:w="1191" w:type="dxa"/>
            <w:vAlign w:val="center"/>
          </w:tcPr>
          <w:p w14:paraId="385F68E7" w14:textId="77777777" w:rsidR="005B0447" w:rsidRDefault="00036411">
            <w:pPr>
              <w:spacing w:before="60" w:after="60" w:line="240" w:lineRule="auto"/>
              <w:jc w:val="center"/>
            </w:pPr>
            <w:r>
              <w:rPr>
                <w:sz w:val="20"/>
              </w:rPr>
              <w:t>√</w:t>
            </w:r>
          </w:p>
        </w:tc>
        <w:tc>
          <w:tcPr>
            <w:tcW w:w="1361" w:type="dxa"/>
            <w:shd w:val="clear" w:color="auto" w:fill="FFF2CC"/>
            <w:vAlign w:val="center"/>
          </w:tcPr>
          <w:p w14:paraId="3F48435B" w14:textId="77777777" w:rsidR="005B0447" w:rsidRDefault="00036411">
            <w:pPr>
              <w:spacing w:before="60" w:after="60" w:line="240" w:lineRule="auto"/>
              <w:jc w:val="center"/>
            </w:pPr>
            <w:r>
              <w:rPr>
                <w:sz w:val="20"/>
              </w:rPr>
              <w:t>√</w:t>
            </w:r>
          </w:p>
        </w:tc>
        <w:tc>
          <w:tcPr>
            <w:tcW w:w="1134" w:type="dxa"/>
            <w:vAlign w:val="center"/>
          </w:tcPr>
          <w:p w14:paraId="524CC0F1" w14:textId="77777777" w:rsidR="005B0447" w:rsidRDefault="005B0447">
            <w:pPr>
              <w:spacing w:before="60" w:after="60" w:line="240" w:lineRule="auto"/>
              <w:jc w:val="center"/>
            </w:pPr>
          </w:p>
        </w:tc>
      </w:tr>
      <w:tr w:rsidR="005B0447" w14:paraId="791CA37D" w14:textId="77777777">
        <w:trPr>
          <w:cantSplit/>
          <w:jc w:val="center"/>
        </w:trPr>
        <w:tc>
          <w:tcPr>
            <w:tcW w:w="1020" w:type="dxa"/>
            <w:vMerge/>
          </w:tcPr>
          <w:p w14:paraId="479B141F" w14:textId="77777777" w:rsidR="005B0447" w:rsidRDefault="005B0447"/>
        </w:tc>
        <w:tc>
          <w:tcPr>
            <w:tcW w:w="3118" w:type="dxa"/>
            <w:vAlign w:val="center"/>
          </w:tcPr>
          <w:p w14:paraId="235FCBCB" w14:textId="77777777" w:rsidR="005B0447" w:rsidRDefault="00036411">
            <w:pPr>
              <w:spacing w:before="60" w:after="60" w:line="240" w:lineRule="auto"/>
              <w:jc w:val="center"/>
            </w:pPr>
            <w:r>
              <w:rPr>
                <w:sz w:val="20"/>
              </w:rPr>
              <w:t>全真模考</w:t>
            </w:r>
          </w:p>
        </w:tc>
        <w:tc>
          <w:tcPr>
            <w:tcW w:w="680" w:type="dxa"/>
            <w:vAlign w:val="center"/>
          </w:tcPr>
          <w:p w14:paraId="2D19FF1E" w14:textId="77777777" w:rsidR="005B0447" w:rsidRDefault="00036411">
            <w:pPr>
              <w:spacing w:before="60" w:after="60" w:line="240" w:lineRule="auto"/>
              <w:jc w:val="center"/>
            </w:pPr>
            <w:r>
              <w:rPr>
                <w:sz w:val="20"/>
              </w:rPr>
              <w:t>2</w:t>
            </w:r>
          </w:p>
        </w:tc>
        <w:tc>
          <w:tcPr>
            <w:tcW w:w="1020" w:type="dxa"/>
            <w:vMerge w:val="restart"/>
            <w:vAlign w:val="center"/>
          </w:tcPr>
          <w:p w14:paraId="595CE99B" w14:textId="77777777" w:rsidR="005B0447" w:rsidRDefault="00036411">
            <w:pPr>
              <w:spacing w:before="60" w:after="60" w:line="240" w:lineRule="auto"/>
              <w:jc w:val="center"/>
            </w:pPr>
            <w:r>
              <w:rPr>
                <w:sz w:val="20"/>
              </w:rPr>
              <w:t>直播</w:t>
            </w:r>
          </w:p>
        </w:tc>
        <w:tc>
          <w:tcPr>
            <w:tcW w:w="1417" w:type="dxa"/>
            <w:vAlign w:val="center"/>
          </w:tcPr>
          <w:p w14:paraId="5C7AB2A1" w14:textId="77777777" w:rsidR="005B0447" w:rsidRDefault="00036411">
            <w:pPr>
              <w:spacing w:before="60" w:after="60" w:line="240" w:lineRule="auto"/>
              <w:jc w:val="center"/>
            </w:pPr>
            <w:r>
              <w:rPr>
                <w:sz w:val="20"/>
              </w:rPr>
              <w:t>3</w:t>
            </w:r>
            <w:r>
              <w:rPr>
                <w:sz w:val="20"/>
              </w:rPr>
              <w:t>月</w:t>
            </w:r>
          </w:p>
        </w:tc>
        <w:tc>
          <w:tcPr>
            <w:tcW w:w="1191" w:type="dxa"/>
            <w:vAlign w:val="center"/>
          </w:tcPr>
          <w:p w14:paraId="6A23A3BA" w14:textId="77777777" w:rsidR="005B0447" w:rsidRDefault="005B0447">
            <w:pPr>
              <w:spacing w:before="60" w:after="60" w:line="240" w:lineRule="auto"/>
              <w:jc w:val="center"/>
            </w:pPr>
          </w:p>
        </w:tc>
        <w:tc>
          <w:tcPr>
            <w:tcW w:w="1191" w:type="dxa"/>
            <w:vAlign w:val="center"/>
          </w:tcPr>
          <w:p w14:paraId="744CFD38" w14:textId="77777777" w:rsidR="005B0447" w:rsidRDefault="005B0447">
            <w:pPr>
              <w:spacing w:before="60" w:after="60" w:line="240" w:lineRule="auto"/>
              <w:jc w:val="center"/>
            </w:pPr>
          </w:p>
        </w:tc>
        <w:tc>
          <w:tcPr>
            <w:tcW w:w="1191" w:type="dxa"/>
            <w:vAlign w:val="center"/>
          </w:tcPr>
          <w:p w14:paraId="489B47B4" w14:textId="77777777" w:rsidR="005B0447" w:rsidRDefault="00036411">
            <w:pPr>
              <w:spacing w:before="60" w:after="60" w:line="240" w:lineRule="auto"/>
              <w:jc w:val="center"/>
            </w:pPr>
            <w:r>
              <w:rPr>
                <w:sz w:val="20"/>
              </w:rPr>
              <w:t>√</w:t>
            </w:r>
          </w:p>
        </w:tc>
        <w:tc>
          <w:tcPr>
            <w:tcW w:w="1191" w:type="dxa"/>
            <w:vAlign w:val="center"/>
          </w:tcPr>
          <w:p w14:paraId="081A8FB3" w14:textId="77777777" w:rsidR="005B0447" w:rsidRDefault="00036411">
            <w:pPr>
              <w:spacing w:before="60" w:after="60" w:line="240" w:lineRule="auto"/>
              <w:jc w:val="center"/>
            </w:pPr>
            <w:r>
              <w:rPr>
                <w:sz w:val="20"/>
              </w:rPr>
              <w:t>√</w:t>
            </w:r>
          </w:p>
        </w:tc>
        <w:tc>
          <w:tcPr>
            <w:tcW w:w="1361" w:type="dxa"/>
            <w:shd w:val="clear" w:color="auto" w:fill="FFF2CC"/>
            <w:vAlign w:val="center"/>
          </w:tcPr>
          <w:p w14:paraId="7E076831" w14:textId="77777777" w:rsidR="005B0447" w:rsidRDefault="00036411">
            <w:pPr>
              <w:spacing w:before="60" w:after="60" w:line="240" w:lineRule="auto"/>
              <w:jc w:val="center"/>
            </w:pPr>
            <w:r>
              <w:rPr>
                <w:sz w:val="20"/>
              </w:rPr>
              <w:t>√</w:t>
            </w:r>
          </w:p>
        </w:tc>
        <w:tc>
          <w:tcPr>
            <w:tcW w:w="1134" w:type="dxa"/>
            <w:vAlign w:val="center"/>
          </w:tcPr>
          <w:p w14:paraId="7D351968" w14:textId="77777777" w:rsidR="005B0447" w:rsidRDefault="005B0447">
            <w:pPr>
              <w:spacing w:before="60" w:after="60" w:line="240" w:lineRule="auto"/>
              <w:jc w:val="center"/>
            </w:pPr>
          </w:p>
        </w:tc>
      </w:tr>
      <w:tr w:rsidR="005B0447" w14:paraId="0A1D663C" w14:textId="77777777">
        <w:trPr>
          <w:cantSplit/>
          <w:jc w:val="center"/>
        </w:trPr>
        <w:tc>
          <w:tcPr>
            <w:tcW w:w="1020" w:type="dxa"/>
            <w:vMerge/>
          </w:tcPr>
          <w:p w14:paraId="5AB8E43A" w14:textId="77777777" w:rsidR="005B0447" w:rsidRDefault="005B0447"/>
        </w:tc>
        <w:tc>
          <w:tcPr>
            <w:tcW w:w="3118" w:type="dxa"/>
            <w:vAlign w:val="center"/>
          </w:tcPr>
          <w:p w14:paraId="02185B9E" w14:textId="77777777" w:rsidR="005B0447" w:rsidRDefault="00036411">
            <w:pPr>
              <w:spacing w:before="60" w:after="60" w:line="240" w:lineRule="auto"/>
              <w:jc w:val="center"/>
            </w:pPr>
            <w:r>
              <w:rPr>
                <w:sz w:val="20"/>
              </w:rPr>
              <w:t>直播答疑</w:t>
            </w:r>
          </w:p>
        </w:tc>
        <w:tc>
          <w:tcPr>
            <w:tcW w:w="680" w:type="dxa"/>
            <w:vAlign w:val="center"/>
          </w:tcPr>
          <w:p w14:paraId="7B7F6801" w14:textId="77777777" w:rsidR="005B0447" w:rsidRDefault="00036411">
            <w:pPr>
              <w:spacing w:before="60" w:after="60" w:line="240" w:lineRule="auto"/>
              <w:jc w:val="center"/>
            </w:pPr>
            <w:r>
              <w:rPr>
                <w:sz w:val="20"/>
              </w:rPr>
              <w:t>40</w:t>
            </w:r>
          </w:p>
        </w:tc>
        <w:tc>
          <w:tcPr>
            <w:tcW w:w="1020" w:type="dxa"/>
            <w:vMerge/>
          </w:tcPr>
          <w:p w14:paraId="61C5E3A0" w14:textId="77777777" w:rsidR="005B0447" w:rsidRDefault="005B0447"/>
        </w:tc>
        <w:tc>
          <w:tcPr>
            <w:tcW w:w="1417" w:type="dxa"/>
            <w:vAlign w:val="center"/>
          </w:tcPr>
          <w:p w14:paraId="7FBA6C3B" w14:textId="77777777" w:rsidR="005B0447" w:rsidRDefault="00036411">
            <w:pPr>
              <w:spacing w:before="60" w:after="60" w:line="240" w:lineRule="auto"/>
              <w:jc w:val="center"/>
            </w:pPr>
            <w:r>
              <w:rPr>
                <w:sz w:val="20"/>
              </w:rPr>
              <w:t>1</w:t>
            </w:r>
            <w:r>
              <w:rPr>
                <w:sz w:val="20"/>
              </w:rPr>
              <w:t>月</w:t>
            </w:r>
            <w:r>
              <w:rPr>
                <w:sz w:val="20"/>
              </w:rPr>
              <w:t>-3</w:t>
            </w:r>
            <w:r>
              <w:rPr>
                <w:sz w:val="20"/>
              </w:rPr>
              <w:t>月</w:t>
            </w:r>
          </w:p>
        </w:tc>
        <w:tc>
          <w:tcPr>
            <w:tcW w:w="1191" w:type="dxa"/>
            <w:vAlign w:val="center"/>
          </w:tcPr>
          <w:p w14:paraId="2DD6FDFC" w14:textId="77777777" w:rsidR="005B0447" w:rsidRDefault="005B0447">
            <w:pPr>
              <w:spacing w:before="60" w:after="60" w:line="240" w:lineRule="auto"/>
              <w:jc w:val="center"/>
            </w:pPr>
          </w:p>
        </w:tc>
        <w:tc>
          <w:tcPr>
            <w:tcW w:w="1191" w:type="dxa"/>
            <w:vAlign w:val="center"/>
          </w:tcPr>
          <w:p w14:paraId="2BDA6B6A" w14:textId="77777777" w:rsidR="005B0447" w:rsidRDefault="005B0447">
            <w:pPr>
              <w:spacing w:before="60" w:after="60" w:line="240" w:lineRule="auto"/>
              <w:jc w:val="center"/>
            </w:pPr>
          </w:p>
        </w:tc>
        <w:tc>
          <w:tcPr>
            <w:tcW w:w="1191" w:type="dxa"/>
            <w:vAlign w:val="center"/>
          </w:tcPr>
          <w:p w14:paraId="75578431" w14:textId="77777777" w:rsidR="005B0447" w:rsidRDefault="00036411">
            <w:pPr>
              <w:spacing w:before="60" w:after="60" w:line="240" w:lineRule="auto"/>
              <w:jc w:val="center"/>
            </w:pPr>
            <w:r>
              <w:rPr>
                <w:sz w:val="20"/>
              </w:rPr>
              <w:t>√</w:t>
            </w:r>
          </w:p>
        </w:tc>
        <w:tc>
          <w:tcPr>
            <w:tcW w:w="1191" w:type="dxa"/>
            <w:vAlign w:val="center"/>
          </w:tcPr>
          <w:p w14:paraId="39773EF7" w14:textId="77777777" w:rsidR="005B0447" w:rsidRDefault="00036411">
            <w:pPr>
              <w:spacing w:before="60" w:after="60" w:line="240" w:lineRule="auto"/>
              <w:jc w:val="center"/>
            </w:pPr>
            <w:r>
              <w:rPr>
                <w:sz w:val="20"/>
              </w:rPr>
              <w:t>√</w:t>
            </w:r>
          </w:p>
        </w:tc>
        <w:tc>
          <w:tcPr>
            <w:tcW w:w="1361" w:type="dxa"/>
            <w:shd w:val="clear" w:color="auto" w:fill="FFF2CC"/>
            <w:vAlign w:val="center"/>
          </w:tcPr>
          <w:p w14:paraId="2EB76A9D" w14:textId="77777777" w:rsidR="005B0447" w:rsidRDefault="00036411">
            <w:pPr>
              <w:spacing w:before="60" w:after="60" w:line="240" w:lineRule="auto"/>
              <w:jc w:val="center"/>
            </w:pPr>
            <w:r>
              <w:rPr>
                <w:sz w:val="20"/>
              </w:rPr>
              <w:t>√</w:t>
            </w:r>
          </w:p>
        </w:tc>
        <w:tc>
          <w:tcPr>
            <w:tcW w:w="1134" w:type="dxa"/>
            <w:vAlign w:val="center"/>
          </w:tcPr>
          <w:p w14:paraId="4D81DD8E" w14:textId="77777777" w:rsidR="005B0447" w:rsidRDefault="005B0447">
            <w:pPr>
              <w:spacing w:before="60" w:after="60" w:line="240" w:lineRule="auto"/>
              <w:jc w:val="center"/>
            </w:pPr>
          </w:p>
        </w:tc>
      </w:tr>
      <w:tr w:rsidR="005B0447" w14:paraId="3092CDF2" w14:textId="77777777">
        <w:trPr>
          <w:cantSplit/>
          <w:jc w:val="center"/>
        </w:trPr>
        <w:tc>
          <w:tcPr>
            <w:tcW w:w="1020" w:type="dxa"/>
            <w:vMerge/>
          </w:tcPr>
          <w:p w14:paraId="24E7B084" w14:textId="77777777" w:rsidR="005B0447" w:rsidRDefault="005B0447"/>
        </w:tc>
        <w:tc>
          <w:tcPr>
            <w:tcW w:w="3118" w:type="dxa"/>
            <w:vAlign w:val="center"/>
          </w:tcPr>
          <w:p w14:paraId="676B6B94" w14:textId="77777777" w:rsidR="005B0447" w:rsidRDefault="00036411">
            <w:pPr>
              <w:spacing w:before="60" w:after="60" w:line="240" w:lineRule="auto"/>
              <w:jc w:val="center"/>
            </w:pPr>
            <w:r>
              <w:rPr>
                <w:sz w:val="20"/>
              </w:rPr>
              <w:t>考前划重点</w:t>
            </w:r>
          </w:p>
        </w:tc>
        <w:tc>
          <w:tcPr>
            <w:tcW w:w="680" w:type="dxa"/>
            <w:vAlign w:val="center"/>
          </w:tcPr>
          <w:p w14:paraId="1F0AEC60" w14:textId="77777777" w:rsidR="005B0447" w:rsidRDefault="00036411">
            <w:pPr>
              <w:spacing w:before="60" w:after="60" w:line="240" w:lineRule="auto"/>
              <w:jc w:val="center"/>
            </w:pPr>
            <w:r>
              <w:rPr>
                <w:sz w:val="20"/>
              </w:rPr>
              <w:t>8</w:t>
            </w:r>
          </w:p>
        </w:tc>
        <w:tc>
          <w:tcPr>
            <w:tcW w:w="1020" w:type="dxa"/>
            <w:vMerge/>
          </w:tcPr>
          <w:p w14:paraId="011AF007" w14:textId="77777777" w:rsidR="005B0447" w:rsidRDefault="005B0447"/>
        </w:tc>
        <w:tc>
          <w:tcPr>
            <w:tcW w:w="1417" w:type="dxa"/>
            <w:vMerge w:val="restart"/>
            <w:vAlign w:val="center"/>
          </w:tcPr>
          <w:p w14:paraId="0176E529" w14:textId="77777777" w:rsidR="005B0447" w:rsidRDefault="00036411">
            <w:pPr>
              <w:spacing w:before="60" w:after="60" w:line="240" w:lineRule="auto"/>
              <w:jc w:val="center"/>
            </w:pPr>
            <w:r>
              <w:rPr>
                <w:sz w:val="20"/>
              </w:rPr>
              <w:t>考前一周</w:t>
            </w:r>
          </w:p>
        </w:tc>
        <w:tc>
          <w:tcPr>
            <w:tcW w:w="1191" w:type="dxa"/>
            <w:vAlign w:val="center"/>
          </w:tcPr>
          <w:p w14:paraId="4941F43E" w14:textId="77777777" w:rsidR="005B0447" w:rsidRDefault="00036411">
            <w:pPr>
              <w:spacing w:before="60" w:after="60" w:line="240" w:lineRule="auto"/>
              <w:jc w:val="center"/>
            </w:pPr>
            <w:r>
              <w:rPr>
                <w:sz w:val="20"/>
              </w:rPr>
              <w:t>√</w:t>
            </w:r>
          </w:p>
        </w:tc>
        <w:tc>
          <w:tcPr>
            <w:tcW w:w="1191" w:type="dxa"/>
            <w:vAlign w:val="center"/>
          </w:tcPr>
          <w:p w14:paraId="0243C328" w14:textId="77777777" w:rsidR="005B0447" w:rsidRDefault="00036411">
            <w:pPr>
              <w:spacing w:before="60" w:after="60" w:line="240" w:lineRule="auto"/>
              <w:jc w:val="center"/>
            </w:pPr>
            <w:r>
              <w:rPr>
                <w:sz w:val="20"/>
              </w:rPr>
              <w:t>√</w:t>
            </w:r>
          </w:p>
        </w:tc>
        <w:tc>
          <w:tcPr>
            <w:tcW w:w="1191" w:type="dxa"/>
            <w:vAlign w:val="center"/>
          </w:tcPr>
          <w:p w14:paraId="7CA28B7A" w14:textId="77777777" w:rsidR="005B0447" w:rsidRDefault="00036411">
            <w:pPr>
              <w:spacing w:before="60" w:after="60" w:line="240" w:lineRule="auto"/>
              <w:jc w:val="center"/>
            </w:pPr>
            <w:r>
              <w:rPr>
                <w:sz w:val="20"/>
              </w:rPr>
              <w:t>√</w:t>
            </w:r>
          </w:p>
        </w:tc>
        <w:tc>
          <w:tcPr>
            <w:tcW w:w="1191" w:type="dxa"/>
            <w:vAlign w:val="center"/>
          </w:tcPr>
          <w:p w14:paraId="02CDBF23" w14:textId="77777777" w:rsidR="005B0447" w:rsidRDefault="00036411">
            <w:pPr>
              <w:spacing w:before="60" w:after="60" w:line="240" w:lineRule="auto"/>
              <w:jc w:val="center"/>
            </w:pPr>
            <w:r>
              <w:rPr>
                <w:sz w:val="20"/>
              </w:rPr>
              <w:t>√</w:t>
            </w:r>
          </w:p>
        </w:tc>
        <w:tc>
          <w:tcPr>
            <w:tcW w:w="1361" w:type="dxa"/>
            <w:shd w:val="clear" w:color="auto" w:fill="FFF2CC"/>
            <w:vAlign w:val="center"/>
          </w:tcPr>
          <w:p w14:paraId="2A2A56D7" w14:textId="77777777" w:rsidR="005B0447" w:rsidRDefault="00036411">
            <w:pPr>
              <w:spacing w:before="60" w:after="60" w:line="240" w:lineRule="auto"/>
              <w:jc w:val="center"/>
            </w:pPr>
            <w:r>
              <w:rPr>
                <w:sz w:val="20"/>
              </w:rPr>
              <w:t>√</w:t>
            </w:r>
          </w:p>
        </w:tc>
        <w:tc>
          <w:tcPr>
            <w:tcW w:w="1134" w:type="dxa"/>
            <w:vAlign w:val="center"/>
          </w:tcPr>
          <w:p w14:paraId="355247A1" w14:textId="77777777" w:rsidR="005B0447" w:rsidRDefault="005B0447">
            <w:pPr>
              <w:spacing w:before="60" w:after="60" w:line="240" w:lineRule="auto"/>
              <w:jc w:val="center"/>
            </w:pPr>
          </w:p>
        </w:tc>
      </w:tr>
      <w:tr w:rsidR="005B0447" w14:paraId="66D6B106" w14:textId="77777777">
        <w:trPr>
          <w:cantSplit/>
          <w:jc w:val="center"/>
        </w:trPr>
        <w:tc>
          <w:tcPr>
            <w:tcW w:w="1020" w:type="dxa"/>
            <w:vMerge/>
          </w:tcPr>
          <w:p w14:paraId="0AF38A52" w14:textId="77777777" w:rsidR="005B0447" w:rsidRDefault="005B0447"/>
        </w:tc>
        <w:tc>
          <w:tcPr>
            <w:tcW w:w="3118" w:type="dxa"/>
            <w:vAlign w:val="center"/>
          </w:tcPr>
          <w:p w14:paraId="3C0E1141" w14:textId="77777777" w:rsidR="005B0447" w:rsidRDefault="00036411">
            <w:pPr>
              <w:spacing w:before="60" w:after="60" w:line="240" w:lineRule="auto"/>
              <w:jc w:val="center"/>
            </w:pPr>
            <w:r>
              <w:rPr>
                <w:sz w:val="20"/>
              </w:rPr>
              <w:t>绝密押题</w:t>
            </w:r>
            <w:r>
              <w:rPr>
                <w:sz w:val="20"/>
              </w:rPr>
              <w:t>5</w:t>
            </w:r>
            <w:r>
              <w:rPr>
                <w:sz w:val="20"/>
              </w:rPr>
              <w:t>套卷讲解</w:t>
            </w:r>
          </w:p>
        </w:tc>
        <w:tc>
          <w:tcPr>
            <w:tcW w:w="680" w:type="dxa"/>
            <w:vAlign w:val="center"/>
          </w:tcPr>
          <w:p w14:paraId="02B8BD90" w14:textId="77777777" w:rsidR="005B0447" w:rsidRDefault="00036411">
            <w:pPr>
              <w:spacing w:before="60" w:after="60" w:line="240" w:lineRule="auto"/>
              <w:jc w:val="center"/>
            </w:pPr>
            <w:r>
              <w:rPr>
                <w:sz w:val="20"/>
              </w:rPr>
              <w:t>10</w:t>
            </w:r>
          </w:p>
        </w:tc>
        <w:tc>
          <w:tcPr>
            <w:tcW w:w="1020" w:type="dxa"/>
            <w:vAlign w:val="center"/>
          </w:tcPr>
          <w:p w14:paraId="044CF3B7" w14:textId="77777777" w:rsidR="005B0447" w:rsidRDefault="00036411">
            <w:pPr>
              <w:spacing w:before="60" w:after="60" w:line="240" w:lineRule="auto"/>
              <w:jc w:val="center"/>
            </w:pPr>
            <w:r>
              <w:rPr>
                <w:sz w:val="20"/>
              </w:rPr>
              <w:t>录播</w:t>
            </w:r>
          </w:p>
        </w:tc>
        <w:tc>
          <w:tcPr>
            <w:tcW w:w="1417" w:type="dxa"/>
            <w:vMerge/>
          </w:tcPr>
          <w:p w14:paraId="172E6204" w14:textId="77777777" w:rsidR="005B0447" w:rsidRDefault="005B0447"/>
        </w:tc>
        <w:tc>
          <w:tcPr>
            <w:tcW w:w="1191" w:type="dxa"/>
            <w:vAlign w:val="center"/>
          </w:tcPr>
          <w:p w14:paraId="6972F634" w14:textId="77777777" w:rsidR="005B0447" w:rsidRDefault="005B0447">
            <w:pPr>
              <w:spacing w:before="60" w:after="60" w:line="240" w:lineRule="auto"/>
              <w:jc w:val="center"/>
            </w:pPr>
          </w:p>
        </w:tc>
        <w:tc>
          <w:tcPr>
            <w:tcW w:w="1191" w:type="dxa"/>
            <w:vAlign w:val="center"/>
          </w:tcPr>
          <w:p w14:paraId="7A5C13C6" w14:textId="77777777" w:rsidR="005B0447" w:rsidRDefault="005B0447">
            <w:pPr>
              <w:spacing w:before="60" w:after="60" w:line="240" w:lineRule="auto"/>
              <w:jc w:val="center"/>
            </w:pPr>
          </w:p>
        </w:tc>
        <w:tc>
          <w:tcPr>
            <w:tcW w:w="1191" w:type="dxa"/>
            <w:vAlign w:val="center"/>
          </w:tcPr>
          <w:p w14:paraId="396F8439" w14:textId="77777777" w:rsidR="005B0447" w:rsidRDefault="005B0447">
            <w:pPr>
              <w:spacing w:before="60" w:after="60" w:line="240" w:lineRule="auto"/>
              <w:jc w:val="center"/>
            </w:pPr>
          </w:p>
        </w:tc>
        <w:tc>
          <w:tcPr>
            <w:tcW w:w="1191" w:type="dxa"/>
            <w:vAlign w:val="center"/>
          </w:tcPr>
          <w:p w14:paraId="06304AC3" w14:textId="77777777" w:rsidR="005B0447" w:rsidRDefault="005B0447">
            <w:pPr>
              <w:spacing w:before="60" w:after="60" w:line="240" w:lineRule="auto"/>
              <w:jc w:val="center"/>
            </w:pPr>
          </w:p>
        </w:tc>
        <w:tc>
          <w:tcPr>
            <w:tcW w:w="1361" w:type="dxa"/>
            <w:shd w:val="clear" w:color="auto" w:fill="FFF2CC"/>
            <w:vAlign w:val="center"/>
          </w:tcPr>
          <w:p w14:paraId="05B0DC55" w14:textId="77777777" w:rsidR="005B0447" w:rsidRDefault="00036411">
            <w:pPr>
              <w:spacing w:before="60" w:after="60" w:line="240" w:lineRule="auto"/>
              <w:jc w:val="center"/>
            </w:pPr>
            <w:r>
              <w:rPr>
                <w:sz w:val="20"/>
              </w:rPr>
              <w:t>√</w:t>
            </w:r>
          </w:p>
        </w:tc>
        <w:tc>
          <w:tcPr>
            <w:tcW w:w="1134" w:type="dxa"/>
            <w:vAlign w:val="center"/>
          </w:tcPr>
          <w:p w14:paraId="6D0152E9" w14:textId="77777777" w:rsidR="005B0447" w:rsidRDefault="005B0447">
            <w:pPr>
              <w:spacing w:before="60" w:after="60" w:line="240" w:lineRule="auto"/>
              <w:jc w:val="center"/>
            </w:pPr>
          </w:p>
        </w:tc>
      </w:tr>
      <w:tr w:rsidR="005B0447" w14:paraId="0DF1A4D9" w14:textId="77777777">
        <w:trPr>
          <w:cantSplit/>
          <w:jc w:val="center"/>
        </w:trPr>
        <w:tc>
          <w:tcPr>
            <w:tcW w:w="1020" w:type="dxa"/>
            <w:vMerge w:val="restart"/>
            <w:vAlign w:val="center"/>
          </w:tcPr>
          <w:p w14:paraId="55522119" w14:textId="77777777" w:rsidR="005B0447" w:rsidRDefault="00036411">
            <w:pPr>
              <w:spacing w:before="60" w:after="60" w:line="240" w:lineRule="auto"/>
              <w:jc w:val="center"/>
            </w:pPr>
            <w:r>
              <w:rPr>
                <w:sz w:val="20"/>
              </w:rPr>
              <w:t>实操</w:t>
            </w:r>
          </w:p>
        </w:tc>
        <w:tc>
          <w:tcPr>
            <w:tcW w:w="3118" w:type="dxa"/>
            <w:vAlign w:val="center"/>
          </w:tcPr>
          <w:p w14:paraId="4ACCA7D4" w14:textId="77777777" w:rsidR="005B0447" w:rsidRDefault="00036411">
            <w:pPr>
              <w:spacing w:before="60" w:after="60" w:line="240" w:lineRule="auto"/>
              <w:jc w:val="center"/>
            </w:pPr>
            <w:r>
              <w:rPr>
                <w:sz w:val="20"/>
              </w:rPr>
              <w:t>实操技能一至技能五</w:t>
            </w:r>
          </w:p>
        </w:tc>
        <w:tc>
          <w:tcPr>
            <w:tcW w:w="680" w:type="dxa"/>
            <w:vAlign w:val="center"/>
          </w:tcPr>
          <w:p w14:paraId="284F5180" w14:textId="77777777" w:rsidR="005B0447" w:rsidRDefault="00036411">
            <w:pPr>
              <w:spacing w:before="60" w:after="60" w:line="240" w:lineRule="auto"/>
              <w:jc w:val="center"/>
            </w:pPr>
            <w:r>
              <w:rPr>
                <w:sz w:val="20"/>
              </w:rPr>
              <w:t>40</w:t>
            </w:r>
          </w:p>
        </w:tc>
        <w:tc>
          <w:tcPr>
            <w:tcW w:w="1020" w:type="dxa"/>
            <w:vMerge w:val="restart"/>
            <w:vAlign w:val="center"/>
          </w:tcPr>
          <w:p w14:paraId="05F65B0B" w14:textId="77777777" w:rsidR="005B0447" w:rsidRDefault="00036411">
            <w:pPr>
              <w:spacing w:before="60" w:after="60" w:line="240" w:lineRule="auto"/>
              <w:jc w:val="center"/>
            </w:pPr>
            <w:r>
              <w:rPr>
                <w:sz w:val="20"/>
              </w:rPr>
              <w:t>录播</w:t>
            </w:r>
          </w:p>
        </w:tc>
        <w:tc>
          <w:tcPr>
            <w:tcW w:w="1417" w:type="dxa"/>
            <w:vMerge w:val="restart"/>
            <w:vAlign w:val="center"/>
          </w:tcPr>
          <w:p w14:paraId="570F69AB" w14:textId="77777777" w:rsidR="005B0447" w:rsidRDefault="00036411">
            <w:pPr>
              <w:spacing w:before="60" w:after="60" w:line="240" w:lineRule="auto"/>
              <w:jc w:val="center"/>
            </w:pPr>
            <w:r>
              <w:rPr>
                <w:sz w:val="20"/>
              </w:rPr>
              <w:t>3</w:t>
            </w:r>
            <w:r>
              <w:rPr>
                <w:sz w:val="20"/>
              </w:rPr>
              <w:t>月</w:t>
            </w:r>
          </w:p>
        </w:tc>
        <w:tc>
          <w:tcPr>
            <w:tcW w:w="1191" w:type="dxa"/>
            <w:vAlign w:val="center"/>
          </w:tcPr>
          <w:p w14:paraId="0555B990" w14:textId="77777777" w:rsidR="005B0447" w:rsidRDefault="005B0447">
            <w:pPr>
              <w:spacing w:before="60" w:after="60" w:line="240" w:lineRule="auto"/>
              <w:jc w:val="center"/>
            </w:pPr>
          </w:p>
        </w:tc>
        <w:tc>
          <w:tcPr>
            <w:tcW w:w="1191" w:type="dxa"/>
            <w:vAlign w:val="center"/>
          </w:tcPr>
          <w:p w14:paraId="44BC8721" w14:textId="77777777" w:rsidR="005B0447" w:rsidRDefault="005B0447">
            <w:pPr>
              <w:spacing w:before="60" w:after="60" w:line="240" w:lineRule="auto"/>
              <w:jc w:val="center"/>
            </w:pPr>
          </w:p>
        </w:tc>
        <w:tc>
          <w:tcPr>
            <w:tcW w:w="1191" w:type="dxa"/>
            <w:vAlign w:val="center"/>
          </w:tcPr>
          <w:p w14:paraId="0F98D136" w14:textId="77777777" w:rsidR="005B0447" w:rsidRDefault="005B0447">
            <w:pPr>
              <w:spacing w:before="60" w:after="60" w:line="240" w:lineRule="auto"/>
              <w:jc w:val="center"/>
            </w:pPr>
          </w:p>
        </w:tc>
        <w:tc>
          <w:tcPr>
            <w:tcW w:w="1191" w:type="dxa"/>
            <w:vAlign w:val="center"/>
          </w:tcPr>
          <w:p w14:paraId="749EBE62" w14:textId="77777777" w:rsidR="005B0447" w:rsidRDefault="005B0447">
            <w:pPr>
              <w:spacing w:before="60" w:after="60" w:line="240" w:lineRule="auto"/>
              <w:jc w:val="center"/>
            </w:pPr>
          </w:p>
        </w:tc>
        <w:tc>
          <w:tcPr>
            <w:tcW w:w="1361" w:type="dxa"/>
            <w:shd w:val="clear" w:color="auto" w:fill="FFF2CC"/>
            <w:vAlign w:val="center"/>
          </w:tcPr>
          <w:p w14:paraId="08FAB788" w14:textId="77777777" w:rsidR="005B0447" w:rsidRDefault="005B0447">
            <w:pPr>
              <w:spacing w:before="60" w:after="60" w:line="240" w:lineRule="auto"/>
              <w:jc w:val="center"/>
            </w:pPr>
          </w:p>
        </w:tc>
        <w:tc>
          <w:tcPr>
            <w:tcW w:w="1134" w:type="dxa"/>
            <w:vAlign w:val="center"/>
          </w:tcPr>
          <w:p w14:paraId="155F8EB0" w14:textId="77777777" w:rsidR="005B0447" w:rsidRDefault="00036411">
            <w:pPr>
              <w:spacing w:before="60" w:after="60" w:line="240" w:lineRule="auto"/>
              <w:jc w:val="center"/>
            </w:pPr>
            <w:r>
              <w:rPr>
                <w:sz w:val="20"/>
              </w:rPr>
              <w:t>√</w:t>
            </w:r>
          </w:p>
        </w:tc>
      </w:tr>
      <w:tr w:rsidR="005B0447" w14:paraId="5CDAB61D" w14:textId="77777777">
        <w:trPr>
          <w:cantSplit/>
          <w:jc w:val="center"/>
        </w:trPr>
        <w:tc>
          <w:tcPr>
            <w:tcW w:w="1020" w:type="dxa"/>
            <w:vMerge/>
          </w:tcPr>
          <w:p w14:paraId="0A4DC112" w14:textId="77777777" w:rsidR="005B0447" w:rsidRDefault="005B0447"/>
        </w:tc>
        <w:tc>
          <w:tcPr>
            <w:tcW w:w="3118" w:type="dxa"/>
            <w:vAlign w:val="center"/>
          </w:tcPr>
          <w:p w14:paraId="63F497C5" w14:textId="77777777" w:rsidR="005B0447" w:rsidRDefault="00036411">
            <w:pPr>
              <w:spacing w:before="60" w:after="60" w:line="240" w:lineRule="auto"/>
              <w:jc w:val="center"/>
            </w:pPr>
            <w:r>
              <w:rPr>
                <w:sz w:val="20"/>
              </w:rPr>
              <w:t>实操模拟</w:t>
            </w:r>
            <w:r>
              <w:rPr>
                <w:sz w:val="20"/>
              </w:rPr>
              <w:t>5</w:t>
            </w:r>
            <w:r>
              <w:rPr>
                <w:sz w:val="20"/>
              </w:rPr>
              <w:t>套卷讲解</w:t>
            </w:r>
          </w:p>
        </w:tc>
        <w:tc>
          <w:tcPr>
            <w:tcW w:w="680" w:type="dxa"/>
            <w:vAlign w:val="center"/>
          </w:tcPr>
          <w:p w14:paraId="396F3E4D" w14:textId="77777777" w:rsidR="005B0447" w:rsidRDefault="00036411">
            <w:pPr>
              <w:spacing w:before="60" w:after="60" w:line="240" w:lineRule="auto"/>
              <w:jc w:val="center"/>
            </w:pPr>
            <w:r>
              <w:rPr>
                <w:sz w:val="20"/>
              </w:rPr>
              <w:t>10</w:t>
            </w:r>
          </w:p>
        </w:tc>
        <w:tc>
          <w:tcPr>
            <w:tcW w:w="1020" w:type="dxa"/>
            <w:vMerge/>
          </w:tcPr>
          <w:p w14:paraId="7BB5F2BA" w14:textId="77777777" w:rsidR="005B0447" w:rsidRDefault="005B0447"/>
        </w:tc>
        <w:tc>
          <w:tcPr>
            <w:tcW w:w="1417" w:type="dxa"/>
            <w:vMerge/>
          </w:tcPr>
          <w:p w14:paraId="0E2DB2D9" w14:textId="77777777" w:rsidR="005B0447" w:rsidRDefault="005B0447"/>
        </w:tc>
        <w:tc>
          <w:tcPr>
            <w:tcW w:w="1191" w:type="dxa"/>
            <w:vAlign w:val="center"/>
          </w:tcPr>
          <w:p w14:paraId="0A32EA41" w14:textId="77777777" w:rsidR="005B0447" w:rsidRDefault="005B0447">
            <w:pPr>
              <w:spacing w:before="60" w:after="60" w:line="240" w:lineRule="auto"/>
              <w:jc w:val="center"/>
            </w:pPr>
          </w:p>
        </w:tc>
        <w:tc>
          <w:tcPr>
            <w:tcW w:w="1191" w:type="dxa"/>
            <w:vAlign w:val="center"/>
          </w:tcPr>
          <w:p w14:paraId="5E5174A9" w14:textId="77777777" w:rsidR="005B0447" w:rsidRDefault="005B0447">
            <w:pPr>
              <w:spacing w:before="60" w:after="60" w:line="240" w:lineRule="auto"/>
              <w:jc w:val="center"/>
            </w:pPr>
          </w:p>
        </w:tc>
        <w:tc>
          <w:tcPr>
            <w:tcW w:w="1191" w:type="dxa"/>
            <w:vAlign w:val="center"/>
          </w:tcPr>
          <w:p w14:paraId="75F5684F" w14:textId="77777777" w:rsidR="005B0447" w:rsidRDefault="005B0447">
            <w:pPr>
              <w:spacing w:before="60" w:after="60" w:line="240" w:lineRule="auto"/>
              <w:jc w:val="center"/>
            </w:pPr>
          </w:p>
        </w:tc>
        <w:tc>
          <w:tcPr>
            <w:tcW w:w="1191" w:type="dxa"/>
            <w:vAlign w:val="center"/>
          </w:tcPr>
          <w:p w14:paraId="62AF94A2" w14:textId="77777777" w:rsidR="005B0447" w:rsidRDefault="005B0447">
            <w:pPr>
              <w:spacing w:before="60" w:after="60" w:line="240" w:lineRule="auto"/>
              <w:jc w:val="center"/>
            </w:pPr>
          </w:p>
        </w:tc>
        <w:tc>
          <w:tcPr>
            <w:tcW w:w="1361" w:type="dxa"/>
            <w:shd w:val="clear" w:color="auto" w:fill="FFF2CC"/>
            <w:vAlign w:val="center"/>
          </w:tcPr>
          <w:p w14:paraId="04E60776" w14:textId="77777777" w:rsidR="005B0447" w:rsidRDefault="005B0447">
            <w:pPr>
              <w:spacing w:before="60" w:after="60" w:line="240" w:lineRule="auto"/>
              <w:jc w:val="center"/>
            </w:pPr>
          </w:p>
        </w:tc>
        <w:tc>
          <w:tcPr>
            <w:tcW w:w="1134" w:type="dxa"/>
            <w:vAlign w:val="center"/>
          </w:tcPr>
          <w:p w14:paraId="07B8EFF8" w14:textId="77777777" w:rsidR="005B0447" w:rsidRDefault="00036411">
            <w:pPr>
              <w:spacing w:before="60" w:after="60" w:line="240" w:lineRule="auto"/>
              <w:jc w:val="center"/>
            </w:pPr>
            <w:r>
              <w:rPr>
                <w:sz w:val="20"/>
              </w:rPr>
              <w:t>√</w:t>
            </w:r>
          </w:p>
        </w:tc>
      </w:tr>
      <w:tr w:rsidR="005B0447" w14:paraId="1AF4A825" w14:textId="77777777">
        <w:trPr>
          <w:cantSplit/>
          <w:jc w:val="center"/>
        </w:trPr>
        <w:tc>
          <w:tcPr>
            <w:tcW w:w="1020" w:type="dxa"/>
            <w:vMerge/>
          </w:tcPr>
          <w:p w14:paraId="4D895924" w14:textId="77777777" w:rsidR="005B0447" w:rsidRDefault="005B0447"/>
        </w:tc>
        <w:tc>
          <w:tcPr>
            <w:tcW w:w="3118" w:type="dxa"/>
            <w:vAlign w:val="center"/>
          </w:tcPr>
          <w:p w14:paraId="292D956B" w14:textId="77777777" w:rsidR="005B0447" w:rsidRDefault="00036411">
            <w:pPr>
              <w:spacing w:before="60" w:after="60" w:line="240" w:lineRule="auto"/>
              <w:jc w:val="center"/>
            </w:pPr>
            <w:r>
              <w:rPr>
                <w:sz w:val="20"/>
              </w:rPr>
              <w:t>直播答疑</w:t>
            </w:r>
          </w:p>
        </w:tc>
        <w:tc>
          <w:tcPr>
            <w:tcW w:w="680" w:type="dxa"/>
            <w:vAlign w:val="center"/>
          </w:tcPr>
          <w:p w14:paraId="54C9ED75" w14:textId="77777777" w:rsidR="005B0447" w:rsidRDefault="00036411">
            <w:pPr>
              <w:spacing w:before="60" w:after="60" w:line="240" w:lineRule="auto"/>
              <w:jc w:val="center"/>
            </w:pPr>
            <w:r>
              <w:rPr>
                <w:sz w:val="20"/>
              </w:rPr>
              <w:t>10</w:t>
            </w:r>
          </w:p>
        </w:tc>
        <w:tc>
          <w:tcPr>
            <w:tcW w:w="1020" w:type="dxa"/>
            <w:vAlign w:val="center"/>
          </w:tcPr>
          <w:p w14:paraId="61A77532" w14:textId="77777777" w:rsidR="005B0447" w:rsidRDefault="00036411">
            <w:pPr>
              <w:spacing w:before="60" w:after="60" w:line="240" w:lineRule="auto"/>
              <w:jc w:val="center"/>
            </w:pPr>
            <w:r>
              <w:rPr>
                <w:sz w:val="20"/>
              </w:rPr>
              <w:t>直播</w:t>
            </w:r>
          </w:p>
        </w:tc>
        <w:tc>
          <w:tcPr>
            <w:tcW w:w="1417" w:type="dxa"/>
            <w:vMerge/>
          </w:tcPr>
          <w:p w14:paraId="7047FB3E" w14:textId="77777777" w:rsidR="005B0447" w:rsidRDefault="005B0447"/>
        </w:tc>
        <w:tc>
          <w:tcPr>
            <w:tcW w:w="1191" w:type="dxa"/>
            <w:vAlign w:val="center"/>
          </w:tcPr>
          <w:p w14:paraId="147E71F0" w14:textId="77777777" w:rsidR="005B0447" w:rsidRDefault="005B0447">
            <w:pPr>
              <w:spacing w:before="60" w:after="60" w:line="240" w:lineRule="auto"/>
              <w:jc w:val="center"/>
            </w:pPr>
          </w:p>
        </w:tc>
        <w:tc>
          <w:tcPr>
            <w:tcW w:w="1191" w:type="dxa"/>
            <w:vAlign w:val="center"/>
          </w:tcPr>
          <w:p w14:paraId="51E5B3C4" w14:textId="77777777" w:rsidR="005B0447" w:rsidRDefault="005B0447">
            <w:pPr>
              <w:spacing w:before="60" w:after="60" w:line="240" w:lineRule="auto"/>
              <w:jc w:val="center"/>
            </w:pPr>
          </w:p>
        </w:tc>
        <w:tc>
          <w:tcPr>
            <w:tcW w:w="1191" w:type="dxa"/>
            <w:vAlign w:val="center"/>
          </w:tcPr>
          <w:p w14:paraId="742E4D27" w14:textId="77777777" w:rsidR="005B0447" w:rsidRDefault="005B0447">
            <w:pPr>
              <w:spacing w:before="60" w:after="60" w:line="240" w:lineRule="auto"/>
              <w:jc w:val="center"/>
            </w:pPr>
          </w:p>
        </w:tc>
        <w:tc>
          <w:tcPr>
            <w:tcW w:w="1191" w:type="dxa"/>
            <w:vAlign w:val="center"/>
          </w:tcPr>
          <w:p w14:paraId="2F52C10A" w14:textId="77777777" w:rsidR="005B0447" w:rsidRDefault="005B0447">
            <w:pPr>
              <w:spacing w:before="60" w:after="60" w:line="240" w:lineRule="auto"/>
              <w:jc w:val="center"/>
            </w:pPr>
          </w:p>
        </w:tc>
        <w:tc>
          <w:tcPr>
            <w:tcW w:w="1361" w:type="dxa"/>
            <w:shd w:val="clear" w:color="auto" w:fill="FFF2CC"/>
            <w:vAlign w:val="center"/>
          </w:tcPr>
          <w:p w14:paraId="14C45774" w14:textId="77777777" w:rsidR="005B0447" w:rsidRDefault="005B0447">
            <w:pPr>
              <w:spacing w:before="60" w:after="60" w:line="240" w:lineRule="auto"/>
              <w:jc w:val="center"/>
            </w:pPr>
          </w:p>
        </w:tc>
        <w:tc>
          <w:tcPr>
            <w:tcW w:w="1134" w:type="dxa"/>
            <w:vAlign w:val="center"/>
          </w:tcPr>
          <w:p w14:paraId="4B5BC72B" w14:textId="77777777" w:rsidR="005B0447" w:rsidRDefault="00036411">
            <w:pPr>
              <w:spacing w:before="60" w:after="60" w:line="240" w:lineRule="auto"/>
              <w:jc w:val="center"/>
            </w:pPr>
            <w:r>
              <w:rPr>
                <w:sz w:val="20"/>
              </w:rPr>
              <w:t>√</w:t>
            </w:r>
          </w:p>
        </w:tc>
      </w:tr>
      <w:tr w:rsidR="005B0447" w14:paraId="35145C7E" w14:textId="77777777">
        <w:trPr>
          <w:cantSplit/>
          <w:jc w:val="center"/>
        </w:trPr>
        <w:tc>
          <w:tcPr>
            <w:tcW w:w="1020" w:type="dxa"/>
            <w:vMerge w:val="restart"/>
            <w:vAlign w:val="center"/>
          </w:tcPr>
          <w:p w14:paraId="36E36005" w14:textId="77777777" w:rsidR="005B0447" w:rsidRDefault="00036411">
            <w:pPr>
              <w:spacing w:before="60" w:after="60" w:line="240" w:lineRule="auto"/>
              <w:jc w:val="center"/>
            </w:pPr>
            <w:r>
              <w:rPr>
                <w:sz w:val="20"/>
              </w:rPr>
              <w:t>VIP</w:t>
            </w:r>
            <w:r>
              <w:rPr>
                <w:sz w:val="20"/>
              </w:rPr>
              <w:t>班群</w:t>
            </w:r>
            <w:r>
              <w:rPr>
                <w:sz w:val="20"/>
              </w:rPr>
              <w:br/>
            </w:r>
            <w:r>
              <w:rPr>
                <w:sz w:val="20"/>
              </w:rPr>
              <w:t>服务</w:t>
            </w:r>
          </w:p>
        </w:tc>
        <w:tc>
          <w:tcPr>
            <w:tcW w:w="6235" w:type="dxa"/>
            <w:gridSpan w:val="4"/>
            <w:vAlign w:val="center"/>
          </w:tcPr>
          <w:p w14:paraId="4BE76BB8" w14:textId="77777777" w:rsidR="005B0447" w:rsidRDefault="00036411">
            <w:pPr>
              <w:spacing w:before="60" w:after="60" w:line="240" w:lineRule="auto"/>
              <w:jc w:val="center"/>
            </w:pPr>
            <w:r>
              <w:rPr>
                <w:sz w:val="20"/>
              </w:rPr>
              <w:t>VIP</w:t>
            </w:r>
            <w:r>
              <w:rPr>
                <w:sz w:val="20"/>
              </w:rPr>
              <w:t>学员</w:t>
            </w:r>
            <w:r>
              <w:rPr>
                <w:sz w:val="20"/>
              </w:rPr>
              <w:t>QQ</w:t>
            </w:r>
            <w:r>
              <w:rPr>
                <w:sz w:val="20"/>
              </w:rPr>
              <w:t>群</w:t>
            </w:r>
          </w:p>
        </w:tc>
        <w:tc>
          <w:tcPr>
            <w:tcW w:w="1191" w:type="dxa"/>
            <w:vAlign w:val="center"/>
          </w:tcPr>
          <w:p w14:paraId="081C4BC3" w14:textId="77777777" w:rsidR="005B0447" w:rsidRDefault="00036411">
            <w:pPr>
              <w:spacing w:before="60" w:after="60" w:line="240" w:lineRule="auto"/>
              <w:jc w:val="center"/>
            </w:pPr>
            <w:r>
              <w:rPr>
                <w:sz w:val="20"/>
              </w:rPr>
              <w:t>√</w:t>
            </w:r>
          </w:p>
        </w:tc>
        <w:tc>
          <w:tcPr>
            <w:tcW w:w="1191" w:type="dxa"/>
            <w:vAlign w:val="center"/>
          </w:tcPr>
          <w:p w14:paraId="40932A1E" w14:textId="77777777" w:rsidR="005B0447" w:rsidRDefault="00036411">
            <w:pPr>
              <w:spacing w:before="60" w:after="60" w:line="240" w:lineRule="auto"/>
              <w:jc w:val="center"/>
            </w:pPr>
            <w:r>
              <w:rPr>
                <w:sz w:val="20"/>
              </w:rPr>
              <w:t>√</w:t>
            </w:r>
          </w:p>
        </w:tc>
        <w:tc>
          <w:tcPr>
            <w:tcW w:w="1191" w:type="dxa"/>
            <w:vAlign w:val="center"/>
          </w:tcPr>
          <w:p w14:paraId="68C3962A" w14:textId="77777777" w:rsidR="005B0447" w:rsidRDefault="00036411">
            <w:pPr>
              <w:spacing w:before="60" w:after="60" w:line="240" w:lineRule="auto"/>
              <w:jc w:val="center"/>
            </w:pPr>
            <w:r>
              <w:rPr>
                <w:sz w:val="20"/>
              </w:rPr>
              <w:t>√</w:t>
            </w:r>
          </w:p>
        </w:tc>
        <w:tc>
          <w:tcPr>
            <w:tcW w:w="1191" w:type="dxa"/>
            <w:vAlign w:val="center"/>
          </w:tcPr>
          <w:p w14:paraId="3264BE39" w14:textId="77777777" w:rsidR="005B0447" w:rsidRDefault="00036411">
            <w:pPr>
              <w:spacing w:before="60" w:after="60" w:line="240" w:lineRule="auto"/>
              <w:jc w:val="center"/>
            </w:pPr>
            <w:r>
              <w:rPr>
                <w:sz w:val="20"/>
              </w:rPr>
              <w:t>√</w:t>
            </w:r>
          </w:p>
        </w:tc>
        <w:tc>
          <w:tcPr>
            <w:tcW w:w="1361" w:type="dxa"/>
            <w:shd w:val="clear" w:color="auto" w:fill="FFF2CC"/>
            <w:vAlign w:val="center"/>
          </w:tcPr>
          <w:p w14:paraId="5DE258F0" w14:textId="77777777" w:rsidR="005B0447" w:rsidRDefault="00036411">
            <w:pPr>
              <w:spacing w:before="60" w:after="60" w:line="240" w:lineRule="auto"/>
              <w:jc w:val="center"/>
            </w:pPr>
            <w:r>
              <w:rPr>
                <w:sz w:val="20"/>
              </w:rPr>
              <w:t>√</w:t>
            </w:r>
          </w:p>
        </w:tc>
        <w:tc>
          <w:tcPr>
            <w:tcW w:w="1134" w:type="dxa"/>
            <w:vAlign w:val="center"/>
          </w:tcPr>
          <w:p w14:paraId="4F7ACCEC" w14:textId="77777777" w:rsidR="005B0447" w:rsidRDefault="00036411">
            <w:pPr>
              <w:spacing w:before="60" w:after="60" w:line="240" w:lineRule="auto"/>
              <w:jc w:val="center"/>
            </w:pPr>
            <w:r>
              <w:rPr>
                <w:sz w:val="20"/>
              </w:rPr>
              <w:t>√</w:t>
            </w:r>
          </w:p>
        </w:tc>
      </w:tr>
      <w:tr w:rsidR="005B0447" w14:paraId="117EC346" w14:textId="77777777">
        <w:trPr>
          <w:cantSplit/>
          <w:jc w:val="center"/>
        </w:trPr>
        <w:tc>
          <w:tcPr>
            <w:tcW w:w="1020" w:type="dxa"/>
            <w:vMerge/>
          </w:tcPr>
          <w:p w14:paraId="692D10AF" w14:textId="77777777" w:rsidR="005B0447" w:rsidRDefault="005B0447"/>
        </w:tc>
        <w:tc>
          <w:tcPr>
            <w:tcW w:w="6235" w:type="dxa"/>
            <w:gridSpan w:val="4"/>
            <w:vAlign w:val="center"/>
          </w:tcPr>
          <w:p w14:paraId="00E5EB49" w14:textId="77777777" w:rsidR="005B0447" w:rsidRDefault="00036411">
            <w:pPr>
              <w:spacing w:before="60" w:after="60" w:line="240" w:lineRule="auto"/>
              <w:jc w:val="center"/>
            </w:pPr>
            <w:r>
              <w:rPr>
                <w:sz w:val="20"/>
              </w:rPr>
              <w:t>复习计划</w:t>
            </w:r>
          </w:p>
        </w:tc>
        <w:tc>
          <w:tcPr>
            <w:tcW w:w="1191" w:type="dxa"/>
            <w:vAlign w:val="center"/>
          </w:tcPr>
          <w:p w14:paraId="0F7FFD9B" w14:textId="77777777" w:rsidR="005B0447" w:rsidRDefault="00036411">
            <w:pPr>
              <w:spacing w:before="60" w:after="60" w:line="240" w:lineRule="auto"/>
              <w:jc w:val="center"/>
            </w:pPr>
            <w:r>
              <w:rPr>
                <w:sz w:val="20"/>
              </w:rPr>
              <w:t>√</w:t>
            </w:r>
          </w:p>
        </w:tc>
        <w:tc>
          <w:tcPr>
            <w:tcW w:w="1191" w:type="dxa"/>
            <w:vAlign w:val="center"/>
          </w:tcPr>
          <w:p w14:paraId="3C30CB9F" w14:textId="77777777" w:rsidR="005B0447" w:rsidRDefault="00036411">
            <w:pPr>
              <w:spacing w:before="60" w:after="60" w:line="240" w:lineRule="auto"/>
              <w:jc w:val="center"/>
            </w:pPr>
            <w:r>
              <w:rPr>
                <w:sz w:val="20"/>
              </w:rPr>
              <w:t>√</w:t>
            </w:r>
          </w:p>
        </w:tc>
        <w:tc>
          <w:tcPr>
            <w:tcW w:w="1191" w:type="dxa"/>
            <w:vAlign w:val="center"/>
          </w:tcPr>
          <w:p w14:paraId="37006D77" w14:textId="77777777" w:rsidR="005B0447" w:rsidRDefault="00036411">
            <w:pPr>
              <w:spacing w:before="60" w:after="60" w:line="240" w:lineRule="auto"/>
              <w:jc w:val="center"/>
            </w:pPr>
            <w:r>
              <w:rPr>
                <w:sz w:val="20"/>
              </w:rPr>
              <w:t>√</w:t>
            </w:r>
          </w:p>
        </w:tc>
        <w:tc>
          <w:tcPr>
            <w:tcW w:w="1191" w:type="dxa"/>
            <w:vAlign w:val="center"/>
          </w:tcPr>
          <w:p w14:paraId="2674302B" w14:textId="77777777" w:rsidR="005B0447" w:rsidRDefault="00036411">
            <w:pPr>
              <w:spacing w:before="60" w:after="60" w:line="240" w:lineRule="auto"/>
              <w:jc w:val="center"/>
            </w:pPr>
            <w:r>
              <w:rPr>
                <w:sz w:val="20"/>
              </w:rPr>
              <w:t>√</w:t>
            </w:r>
          </w:p>
        </w:tc>
        <w:tc>
          <w:tcPr>
            <w:tcW w:w="1361" w:type="dxa"/>
            <w:shd w:val="clear" w:color="auto" w:fill="FFF2CC"/>
            <w:vAlign w:val="center"/>
          </w:tcPr>
          <w:p w14:paraId="5268B577" w14:textId="77777777" w:rsidR="005B0447" w:rsidRDefault="00036411">
            <w:pPr>
              <w:spacing w:before="60" w:after="60" w:line="240" w:lineRule="auto"/>
              <w:jc w:val="center"/>
            </w:pPr>
            <w:r>
              <w:rPr>
                <w:sz w:val="20"/>
              </w:rPr>
              <w:t>√</w:t>
            </w:r>
          </w:p>
        </w:tc>
        <w:tc>
          <w:tcPr>
            <w:tcW w:w="1134" w:type="dxa"/>
            <w:vAlign w:val="center"/>
          </w:tcPr>
          <w:p w14:paraId="160679E3" w14:textId="77777777" w:rsidR="005B0447" w:rsidRDefault="00036411">
            <w:pPr>
              <w:spacing w:before="60" w:after="60" w:line="240" w:lineRule="auto"/>
              <w:jc w:val="center"/>
            </w:pPr>
            <w:r>
              <w:rPr>
                <w:sz w:val="20"/>
              </w:rPr>
              <w:t>√</w:t>
            </w:r>
          </w:p>
        </w:tc>
      </w:tr>
      <w:tr w:rsidR="005B0447" w14:paraId="79A4A3C3" w14:textId="77777777">
        <w:trPr>
          <w:cantSplit/>
          <w:jc w:val="center"/>
        </w:trPr>
        <w:tc>
          <w:tcPr>
            <w:tcW w:w="1020" w:type="dxa"/>
            <w:vMerge/>
          </w:tcPr>
          <w:p w14:paraId="471604AF" w14:textId="77777777" w:rsidR="005B0447" w:rsidRDefault="005B0447"/>
        </w:tc>
        <w:tc>
          <w:tcPr>
            <w:tcW w:w="6235" w:type="dxa"/>
            <w:gridSpan w:val="4"/>
            <w:vAlign w:val="center"/>
          </w:tcPr>
          <w:p w14:paraId="32BE8684" w14:textId="77777777" w:rsidR="005B0447" w:rsidRDefault="00036411">
            <w:pPr>
              <w:spacing w:before="60" w:after="60" w:line="240" w:lineRule="auto"/>
              <w:jc w:val="center"/>
            </w:pPr>
            <w:r>
              <w:rPr>
                <w:sz w:val="20"/>
              </w:rPr>
              <w:t>课程通知</w:t>
            </w:r>
          </w:p>
        </w:tc>
        <w:tc>
          <w:tcPr>
            <w:tcW w:w="1191" w:type="dxa"/>
            <w:vAlign w:val="center"/>
          </w:tcPr>
          <w:p w14:paraId="523B40BB" w14:textId="77777777" w:rsidR="005B0447" w:rsidRDefault="00036411">
            <w:pPr>
              <w:spacing w:before="60" w:after="60" w:line="240" w:lineRule="auto"/>
              <w:jc w:val="center"/>
            </w:pPr>
            <w:r>
              <w:rPr>
                <w:sz w:val="20"/>
              </w:rPr>
              <w:t>√</w:t>
            </w:r>
          </w:p>
        </w:tc>
        <w:tc>
          <w:tcPr>
            <w:tcW w:w="1191" w:type="dxa"/>
            <w:vAlign w:val="center"/>
          </w:tcPr>
          <w:p w14:paraId="462F2A6A" w14:textId="77777777" w:rsidR="005B0447" w:rsidRDefault="00036411">
            <w:pPr>
              <w:spacing w:before="60" w:after="60" w:line="240" w:lineRule="auto"/>
              <w:jc w:val="center"/>
            </w:pPr>
            <w:r>
              <w:rPr>
                <w:sz w:val="20"/>
              </w:rPr>
              <w:t>√</w:t>
            </w:r>
          </w:p>
        </w:tc>
        <w:tc>
          <w:tcPr>
            <w:tcW w:w="1191" w:type="dxa"/>
            <w:vAlign w:val="center"/>
          </w:tcPr>
          <w:p w14:paraId="1A7AEE3D" w14:textId="77777777" w:rsidR="005B0447" w:rsidRDefault="00036411">
            <w:pPr>
              <w:spacing w:before="60" w:after="60" w:line="240" w:lineRule="auto"/>
              <w:jc w:val="center"/>
            </w:pPr>
            <w:r>
              <w:rPr>
                <w:sz w:val="20"/>
              </w:rPr>
              <w:t>√</w:t>
            </w:r>
          </w:p>
        </w:tc>
        <w:tc>
          <w:tcPr>
            <w:tcW w:w="1191" w:type="dxa"/>
            <w:vAlign w:val="center"/>
          </w:tcPr>
          <w:p w14:paraId="791269CE" w14:textId="77777777" w:rsidR="005B0447" w:rsidRDefault="00036411">
            <w:pPr>
              <w:spacing w:before="60" w:after="60" w:line="240" w:lineRule="auto"/>
              <w:jc w:val="center"/>
            </w:pPr>
            <w:r>
              <w:rPr>
                <w:sz w:val="20"/>
              </w:rPr>
              <w:t>√</w:t>
            </w:r>
          </w:p>
        </w:tc>
        <w:tc>
          <w:tcPr>
            <w:tcW w:w="1361" w:type="dxa"/>
            <w:shd w:val="clear" w:color="auto" w:fill="FFF2CC"/>
            <w:vAlign w:val="center"/>
          </w:tcPr>
          <w:p w14:paraId="52720742" w14:textId="77777777" w:rsidR="005B0447" w:rsidRDefault="00036411">
            <w:pPr>
              <w:spacing w:before="60" w:after="60" w:line="240" w:lineRule="auto"/>
              <w:jc w:val="center"/>
            </w:pPr>
            <w:r>
              <w:rPr>
                <w:sz w:val="20"/>
              </w:rPr>
              <w:t>√</w:t>
            </w:r>
          </w:p>
        </w:tc>
        <w:tc>
          <w:tcPr>
            <w:tcW w:w="1134" w:type="dxa"/>
            <w:vAlign w:val="center"/>
          </w:tcPr>
          <w:p w14:paraId="7B8D5FE4" w14:textId="77777777" w:rsidR="005B0447" w:rsidRDefault="00036411">
            <w:pPr>
              <w:spacing w:before="60" w:after="60" w:line="240" w:lineRule="auto"/>
              <w:jc w:val="center"/>
            </w:pPr>
            <w:r>
              <w:rPr>
                <w:sz w:val="20"/>
              </w:rPr>
              <w:t>√</w:t>
            </w:r>
          </w:p>
        </w:tc>
      </w:tr>
      <w:tr w:rsidR="005B0447" w14:paraId="6E5D19F8" w14:textId="77777777">
        <w:trPr>
          <w:cantSplit/>
          <w:jc w:val="center"/>
        </w:trPr>
        <w:tc>
          <w:tcPr>
            <w:tcW w:w="1020" w:type="dxa"/>
            <w:vMerge/>
          </w:tcPr>
          <w:p w14:paraId="3C2B6C72" w14:textId="77777777" w:rsidR="005B0447" w:rsidRDefault="005B0447"/>
        </w:tc>
        <w:tc>
          <w:tcPr>
            <w:tcW w:w="6235" w:type="dxa"/>
            <w:gridSpan w:val="4"/>
            <w:vAlign w:val="center"/>
          </w:tcPr>
          <w:p w14:paraId="68EC2DF3" w14:textId="77777777" w:rsidR="005B0447" w:rsidRDefault="00036411">
            <w:pPr>
              <w:spacing w:before="60" w:after="60" w:line="240" w:lineRule="auto"/>
              <w:jc w:val="center"/>
            </w:pPr>
            <w:r>
              <w:rPr>
                <w:sz w:val="20"/>
              </w:rPr>
              <w:t>主讲老师直播答疑</w:t>
            </w:r>
          </w:p>
        </w:tc>
        <w:tc>
          <w:tcPr>
            <w:tcW w:w="1191" w:type="dxa"/>
            <w:vAlign w:val="center"/>
          </w:tcPr>
          <w:p w14:paraId="47ABA9A1" w14:textId="77777777" w:rsidR="005B0447" w:rsidRDefault="00036411">
            <w:pPr>
              <w:spacing w:before="60" w:after="60" w:line="240" w:lineRule="auto"/>
              <w:jc w:val="center"/>
            </w:pPr>
            <w:r>
              <w:rPr>
                <w:sz w:val="20"/>
              </w:rPr>
              <w:t>√</w:t>
            </w:r>
          </w:p>
        </w:tc>
        <w:tc>
          <w:tcPr>
            <w:tcW w:w="1191" w:type="dxa"/>
            <w:vAlign w:val="center"/>
          </w:tcPr>
          <w:p w14:paraId="1F9763FA" w14:textId="77777777" w:rsidR="005B0447" w:rsidRDefault="00036411">
            <w:pPr>
              <w:spacing w:before="60" w:after="60" w:line="240" w:lineRule="auto"/>
              <w:jc w:val="center"/>
            </w:pPr>
            <w:r>
              <w:rPr>
                <w:sz w:val="20"/>
              </w:rPr>
              <w:t>√</w:t>
            </w:r>
          </w:p>
        </w:tc>
        <w:tc>
          <w:tcPr>
            <w:tcW w:w="1191" w:type="dxa"/>
            <w:vAlign w:val="center"/>
          </w:tcPr>
          <w:p w14:paraId="0DE3232C" w14:textId="77777777" w:rsidR="005B0447" w:rsidRDefault="00036411">
            <w:pPr>
              <w:spacing w:before="60" w:after="60" w:line="240" w:lineRule="auto"/>
              <w:jc w:val="center"/>
            </w:pPr>
            <w:r>
              <w:rPr>
                <w:sz w:val="20"/>
              </w:rPr>
              <w:t>√</w:t>
            </w:r>
          </w:p>
        </w:tc>
        <w:tc>
          <w:tcPr>
            <w:tcW w:w="1191" w:type="dxa"/>
            <w:vAlign w:val="center"/>
          </w:tcPr>
          <w:p w14:paraId="5DC90F0C" w14:textId="77777777" w:rsidR="005B0447" w:rsidRDefault="00036411">
            <w:pPr>
              <w:spacing w:before="60" w:after="60" w:line="240" w:lineRule="auto"/>
              <w:jc w:val="center"/>
            </w:pPr>
            <w:r>
              <w:rPr>
                <w:sz w:val="20"/>
              </w:rPr>
              <w:t>√</w:t>
            </w:r>
          </w:p>
        </w:tc>
        <w:tc>
          <w:tcPr>
            <w:tcW w:w="1361" w:type="dxa"/>
            <w:shd w:val="clear" w:color="auto" w:fill="FFF2CC"/>
            <w:vAlign w:val="center"/>
          </w:tcPr>
          <w:p w14:paraId="055324D1" w14:textId="77777777" w:rsidR="005B0447" w:rsidRDefault="00036411">
            <w:pPr>
              <w:spacing w:before="60" w:after="60" w:line="240" w:lineRule="auto"/>
              <w:jc w:val="center"/>
            </w:pPr>
            <w:r>
              <w:rPr>
                <w:sz w:val="20"/>
              </w:rPr>
              <w:t>√</w:t>
            </w:r>
          </w:p>
        </w:tc>
        <w:tc>
          <w:tcPr>
            <w:tcW w:w="1134" w:type="dxa"/>
            <w:vAlign w:val="center"/>
          </w:tcPr>
          <w:p w14:paraId="61B81727" w14:textId="77777777" w:rsidR="005B0447" w:rsidRDefault="00036411">
            <w:pPr>
              <w:spacing w:before="60" w:after="60" w:line="240" w:lineRule="auto"/>
              <w:jc w:val="center"/>
            </w:pPr>
            <w:r>
              <w:rPr>
                <w:sz w:val="20"/>
              </w:rPr>
              <w:t>√</w:t>
            </w:r>
          </w:p>
        </w:tc>
      </w:tr>
      <w:tr w:rsidR="005B0447" w14:paraId="2B423FB6" w14:textId="77777777">
        <w:trPr>
          <w:cantSplit/>
          <w:jc w:val="center"/>
        </w:trPr>
        <w:tc>
          <w:tcPr>
            <w:tcW w:w="1020" w:type="dxa"/>
            <w:vMerge/>
          </w:tcPr>
          <w:p w14:paraId="04BA2107" w14:textId="77777777" w:rsidR="005B0447" w:rsidRDefault="005B0447"/>
        </w:tc>
        <w:tc>
          <w:tcPr>
            <w:tcW w:w="6235" w:type="dxa"/>
            <w:gridSpan w:val="4"/>
            <w:vAlign w:val="center"/>
          </w:tcPr>
          <w:p w14:paraId="7391CC9A" w14:textId="77777777" w:rsidR="005B0447" w:rsidRDefault="00036411">
            <w:pPr>
              <w:spacing w:before="60" w:after="60" w:line="240" w:lineRule="auto"/>
              <w:jc w:val="center"/>
            </w:pPr>
            <w:r>
              <w:rPr>
                <w:sz w:val="20"/>
              </w:rPr>
              <w:t>高分学长</w:t>
            </w:r>
            <w:r>
              <w:rPr>
                <w:sz w:val="20"/>
              </w:rPr>
              <w:t>VIP</w:t>
            </w:r>
            <w:r>
              <w:rPr>
                <w:sz w:val="20"/>
              </w:rPr>
              <w:t>群内答疑</w:t>
            </w:r>
          </w:p>
        </w:tc>
        <w:tc>
          <w:tcPr>
            <w:tcW w:w="1191" w:type="dxa"/>
            <w:vAlign w:val="center"/>
          </w:tcPr>
          <w:p w14:paraId="3B631F97" w14:textId="77777777" w:rsidR="005B0447" w:rsidRDefault="005B0447">
            <w:pPr>
              <w:spacing w:before="60" w:after="60" w:line="240" w:lineRule="auto"/>
              <w:jc w:val="center"/>
            </w:pPr>
          </w:p>
        </w:tc>
        <w:tc>
          <w:tcPr>
            <w:tcW w:w="1191" w:type="dxa"/>
            <w:vAlign w:val="center"/>
          </w:tcPr>
          <w:p w14:paraId="64BFB035" w14:textId="77777777" w:rsidR="005B0447" w:rsidRDefault="005B0447">
            <w:pPr>
              <w:spacing w:before="60" w:after="60" w:line="240" w:lineRule="auto"/>
              <w:jc w:val="center"/>
            </w:pPr>
          </w:p>
        </w:tc>
        <w:tc>
          <w:tcPr>
            <w:tcW w:w="1191" w:type="dxa"/>
            <w:vAlign w:val="center"/>
          </w:tcPr>
          <w:p w14:paraId="28D7BE9E" w14:textId="77777777" w:rsidR="005B0447" w:rsidRDefault="005B0447">
            <w:pPr>
              <w:spacing w:before="60" w:after="60" w:line="240" w:lineRule="auto"/>
              <w:jc w:val="center"/>
            </w:pPr>
          </w:p>
        </w:tc>
        <w:tc>
          <w:tcPr>
            <w:tcW w:w="1191" w:type="dxa"/>
            <w:vAlign w:val="center"/>
          </w:tcPr>
          <w:p w14:paraId="77B8734F" w14:textId="77777777" w:rsidR="005B0447" w:rsidRDefault="00036411">
            <w:pPr>
              <w:spacing w:before="60" w:after="60" w:line="240" w:lineRule="auto"/>
              <w:jc w:val="center"/>
            </w:pPr>
            <w:r>
              <w:rPr>
                <w:sz w:val="20"/>
              </w:rPr>
              <w:t>√</w:t>
            </w:r>
          </w:p>
        </w:tc>
        <w:tc>
          <w:tcPr>
            <w:tcW w:w="1361" w:type="dxa"/>
            <w:shd w:val="clear" w:color="auto" w:fill="FFF2CC"/>
            <w:vAlign w:val="center"/>
          </w:tcPr>
          <w:p w14:paraId="7A2C9B93" w14:textId="77777777" w:rsidR="005B0447" w:rsidRDefault="00036411">
            <w:pPr>
              <w:spacing w:before="60" w:after="60" w:line="240" w:lineRule="auto"/>
              <w:jc w:val="center"/>
            </w:pPr>
            <w:r>
              <w:rPr>
                <w:sz w:val="20"/>
              </w:rPr>
              <w:t>√</w:t>
            </w:r>
          </w:p>
        </w:tc>
        <w:tc>
          <w:tcPr>
            <w:tcW w:w="1134" w:type="dxa"/>
            <w:vAlign w:val="center"/>
          </w:tcPr>
          <w:p w14:paraId="1C595C9A" w14:textId="77777777" w:rsidR="005B0447" w:rsidRDefault="00036411">
            <w:pPr>
              <w:spacing w:before="60" w:after="60" w:line="240" w:lineRule="auto"/>
              <w:jc w:val="center"/>
            </w:pPr>
            <w:r>
              <w:rPr>
                <w:sz w:val="20"/>
              </w:rPr>
              <w:t>√</w:t>
            </w:r>
          </w:p>
        </w:tc>
      </w:tr>
      <w:tr w:rsidR="005B0447" w14:paraId="6E0D65BE" w14:textId="77777777">
        <w:trPr>
          <w:cantSplit/>
          <w:jc w:val="center"/>
        </w:trPr>
        <w:tc>
          <w:tcPr>
            <w:tcW w:w="1020" w:type="dxa"/>
            <w:vMerge/>
          </w:tcPr>
          <w:p w14:paraId="2792F2B3" w14:textId="77777777" w:rsidR="005B0447" w:rsidRDefault="005B0447"/>
        </w:tc>
        <w:tc>
          <w:tcPr>
            <w:tcW w:w="6235" w:type="dxa"/>
            <w:gridSpan w:val="4"/>
            <w:vAlign w:val="center"/>
          </w:tcPr>
          <w:p w14:paraId="4B757EBD" w14:textId="77777777" w:rsidR="005B0447" w:rsidRDefault="00036411">
            <w:pPr>
              <w:spacing w:before="60" w:after="60" w:line="240" w:lineRule="auto"/>
              <w:jc w:val="center"/>
            </w:pPr>
            <w:r>
              <w:rPr>
                <w:sz w:val="20"/>
              </w:rPr>
              <w:t>主讲老师一对一答疑</w:t>
            </w:r>
          </w:p>
        </w:tc>
        <w:tc>
          <w:tcPr>
            <w:tcW w:w="1191" w:type="dxa"/>
            <w:vAlign w:val="center"/>
          </w:tcPr>
          <w:p w14:paraId="758BFDF6" w14:textId="77777777" w:rsidR="005B0447" w:rsidRDefault="005B0447">
            <w:pPr>
              <w:spacing w:before="60" w:after="60" w:line="240" w:lineRule="auto"/>
              <w:jc w:val="center"/>
            </w:pPr>
          </w:p>
        </w:tc>
        <w:tc>
          <w:tcPr>
            <w:tcW w:w="1191" w:type="dxa"/>
            <w:vAlign w:val="center"/>
          </w:tcPr>
          <w:p w14:paraId="169AB663" w14:textId="77777777" w:rsidR="005B0447" w:rsidRDefault="005B0447">
            <w:pPr>
              <w:spacing w:before="60" w:after="60" w:line="240" w:lineRule="auto"/>
              <w:jc w:val="center"/>
            </w:pPr>
          </w:p>
        </w:tc>
        <w:tc>
          <w:tcPr>
            <w:tcW w:w="1191" w:type="dxa"/>
            <w:vAlign w:val="center"/>
          </w:tcPr>
          <w:p w14:paraId="4853BCB8" w14:textId="77777777" w:rsidR="005B0447" w:rsidRDefault="005B0447">
            <w:pPr>
              <w:spacing w:before="60" w:after="60" w:line="240" w:lineRule="auto"/>
              <w:jc w:val="center"/>
            </w:pPr>
          </w:p>
        </w:tc>
        <w:tc>
          <w:tcPr>
            <w:tcW w:w="1191" w:type="dxa"/>
            <w:vAlign w:val="center"/>
          </w:tcPr>
          <w:p w14:paraId="4F7BC6FE" w14:textId="77777777" w:rsidR="005B0447" w:rsidRDefault="005B0447">
            <w:pPr>
              <w:spacing w:before="60" w:after="60" w:line="240" w:lineRule="auto"/>
              <w:jc w:val="center"/>
            </w:pPr>
          </w:p>
        </w:tc>
        <w:tc>
          <w:tcPr>
            <w:tcW w:w="1361" w:type="dxa"/>
            <w:shd w:val="clear" w:color="auto" w:fill="FFF2CC"/>
            <w:vAlign w:val="center"/>
          </w:tcPr>
          <w:p w14:paraId="5A8DEA8B" w14:textId="77777777" w:rsidR="005B0447" w:rsidRDefault="00036411">
            <w:pPr>
              <w:spacing w:before="60" w:after="60" w:line="240" w:lineRule="auto"/>
              <w:jc w:val="center"/>
            </w:pPr>
            <w:r>
              <w:rPr>
                <w:sz w:val="20"/>
              </w:rPr>
              <w:t>√</w:t>
            </w:r>
          </w:p>
        </w:tc>
        <w:tc>
          <w:tcPr>
            <w:tcW w:w="1134" w:type="dxa"/>
            <w:vAlign w:val="center"/>
          </w:tcPr>
          <w:p w14:paraId="116BC265" w14:textId="77777777" w:rsidR="005B0447" w:rsidRDefault="005B0447">
            <w:pPr>
              <w:spacing w:before="60" w:after="60" w:line="240" w:lineRule="auto"/>
              <w:jc w:val="center"/>
            </w:pPr>
          </w:p>
        </w:tc>
      </w:tr>
    </w:tbl>
    <w:p w14:paraId="13052E0D" w14:textId="77777777" w:rsidR="005B0447" w:rsidRDefault="00036411">
      <w:pPr>
        <w:spacing w:after="100"/>
      </w:pPr>
      <w:r>
        <w:rPr>
          <w:sz w:val="20"/>
        </w:rPr>
        <w:t>注：</w:t>
      </w:r>
      <w:r>
        <w:rPr>
          <w:sz w:val="20"/>
        </w:rPr>
        <w:t>1</w:t>
      </w:r>
      <w:r>
        <w:rPr>
          <w:sz w:val="20"/>
        </w:rPr>
        <w:t>课时为</w:t>
      </w:r>
      <w:r>
        <w:rPr>
          <w:sz w:val="20"/>
        </w:rPr>
        <w:t>50</w:t>
      </w:r>
      <w:r>
        <w:rPr>
          <w:sz w:val="20"/>
        </w:rPr>
        <w:t>分钟，专用播放器观看录播课，腾讯会议观看直播课，所有直播都有回放</w:t>
      </w:r>
    </w:p>
    <w:p w14:paraId="48C45E4C" w14:textId="77777777" w:rsidR="005B0447" w:rsidRDefault="005B0447">
      <w:pPr>
        <w:sectPr w:rsidR="005B0447">
          <w:headerReference w:type="default" r:id="rId10"/>
          <w:footerReference w:type="default" r:id="rId11"/>
          <w:pgSz w:w="16838" w:h="11906" w:orient="landscape"/>
          <w:pgMar w:top="964" w:right="1020" w:bottom="1077" w:left="1020" w:header="397" w:footer="397" w:gutter="0"/>
          <w:cols w:space="720"/>
          <w:docGrid w:linePitch="360"/>
        </w:sectPr>
      </w:pPr>
    </w:p>
    <w:p w14:paraId="30625E94" w14:textId="77777777" w:rsidR="005B0447" w:rsidRDefault="00036411">
      <w:pPr>
        <w:jc w:val="center"/>
      </w:pPr>
      <w:r>
        <w:rPr>
          <w:b/>
          <w:sz w:val="40"/>
        </w:rPr>
        <w:lastRenderedPageBreak/>
        <w:t>新班型</w:t>
      </w:r>
    </w:p>
    <w:p w14:paraId="48D32CDB" w14:textId="77777777" w:rsidR="005B0447" w:rsidRDefault="00036411">
      <w:pPr>
        <w:spacing w:after="240"/>
        <w:jc w:val="center"/>
      </w:pPr>
      <w:r>
        <w:rPr>
          <w:b/>
          <w:sz w:val="36"/>
        </w:rPr>
        <w:t>跨专业、零基础首选　推荐</w:t>
      </w:r>
    </w:p>
    <w:p w14:paraId="686CA646" w14:textId="77777777" w:rsidR="005B0447" w:rsidRDefault="00036411">
      <w:pPr>
        <w:jc w:val="center"/>
      </w:pPr>
      <w:r>
        <w:rPr>
          <w:b/>
          <w:sz w:val="40"/>
        </w:rPr>
        <w:t>保公办班</w:t>
      </w:r>
    </w:p>
    <w:p w14:paraId="2B33A7AB" w14:textId="77777777" w:rsidR="005B0447" w:rsidRDefault="00036411">
      <w:pPr>
        <w:jc w:val="center"/>
      </w:pPr>
      <w:r>
        <w:rPr>
          <w:sz w:val="30"/>
        </w:rPr>
        <w:t>直通车</w:t>
      </w:r>
    </w:p>
    <w:p w14:paraId="77B41599" w14:textId="77777777" w:rsidR="005B0447" w:rsidRDefault="00036411">
      <w:pPr>
        <w:spacing w:after="60"/>
        <w:jc w:val="center"/>
      </w:pPr>
      <w:r>
        <w:rPr>
          <w:noProof/>
        </w:rPr>
        <w:drawing>
          <wp:inline distT="0" distB="0" distL="0" distR="0" wp14:anchorId="67170289" wp14:editId="78C93861">
            <wp:extent cx="2304000" cy="20268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wheel.png"/>
                    <pic:cNvPicPr/>
                  </pic:nvPicPr>
                  <pic:blipFill>
                    <a:blip r:embed="rId12"/>
                    <a:stretch>
                      <a:fillRect/>
                    </a:stretch>
                  </pic:blipFill>
                  <pic:spPr>
                    <a:xfrm>
                      <a:off x="0" y="0"/>
                      <a:ext cx="2304000" cy="2026827"/>
                    </a:xfrm>
                    <a:prstGeom prst="rect">
                      <a:avLst/>
                    </a:prstGeom>
                  </pic:spPr>
                </pic:pic>
              </a:graphicData>
            </a:graphic>
          </wp:inline>
        </w:drawing>
      </w:r>
    </w:p>
    <w:p w14:paraId="52AD7D8D" w14:textId="77777777" w:rsidR="005B0447" w:rsidRDefault="00036411">
      <w:pPr>
        <w:jc w:val="center"/>
      </w:pPr>
      <w:r>
        <w:rPr>
          <w:sz w:val="32"/>
        </w:rPr>
        <w:t>+01</w:t>
      </w:r>
      <w:r>
        <w:rPr>
          <w:sz w:val="32"/>
        </w:rPr>
        <w:t xml:space="preserve">　暑假特训（包住宿）</w:t>
      </w:r>
    </w:p>
    <w:p w14:paraId="64B66482" w14:textId="77777777" w:rsidR="005B0447" w:rsidRDefault="00036411">
      <w:pPr>
        <w:jc w:val="center"/>
      </w:pPr>
      <w:r>
        <w:rPr>
          <w:sz w:val="32"/>
        </w:rPr>
        <w:t>寒假特训（包住宿）</w:t>
      </w:r>
    </w:p>
    <w:p w14:paraId="443ACAB5" w14:textId="77777777" w:rsidR="005B0447" w:rsidRDefault="00036411">
      <w:pPr>
        <w:jc w:val="center"/>
      </w:pPr>
      <w:r>
        <w:rPr>
          <w:sz w:val="32"/>
        </w:rPr>
        <w:t>03</w:t>
      </w:r>
      <w:r>
        <w:rPr>
          <w:sz w:val="32"/>
        </w:rPr>
        <w:t xml:space="preserve">　志愿填报指导</w:t>
      </w:r>
    </w:p>
    <w:p w14:paraId="1E7F68C8" w14:textId="77777777" w:rsidR="005B0447" w:rsidRDefault="00036411">
      <w:pPr>
        <w:spacing w:after="60"/>
        <w:jc w:val="center"/>
      </w:pPr>
      <w:r>
        <w:rPr>
          <w:noProof/>
        </w:rPr>
        <w:drawing>
          <wp:inline distT="0" distB="0" distL="0" distR="0" wp14:anchorId="5A84CFAE" wp14:editId="34203C86">
            <wp:extent cx="1836000" cy="19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person.png"/>
                    <pic:cNvPicPr/>
                  </pic:nvPicPr>
                  <pic:blipFill>
                    <a:blip r:embed="rId13"/>
                    <a:stretch>
                      <a:fillRect/>
                    </a:stretch>
                  </pic:blipFill>
                  <pic:spPr>
                    <a:xfrm>
                      <a:off x="0" y="0"/>
                      <a:ext cx="1836000" cy="1982880"/>
                    </a:xfrm>
                    <a:prstGeom prst="rect">
                      <a:avLst/>
                    </a:prstGeom>
                  </pic:spPr>
                </pic:pic>
              </a:graphicData>
            </a:graphic>
          </wp:inline>
        </w:drawing>
      </w:r>
    </w:p>
    <w:p w14:paraId="18E39122" w14:textId="77777777" w:rsidR="005B0447" w:rsidRDefault="00036411">
      <w:r>
        <w:br w:type="page"/>
      </w:r>
    </w:p>
    <w:p w14:paraId="6D437BF9" w14:textId="77777777" w:rsidR="005B0447" w:rsidRDefault="00036411">
      <w:pPr>
        <w:pStyle w:val="1"/>
        <w:spacing w:after="200"/>
        <w:jc w:val="center"/>
      </w:pPr>
      <w:bookmarkStart w:id="1" w:name="_Toc241694063"/>
      <w:r>
        <w:rPr>
          <w:b w:val="0"/>
        </w:rPr>
        <w:lastRenderedPageBreak/>
        <w:t>前言</w:t>
      </w:r>
      <w:bookmarkEnd w:id="1"/>
    </w:p>
    <w:p w14:paraId="50F7E941" w14:textId="77777777" w:rsidR="005B0447" w:rsidRDefault="00036411">
      <w:pPr>
        <w:ind w:firstLine="420"/>
      </w:pPr>
      <w:r>
        <w:t>从</w:t>
      </w:r>
      <w:r>
        <w:t>2022</w:t>
      </w:r>
      <w:r>
        <w:t>年开始，江苏省</w:t>
      </w:r>
      <w:r>
        <w:t>“</w:t>
      </w:r>
      <w:r>
        <w:t>专转本</w:t>
      </w:r>
      <w:r>
        <w:t>”</w:t>
      </w:r>
      <w:r>
        <w:t>统考考试增设了专业综合考试（含专业基础理论和操作技能），按本科招生专业大类要求实行全省统一考试，新方案实施初期以笔试形式进行，成绩以原始分计入总分。</w:t>
      </w:r>
      <w:r>
        <w:t>2022</w:t>
      </w:r>
      <w:r>
        <w:t>年起以电子信息类专业大类作为试点，专业基础理论实行笔试，操作技能进行现场测试。《模拟电路》、《数字电路》作为电子信息专业大类必考科目，各占专业课总分</w:t>
      </w:r>
      <w:r>
        <w:t>30%</w:t>
      </w:r>
      <w:r>
        <w:t>。《模拟电路》和《数字电路》部分考试具有考试题量大、考点覆盖面广、考题形式灵活、得分点分布细化、难易分布明显的特点。考生在复习中普遍存在基本概念不清、基本原理不明、基本操作不熟、基本常识不知、基本计算不会等五大薄弱点。</w:t>
      </w:r>
    </w:p>
    <w:p w14:paraId="51BC4EBC" w14:textId="77777777" w:rsidR="005B0447" w:rsidRDefault="00036411">
      <w:pPr>
        <w:ind w:firstLine="420"/>
      </w:pPr>
      <w:r>
        <w:t>为了帮助考生在电路分析知识内容上扫除以上盲区，编者结合多年本科高校电子信息类教学经验和五年制专转本专业课辅导经验，以</w:t>
      </w:r>
      <w:r>
        <w:t>“</w:t>
      </w:r>
      <w:r>
        <w:t>权威、透彻、精彩</w:t>
      </w:r>
      <w:r>
        <w:t>”</w:t>
      </w:r>
      <w:r>
        <w:t>的教学理念，根据考试大纲，编写出这套独家核心辅导教材。</w:t>
      </w:r>
      <w:r>
        <w:t>“</w:t>
      </w:r>
      <w:r>
        <w:t>工欲善其事，必先利其器</w:t>
      </w:r>
      <w:r>
        <w:t>”</w:t>
      </w:r>
      <w:r>
        <w:t>，好的辅导用书一定可以帮助考生在转本学习的道路上披荆斩棘，做到事半功倍。本书就是为考生在转本基础复习阶段量身定制的辅导用书。</w:t>
      </w:r>
    </w:p>
    <w:p w14:paraId="40256042" w14:textId="77777777" w:rsidR="005B0447" w:rsidRDefault="00036411">
      <w:pPr>
        <w:ind w:firstLine="420"/>
      </w:pPr>
      <w:r>
        <w:t>在本书编写的过程中，严格按照江苏省教育厅发布的《江苏省普通高校</w:t>
      </w:r>
      <w:r>
        <w:t>“</w:t>
      </w:r>
      <w:r>
        <w:t>专转本</w:t>
      </w:r>
      <w:r>
        <w:t>”</w:t>
      </w:r>
      <w:r>
        <w:t>选拔考试专业综合考试大纲》（电子信息专业大类）的要求，同时汲取国内同类教材的精华，本书着重突出以下几个特色：</w:t>
      </w:r>
    </w:p>
    <w:p w14:paraId="74EA9545" w14:textId="77777777" w:rsidR="005B0447" w:rsidRDefault="00036411">
      <w:pPr>
        <w:ind w:firstLine="420"/>
      </w:pPr>
      <w:r>
        <w:t>（</w:t>
      </w:r>
      <w:r>
        <w:t>1</w:t>
      </w:r>
      <w:r>
        <w:t>）紧紧围绕《模拟电路》、《数字电路》考试要求，突出对基础知识的复习，强调知识的关联性、系统性和应用性。突出重点、难易兼备，选编了典型例题和适量的习题，屏蔽了偏题、怪题。</w:t>
      </w:r>
    </w:p>
    <w:p w14:paraId="666D7B57" w14:textId="77777777" w:rsidR="005B0447" w:rsidRDefault="00036411">
      <w:pPr>
        <w:ind w:firstLine="420"/>
      </w:pPr>
      <w:r>
        <w:t>（</w:t>
      </w:r>
      <w:r>
        <w:t>2</w:t>
      </w:r>
      <w:r>
        <w:t>）教材详略得当，内容覆盖全面，涵盖了考试大纲中所有的知识点和考点。</w:t>
      </w:r>
    </w:p>
    <w:p w14:paraId="11219B70" w14:textId="77777777" w:rsidR="005B0447" w:rsidRDefault="00036411">
      <w:pPr>
        <w:ind w:firstLine="420"/>
      </w:pPr>
      <w:r>
        <w:t>（</w:t>
      </w:r>
      <w:r>
        <w:t>3</w:t>
      </w:r>
      <w:r>
        <w:t>）针对重要知识点和考点编写了系列题目，通过这些习题的训练来帮助考生熟悉基本定理、基本公式的运用，建立转本电路知识的基本框架。</w:t>
      </w:r>
    </w:p>
    <w:p w14:paraId="5154E191" w14:textId="77777777" w:rsidR="005B0447" w:rsidRDefault="00036411">
      <w:pPr>
        <w:ind w:firstLine="420"/>
      </w:pPr>
      <w:r>
        <w:t>祝愿所有备考江苏省专转本考试的学子们获取高分，心想事成！</w:t>
      </w:r>
    </w:p>
    <w:p w14:paraId="405E5543" w14:textId="77777777" w:rsidR="005B0447" w:rsidRDefault="00036411">
      <w:pPr>
        <w:jc w:val="right"/>
      </w:pPr>
      <w:r>
        <w:t>模电一哥、小静老师</w:t>
      </w:r>
    </w:p>
    <w:p w14:paraId="7DF9C028" w14:textId="77777777" w:rsidR="005B0447" w:rsidRDefault="00036411">
      <w:pPr>
        <w:spacing w:after="100"/>
        <w:jc w:val="right"/>
      </w:pPr>
      <w:r>
        <w:t>2024</w:t>
      </w:r>
      <w:r>
        <w:t>年</w:t>
      </w:r>
      <w:r>
        <w:t>5</w:t>
      </w:r>
      <w:r>
        <w:t>月</w:t>
      </w:r>
    </w:p>
    <w:p w14:paraId="714DB00C" w14:textId="77777777" w:rsidR="005B0447" w:rsidRDefault="00036411">
      <w:pPr>
        <w:spacing w:after="40"/>
        <w:jc w:val="center"/>
      </w:pPr>
      <w:r>
        <w:rPr>
          <w:sz w:val="18"/>
        </w:rPr>
        <w:t>B</w:t>
      </w:r>
      <w:r>
        <w:rPr>
          <w:sz w:val="18"/>
        </w:rPr>
        <w:t>站视频讲解：</w:t>
      </w:r>
    </w:p>
    <w:p w14:paraId="4C679D64" w14:textId="77777777" w:rsidR="005B0447" w:rsidRDefault="00036411">
      <w:pPr>
        <w:spacing w:after="60"/>
        <w:jc w:val="center"/>
      </w:pPr>
      <w:r>
        <w:rPr>
          <w:noProof/>
        </w:rPr>
        <w:drawing>
          <wp:inline distT="0" distB="0" distL="0" distR="0" wp14:anchorId="53BEB340" wp14:editId="55EF7E88">
            <wp:extent cx="540000" cy="57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3.png"/>
                    <pic:cNvPicPr/>
                  </pic:nvPicPr>
                  <pic:blipFill>
                    <a:blip r:embed="rId14"/>
                    <a:stretch>
                      <a:fillRect/>
                    </a:stretch>
                  </pic:blipFill>
                  <pic:spPr>
                    <a:xfrm>
                      <a:off x="0" y="0"/>
                      <a:ext cx="540000" cy="576000"/>
                    </a:xfrm>
                    <a:prstGeom prst="rect">
                      <a:avLst/>
                    </a:prstGeom>
                  </pic:spPr>
                </pic:pic>
              </a:graphicData>
            </a:graphic>
          </wp:inline>
        </w:drawing>
      </w:r>
    </w:p>
    <w:p w14:paraId="3E0DE7DC" w14:textId="77777777" w:rsidR="005B0447" w:rsidRDefault="00036411">
      <w:r>
        <w:br w:type="page"/>
      </w:r>
    </w:p>
    <w:p w14:paraId="3684B74B" w14:textId="77777777" w:rsidR="005B0447" w:rsidRDefault="00036411">
      <w:pPr>
        <w:pStyle w:val="1"/>
        <w:spacing w:after="200"/>
        <w:jc w:val="center"/>
      </w:pPr>
      <w:bookmarkStart w:id="2" w:name="_Toc241694064"/>
      <w:r>
        <w:rPr>
          <w:b w:val="0"/>
        </w:rPr>
        <w:lastRenderedPageBreak/>
        <w:t>目录</w:t>
      </w:r>
      <w:bookmarkEnd w:id="2"/>
    </w:p>
    <w:p w14:paraId="1C787FF4" w14:textId="77777777" w:rsidR="005B0447" w:rsidRDefault="00036411">
      <w:pPr>
        <w:tabs>
          <w:tab w:val="right" w:leader="dot" w:pos="9751"/>
        </w:tabs>
        <w:spacing w:after="20" w:line="240" w:lineRule="auto"/>
      </w:pPr>
      <w:r>
        <w:rPr>
          <w:sz w:val="21"/>
        </w:rPr>
        <w:t>前言</w:t>
      </w:r>
      <w:r>
        <w:rPr>
          <w:sz w:val="21"/>
        </w:rPr>
        <w:tab/>
        <w:t>1</w:t>
      </w:r>
    </w:p>
    <w:p w14:paraId="55D186F6" w14:textId="77777777" w:rsidR="005B0447" w:rsidRDefault="00036411">
      <w:pPr>
        <w:tabs>
          <w:tab w:val="right" w:leader="dot" w:pos="9751"/>
        </w:tabs>
        <w:spacing w:after="20" w:line="240" w:lineRule="auto"/>
      </w:pPr>
      <w:r>
        <w:rPr>
          <w:sz w:val="21"/>
        </w:rPr>
        <w:t>目录</w:t>
      </w:r>
      <w:r>
        <w:rPr>
          <w:sz w:val="21"/>
        </w:rPr>
        <w:tab/>
        <w:t>2</w:t>
      </w:r>
    </w:p>
    <w:p w14:paraId="6233649B" w14:textId="77777777" w:rsidR="005B0447" w:rsidRDefault="00036411">
      <w:pPr>
        <w:tabs>
          <w:tab w:val="right" w:leader="dot" w:pos="9751"/>
        </w:tabs>
        <w:spacing w:after="20" w:line="240" w:lineRule="auto"/>
      </w:pPr>
      <w:r>
        <w:rPr>
          <w:sz w:val="21"/>
        </w:rPr>
        <w:t>绪论</w:t>
      </w:r>
      <w:r>
        <w:rPr>
          <w:sz w:val="21"/>
        </w:rPr>
        <w:tab/>
        <w:t>7</w:t>
      </w:r>
    </w:p>
    <w:p w14:paraId="68A774F5" w14:textId="77777777" w:rsidR="005B0447" w:rsidRDefault="00036411">
      <w:pPr>
        <w:tabs>
          <w:tab w:val="right" w:leader="dot" w:pos="9751"/>
        </w:tabs>
        <w:spacing w:after="20" w:line="240" w:lineRule="auto"/>
      </w:pPr>
      <w:r>
        <w:rPr>
          <w:sz w:val="21"/>
        </w:rPr>
        <w:t>第</w:t>
      </w:r>
      <w:r>
        <w:rPr>
          <w:sz w:val="21"/>
        </w:rPr>
        <w:t>1</w:t>
      </w:r>
      <w:r>
        <w:rPr>
          <w:sz w:val="21"/>
        </w:rPr>
        <w:t>章</w:t>
      </w:r>
      <w:r>
        <w:rPr>
          <w:sz w:val="21"/>
        </w:rPr>
        <w:t xml:space="preserve"> </w:t>
      </w:r>
      <w:r>
        <w:rPr>
          <w:sz w:val="21"/>
        </w:rPr>
        <w:t>二极管电路</w:t>
      </w:r>
      <w:r>
        <w:rPr>
          <w:sz w:val="21"/>
        </w:rPr>
        <w:tab/>
        <w:t>12</w:t>
      </w:r>
    </w:p>
    <w:p w14:paraId="7B3ED55C" w14:textId="77777777" w:rsidR="005B0447" w:rsidRDefault="00036411">
      <w:pPr>
        <w:tabs>
          <w:tab w:val="right" w:leader="dot" w:pos="9751"/>
        </w:tabs>
        <w:spacing w:after="20" w:line="240" w:lineRule="auto"/>
        <w:ind w:left="283"/>
      </w:pPr>
      <w:r>
        <w:rPr>
          <w:sz w:val="21"/>
        </w:rPr>
        <w:t xml:space="preserve">1.1 </w:t>
      </w:r>
      <w:r>
        <w:rPr>
          <w:sz w:val="21"/>
        </w:rPr>
        <w:t>半导体基本知识</w:t>
      </w:r>
      <w:r>
        <w:rPr>
          <w:sz w:val="21"/>
        </w:rPr>
        <w:tab/>
        <w:t>12</w:t>
      </w:r>
    </w:p>
    <w:p w14:paraId="348C1C04" w14:textId="77777777" w:rsidR="005B0447" w:rsidRDefault="00036411">
      <w:pPr>
        <w:tabs>
          <w:tab w:val="right" w:leader="dot" w:pos="9751"/>
        </w:tabs>
        <w:spacing w:after="20" w:line="240" w:lineRule="auto"/>
        <w:ind w:left="567"/>
      </w:pPr>
      <w:r>
        <w:rPr>
          <w:sz w:val="21"/>
        </w:rPr>
        <w:t>半导体材料</w:t>
      </w:r>
      <w:r>
        <w:rPr>
          <w:sz w:val="21"/>
        </w:rPr>
        <w:tab/>
        <w:t>12</w:t>
      </w:r>
    </w:p>
    <w:p w14:paraId="7E1B8703" w14:textId="77777777" w:rsidR="005B0447" w:rsidRDefault="00036411">
      <w:pPr>
        <w:tabs>
          <w:tab w:val="right" w:leader="dot" w:pos="9751"/>
        </w:tabs>
        <w:spacing w:after="20" w:line="240" w:lineRule="auto"/>
        <w:ind w:left="567"/>
      </w:pPr>
      <w:r>
        <w:rPr>
          <w:sz w:val="21"/>
        </w:rPr>
        <w:t>PN</w:t>
      </w:r>
      <w:r>
        <w:rPr>
          <w:sz w:val="21"/>
        </w:rPr>
        <w:t>结的形成及其特性</w:t>
      </w:r>
      <w:r>
        <w:rPr>
          <w:sz w:val="21"/>
        </w:rPr>
        <w:tab/>
        <w:t>13</w:t>
      </w:r>
    </w:p>
    <w:p w14:paraId="01177BD3" w14:textId="77777777" w:rsidR="005B0447" w:rsidRDefault="00036411">
      <w:pPr>
        <w:tabs>
          <w:tab w:val="right" w:leader="dot" w:pos="9751"/>
        </w:tabs>
        <w:spacing w:after="20" w:line="240" w:lineRule="auto"/>
        <w:ind w:left="567"/>
      </w:pPr>
      <w:r>
        <w:rPr>
          <w:sz w:val="21"/>
        </w:rPr>
        <w:t>本征半导体、空穴及其导电作用</w:t>
      </w:r>
      <w:r>
        <w:rPr>
          <w:sz w:val="21"/>
        </w:rPr>
        <w:tab/>
        <w:t>13</w:t>
      </w:r>
    </w:p>
    <w:p w14:paraId="7CF5F955" w14:textId="77777777" w:rsidR="005B0447" w:rsidRDefault="00036411">
      <w:pPr>
        <w:tabs>
          <w:tab w:val="right" w:leader="dot" w:pos="9751"/>
        </w:tabs>
        <w:spacing w:after="20" w:line="240" w:lineRule="auto"/>
        <w:ind w:left="567"/>
      </w:pPr>
      <w:r>
        <w:rPr>
          <w:sz w:val="21"/>
        </w:rPr>
        <w:t>杂质半导体</w:t>
      </w:r>
      <w:r>
        <w:rPr>
          <w:sz w:val="21"/>
        </w:rPr>
        <w:tab/>
        <w:t>14</w:t>
      </w:r>
    </w:p>
    <w:p w14:paraId="036B2E1D" w14:textId="77777777" w:rsidR="005B0447" w:rsidRDefault="00036411">
      <w:pPr>
        <w:tabs>
          <w:tab w:val="right" w:leader="dot" w:pos="9751"/>
        </w:tabs>
        <w:spacing w:after="20" w:line="240" w:lineRule="auto"/>
        <w:ind w:left="283"/>
      </w:pPr>
      <w:r>
        <w:rPr>
          <w:sz w:val="21"/>
        </w:rPr>
        <w:t>1.2 PN</w:t>
      </w:r>
      <w:r>
        <w:rPr>
          <w:sz w:val="21"/>
        </w:rPr>
        <w:t>结的形成及其特性</w:t>
      </w:r>
      <w:r>
        <w:rPr>
          <w:sz w:val="21"/>
        </w:rPr>
        <w:tab/>
        <w:t>16</w:t>
      </w:r>
    </w:p>
    <w:p w14:paraId="41D4D3B2" w14:textId="77777777" w:rsidR="005B0447" w:rsidRDefault="00036411">
      <w:pPr>
        <w:tabs>
          <w:tab w:val="right" w:leader="dot" w:pos="9751"/>
        </w:tabs>
        <w:spacing w:after="20" w:line="240" w:lineRule="auto"/>
        <w:ind w:left="567"/>
      </w:pPr>
      <w:r>
        <w:rPr>
          <w:sz w:val="21"/>
        </w:rPr>
        <w:t>载流子的漂移与扩散</w:t>
      </w:r>
      <w:r>
        <w:rPr>
          <w:sz w:val="21"/>
        </w:rPr>
        <w:tab/>
        <w:t>16</w:t>
      </w:r>
    </w:p>
    <w:p w14:paraId="1CCA203E" w14:textId="77777777" w:rsidR="005B0447" w:rsidRDefault="00036411">
      <w:pPr>
        <w:tabs>
          <w:tab w:val="right" w:leader="dot" w:pos="9751"/>
        </w:tabs>
        <w:spacing w:after="20" w:line="240" w:lineRule="auto"/>
        <w:ind w:left="567"/>
      </w:pPr>
      <w:r>
        <w:rPr>
          <w:sz w:val="21"/>
        </w:rPr>
        <w:t>PN</w:t>
      </w:r>
      <w:r>
        <w:rPr>
          <w:sz w:val="21"/>
        </w:rPr>
        <w:t>结的形成（形成过程要清楚）</w:t>
      </w:r>
      <w:r>
        <w:rPr>
          <w:sz w:val="21"/>
        </w:rPr>
        <w:tab/>
        <w:t>16</w:t>
      </w:r>
    </w:p>
    <w:p w14:paraId="1143B66E" w14:textId="77777777" w:rsidR="005B0447" w:rsidRDefault="00036411">
      <w:pPr>
        <w:tabs>
          <w:tab w:val="right" w:leader="dot" w:pos="9751"/>
        </w:tabs>
        <w:spacing w:after="20" w:line="240" w:lineRule="auto"/>
        <w:ind w:left="567"/>
      </w:pPr>
      <w:r>
        <w:rPr>
          <w:sz w:val="21"/>
        </w:rPr>
        <w:t>PN</w:t>
      </w:r>
      <w:r>
        <w:rPr>
          <w:sz w:val="21"/>
        </w:rPr>
        <w:t>结的单向导电性</w:t>
      </w:r>
      <w:r>
        <w:rPr>
          <w:sz w:val="21"/>
        </w:rPr>
        <w:tab/>
        <w:t>17</w:t>
      </w:r>
    </w:p>
    <w:p w14:paraId="6DBA4D82" w14:textId="77777777" w:rsidR="005B0447" w:rsidRDefault="00036411">
      <w:pPr>
        <w:tabs>
          <w:tab w:val="right" w:leader="dot" w:pos="9751"/>
        </w:tabs>
        <w:spacing w:after="20" w:line="240" w:lineRule="auto"/>
        <w:ind w:left="567"/>
      </w:pPr>
      <w:r>
        <w:rPr>
          <w:sz w:val="21"/>
        </w:rPr>
        <w:t>PN</w:t>
      </w:r>
      <w:r>
        <w:rPr>
          <w:sz w:val="21"/>
        </w:rPr>
        <w:t>结反向击穿</w:t>
      </w:r>
      <w:r>
        <w:rPr>
          <w:sz w:val="21"/>
        </w:rPr>
        <w:tab/>
        <w:t>18</w:t>
      </w:r>
    </w:p>
    <w:p w14:paraId="1F3C733B" w14:textId="77777777" w:rsidR="005B0447" w:rsidRDefault="00036411">
      <w:pPr>
        <w:tabs>
          <w:tab w:val="right" w:leader="dot" w:pos="9751"/>
        </w:tabs>
        <w:spacing w:after="20" w:line="240" w:lineRule="auto"/>
        <w:ind w:left="567"/>
      </w:pPr>
      <w:r>
        <w:rPr>
          <w:sz w:val="21"/>
        </w:rPr>
        <w:t>PN</w:t>
      </w:r>
      <w:r>
        <w:rPr>
          <w:sz w:val="21"/>
        </w:rPr>
        <w:t>结的电容效应</w:t>
      </w:r>
      <w:r>
        <w:rPr>
          <w:sz w:val="21"/>
        </w:rPr>
        <w:tab/>
        <w:t>19</w:t>
      </w:r>
    </w:p>
    <w:p w14:paraId="6D1D73C6" w14:textId="77777777" w:rsidR="005B0447" w:rsidRDefault="00036411">
      <w:pPr>
        <w:tabs>
          <w:tab w:val="right" w:leader="dot" w:pos="9751"/>
        </w:tabs>
        <w:spacing w:after="20" w:line="240" w:lineRule="auto"/>
        <w:ind w:left="283"/>
      </w:pPr>
      <w:r>
        <w:rPr>
          <w:sz w:val="21"/>
        </w:rPr>
        <w:t xml:space="preserve">1.3 </w:t>
      </w:r>
      <w:r>
        <w:rPr>
          <w:sz w:val="21"/>
        </w:rPr>
        <w:t>半导体二极管</w:t>
      </w:r>
      <w:r>
        <w:rPr>
          <w:sz w:val="21"/>
        </w:rPr>
        <w:tab/>
        <w:t>20</w:t>
      </w:r>
    </w:p>
    <w:p w14:paraId="1DEF6EDD" w14:textId="77777777" w:rsidR="005B0447" w:rsidRDefault="00036411">
      <w:pPr>
        <w:tabs>
          <w:tab w:val="right" w:leader="dot" w:pos="9751"/>
        </w:tabs>
        <w:spacing w:after="20" w:line="240" w:lineRule="auto"/>
        <w:ind w:left="567"/>
      </w:pPr>
      <w:r>
        <w:rPr>
          <w:sz w:val="21"/>
        </w:rPr>
        <w:t>半导体二极管的结构</w:t>
      </w:r>
      <w:r>
        <w:rPr>
          <w:sz w:val="21"/>
        </w:rPr>
        <w:tab/>
        <w:t>20</w:t>
      </w:r>
    </w:p>
    <w:p w14:paraId="057CD88C" w14:textId="77777777" w:rsidR="005B0447" w:rsidRDefault="00036411">
      <w:pPr>
        <w:tabs>
          <w:tab w:val="right" w:leader="dot" w:pos="9751"/>
        </w:tabs>
        <w:spacing w:after="20" w:line="240" w:lineRule="auto"/>
        <w:ind w:left="567"/>
      </w:pPr>
      <w:r>
        <w:rPr>
          <w:sz w:val="21"/>
        </w:rPr>
        <w:t>二极管的伏安特性</w:t>
      </w:r>
      <w:r>
        <w:rPr>
          <w:sz w:val="21"/>
        </w:rPr>
        <w:tab/>
        <w:t>20</w:t>
      </w:r>
    </w:p>
    <w:p w14:paraId="218C388B" w14:textId="77777777" w:rsidR="005B0447" w:rsidRDefault="00036411">
      <w:pPr>
        <w:tabs>
          <w:tab w:val="right" w:leader="dot" w:pos="9751"/>
        </w:tabs>
        <w:spacing w:after="20" w:line="240" w:lineRule="auto"/>
        <w:ind w:left="283"/>
      </w:pPr>
      <w:r>
        <w:rPr>
          <w:sz w:val="21"/>
        </w:rPr>
        <w:t xml:space="preserve">1.4 </w:t>
      </w:r>
      <w:r>
        <w:rPr>
          <w:sz w:val="21"/>
        </w:rPr>
        <w:t>半导体二极管应用电路分析方法</w:t>
      </w:r>
      <w:r>
        <w:rPr>
          <w:sz w:val="21"/>
        </w:rPr>
        <w:tab/>
        <w:t>22</w:t>
      </w:r>
    </w:p>
    <w:p w14:paraId="1B62037E" w14:textId="77777777" w:rsidR="005B0447" w:rsidRDefault="00036411">
      <w:pPr>
        <w:tabs>
          <w:tab w:val="right" w:leader="dot" w:pos="9751"/>
        </w:tabs>
        <w:spacing w:after="20" w:line="240" w:lineRule="auto"/>
        <w:ind w:left="567"/>
      </w:pPr>
      <w:r>
        <w:rPr>
          <w:sz w:val="21"/>
        </w:rPr>
        <w:t>简单二极管电路的图解分析方法</w:t>
      </w:r>
      <w:r>
        <w:rPr>
          <w:sz w:val="21"/>
        </w:rPr>
        <w:tab/>
        <w:t>22</w:t>
      </w:r>
    </w:p>
    <w:p w14:paraId="1A2CA7D5" w14:textId="77777777" w:rsidR="005B0447" w:rsidRDefault="00036411">
      <w:pPr>
        <w:tabs>
          <w:tab w:val="right" w:leader="dot" w:pos="9751"/>
        </w:tabs>
        <w:spacing w:after="20" w:line="240" w:lineRule="auto"/>
        <w:ind w:left="567"/>
      </w:pPr>
      <w:r>
        <w:rPr>
          <w:sz w:val="21"/>
        </w:rPr>
        <w:t>二极管电路的简化模型分析方法</w:t>
      </w:r>
      <w:r>
        <w:rPr>
          <w:sz w:val="21"/>
        </w:rPr>
        <w:tab/>
        <w:t>22</w:t>
      </w:r>
    </w:p>
    <w:p w14:paraId="3E2F4C8D" w14:textId="77777777" w:rsidR="005B0447" w:rsidRDefault="00036411">
      <w:pPr>
        <w:tabs>
          <w:tab w:val="right" w:leader="dot" w:pos="9751"/>
        </w:tabs>
        <w:spacing w:after="20" w:line="240" w:lineRule="auto"/>
        <w:ind w:left="283"/>
      </w:pPr>
      <w:r>
        <w:rPr>
          <w:sz w:val="21"/>
        </w:rPr>
        <w:t xml:space="preserve">1.5 </w:t>
      </w:r>
      <w:r>
        <w:rPr>
          <w:sz w:val="21"/>
        </w:rPr>
        <w:t>特殊二极管</w:t>
      </w:r>
      <w:r>
        <w:rPr>
          <w:sz w:val="21"/>
        </w:rPr>
        <w:tab/>
        <w:t>26</w:t>
      </w:r>
    </w:p>
    <w:p w14:paraId="3798A393" w14:textId="77777777" w:rsidR="005B0447" w:rsidRDefault="00036411">
      <w:pPr>
        <w:tabs>
          <w:tab w:val="right" w:leader="dot" w:pos="9751"/>
        </w:tabs>
        <w:spacing w:after="20" w:line="240" w:lineRule="auto"/>
        <w:ind w:left="567"/>
      </w:pPr>
      <w:r>
        <w:rPr>
          <w:sz w:val="21"/>
        </w:rPr>
        <w:t>齐纳二极管（稳压二极管）（必考，特性曲线能准确画出来）</w:t>
      </w:r>
      <w:r>
        <w:rPr>
          <w:sz w:val="21"/>
        </w:rPr>
        <w:tab/>
        <w:t>26</w:t>
      </w:r>
    </w:p>
    <w:p w14:paraId="75C81CE2" w14:textId="77777777" w:rsidR="005B0447" w:rsidRDefault="00036411">
      <w:pPr>
        <w:tabs>
          <w:tab w:val="right" w:leader="dot" w:pos="9751"/>
        </w:tabs>
        <w:spacing w:after="20" w:line="240" w:lineRule="auto"/>
        <w:ind w:left="567"/>
      </w:pPr>
      <w:r>
        <w:rPr>
          <w:sz w:val="21"/>
        </w:rPr>
        <w:t>变容二极管（了解）</w:t>
      </w:r>
      <w:r>
        <w:rPr>
          <w:sz w:val="21"/>
        </w:rPr>
        <w:tab/>
        <w:t>27</w:t>
      </w:r>
    </w:p>
    <w:p w14:paraId="19090C2E" w14:textId="77777777" w:rsidR="005B0447" w:rsidRDefault="00036411">
      <w:pPr>
        <w:tabs>
          <w:tab w:val="right" w:leader="dot" w:pos="9751"/>
        </w:tabs>
        <w:spacing w:after="20" w:line="240" w:lineRule="auto"/>
        <w:ind w:left="567"/>
      </w:pPr>
      <w:r>
        <w:rPr>
          <w:sz w:val="21"/>
        </w:rPr>
        <w:t>肖特基二极管（了解）</w:t>
      </w:r>
      <w:r>
        <w:rPr>
          <w:sz w:val="21"/>
        </w:rPr>
        <w:tab/>
        <w:t>27</w:t>
      </w:r>
    </w:p>
    <w:p w14:paraId="0B2500C7" w14:textId="77777777" w:rsidR="005B0447" w:rsidRDefault="00036411">
      <w:pPr>
        <w:tabs>
          <w:tab w:val="right" w:leader="dot" w:pos="9751"/>
        </w:tabs>
        <w:spacing w:after="20" w:line="240" w:lineRule="auto"/>
        <w:ind w:left="567"/>
      </w:pPr>
      <w:r>
        <w:rPr>
          <w:sz w:val="21"/>
        </w:rPr>
        <w:t>光电器件（了解）</w:t>
      </w:r>
      <w:r>
        <w:rPr>
          <w:sz w:val="21"/>
        </w:rPr>
        <w:tab/>
        <w:t>27</w:t>
      </w:r>
    </w:p>
    <w:p w14:paraId="259B9162" w14:textId="77777777" w:rsidR="005B0447" w:rsidRDefault="00036411">
      <w:pPr>
        <w:tabs>
          <w:tab w:val="right" w:leader="dot" w:pos="9751"/>
        </w:tabs>
        <w:spacing w:after="20" w:line="240" w:lineRule="auto"/>
        <w:ind w:left="283"/>
      </w:pPr>
      <w:r>
        <w:rPr>
          <w:sz w:val="21"/>
        </w:rPr>
        <w:t>第一章</w:t>
      </w:r>
      <w:r>
        <w:rPr>
          <w:sz w:val="21"/>
        </w:rPr>
        <w:t xml:space="preserve"> </w:t>
      </w:r>
      <w:r>
        <w:rPr>
          <w:sz w:val="21"/>
        </w:rPr>
        <w:t>练习</w:t>
      </w:r>
      <w:r>
        <w:rPr>
          <w:sz w:val="21"/>
        </w:rPr>
        <w:tab/>
        <w:t>29</w:t>
      </w:r>
    </w:p>
    <w:p w14:paraId="5C253431" w14:textId="77777777" w:rsidR="005B0447" w:rsidRDefault="00036411">
      <w:pPr>
        <w:tabs>
          <w:tab w:val="right" w:leader="dot" w:pos="9751"/>
        </w:tabs>
        <w:spacing w:after="20" w:line="240" w:lineRule="auto"/>
        <w:ind w:left="283"/>
      </w:pPr>
      <w:r>
        <w:rPr>
          <w:sz w:val="21"/>
        </w:rPr>
        <w:t>第一章</w:t>
      </w:r>
      <w:r>
        <w:rPr>
          <w:sz w:val="21"/>
        </w:rPr>
        <w:t xml:space="preserve"> </w:t>
      </w:r>
      <w:r>
        <w:rPr>
          <w:sz w:val="21"/>
        </w:rPr>
        <w:t>真题速递</w:t>
      </w:r>
      <w:r>
        <w:rPr>
          <w:sz w:val="21"/>
        </w:rPr>
        <w:tab/>
        <w:t>32</w:t>
      </w:r>
    </w:p>
    <w:p w14:paraId="1A50229B" w14:textId="77777777" w:rsidR="005B0447" w:rsidRDefault="00036411">
      <w:pPr>
        <w:tabs>
          <w:tab w:val="right" w:leader="dot" w:pos="9751"/>
        </w:tabs>
        <w:spacing w:after="20" w:line="240" w:lineRule="auto"/>
      </w:pPr>
      <w:r>
        <w:rPr>
          <w:sz w:val="21"/>
        </w:rPr>
        <w:t>第</w:t>
      </w:r>
      <w:r>
        <w:rPr>
          <w:sz w:val="21"/>
        </w:rPr>
        <w:t>2</w:t>
      </w:r>
      <w:r>
        <w:rPr>
          <w:sz w:val="21"/>
        </w:rPr>
        <w:t>章</w:t>
      </w:r>
      <w:r>
        <w:rPr>
          <w:sz w:val="21"/>
        </w:rPr>
        <w:t xml:space="preserve"> </w:t>
      </w:r>
      <w:r>
        <w:rPr>
          <w:sz w:val="21"/>
        </w:rPr>
        <w:t>三极管电路</w:t>
      </w:r>
      <w:r>
        <w:rPr>
          <w:sz w:val="21"/>
        </w:rPr>
        <w:tab/>
        <w:t>34</w:t>
      </w:r>
    </w:p>
    <w:p w14:paraId="0F4C4FE1" w14:textId="77777777" w:rsidR="005B0447" w:rsidRDefault="00036411">
      <w:pPr>
        <w:tabs>
          <w:tab w:val="right" w:leader="dot" w:pos="9751"/>
        </w:tabs>
        <w:spacing w:after="20" w:line="240" w:lineRule="auto"/>
        <w:ind w:left="283"/>
      </w:pPr>
      <w:r>
        <w:rPr>
          <w:sz w:val="21"/>
        </w:rPr>
        <w:t>2.1 BJT</w:t>
      </w:r>
      <w:r>
        <w:rPr>
          <w:sz w:val="21"/>
        </w:rPr>
        <w:tab/>
        <w:t>34</w:t>
      </w:r>
    </w:p>
    <w:p w14:paraId="7DA12DB9" w14:textId="77777777" w:rsidR="005B0447" w:rsidRDefault="00036411">
      <w:pPr>
        <w:tabs>
          <w:tab w:val="right" w:leader="dot" w:pos="9751"/>
        </w:tabs>
        <w:spacing w:after="20" w:line="240" w:lineRule="auto"/>
        <w:ind w:left="567"/>
      </w:pPr>
      <w:r>
        <w:rPr>
          <w:sz w:val="21"/>
        </w:rPr>
        <w:t>BJT</w:t>
      </w:r>
      <w:r>
        <w:rPr>
          <w:sz w:val="21"/>
        </w:rPr>
        <w:t>的结构简介</w:t>
      </w:r>
      <w:r>
        <w:rPr>
          <w:sz w:val="21"/>
        </w:rPr>
        <w:tab/>
        <w:t>34</w:t>
      </w:r>
    </w:p>
    <w:p w14:paraId="2B63FAE2" w14:textId="77777777" w:rsidR="005B0447" w:rsidRDefault="00036411">
      <w:pPr>
        <w:tabs>
          <w:tab w:val="right" w:leader="dot" w:pos="9751"/>
        </w:tabs>
        <w:spacing w:after="20" w:line="240" w:lineRule="auto"/>
        <w:ind w:left="567"/>
      </w:pPr>
      <w:r>
        <w:rPr>
          <w:sz w:val="21"/>
        </w:rPr>
        <w:t>放大状态下</w:t>
      </w:r>
      <w:r>
        <w:rPr>
          <w:sz w:val="21"/>
        </w:rPr>
        <w:t>BJT</w:t>
      </w:r>
      <w:r>
        <w:rPr>
          <w:sz w:val="21"/>
        </w:rPr>
        <w:t>的工作原理</w:t>
      </w:r>
      <w:r>
        <w:rPr>
          <w:sz w:val="21"/>
        </w:rPr>
        <w:tab/>
        <w:t>36</w:t>
      </w:r>
    </w:p>
    <w:p w14:paraId="359C8080" w14:textId="77777777" w:rsidR="005B0447" w:rsidRDefault="00036411">
      <w:pPr>
        <w:tabs>
          <w:tab w:val="right" w:leader="dot" w:pos="9751"/>
        </w:tabs>
        <w:spacing w:after="20" w:line="240" w:lineRule="auto"/>
        <w:ind w:left="567"/>
      </w:pPr>
      <w:r>
        <w:rPr>
          <w:sz w:val="21"/>
        </w:rPr>
        <w:t>BJT</w:t>
      </w:r>
      <w:r>
        <w:rPr>
          <w:sz w:val="21"/>
        </w:rPr>
        <w:t>的</w:t>
      </w:r>
      <w:r>
        <w:rPr>
          <w:sz w:val="21"/>
        </w:rPr>
        <w:t>V-I</w:t>
      </w:r>
      <w:r>
        <w:rPr>
          <w:sz w:val="21"/>
        </w:rPr>
        <w:t>特性曲线</w:t>
      </w:r>
      <w:r>
        <w:rPr>
          <w:sz w:val="21"/>
        </w:rPr>
        <w:tab/>
        <w:t>37</w:t>
      </w:r>
    </w:p>
    <w:p w14:paraId="4FFA8484" w14:textId="77777777" w:rsidR="005B0447" w:rsidRDefault="00036411">
      <w:pPr>
        <w:tabs>
          <w:tab w:val="right" w:leader="dot" w:pos="9751"/>
        </w:tabs>
        <w:spacing w:after="20" w:line="240" w:lineRule="auto"/>
        <w:ind w:left="567"/>
      </w:pPr>
      <w:r>
        <w:rPr>
          <w:sz w:val="21"/>
        </w:rPr>
        <w:t>BJT</w:t>
      </w:r>
      <w:r>
        <w:rPr>
          <w:sz w:val="21"/>
        </w:rPr>
        <w:t>主要参数</w:t>
      </w:r>
      <w:r>
        <w:rPr>
          <w:sz w:val="21"/>
        </w:rPr>
        <w:tab/>
        <w:t>39</w:t>
      </w:r>
    </w:p>
    <w:p w14:paraId="58BAA9DF" w14:textId="77777777" w:rsidR="005B0447" w:rsidRDefault="00036411">
      <w:pPr>
        <w:tabs>
          <w:tab w:val="right" w:leader="dot" w:pos="9751"/>
        </w:tabs>
        <w:spacing w:after="20" w:line="240" w:lineRule="auto"/>
        <w:ind w:left="567"/>
      </w:pPr>
      <w:r>
        <w:rPr>
          <w:sz w:val="21"/>
        </w:rPr>
        <w:t>温度对</w:t>
      </w:r>
      <w:r>
        <w:rPr>
          <w:sz w:val="21"/>
        </w:rPr>
        <w:t>BJT</w:t>
      </w:r>
      <w:r>
        <w:rPr>
          <w:sz w:val="21"/>
        </w:rPr>
        <w:t>参数及特性的影响</w:t>
      </w:r>
      <w:r>
        <w:rPr>
          <w:sz w:val="21"/>
        </w:rPr>
        <w:tab/>
        <w:t>41</w:t>
      </w:r>
    </w:p>
    <w:p w14:paraId="0C13BBC3" w14:textId="77777777" w:rsidR="005B0447" w:rsidRDefault="00036411">
      <w:pPr>
        <w:tabs>
          <w:tab w:val="right" w:leader="dot" w:pos="9751"/>
        </w:tabs>
        <w:spacing w:after="20" w:line="240" w:lineRule="auto"/>
        <w:ind w:left="283"/>
      </w:pPr>
      <w:r>
        <w:rPr>
          <w:sz w:val="21"/>
        </w:rPr>
        <w:t xml:space="preserve">2.2 </w:t>
      </w:r>
      <w:r>
        <w:rPr>
          <w:sz w:val="21"/>
        </w:rPr>
        <w:t>基本共射放大电路</w:t>
      </w:r>
      <w:r>
        <w:rPr>
          <w:sz w:val="21"/>
        </w:rPr>
        <w:tab/>
        <w:t>42</w:t>
      </w:r>
    </w:p>
    <w:p w14:paraId="6C16E2F5" w14:textId="77777777" w:rsidR="005B0447" w:rsidRDefault="00036411">
      <w:pPr>
        <w:tabs>
          <w:tab w:val="right" w:leader="dot" w:pos="9751"/>
        </w:tabs>
        <w:spacing w:after="20" w:line="240" w:lineRule="auto"/>
        <w:ind w:left="567"/>
      </w:pPr>
      <w:r>
        <w:rPr>
          <w:sz w:val="21"/>
        </w:rPr>
        <w:t>基本共射极放大电路</w:t>
      </w:r>
      <w:r>
        <w:rPr>
          <w:sz w:val="21"/>
        </w:rPr>
        <w:tab/>
        <w:t>42</w:t>
      </w:r>
    </w:p>
    <w:p w14:paraId="450DB6E8" w14:textId="77777777" w:rsidR="005B0447" w:rsidRDefault="00036411">
      <w:pPr>
        <w:tabs>
          <w:tab w:val="right" w:leader="dot" w:pos="9751"/>
        </w:tabs>
        <w:spacing w:after="20" w:line="240" w:lineRule="auto"/>
        <w:ind w:left="567"/>
      </w:pPr>
      <w:r>
        <w:rPr>
          <w:sz w:val="21"/>
        </w:rPr>
        <w:t>基本共射极放大电路的工作原理</w:t>
      </w:r>
      <w:r>
        <w:rPr>
          <w:sz w:val="21"/>
        </w:rPr>
        <w:tab/>
        <w:t>42</w:t>
      </w:r>
    </w:p>
    <w:p w14:paraId="3A2EBD52" w14:textId="77777777" w:rsidR="005B0447" w:rsidRDefault="00036411">
      <w:pPr>
        <w:tabs>
          <w:tab w:val="right" w:leader="dot" w:pos="9751"/>
        </w:tabs>
        <w:spacing w:after="20" w:line="240" w:lineRule="auto"/>
        <w:ind w:left="283"/>
      </w:pPr>
      <w:r>
        <w:rPr>
          <w:sz w:val="21"/>
        </w:rPr>
        <w:t>2.3 BJT</w:t>
      </w:r>
      <w:r>
        <w:rPr>
          <w:sz w:val="21"/>
        </w:rPr>
        <w:t>放大电路分析方法</w:t>
      </w:r>
      <w:r>
        <w:rPr>
          <w:sz w:val="21"/>
        </w:rPr>
        <w:tab/>
        <w:t>43</w:t>
      </w:r>
    </w:p>
    <w:p w14:paraId="2E21C0DE" w14:textId="77777777" w:rsidR="005B0447" w:rsidRDefault="00036411">
      <w:pPr>
        <w:tabs>
          <w:tab w:val="right" w:leader="dot" w:pos="9751"/>
        </w:tabs>
        <w:spacing w:after="20" w:line="240" w:lineRule="auto"/>
        <w:ind w:left="567"/>
      </w:pPr>
      <w:r>
        <w:rPr>
          <w:sz w:val="21"/>
        </w:rPr>
        <w:t>BJT</w:t>
      </w:r>
      <w:r>
        <w:rPr>
          <w:sz w:val="21"/>
        </w:rPr>
        <w:t>放大电路的图解分析法</w:t>
      </w:r>
      <w:r>
        <w:rPr>
          <w:sz w:val="21"/>
        </w:rPr>
        <w:tab/>
        <w:t>43</w:t>
      </w:r>
    </w:p>
    <w:p w14:paraId="5FF0C276" w14:textId="77777777" w:rsidR="005B0447" w:rsidRDefault="00036411">
      <w:pPr>
        <w:spacing w:after="20"/>
        <w:jc w:val="center"/>
      </w:pPr>
      <w:r>
        <w:rPr>
          <w:sz w:val="16"/>
        </w:rPr>
        <w:t>B</w:t>
      </w:r>
      <w:r>
        <w:rPr>
          <w:sz w:val="16"/>
        </w:rPr>
        <w:t>站视频讲解：</w:t>
      </w:r>
    </w:p>
    <w:p w14:paraId="32612373" w14:textId="77777777" w:rsidR="005B0447" w:rsidRDefault="00036411">
      <w:pPr>
        <w:spacing w:after="60"/>
        <w:jc w:val="center"/>
      </w:pPr>
      <w:r>
        <w:rPr>
          <w:noProof/>
        </w:rPr>
        <w:drawing>
          <wp:inline distT="0" distB="0" distL="0" distR="0" wp14:anchorId="5FD610E7" wp14:editId="32536488">
            <wp:extent cx="432000" cy="5162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4.png"/>
                    <pic:cNvPicPr/>
                  </pic:nvPicPr>
                  <pic:blipFill>
                    <a:blip r:embed="rId15"/>
                    <a:stretch>
                      <a:fillRect/>
                    </a:stretch>
                  </pic:blipFill>
                  <pic:spPr>
                    <a:xfrm>
                      <a:off x="0" y="0"/>
                      <a:ext cx="432000" cy="516292"/>
                    </a:xfrm>
                    <a:prstGeom prst="rect">
                      <a:avLst/>
                    </a:prstGeom>
                  </pic:spPr>
                </pic:pic>
              </a:graphicData>
            </a:graphic>
          </wp:inline>
        </w:drawing>
      </w:r>
    </w:p>
    <w:p w14:paraId="5399D2E9" w14:textId="77777777" w:rsidR="005B0447" w:rsidRDefault="00036411">
      <w:r>
        <w:br w:type="page"/>
      </w:r>
    </w:p>
    <w:p w14:paraId="4F3D1035" w14:textId="77777777" w:rsidR="005B0447" w:rsidRDefault="00036411">
      <w:pPr>
        <w:tabs>
          <w:tab w:val="right" w:leader="dot" w:pos="9751"/>
        </w:tabs>
        <w:spacing w:after="20" w:line="240" w:lineRule="auto"/>
        <w:ind w:left="567"/>
      </w:pPr>
      <w:r>
        <w:rPr>
          <w:sz w:val="21"/>
        </w:rPr>
        <w:lastRenderedPageBreak/>
        <w:t>BJT</w:t>
      </w:r>
      <w:r>
        <w:rPr>
          <w:sz w:val="21"/>
        </w:rPr>
        <w:t>放大电路的小信号模型分析法</w:t>
      </w:r>
      <w:r>
        <w:rPr>
          <w:sz w:val="21"/>
        </w:rPr>
        <w:tab/>
        <w:t>45</w:t>
      </w:r>
    </w:p>
    <w:p w14:paraId="74A399BE" w14:textId="77777777" w:rsidR="005B0447" w:rsidRDefault="00036411">
      <w:pPr>
        <w:tabs>
          <w:tab w:val="right" w:leader="dot" w:pos="9751"/>
        </w:tabs>
        <w:spacing w:after="20" w:line="240" w:lineRule="auto"/>
        <w:ind w:left="283"/>
      </w:pPr>
      <w:r>
        <w:rPr>
          <w:sz w:val="21"/>
        </w:rPr>
        <w:t xml:space="preserve">2.4 </w:t>
      </w:r>
      <w:r>
        <w:rPr>
          <w:sz w:val="21"/>
        </w:rPr>
        <w:t>温度对静态工作点的影响</w:t>
      </w:r>
      <w:r>
        <w:rPr>
          <w:sz w:val="21"/>
        </w:rPr>
        <w:tab/>
        <w:t>50</w:t>
      </w:r>
    </w:p>
    <w:p w14:paraId="434DFBB8" w14:textId="77777777" w:rsidR="005B0447" w:rsidRDefault="00036411">
      <w:pPr>
        <w:tabs>
          <w:tab w:val="right" w:leader="dot" w:pos="9751"/>
        </w:tabs>
        <w:spacing w:after="20" w:line="240" w:lineRule="auto"/>
        <w:ind w:left="567"/>
      </w:pPr>
      <w:r>
        <w:rPr>
          <w:sz w:val="21"/>
        </w:rPr>
        <w:t>温度对静态工作点的影响</w:t>
      </w:r>
      <w:r>
        <w:rPr>
          <w:sz w:val="21"/>
        </w:rPr>
        <w:tab/>
        <w:t>50</w:t>
      </w:r>
    </w:p>
    <w:p w14:paraId="21BE98B0" w14:textId="77777777" w:rsidR="005B0447" w:rsidRDefault="00036411">
      <w:pPr>
        <w:tabs>
          <w:tab w:val="right" w:leader="dot" w:pos="9751"/>
        </w:tabs>
        <w:spacing w:after="20" w:line="240" w:lineRule="auto"/>
        <w:ind w:left="567"/>
      </w:pPr>
      <w:r>
        <w:rPr>
          <w:sz w:val="21"/>
        </w:rPr>
        <w:t>射极偏置电路</w:t>
      </w:r>
      <w:r>
        <w:rPr>
          <w:sz w:val="21"/>
        </w:rPr>
        <w:tab/>
        <w:t>50</w:t>
      </w:r>
    </w:p>
    <w:p w14:paraId="27F45F6C" w14:textId="77777777" w:rsidR="005B0447" w:rsidRDefault="00036411">
      <w:pPr>
        <w:tabs>
          <w:tab w:val="right" w:leader="dot" w:pos="9751"/>
        </w:tabs>
        <w:spacing w:after="20" w:line="240" w:lineRule="auto"/>
        <w:ind w:left="283"/>
      </w:pPr>
      <w:r>
        <w:rPr>
          <w:sz w:val="21"/>
        </w:rPr>
        <w:t xml:space="preserve">2.5 </w:t>
      </w:r>
      <w:r>
        <w:rPr>
          <w:sz w:val="21"/>
        </w:rPr>
        <w:t>共基和共集放大电路</w:t>
      </w:r>
      <w:r>
        <w:rPr>
          <w:sz w:val="21"/>
        </w:rPr>
        <w:tab/>
        <w:t>53</w:t>
      </w:r>
    </w:p>
    <w:p w14:paraId="64FD70A6" w14:textId="77777777" w:rsidR="005B0447" w:rsidRDefault="00036411">
      <w:pPr>
        <w:tabs>
          <w:tab w:val="right" w:leader="dot" w:pos="9751"/>
        </w:tabs>
        <w:spacing w:after="20" w:line="240" w:lineRule="auto"/>
        <w:ind w:left="567"/>
      </w:pPr>
      <w:r>
        <w:rPr>
          <w:sz w:val="21"/>
        </w:rPr>
        <w:t>共集电极放大电路</w:t>
      </w:r>
      <w:r>
        <w:rPr>
          <w:sz w:val="21"/>
        </w:rPr>
        <w:tab/>
        <w:t>53</w:t>
      </w:r>
    </w:p>
    <w:p w14:paraId="69D775E8" w14:textId="77777777" w:rsidR="005B0447" w:rsidRDefault="00036411">
      <w:pPr>
        <w:tabs>
          <w:tab w:val="right" w:leader="dot" w:pos="9751"/>
        </w:tabs>
        <w:spacing w:after="20" w:line="240" w:lineRule="auto"/>
        <w:ind w:left="567"/>
      </w:pPr>
      <w:r>
        <w:rPr>
          <w:sz w:val="21"/>
        </w:rPr>
        <w:t>共基极放大电路</w:t>
      </w:r>
      <w:r>
        <w:rPr>
          <w:sz w:val="21"/>
        </w:rPr>
        <w:tab/>
        <w:t>55</w:t>
      </w:r>
    </w:p>
    <w:p w14:paraId="09D32AD0" w14:textId="77777777" w:rsidR="005B0447" w:rsidRDefault="00036411">
      <w:pPr>
        <w:tabs>
          <w:tab w:val="right" w:leader="dot" w:pos="9751"/>
        </w:tabs>
        <w:spacing w:after="20" w:line="240" w:lineRule="auto"/>
        <w:ind w:left="567"/>
      </w:pPr>
      <w:r>
        <w:rPr>
          <w:sz w:val="21"/>
        </w:rPr>
        <w:t>BJT</w:t>
      </w:r>
      <w:r>
        <w:rPr>
          <w:sz w:val="21"/>
        </w:rPr>
        <w:t>放大电路三种组态的比较（必须掌握）</w:t>
      </w:r>
      <w:r>
        <w:rPr>
          <w:sz w:val="21"/>
        </w:rPr>
        <w:tab/>
        <w:t>56</w:t>
      </w:r>
    </w:p>
    <w:p w14:paraId="051E25C3" w14:textId="77777777" w:rsidR="005B0447" w:rsidRDefault="00036411">
      <w:pPr>
        <w:tabs>
          <w:tab w:val="right" w:leader="dot" w:pos="9751"/>
        </w:tabs>
        <w:spacing w:after="20" w:line="240" w:lineRule="auto"/>
        <w:ind w:left="283"/>
      </w:pPr>
      <w:r>
        <w:rPr>
          <w:sz w:val="21"/>
        </w:rPr>
        <w:t>2.6 BJT</w:t>
      </w:r>
      <w:r>
        <w:rPr>
          <w:sz w:val="21"/>
        </w:rPr>
        <w:t>多级放大电路</w:t>
      </w:r>
      <w:r>
        <w:rPr>
          <w:sz w:val="21"/>
        </w:rPr>
        <w:tab/>
        <w:t>57</w:t>
      </w:r>
    </w:p>
    <w:p w14:paraId="709B6628" w14:textId="77777777" w:rsidR="005B0447" w:rsidRDefault="00036411">
      <w:pPr>
        <w:tabs>
          <w:tab w:val="right" w:leader="dot" w:pos="9751"/>
        </w:tabs>
        <w:spacing w:after="20" w:line="240" w:lineRule="auto"/>
        <w:ind w:left="567"/>
      </w:pPr>
      <w:r>
        <w:rPr>
          <w:sz w:val="21"/>
        </w:rPr>
        <w:t>共射</w:t>
      </w:r>
      <w:r>
        <w:rPr>
          <w:sz w:val="21"/>
        </w:rPr>
        <w:t>-</w:t>
      </w:r>
      <w:r>
        <w:rPr>
          <w:sz w:val="21"/>
        </w:rPr>
        <w:t>共基放大电路（了解即可）</w:t>
      </w:r>
      <w:r>
        <w:rPr>
          <w:sz w:val="21"/>
        </w:rPr>
        <w:tab/>
        <w:t>57</w:t>
      </w:r>
    </w:p>
    <w:p w14:paraId="14AAEED7" w14:textId="77777777" w:rsidR="005B0447" w:rsidRDefault="00036411">
      <w:pPr>
        <w:tabs>
          <w:tab w:val="right" w:leader="dot" w:pos="9751"/>
        </w:tabs>
        <w:spacing w:after="20" w:line="240" w:lineRule="auto"/>
        <w:ind w:left="567"/>
      </w:pPr>
      <w:r>
        <w:rPr>
          <w:sz w:val="21"/>
        </w:rPr>
        <w:t>共集</w:t>
      </w:r>
      <w:r>
        <w:rPr>
          <w:sz w:val="21"/>
        </w:rPr>
        <w:t>-</w:t>
      </w:r>
      <w:r>
        <w:rPr>
          <w:sz w:val="21"/>
        </w:rPr>
        <w:t>共集放大电路（了解）</w:t>
      </w:r>
      <w:r>
        <w:rPr>
          <w:sz w:val="21"/>
        </w:rPr>
        <w:tab/>
        <w:t>58</w:t>
      </w:r>
    </w:p>
    <w:p w14:paraId="7C996D91" w14:textId="77777777" w:rsidR="005B0447" w:rsidRDefault="00036411">
      <w:pPr>
        <w:tabs>
          <w:tab w:val="right" w:leader="dot" w:pos="9751"/>
        </w:tabs>
        <w:spacing w:after="20" w:line="240" w:lineRule="auto"/>
        <w:ind w:left="567"/>
      </w:pPr>
      <w:r>
        <w:rPr>
          <w:sz w:val="21"/>
        </w:rPr>
        <w:t>多级放大电路的级间耦合方式（必须掌握）</w:t>
      </w:r>
      <w:r>
        <w:rPr>
          <w:sz w:val="21"/>
        </w:rPr>
        <w:tab/>
        <w:t>59</w:t>
      </w:r>
    </w:p>
    <w:p w14:paraId="250D4E1C" w14:textId="77777777" w:rsidR="005B0447" w:rsidRDefault="00036411">
      <w:pPr>
        <w:tabs>
          <w:tab w:val="right" w:leader="dot" w:pos="9751"/>
        </w:tabs>
        <w:spacing w:after="20" w:line="240" w:lineRule="auto"/>
        <w:ind w:left="283"/>
      </w:pPr>
      <w:r>
        <w:rPr>
          <w:sz w:val="21"/>
        </w:rPr>
        <w:t>第二章</w:t>
      </w:r>
      <w:r>
        <w:rPr>
          <w:sz w:val="21"/>
        </w:rPr>
        <w:t xml:space="preserve"> </w:t>
      </w:r>
      <w:r>
        <w:rPr>
          <w:sz w:val="21"/>
        </w:rPr>
        <w:t>练习</w:t>
      </w:r>
      <w:r>
        <w:rPr>
          <w:sz w:val="21"/>
        </w:rPr>
        <w:tab/>
        <w:t>60</w:t>
      </w:r>
    </w:p>
    <w:p w14:paraId="0A7A5A86" w14:textId="77777777" w:rsidR="005B0447" w:rsidRDefault="00036411">
      <w:pPr>
        <w:tabs>
          <w:tab w:val="right" w:leader="dot" w:pos="9751"/>
        </w:tabs>
        <w:spacing w:after="20" w:line="240" w:lineRule="auto"/>
        <w:ind w:left="283"/>
      </w:pPr>
      <w:r>
        <w:rPr>
          <w:sz w:val="21"/>
        </w:rPr>
        <w:t>第二章</w:t>
      </w:r>
      <w:r>
        <w:rPr>
          <w:sz w:val="21"/>
        </w:rPr>
        <w:t xml:space="preserve"> </w:t>
      </w:r>
      <w:r>
        <w:rPr>
          <w:sz w:val="21"/>
        </w:rPr>
        <w:t>真题速递</w:t>
      </w:r>
      <w:r>
        <w:rPr>
          <w:sz w:val="21"/>
        </w:rPr>
        <w:tab/>
        <w:t>68</w:t>
      </w:r>
    </w:p>
    <w:p w14:paraId="12EF6BB3" w14:textId="77777777" w:rsidR="005B0447" w:rsidRDefault="00036411">
      <w:pPr>
        <w:tabs>
          <w:tab w:val="right" w:leader="dot" w:pos="9751"/>
        </w:tabs>
        <w:spacing w:after="20" w:line="240" w:lineRule="auto"/>
      </w:pPr>
      <w:r>
        <w:rPr>
          <w:sz w:val="21"/>
        </w:rPr>
        <w:t>第</w:t>
      </w:r>
      <w:r>
        <w:rPr>
          <w:sz w:val="21"/>
        </w:rPr>
        <w:t>3</w:t>
      </w:r>
      <w:r>
        <w:rPr>
          <w:sz w:val="21"/>
        </w:rPr>
        <w:t>章</w:t>
      </w:r>
      <w:r>
        <w:rPr>
          <w:sz w:val="21"/>
        </w:rPr>
        <w:t xml:space="preserve"> </w:t>
      </w:r>
      <w:r>
        <w:rPr>
          <w:sz w:val="21"/>
        </w:rPr>
        <w:t>集成运算放大电器电路</w:t>
      </w:r>
      <w:r>
        <w:rPr>
          <w:sz w:val="21"/>
        </w:rPr>
        <w:tab/>
        <w:t>72</w:t>
      </w:r>
    </w:p>
    <w:p w14:paraId="06035B2B" w14:textId="77777777" w:rsidR="005B0447" w:rsidRDefault="00036411">
      <w:pPr>
        <w:tabs>
          <w:tab w:val="right" w:leader="dot" w:pos="9751"/>
        </w:tabs>
        <w:spacing w:after="20" w:line="240" w:lineRule="auto"/>
        <w:ind w:left="283"/>
      </w:pPr>
      <w:r>
        <w:rPr>
          <w:sz w:val="21"/>
        </w:rPr>
        <w:t xml:space="preserve">3.1 </w:t>
      </w:r>
      <w:r>
        <w:rPr>
          <w:sz w:val="21"/>
        </w:rPr>
        <w:t>集成运算放大器</w:t>
      </w:r>
      <w:r>
        <w:rPr>
          <w:sz w:val="21"/>
        </w:rPr>
        <w:tab/>
        <w:t>72</w:t>
      </w:r>
    </w:p>
    <w:p w14:paraId="49CD2962" w14:textId="77777777" w:rsidR="005B0447" w:rsidRDefault="00036411">
      <w:pPr>
        <w:tabs>
          <w:tab w:val="right" w:leader="dot" w:pos="9751"/>
        </w:tabs>
        <w:spacing w:after="20" w:line="240" w:lineRule="auto"/>
        <w:ind w:left="567"/>
      </w:pPr>
      <w:r>
        <w:rPr>
          <w:sz w:val="21"/>
        </w:rPr>
        <w:t>集成电路运算放大器的内部组成单元（了解）</w:t>
      </w:r>
      <w:r>
        <w:rPr>
          <w:sz w:val="21"/>
        </w:rPr>
        <w:tab/>
        <w:t>72</w:t>
      </w:r>
    </w:p>
    <w:p w14:paraId="5EB9673F" w14:textId="77777777" w:rsidR="005B0447" w:rsidRDefault="00036411">
      <w:pPr>
        <w:tabs>
          <w:tab w:val="right" w:leader="dot" w:pos="9751"/>
        </w:tabs>
        <w:spacing w:after="20" w:line="240" w:lineRule="auto"/>
        <w:ind w:left="567"/>
      </w:pPr>
      <w:r>
        <w:rPr>
          <w:sz w:val="21"/>
        </w:rPr>
        <w:t>运算放大器的电路模型（记住）</w:t>
      </w:r>
      <w:r>
        <w:rPr>
          <w:sz w:val="21"/>
        </w:rPr>
        <w:tab/>
        <w:t>73</w:t>
      </w:r>
    </w:p>
    <w:p w14:paraId="09BAC324" w14:textId="77777777" w:rsidR="005B0447" w:rsidRDefault="00036411">
      <w:pPr>
        <w:tabs>
          <w:tab w:val="right" w:leader="dot" w:pos="9751"/>
        </w:tabs>
        <w:spacing w:after="20" w:line="240" w:lineRule="auto"/>
        <w:ind w:left="283"/>
      </w:pPr>
      <w:r>
        <w:rPr>
          <w:sz w:val="21"/>
        </w:rPr>
        <w:t xml:space="preserve">3.2 </w:t>
      </w:r>
      <w:r>
        <w:rPr>
          <w:sz w:val="21"/>
        </w:rPr>
        <w:t>理想运算放大器</w:t>
      </w:r>
      <w:r>
        <w:rPr>
          <w:sz w:val="21"/>
        </w:rPr>
        <w:tab/>
        <w:t>75</w:t>
      </w:r>
    </w:p>
    <w:p w14:paraId="5CDCFB17" w14:textId="77777777" w:rsidR="005B0447" w:rsidRDefault="00036411">
      <w:pPr>
        <w:tabs>
          <w:tab w:val="right" w:leader="dot" w:pos="9751"/>
        </w:tabs>
        <w:spacing w:after="20" w:line="240" w:lineRule="auto"/>
        <w:ind w:left="283"/>
      </w:pPr>
      <w:r>
        <w:rPr>
          <w:sz w:val="21"/>
        </w:rPr>
        <w:t xml:space="preserve">3.3 </w:t>
      </w:r>
      <w:r>
        <w:rPr>
          <w:sz w:val="21"/>
        </w:rPr>
        <w:t>基本线性运算电路</w:t>
      </w:r>
      <w:r>
        <w:rPr>
          <w:sz w:val="21"/>
        </w:rPr>
        <w:tab/>
        <w:t>76</w:t>
      </w:r>
    </w:p>
    <w:p w14:paraId="24999858" w14:textId="77777777" w:rsidR="005B0447" w:rsidRDefault="00036411">
      <w:pPr>
        <w:tabs>
          <w:tab w:val="right" w:leader="dot" w:pos="9751"/>
        </w:tabs>
        <w:spacing w:after="20" w:line="240" w:lineRule="auto"/>
        <w:ind w:left="567"/>
      </w:pPr>
      <w:r>
        <w:rPr>
          <w:sz w:val="21"/>
        </w:rPr>
        <w:t>同相放大电路</w:t>
      </w:r>
      <w:r>
        <w:rPr>
          <w:sz w:val="21"/>
        </w:rPr>
        <w:t>/</w:t>
      </w:r>
      <w:r>
        <w:rPr>
          <w:sz w:val="21"/>
        </w:rPr>
        <w:t>同相比例运算电路</w:t>
      </w:r>
      <w:r>
        <w:rPr>
          <w:sz w:val="21"/>
        </w:rPr>
        <w:tab/>
        <w:t>76</w:t>
      </w:r>
    </w:p>
    <w:p w14:paraId="33762C87" w14:textId="77777777" w:rsidR="005B0447" w:rsidRDefault="00036411">
      <w:pPr>
        <w:tabs>
          <w:tab w:val="right" w:leader="dot" w:pos="9751"/>
        </w:tabs>
        <w:spacing w:after="20" w:line="240" w:lineRule="auto"/>
        <w:ind w:left="567"/>
      </w:pPr>
      <w:r>
        <w:rPr>
          <w:sz w:val="21"/>
        </w:rPr>
        <w:t>反相放大电路</w:t>
      </w:r>
      <w:r>
        <w:rPr>
          <w:sz w:val="21"/>
        </w:rPr>
        <w:t>/</w:t>
      </w:r>
      <w:r>
        <w:rPr>
          <w:sz w:val="21"/>
        </w:rPr>
        <w:t>反相比例运算电路</w:t>
      </w:r>
      <w:r>
        <w:rPr>
          <w:sz w:val="21"/>
        </w:rPr>
        <w:tab/>
        <w:t>78</w:t>
      </w:r>
    </w:p>
    <w:p w14:paraId="57971899" w14:textId="77777777" w:rsidR="005B0447" w:rsidRDefault="00036411">
      <w:pPr>
        <w:tabs>
          <w:tab w:val="right" w:leader="dot" w:pos="9751"/>
        </w:tabs>
        <w:spacing w:after="20" w:line="240" w:lineRule="auto"/>
        <w:ind w:left="283"/>
      </w:pPr>
      <w:r>
        <w:rPr>
          <w:sz w:val="21"/>
        </w:rPr>
        <w:t xml:space="preserve">3.4 </w:t>
      </w:r>
      <w:r>
        <w:rPr>
          <w:sz w:val="21"/>
        </w:rPr>
        <w:t>同相</w:t>
      </w:r>
      <w:r>
        <w:rPr>
          <w:sz w:val="21"/>
        </w:rPr>
        <w:t>/</w:t>
      </w:r>
      <w:r>
        <w:rPr>
          <w:sz w:val="21"/>
        </w:rPr>
        <w:t>反相输入放大电路的其他应用</w:t>
      </w:r>
      <w:r>
        <w:rPr>
          <w:sz w:val="21"/>
        </w:rPr>
        <w:tab/>
        <w:t>80</w:t>
      </w:r>
    </w:p>
    <w:p w14:paraId="5A979274" w14:textId="77777777" w:rsidR="005B0447" w:rsidRDefault="00036411">
      <w:pPr>
        <w:tabs>
          <w:tab w:val="right" w:leader="dot" w:pos="9751"/>
        </w:tabs>
        <w:spacing w:after="20" w:line="240" w:lineRule="auto"/>
        <w:ind w:left="567"/>
      </w:pPr>
      <w:r>
        <w:rPr>
          <w:sz w:val="21"/>
        </w:rPr>
        <w:t>求差电路（理解，能画出来）</w:t>
      </w:r>
      <w:r>
        <w:rPr>
          <w:sz w:val="21"/>
        </w:rPr>
        <w:tab/>
        <w:t>80</w:t>
      </w:r>
    </w:p>
    <w:p w14:paraId="03DA4310" w14:textId="77777777" w:rsidR="005B0447" w:rsidRDefault="00036411">
      <w:pPr>
        <w:tabs>
          <w:tab w:val="right" w:leader="dot" w:pos="9751"/>
        </w:tabs>
        <w:spacing w:after="20" w:line="240" w:lineRule="auto"/>
        <w:ind w:left="567"/>
      </w:pPr>
      <w:r>
        <w:rPr>
          <w:sz w:val="21"/>
        </w:rPr>
        <w:t>仪用放大器（理解）</w:t>
      </w:r>
      <w:r>
        <w:rPr>
          <w:sz w:val="21"/>
        </w:rPr>
        <w:tab/>
        <w:t>81</w:t>
      </w:r>
    </w:p>
    <w:p w14:paraId="674B64E6" w14:textId="77777777" w:rsidR="005B0447" w:rsidRDefault="00036411">
      <w:pPr>
        <w:tabs>
          <w:tab w:val="right" w:leader="dot" w:pos="9751"/>
        </w:tabs>
        <w:spacing w:after="20" w:line="240" w:lineRule="auto"/>
        <w:ind w:left="567"/>
      </w:pPr>
      <w:r>
        <w:rPr>
          <w:sz w:val="21"/>
        </w:rPr>
        <w:t>求和电路（理解，能画出来）</w:t>
      </w:r>
      <w:r>
        <w:rPr>
          <w:sz w:val="21"/>
        </w:rPr>
        <w:tab/>
        <w:t>82</w:t>
      </w:r>
    </w:p>
    <w:p w14:paraId="526AAC36" w14:textId="77777777" w:rsidR="005B0447" w:rsidRDefault="00036411">
      <w:pPr>
        <w:tabs>
          <w:tab w:val="right" w:leader="dot" w:pos="9751"/>
        </w:tabs>
        <w:spacing w:after="20" w:line="240" w:lineRule="auto"/>
        <w:ind w:left="283"/>
      </w:pPr>
      <w:r>
        <w:rPr>
          <w:sz w:val="21"/>
        </w:rPr>
        <w:t xml:space="preserve">3.5 </w:t>
      </w:r>
      <w:r>
        <w:rPr>
          <w:sz w:val="21"/>
        </w:rPr>
        <w:t>单门限比较器</w:t>
      </w:r>
      <w:r>
        <w:rPr>
          <w:sz w:val="21"/>
        </w:rPr>
        <w:tab/>
        <w:t>83</w:t>
      </w:r>
    </w:p>
    <w:p w14:paraId="615D7998" w14:textId="77777777" w:rsidR="005B0447" w:rsidRDefault="00036411">
      <w:pPr>
        <w:tabs>
          <w:tab w:val="right" w:leader="dot" w:pos="9751"/>
        </w:tabs>
        <w:spacing w:after="20" w:line="240" w:lineRule="auto"/>
        <w:ind w:left="567"/>
      </w:pPr>
      <w:r>
        <w:rPr>
          <w:sz w:val="21"/>
        </w:rPr>
        <w:t>过零比较器（理解）</w:t>
      </w:r>
      <w:r>
        <w:rPr>
          <w:sz w:val="21"/>
        </w:rPr>
        <w:tab/>
        <w:t>83</w:t>
      </w:r>
    </w:p>
    <w:p w14:paraId="5A0E9E39" w14:textId="77777777" w:rsidR="005B0447" w:rsidRDefault="00036411">
      <w:pPr>
        <w:tabs>
          <w:tab w:val="right" w:leader="dot" w:pos="9751"/>
        </w:tabs>
        <w:spacing w:after="20" w:line="240" w:lineRule="auto"/>
        <w:ind w:left="567"/>
      </w:pPr>
      <w:r>
        <w:rPr>
          <w:sz w:val="21"/>
        </w:rPr>
        <w:t>门限电压不为零的比较器（理解）</w:t>
      </w:r>
      <w:r>
        <w:rPr>
          <w:sz w:val="21"/>
        </w:rPr>
        <w:tab/>
        <w:t>85</w:t>
      </w:r>
    </w:p>
    <w:p w14:paraId="7DD8E105" w14:textId="77777777" w:rsidR="005B0447" w:rsidRDefault="00036411">
      <w:pPr>
        <w:tabs>
          <w:tab w:val="right" w:leader="dot" w:pos="9751"/>
        </w:tabs>
        <w:spacing w:after="20" w:line="240" w:lineRule="auto"/>
        <w:ind w:left="283"/>
      </w:pPr>
      <w:r>
        <w:rPr>
          <w:sz w:val="21"/>
        </w:rPr>
        <w:t>第三章</w:t>
      </w:r>
      <w:r>
        <w:rPr>
          <w:sz w:val="21"/>
        </w:rPr>
        <w:t xml:space="preserve"> </w:t>
      </w:r>
      <w:r>
        <w:rPr>
          <w:sz w:val="21"/>
        </w:rPr>
        <w:t>练习</w:t>
      </w:r>
      <w:r>
        <w:rPr>
          <w:sz w:val="21"/>
        </w:rPr>
        <w:tab/>
        <w:t>87</w:t>
      </w:r>
    </w:p>
    <w:p w14:paraId="043D87BD" w14:textId="77777777" w:rsidR="005B0447" w:rsidRDefault="00036411">
      <w:pPr>
        <w:tabs>
          <w:tab w:val="right" w:leader="dot" w:pos="9751"/>
        </w:tabs>
        <w:spacing w:after="20" w:line="240" w:lineRule="auto"/>
        <w:ind w:left="283"/>
      </w:pPr>
      <w:r>
        <w:rPr>
          <w:sz w:val="21"/>
        </w:rPr>
        <w:t>第三章</w:t>
      </w:r>
      <w:r>
        <w:rPr>
          <w:sz w:val="21"/>
        </w:rPr>
        <w:t xml:space="preserve"> </w:t>
      </w:r>
      <w:r>
        <w:rPr>
          <w:sz w:val="21"/>
        </w:rPr>
        <w:t>真题速递</w:t>
      </w:r>
      <w:r>
        <w:rPr>
          <w:sz w:val="21"/>
        </w:rPr>
        <w:tab/>
        <w:t>93</w:t>
      </w:r>
    </w:p>
    <w:p w14:paraId="478D0825" w14:textId="77777777" w:rsidR="005B0447" w:rsidRDefault="00036411">
      <w:pPr>
        <w:tabs>
          <w:tab w:val="right" w:leader="dot" w:pos="9751"/>
        </w:tabs>
        <w:spacing w:after="20" w:line="240" w:lineRule="auto"/>
      </w:pPr>
      <w:r>
        <w:rPr>
          <w:sz w:val="21"/>
        </w:rPr>
        <w:t>第</w:t>
      </w:r>
      <w:r>
        <w:rPr>
          <w:sz w:val="21"/>
        </w:rPr>
        <w:t>4</w:t>
      </w:r>
      <w:r>
        <w:rPr>
          <w:sz w:val="21"/>
        </w:rPr>
        <w:t>章</w:t>
      </w:r>
      <w:r>
        <w:rPr>
          <w:sz w:val="21"/>
        </w:rPr>
        <w:t xml:space="preserve"> </w:t>
      </w:r>
      <w:r>
        <w:rPr>
          <w:sz w:val="21"/>
        </w:rPr>
        <w:t>补充：反馈（不用看，等我讲就行）</w:t>
      </w:r>
      <w:r>
        <w:rPr>
          <w:sz w:val="21"/>
        </w:rPr>
        <w:tab/>
        <w:t>97</w:t>
      </w:r>
    </w:p>
    <w:p w14:paraId="087E4CE9" w14:textId="77777777" w:rsidR="005B0447" w:rsidRDefault="00036411">
      <w:pPr>
        <w:tabs>
          <w:tab w:val="right" w:leader="dot" w:pos="9751"/>
        </w:tabs>
        <w:spacing w:after="20" w:line="240" w:lineRule="auto"/>
        <w:ind w:left="283"/>
      </w:pPr>
      <w:r>
        <w:rPr>
          <w:sz w:val="21"/>
        </w:rPr>
        <w:t xml:space="preserve">4.1 </w:t>
      </w:r>
      <w:r>
        <w:rPr>
          <w:sz w:val="21"/>
        </w:rPr>
        <w:t>什么是反馈</w:t>
      </w:r>
      <w:r>
        <w:rPr>
          <w:sz w:val="21"/>
        </w:rPr>
        <w:tab/>
        <w:t>97</w:t>
      </w:r>
    </w:p>
    <w:p w14:paraId="70593579" w14:textId="77777777" w:rsidR="005B0447" w:rsidRDefault="00036411">
      <w:pPr>
        <w:tabs>
          <w:tab w:val="right" w:leader="dot" w:pos="9751"/>
        </w:tabs>
        <w:spacing w:after="20" w:line="240" w:lineRule="auto"/>
        <w:ind w:left="283"/>
      </w:pPr>
      <w:r>
        <w:rPr>
          <w:sz w:val="21"/>
        </w:rPr>
        <w:t xml:space="preserve">4.2 </w:t>
      </w:r>
      <w:r>
        <w:rPr>
          <w:sz w:val="21"/>
        </w:rPr>
        <w:t>反馈组态直观判别法</w:t>
      </w:r>
      <w:r>
        <w:rPr>
          <w:sz w:val="21"/>
        </w:rPr>
        <w:tab/>
        <w:t>100</w:t>
      </w:r>
    </w:p>
    <w:p w14:paraId="296550F4" w14:textId="77777777" w:rsidR="005B0447" w:rsidRDefault="00036411">
      <w:pPr>
        <w:tabs>
          <w:tab w:val="right" w:leader="dot" w:pos="9751"/>
        </w:tabs>
        <w:spacing w:after="20" w:line="240" w:lineRule="auto"/>
        <w:ind w:left="567"/>
      </w:pPr>
      <w:r>
        <w:rPr>
          <w:sz w:val="21"/>
        </w:rPr>
        <w:t>直流反馈与交流反馈</w:t>
      </w:r>
      <w:r>
        <w:rPr>
          <w:sz w:val="21"/>
        </w:rPr>
        <w:tab/>
        <w:t>100</w:t>
      </w:r>
    </w:p>
    <w:p w14:paraId="2EDF6CFE" w14:textId="77777777" w:rsidR="005B0447" w:rsidRDefault="00036411">
      <w:pPr>
        <w:tabs>
          <w:tab w:val="right" w:leader="dot" w:pos="9751"/>
        </w:tabs>
        <w:spacing w:after="20" w:line="240" w:lineRule="auto"/>
        <w:ind w:left="567"/>
      </w:pPr>
      <w:r>
        <w:rPr>
          <w:sz w:val="21"/>
        </w:rPr>
        <w:t>正反馈与负反馈</w:t>
      </w:r>
      <w:r>
        <w:rPr>
          <w:sz w:val="21"/>
        </w:rPr>
        <w:tab/>
        <w:t>101</w:t>
      </w:r>
    </w:p>
    <w:p w14:paraId="4C6529A2" w14:textId="77777777" w:rsidR="005B0447" w:rsidRDefault="00036411">
      <w:pPr>
        <w:tabs>
          <w:tab w:val="right" w:leader="dot" w:pos="9751"/>
        </w:tabs>
        <w:spacing w:after="20" w:line="240" w:lineRule="auto"/>
        <w:ind w:left="567"/>
      </w:pPr>
      <w:r>
        <w:rPr>
          <w:sz w:val="21"/>
        </w:rPr>
        <w:t>串联反馈与并联反馈</w:t>
      </w:r>
      <w:r>
        <w:rPr>
          <w:sz w:val="21"/>
        </w:rPr>
        <w:tab/>
        <w:t>103</w:t>
      </w:r>
    </w:p>
    <w:p w14:paraId="5FFB1221" w14:textId="77777777" w:rsidR="005B0447" w:rsidRDefault="00036411">
      <w:pPr>
        <w:tabs>
          <w:tab w:val="right" w:leader="dot" w:pos="9751"/>
        </w:tabs>
        <w:spacing w:after="20" w:line="240" w:lineRule="auto"/>
        <w:ind w:left="567"/>
      </w:pPr>
      <w:r>
        <w:rPr>
          <w:sz w:val="21"/>
        </w:rPr>
        <w:t>电压反馈与电流反馈</w:t>
      </w:r>
      <w:r>
        <w:rPr>
          <w:sz w:val="21"/>
        </w:rPr>
        <w:tab/>
        <w:t>104</w:t>
      </w:r>
    </w:p>
    <w:p w14:paraId="3DF35381" w14:textId="77777777" w:rsidR="005B0447" w:rsidRDefault="00036411">
      <w:pPr>
        <w:tabs>
          <w:tab w:val="right" w:leader="dot" w:pos="9751"/>
        </w:tabs>
        <w:spacing w:after="20" w:line="240" w:lineRule="auto"/>
        <w:ind w:left="567"/>
      </w:pPr>
      <w:r>
        <w:rPr>
          <w:sz w:val="21"/>
        </w:rPr>
        <w:t>负反馈放大电路的四种组态</w:t>
      </w:r>
      <w:r>
        <w:rPr>
          <w:sz w:val="21"/>
        </w:rPr>
        <w:tab/>
        <w:t>107</w:t>
      </w:r>
    </w:p>
    <w:p w14:paraId="3AD75BB2" w14:textId="77777777" w:rsidR="005B0447" w:rsidRDefault="00036411">
      <w:pPr>
        <w:tabs>
          <w:tab w:val="right" w:leader="dot" w:pos="9751"/>
        </w:tabs>
        <w:spacing w:after="20" w:line="240" w:lineRule="auto"/>
        <w:ind w:left="283"/>
      </w:pPr>
      <w:r>
        <w:rPr>
          <w:sz w:val="21"/>
        </w:rPr>
        <w:t>第四章</w:t>
      </w:r>
      <w:r>
        <w:rPr>
          <w:sz w:val="21"/>
        </w:rPr>
        <w:t xml:space="preserve"> </w:t>
      </w:r>
      <w:r>
        <w:rPr>
          <w:sz w:val="21"/>
        </w:rPr>
        <w:t>练习</w:t>
      </w:r>
      <w:r>
        <w:rPr>
          <w:sz w:val="21"/>
        </w:rPr>
        <w:tab/>
        <w:t>111</w:t>
      </w:r>
    </w:p>
    <w:p w14:paraId="72E5A1B7" w14:textId="77777777" w:rsidR="005B0447" w:rsidRDefault="00036411">
      <w:pPr>
        <w:tabs>
          <w:tab w:val="right" w:leader="dot" w:pos="9751"/>
        </w:tabs>
        <w:spacing w:after="20" w:line="240" w:lineRule="auto"/>
      </w:pPr>
      <w:r>
        <w:rPr>
          <w:sz w:val="21"/>
        </w:rPr>
        <w:t>第</w:t>
      </w:r>
      <w:r>
        <w:rPr>
          <w:sz w:val="21"/>
        </w:rPr>
        <w:t>5</w:t>
      </w:r>
      <w:r>
        <w:rPr>
          <w:sz w:val="21"/>
        </w:rPr>
        <w:t>章</w:t>
      </w:r>
      <w:r>
        <w:rPr>
          <w:sz w:val="21"/>
        </w:rPr>
        <w:t xml:space="preserve"> </w:t>
      </w:r>
      <w:r>
        <w:rPr>
          <w:sz w:val="21"/>
        </w:rPr>
        <w:t>数字逻辑概论与逻辑代数基础</w:t>
      </w:r>
      <w:r>
        <w:rPr>
          <w:sz w:val="21"/>
        </w:rPr>
        <w:tab/>
        <w:t>112</w:t>
      </w:r>
    </w:p>
    <w:p w14:paraId="6E79D274" w14:textId="77777777" w:rsidR="005B0447" w:rsidRDefault="00036411">
      <w:pPr>
        <w:tabs>
          <w:tab w:val="right" w:leader="dot" w:pos="9751"/>
        </w:tabs>
        <w:spacing w:after="20" w:line="240" w:lineRule="auto"/>
        <w:ind w:left="283"/>
      </w:pPr>
      <w:r>
        <w:rPr>
          <w:sz w:val="21"/>
        </w:rPr>
        <w:t xml:space="preserve">5.1 </w:t>
      </w:r>
      <w:r>
        <w:rPr>
          <w:sz w:val="21"/>
        </w:rPr>
        <w:t>数字电路概论</w:t>
      </w:r>
      <w:r>
        <w:rPr>
          <w:sz w:val="21"/>
        </w:rPr>
        <w:tab/>
        <w:t>113</w:t>
      </w:r>
    </w:p>
    <w:p w14:paraId="528B9869" w14:textId="77777777" w:rsidR="005B0447" w:rsidRDefault="00036411">
      <w:pPr>
        <w:spacing w:after="20"/>
        <w:jc w:val="center"/>
      </w:pPr>
      <w:r>
        <w:rPr>
          <w:sz w:val="16"/>
        </w:rPr>
        <w:t>B</w:t>
      </w:r>
      <w:r>
        <w:rPr>
          <w:sz w:val="16"/>
        </w:rPr>
        <w:t>站视频讲解：</w:t>
      </w:r>
    </w:p>
    <w:p w14:paraId="5062E01E" w14:textId="77777777" w:rsidR="005B0447" w:rsidRDefault="00036411">
      <w:pPr>
        <w:spacing w:after="60"/>
        <w:jc w:val="center"/>
      </w:pPr>
      <w:r>
        <w:rPr>
          <w:noProof/>
        </w:rPr>
        <w:drawing>
          <wp:inline distT="0" distB="0" distL="0" distR="0" wp14:anchorId="44447D7D" wp14:editId="128EF436">
            <wp:extent cx="432000" cy="4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5.png"/>
                    <pic:cNvPicPr/>
                  </pic:nvPicPr>
                  <pic:blipFill>
                    <a:blip r:embed="rId16"/>
                    <a:stretch>
                      <a:fillRect/>
                    </a:stretch>
                  </pic:blipFill>
                  <pic:spPr>
                    <a:xfrm>
                      <a:off x="0" y="0"/>
                      <a:ext cx="432000" cy="432000"/>
                    </a:xfrm>
                    <a:prstGeom prst="rect">
                      <a:avLst/>
                    </a:prstGeom>
                  </pic:spPr>
                </pic:pic>
              </a:graphicData>
            </a:graphic>
          </wp:inline>
        </w:drawing>
      </w:r>
    </w:p>
    <w:p w14:paraId="7C3CAEEB" w14:textId="77777777" w:rsidR="005B0447" w:rsidRDefault="00036411">
      <w:r>
        <w:br w:type="page"/>
      </w:r>
    </w:p>
    <w:p w14:paraId="3F0F6D46" w14:textId="77777777" w:rsidR="005B0447" w:rsidRDefault="00036411">
      <w:pPr>
        <w:tabs>
          <w:tab w:val="right" w:leader="dot" w:pos="9751"/>
        </w:tabs>
        <w:spacing w:after="20" w:line="240" w:lineRule="auto"/>
        <w:ind w:left="283"/>
      </w:pPr>
      <w:r>
        <w:rPr>
          <w:sz w:val="21"/>
        </w:rPr>
        <w:lastRenderedPageBreak/>
        <w:t xml:space="preserve">5.2 </w:t>
      </w:r>
      <w:r>
        <w:rPr>
          <w:sz w:val="21"/>
        </w:rPr>
        <w:t>数制与码制</w:t>
      </w:r>
      <w:r>
        <w:rPr>
          <w:sz w:val="21"/>
        </w:rPr>
        <w:tab/>
        <w:t>116</w:t>
      </w:r>
    </w:p>
    <w:p w14:paraId="4DDFF2AA" w14:textId="77777777" w:rsidR="005B0447" w:rsidRDefault="00036411">
      <w:pPr>
        <w:tabs>
          <w:tab w:val="right" w:leader="dot" w:pos="9751"/>
        </w:tabs>
        <w:spacing w:after="20" w:line="240" w:lineRule="auto"/>
        <w:ind w:left="567"/>
      </w:pPr>
      <w:r>
        <w:rPr>
          <w:sz w:val="21"/>
        </w:rPr>
        <w:t>数制</w:t>
      </w:r>
      <w:r>
        <w:rPr>
          <w:sz w:val="21"/>
        </w:rPr>
        <w:tab/>
        <w:t>116</w:t>
      </w:r>
    </w:p>
    <w:p w14:paraId="236D549A" w14:textId="77777777" w:rsidR="005B0447" w:rsidRDefault="00036411">
      <w:pPr>
        <w:tabs>
          <w:tab w:val="right" w:leader="dot" w:pos="9751"/>
        </w:tabs>
        <w:spacing w:after="20" w:line="240" w:lineRule="auto"/>
        <w:ind w:left="567"/>
      </w:pPr>
      <w:r>
        <w:rPr>
          <w:sz w:val="21"/>
        </w:rPr>
        <w:t>数码</w:t>
      </w:r>
      <w:r>
        <w:rPr>
          <w:sz w:val="21"/>
        </w:rPr>
        <w:tab/>
        <w:t>122</w:t>
      </w:r>
    </w:p>
    <w:p w14:paraId="3453608D" w14:textId="77777777" w:rsidR="005B0447" w:rsidRDefault="00036411">
      <w:pPr>
        <w:tabs>
          <w:tab w:val="right" w:leader="dot" w:pos="9751"/>
        </w:tabs>
        <w:spacing w:after="20" w:line="240" w:lineRule="auto"/>
        <w:ind w:left="283"/>
      </w:pPr>
      <w:r>
        <w:rPr>
          <w:sz w:val="21"/>
        </w:rPr>
        <w:t xml:space="preserve">5.3 </w:t>
      </w:r>
      <w:r>
        <w:rPr>
          <w:sz w:val="21"/>
        </w:rPr>
        <w:t>逻辑代数基础</w:t>
      </w:r>
      <w:r>
        <w:rPr>
          <w:sz w:val="21"/>
        </w:rPr>
        <w:tab/>
        <w:t>125</w:t>
      </w:r>
    </w:p>
    <w:p w14:paraId="7DABDB6F" w14:textId="77777777" w:rsidR="005B0447" w:rsidRDefault="00036411">
      <w:pPr>
        <w:tabs>
          <w:tab w:val="right" w:leader="dot" w:pos="9751"/>
        </w:tabs>
        <w:spacing w:after="20" w:line="240" w:lineRule="auto"/>
        <w:ind w:left="567"/>
      </w:pPr>
      <w:r>
        <w:rPr>
          <w:sz w:val="21"/>
        </w:rPr>
        <w:t>三种基本的逻辑运算</w:t>
      </w:r>
      <w:r>
        <w:rPr>
          <w:sz w:val="21"/>
        </w:rPr>
        <w:tab/>
        <w:t>125</w:t>
      </w:r>
    </w:p>
    <w:p w14:paraId="450E25D6" w14:textId="77777777" w:rsidR="005B0447" w:rsidRDefault="00036411">
      <w:pPr>
        <w:tabs>
          <w:tab w:val="right" w:leader="dot" w:pos="9751"/>
        </w:tabs>
        <w:spacing w:after="20" w:line="240" w:lineRule="auto"/>
        <w:ind w:left="567"/>
      </w:pPr>
      <w:r>
        <w:rPr>
          <w:sz w:val="21"/>
        </w:rPr>
        <w:t>几种常用复合逻辑运算</w:t>
      </w:r>
      <w:r>
        <w:rPr>
          <w:sz w:val="21"/>
        </w:rPr>
        <w:tab/>
        <w:t>127</w:t>
      </w:r>
    </w:p>
    <w:p w14:paraId="4ACE6DF7" w14:textId="77777777" w:rsidR="005B0447" w:rsidRDefault="00036411">
      <w:pPr>
        <w:tabs>
          <w:tab w:val="right" w:leader="dot" w:pos="9751"/>
        </w:tabs>
        <w:spacing w:after="20" w:line="240" w:lineRule="auto"/>
        <w:ind w:left="283"/>
      </w:pPr>
      <w:r>
        <w:rPr>
          <w:sz w:val="21"/>
        </w:rPr>
        <w:t xml:space="preserve">5.4 </w:t>
      </w:r>
      <w:r>
        <w:rPr>
          <w:sz w:val="21"/>
        </w:rPr>
        <w:t>逻辑函数的建立和表示方法</w:t>
      </w:r>
      <w:r>
        <w:rPr>
          <w:sz w:val="21"/>
        </w:rPr>
        <w:tab/>
        <w:t>129</w:t>
      </w:r>
    </w:p>
    <w:p w14:paraId="6C5D73CB" w14:textId="77777777" w:rsidR="005B0447" w:rsidRDefault="00036411">
      <w:pPr>
        <w:tabs>
          <w:tab w:val="right" w:leader="dot" w:pos="9751"/>
        </w:tabs>
        <w:spacing w:after="20" w:line="240" w:lineRule="auto"/>
        <w:ind w:left="283"/>
      </w:pPr>
      <w:r>
        <w:rPr>
          <w:sz w:val="21"/>
        </w:rPr>
        <w:t xml:space="preserve">5.5 </w:t>
      </w:r>
      <w:r>
        <w:rPr>
          <w:sz w:val="21"/>
        </w:rPr>
        <w:t>逻辑代数的基本定律和规则</w:t>
      </w:r>
      <w:r>
        <w:rPr>
          <w:sz w:val="21"/>
        </w:rPr>
        <w:tab/>
        <w:t>131</w:t>
      </w:r>
    </w:p>
    <w:p w14:paraId="5830357F" w14:textId="77777777" w:rsidR="005B0447" w:rsidRDefault="00036411">
      <w:pPr>
        <w:tabs>
          <w:tab w:val="right" w:leader="dot" w:pos="9751"/>
        </w:tabs>
        <w:spacing w:after="20" w:line="240" w:lineRule="auto"/>
        <w:ind w:left="567"/>
      </w:pPr>
      <w:r>
        <w:rPr>
          <w:sz w:val="21"/>
        </w:rPr>
        <w:t>逻辑代数的基本定律和恒等式</w:t>
      </w:r>
      <w:r>
        <w:rPr>
          <w:sz w:val="21"/>
        </w:rPr>
        <w:tab/>
        <w:t>132</w:t>
      </w:r>
    </w:p>
    <w:p w14:paraId="4C8121A0" w14:textId="77777777" w:rsidR="005B0447" w:rsidRDefault="00036411">
      <w:pPr>
        <w:tabs>
          <w:tab w:val="right" w:leader="dot" w:pos="9751"/>
        </w:tabs>
        <w:spacing w:after="20" w:line="240" w:lineRule="auto"/>
        <w:ind w:left="567"/>
      </w:pPr>
      <w:r>
        <w:rPr>
          <w:sz w:val="21"/>
        </w:rPr>
        <w:t>逻辑代数的基本规则</w:t>
      </w:r>
      <w:r>
        <w:rPr>
          <w:sz w:val="21"/>
        </w:rPr>
        <w:tab/>
        <w:t>133</w:t>
      </w:r>
    </w:p>
    <w:p w14:paraId="10F3E4D3" w14:textId="77777777" w:rsidR="005B0447" w:rsidRDefault="00036411">
      <w:pPr>
        <w:tabs>
          <w:tab w:val="right" w:leader="dot" w:pos="9751"/>
        </w:tabs>
        <w:spacing w:after="20" w:line="240" w:lineRule="auto"/>
        <w:ind w:left="283"/>
      </w:pPr>
      <w:r>
        <w:rPr>
          <w:sz w:val="21"/>
        </w:rPr>
        <w:t xml:space="preserve">5.6 </w:t>
      </w:r>
      <w:r>
        <w:rPr>
          <w:sz w:val="21"/>
        </w:rPr>
        <w:t>逻辑函数的表达式形式</w:t>
      </w:r>
      <w:r>
        <w:rPr>
          <w:sz w:val="21"/>
        </w:rPr>
        <w:tab/>
        <w:t>135</w:t>
      </w:r>
    </w:p>
    <w:p w14:paraId="779E2321" w14:textId="77777777" w:rsidR="005B0447" w:rsidRDefault="00036411">
      <w:pPr>
        <w:tabs>
          <w:tab w:val="right" w:leader="dot" w:pos="9751"/>
        </w:tabs>
        <w:spacing w:after="20" w:line="240" w:lineRule="auto"/>
        <w:ind w:left="567"/>
      </w:pPr>
      <w:r>
        <w:rPr>
          <w:sz w:val="21"/>
        </w:rPr>
        <w:t>逻辑表达式的基本形式</w:t>
      </w:r>
      <w:r>
        <w:rPr>
          <w:sz w:val="21"/>
        </w:rPr>
        <w:tab/>
        <w:t>135</w:t>
      </w:r>
    </w:p>
    <w:p w14:paraId="08B696D6" w14:textId="77777777" w:rsidR="005B0447" w:rsidRDefault="00036411">
      <w:pPr>
        <w:tabs>
          <w:tab w:val="right" w:leader="dot" w:pos="9751"/>
        </w:tabs>
        <w:spacing w:after="20" w:line="240" w:lineRule="auto"/>
        <w:ind w:left="567"/>
      </w:pPr>
      <w:r>
        <w:rPr>
          <w:sz w:val="21"/>
        </w:rPr>
        <w:t>逻辑函数的最简形式</w:t>
      </w:r>
      <w:r>
        <w:rPr>
          <w:sz w:val="21"/>
        </w:rPr>
        <w:tab/>
        <w:t>136</w:t>
      </w:r>
    </w:p>
    <w:p w14:paraId="5FC54E4E" w14:textId="77777777" w:rsidR="005B0447" w:rsidRDefault="00036411">
      <w:pPr>
        <w:tabs>
          <w:tab w:val="right" w:leader="dot" w:pos="9751"/>
        </w:tabs>
        <w:spacing w:after="20" w:line="240" w:lineRule="auto"/>
        <w:ind w:left="567"/>
      </w:pPr>
      <w:r>
        <w:rPr>
          <w:sz w:val="21"/>
        </w:rPr>
        <w:t>最小项与最小项表达式</w:t>
      </w:r>
      <w:r>
        <w:rPr>
          <w:sz w:val="21"/>
        </w:rPr>
        <w:tab/>
        <w:t>136</w:t>
      </w:r>
    </w:p>
    <w:p w14:paraId="2F59F9E0" w14:textId="77777777" w:rsidR="005B0447" w:rsidRDefault="00036411">
      <w:pPr>
        <w:tabs>
          <w:tab w:val="right" w:leader="dot" w:pos="9751"/>
        </w:tabs>
        <w:spacing w:after="20" w:line="240" w:lineRule="auto"/>
        <w:ind w:left="283"/>
      </w:pPr>
      <w:r>
        <w:rPr>
          <w:sz w:val="21"/>
        </w:rPr>
        <w:t xml:space="preserve">5.7 </w:t>
      </w:r>
      <w:r>
        <w:rPr>
          <w:sz w:val="21"/>
        </w:rPr>
        <w:t>逻辑函数的代数化简法</w:t>
      </w:r>
      <w:r>
        <w:rPr>
          <w:sz w:val="21"/>
        </w:rPr>
        <w:tab/>
        <w:t>141</w:t>
      </w:r>
    </w:p>
    <w:p w14:paraId="29D3E3AA" w14:textId="77777777" w:rsidR="005B0447" w:rsidRDefault="00036411">
      <w:pPr>
        <w:tabs>
          <w:tab w:val="right" w:leader="dot" w:pos="9751"/>
        </w:tabs>
        <w:spacing w:after="20" w:line="240" w:lineRule="auto"/>
        <w:ind w:left="283"/>
      </w:pPr>
      <w:r>
        <w:rPr>
          <w:sz w:val="21"/>
        </w:rPr>
        <w:t xml:space="preserve">5.8 </w:t>
      </w:r>
      <w:r>
        <w:rPr>
          <w:sz w:val="21"/>
        </w:rPr>
        <w:t>逻辑函数的卡诺图化简法</w:t>
      </w:r>
      <w:r>
        <w:rPr>
          <w:sz w:val="21"/>
        </w:rPr>
        <w:tab/>
        <w:t>143</w:t>
      </w:r>
    </w:p>
    <w:p w14:paraId="40D1A9B4" w14:textId="77777777" w:rsidR="005B0447" w:rsidRDefault="00036411">
      <w:pPr>
        <w:tabs>
          <w:tab w:val="right" w:leader="dot" w:pos="9751"/>
        </w:tabs>
        <w:spacing w:after="20" w:line="240" w:lineRule="auto"/>
        <w:ind w:left="567"/>
      </w:pPr>
      <w:r>
        <w:rPr>
          <w:sz w:val="21"/>
        </w:rPr>
        <w:t>用卡诺图化简一般逻辑函数</w:t>
      </w:r>
      <w:r>
        <w:rPr>
          <w:sz w:val="21"/>
        </w:rPr>
        <w:tab/>
        <w:t>147</w:t>
      </w:r>
    </w:p>
    <w:p w14:paraId="46683A07" w14:textId="77777777" w:rsidR="005B0447" w:rsidRDefault="00036411">
      <w:pPr>
        <w:tabs>
          <w:tab w:val="right" w:leader="dot" w:pos="9751"/>
        </w:tabs>
        <w:spacing w:after="20" w:line="240" w:lineRule="auto"/>
        <w:ind w:left="567"/>
      </w:pPr>
      <w:r>
        <w:rPr>
          <w:sz w:val="21"/>
        </w:rPr>
        <w:t>含无关项的逻辑函数及其化简</w:t>
      </w:r>
      <w:r>
        <w:rPr>
          <w:sz w:val="21"/>
        </w:rPr>
        <w:tab/>
        <w:t>150</w:t>
      </w:r>
    </w:p>
    <w:p w14:paraId="2786FE01" w14:textId="77777777" w:rsidR="005B0447" w:rsidRDefault="00036411">
      <w:pPr>
        <w:tabs>
          <w:tab w:val="right" w:leader="dot" w:pos="9751"/>
        </w:tabs>
        <w:spacing w:after="20" w:line="240" w:lineRule="auto"/>
        <w:ind w:left="283"/>
      </w:pPr>
      <w:r>
        <w:rPr>
          <w:sz w:val="21"/>
        </w:rPr>
        <w:t>真题速递</w:t>
      </w:r>
      <w:r>
        <w:rPr>
          <w:sz w:val="21"/>
        </w:rPr>
        <w:tab/>
        <w:t>152</w:t>
      </w:r>
    </w:p>
    <w:p w14:paraId="00CB2F94" w14:textId="77777777" w:rsidR="005B0447" w:rsidRDefault="00036411">
      <w:pPr>
        <w:tabs>
          <w:tab w:val="right" w:leader="dot" w:pos="9751"/>
        </w:tabs>
        <w:spacing w:after="20" w:line="240" w:lineRule="auto"/>
      </w:pPr>
      <w:r>
        <w:rPr>
          <w:sz w:val="21"/>
        </w:rPr>
        <w:t>第</w:t>
      </w:r>
      <w:r>
        <w:rPr>
          <w:sz w:val="21"/>
        </w:rPr>
        <w:t>6</w:t>
      </w:r>
      <w:r>
        <w:rPr>
          <w:sz w:val="21"/>
        </w:rPr>
        <w:t>章</w:t>
      </w:r>
      <w:r>
        <w:rPr>
          <w:sz w:val="21"/>
        </w:rPr>
        <w:t xml:space="preserve"> </w:t>
      </w:r>
      <w:r>
        <w:rPr>
          <w:sz w:val="21"/>
        </w:rPr>
        <w:t>门电路</w:t>
      </w:r>
      <w:r>
        <w:rPr>
          <w:sz w:val="21"/>
        </w:rPr>
        <w:tab/>
        <w:t>153</w:t>
      </w:r>
    </w:p>
    <w:p w14:paraId="0DECF19F" w14:textId="77777777" w:rsidR="005B0447" w:rsidRDefault="00036411">
      <w:pPr>
        <w:tabs>
          <w:tab w:val="right" w:leader="dot" w:pos="9751"/>
        </w:tabs>
        <w:spacing w:after="20" w:line="240" w:lineRule="auto"/>
        <w:ind w:left="283"/>
      </w:pPr>
      <w:r>
        <w:rPr>
          <w:sz w:val="21"/>
        </w:rPr>
        <w:t xml:space="preserve">6.1 </w:t>
      </w:r>
      <w:r>
        <w:rPr>
          <w:sz w:val="21"/>
        </w:rPr>
        <w:t>正逻辑和负逻辑</w:t>
      </w:r>
      <w:r>
        <w:rPr>
          <w:sz w:val="21"/>
        </w:rPr>
        <w:tab/>
        <w:t>154</w:t>
      </w:r>
    </w:p>
    <w:p w14:paraId="55FE24B9" w14:textId="77777777" w:rsidR="005B0447" w:rsidRDefault="00036411">
      <w:pPr>
        <w:tabs>
          <w:tab w:val="right" w:leader="dot" w:pos="9751"/>
        </w:tabs>
        <w:spacing w:after="20" w:line="240" w:lineRule="auto"/>
        <w:ind w:left="283"/>
      </w:pPr>
      <w:r>
        <w:rPr>
          <w:sz w:val="21"/>
        </w:rPr>
        <w:t xml:space="preserve">6.2 </w:t>
      </w:r>
      <w:r>
        <w:rPr>
          <w:sz w:val="21"/>
        </w:rPr>
        <w:t>基本逻辑门的功能和符号</w:t>
      </w:r>
      <w:r>
        <w:rPr>
          <w:sz w:val="21"/>
        </w:rPr>
        <w:tab/>
        <w:t>155</w:t>
      </w:r>
    </w:p>
    <w:p w14:paraId="11D3A8E3" w14:textId="77777777" w:rsidR="005B0447" w:rsidRDefault="00036411">
      <w:pPr>
        <w:tabs>
          <w:tab w:val="right" w:leader="dot" w:pos="9751"/>
        </w:tabs>
        <w:spacing w:after="20" w:line="240" w:lineRule="auto"/>
        <w:ind w:left="283"/>
      </w:pPr>
      <w:r>
        <w:rPr>
          <w:sz w:val="21"/>
        </w:rPr>
        <w:t xml:space="preserve">6.3 </w:t>
      </w:r>
      <w:r>
        <w:rPr>
          <w:sz w:val="21"/>
        </w:rPr>
        <w:t>基本逻辑门电路的等效符号</w:t>
      </w:r>
      <w:r>
        <w:rPr>
          <w:sz w:val="21"/>
        </w:rPr>
        <w:tab/>
        <w:t>155</w:t>
      </w:r>
    </w:p>
    <w:p w14:paraId="0002B5D4" w14:textId="77777777" w:rsidR="005B0447" w:rsidRDefault="00036411">
      <w:pPr>
        <w:tabs>
          <w:tab w:val="right" w:leader="dot" w:pos="9751"/>
        </w:tabs>
        <w:spacing w:after="20" w:line="240" w:lineRule="auto"/>
        <w:ind w:left="283"/>
      </w:pPr>
      <w:r>
        <w:rPr>
          <w:sz w:val="21"/>
        </w:rPr>
        <w:t xml:space="preserve">6.4 </w:t>
      </w:r>
      <w:r>
        <w:rPr>
          <w:sz w:val="21"/>
        </w:rPr>
        <w:t>开关电路</w:t>
      </w:r>
      <w:r>
        <w:rPr>
          <w:sz w:val="21"/>
        </w:rPr>
        <w:tab/>
        <w:t>156</w:t>
      </w:r>
    </w:p>
    <w:p w14:paraId="030643B0" w14:textId="77777777" w:rsidR="005B0447" w:rsidRDefault="00036411">
      <w:pPr>
        <w:tabs>
          <w:tab w:val="right" w:leader="dot" w:pos="9751"/>
        </w:tabs>
        <w:spacing w:after="20" w:line="240" w:lineRule="auto"/>
        <w:ind w:left="567"/>
      </w:pPr>
      <w:r>
        <w:rPr>
          <w:sz w:val="21"/>
        </w:rPr>
        <w:t>二极管开关特性</w:t>
      </w:r>
      <w:r>
        <w:rPr>
          <w:sz w:val="21"/>
        </w:rPr>
        <w:tab/>
        <w:t>157</w:t>
      </w:r>
    </w:p>
    <w:p w14:paraId="225F56DC" w14:textId="77777777" w:rsidR="005B0447" w:rsidRDefault="00036411">
      <w:pPr>
        <w:tabs>
          <w:tab w:val="right" w:leader="dot" w:pos="9751"/>
        </w:tabs>
        <w:spacing w:after="20" w:line="240" w:lineRule="auto"/>
        <w:ind w:left="567"/>
      </w:pPr>
      <w:r>
        <w:rPr>
          <w:sz w:val="21"/>
        </w:rPr>
        <w:t>二极管门电路</w:t>
      </w:r>
      <w:r>
        <w:rPr>
          <w:sz w:val="21"/>
        </w:rPr>
        <w:tab/>
        <w:t>157</w:t>
      </w:r>
    </w:p>
    <w:p w14:paraId="3E9405C5" w14:textId="77777777" w:rsidR="005B0447" w:rsidRDefault="00036411">
      <w:pPr>
        <w:tabs>
          <w:tab w:val="right" w:leader="dot" w:pos="9751"/>
        </w:tabs>
        <w:spacing w:after="20" w:line="240" w:lineRule="auto"/>
        <w:ind w:left="567"/>
      </w:pPr>
      <w:r>
        <w:rPr>
          <w:sz w:val="21"/>
        </w:rPr>
        <w:t>BJT</w:t>
      </w:r>
      <w:r>
        <w:rPr>
          <w:sz w:val="21"/>
        </w:rPr>
        <w:t>的开关作用</w:t>
      </w:r>
      <w:r>
        <w:rPr>
          <w:sz w:val="21"/>
        </w:rPr>
        <w:tab/>
        <w:t>158</w:t>
      </w:r>
    </w:p>
    <w:p w14:paraId="4FAE31C1" w14:textId="77777777" w:rsidR="005B0447" w:rsidRDefault="00036411">
      <w:pPr>
        <w:tabs>
          <w:tab w:val="right" w:leader="dot" w:pos="9751"/>
        </w:tabs>
        <w:spacing w:after="20" w:line="240" w:lineRule="auto"/>
        <w:ind w:left="567"/>
      </w:pPr>
      <w:r>
        <w:rPr>
          <w:sz w:val="21"/>
        </w:rPr>
        <w:t>MOS</w:t>
      </w:r>
      <w:r>
        <w:rPr>
          <w:sz w:val="21"/>
        </w:rPr>
        <w:t>管及其开关特性</w:t>
      </w:r>
      <w:r>
        <w:rPr>
          <w:sz w:val="21"/>
        </w:rPr>
        <w:tab/>
        <w:t>159</w:t>
      </w:r>
    </w:p>
    <w:p w14:paraId="68B79520" w14:textId="77777777" w:rsidR="005B0447" w:rsidRDefault="00036411">
      <w:pPr>
        <w:tabs>
          <w:tab w:val="right" w:leader="dot" w:pos="9751"/>
        </w:tabs>
        <w:spacing w:after="20" w:line="240" w:lineRule="auto"/>
        <w:ind w:left="283"/>
      </w:pPr>
      <w:r>
        <w:rPr>
          <w:sz w:val="21"/>
        </w:rPr>
        <w:t>6.5 TTL</w:t>
      </w:r>
      <w:r>
        <w:rPr>
          <w:sz w:val="21"/>
        </w:rPr>
        <w:t>反相器的基本电路</w:t>
      </w:r>
      <w:r>
        <w:rPr>
          <w:sz w:val="21"/>
        </w:rPr>
        <w:tab/>
        <w:t>161</w:t>
      </w:r>
    </w:p>
    <w:p w14:paraId="65E0C88F" w14:textId="77777777" w:rsidR="005B0447" w:rsidRDefault="00036411">
      <w:pPr>
        <w:tabs>
          <w:tab w:val="right" w:leader="dot" w:pos="9751"/>
        </w:tabs>
        <w:spacing w:after="20" w:line="240" w:lineRule="auto"/>
        <w:ind w:left="283"/>
      </w:pPr>
      <w:r>
        <w:rPr>
          <w:sz w:val="21"/>
        </w:rPr>
        <w:t xml:space="preserve">6.6 </w:t>
      </w:r>
      <w:r>
        <w:rPr>
          <w:sz w:val="21"/>
        </w:rPr>
        <w:t>集电极开路门（</w:t>
      </w:r>
      <w:r>
        <w:rPr>
          <w:sz w:val="21"/>
        </w:rPr>
        <w:t>OC</w:t>
      </w:r>
      <w:r>
        <w:rPr>
          <w:sz w:val="21"/>
        </w:rPr>
        <w:t>门）</w:t>
      </w:r>
      <w:r>
        <w:rPr>
          <w:sz w:val="21"/>
        </w:rPr>
        <w:tab/>
        <w:t>165</w:t>
      </w:r>
    </w:p>
    <w:p w14:paraId="7B7B1147" w14:textId="77777777" w:rsidR="005B0447" w:rsidRDefault="00036411">
      <w:pPr>
        <w:tabs>
          <w:tab w:val="right" w:leader="dot" w:pos="9751"/>
        </w:tabs>
        <w:spacing w:after="20" w:line="240" w:lineRule="auto"/>
        <w:ind w:left="283"/>
      </w:pPr>
      <w:r>
        <w:rPr>
          <w:sz w:val="21"/>
        </w:rPr>
        <w:t>6.7 CMOS</w:t>
      </w:r>
      <w:r>
        <w:rPr>
          <w:sz w:val="21"/>
        </w:rPr>
        <w:t>反相器的电路结构和传输特性</w:t>
      </w:r>
      <w:r>
        <w:rPr>
          <w:sz w:val="21"/>
        </w:rPr>
        <w:tab/>
        <w:t>166</w:t>
      </w:r>
    </w:p>
    <w:p w14:paraId="3B52D03F" w14:textId="77777777" w:rsidR="005B0447" w:rsidRDefault="00036411">
      <w:pPr>
        <w:tabs>
          <w:tab w:val="right" w:leader="dot" w:pos="9751"/>
        </w:tabs>
        <w:spacing w:after="20" w:line="240" w:lineRule="auto"/>
        <w:ind w:left="283"/>
      </w:pPr>
      <w:r>
        <w:rPr>
          <w:sz w:val="21"/>
        </w:rPr>
        <w:t>6.8 CMOS</w:t>
      </w:r>
      <w:r>
        <w:rPr>
          <w:sz w:val="21"/>
        </w:rPr>
        <w:t>与非门和或非门的电路结构</w:t>
      </w:r>
      <w:r>
        <w:rPr>
          <w:sz w:val="21"/>
        </w:rPr>
        <w:tab/>
        <w:t>169</w:t>
      </w:r>
    </w:p>
    <w:p w14:paraId="730BD9AD" w14:textId="77777777" w:rsidR="005B0447" w:rsidRDefault="00036411">
      <w:pPr>
        <w:tabs>
          <w:tab w:val="right" w:leader="dot" w:pos="9751"/>
        </w:tabs>
        <w:spacing w:after="20" w:line="240" w:lineRule="auto"/>
        <w:ind w:left="283"/>
      </w:pPr>
      <w:r>
        <w:rPr>
          <w:sz w:val="21"/>
        </w:rPr>
        <w:t>6.9 CMOS</w:t>
      </w:r>
      <w:r>
        <w:rPr>
          <w:sz w:val="21"/>
        </w:rPr>
        <w:t>漏极开路门（</w:t>
      </w:r>
      <w:r>
        <w:rPr>
          <w:sz w:val="21"/>
        </w:rPr>
        <w:t>OD</w:t>
      </w:r>
      <w:r>
        <w:rPr>
          <w:sz w:val="21"/>
        </w:rPr>
        <w:t>门）</w:t>
      </w:r>
      <w:r>
        <w:rPr>
          <w:sz w:val="21"/>
        </w:rPr>
        <w:tab/>
        <w:t>170</w:t>
      </w:r>
    </w:p>
    <w:p w14:paraId="28AAA50E" w14:textId="77777777" w:rsidR="005B0447" w:rsidRDefault="00036411">
      <w:pPr>
        <w:tabs>
          <w:tab w:val="right" w:leader="dot" w:pos="9751"/>
        </w:tabs>
        <w:spacing w:after="20" w:line="240" w:lineRule="auto"/>
        <w:ind w:left="283"/>
      </w:pPr>
      <w:r>
        <w:rPr>
          <w:sz w:val="21"/>
        </w:rPr>
        <w:t>6.10 CMOS</w:t>
      </w:r>
      <w:r>
        <w:rPr>
          <w:sz w:val="21"/>
        </w:rPr>
        <w:t>传输门（</w:t>
      </w:r>
      <w:r>
        <w:rPr>
          <w:sz w:val="21"/>
        </w:rPr>
        <w:t>TG</w:t>
      </w:r>
      <w:r>
        <w:rPr>
          <w:sz w:val="21"/>
        </w:rPr>
        <w:t>门）</w:t>
      </w:r>
      <w:r>
        <w:rPr>
          <w:sz w:val="21"/>
        </w:rPr>
        <w:tab/>
        <w:t>174</w:t>
      </w:r>
    </w:p>
    <w:p w14:paraId="358AD072" w14:textId="77777777" w:rsidR="005B0447" w:rsidRDefault="00036411">
      <w:pPr>
        <w:tabs>
          <w:tab w:val="right" w:leader="dot" w:pos="9751"/>
        </w:tabs>
        <w:spacing w:after="20" w:line="240" w:lineRule="auto"/>
        <w:ind w:left="283"/>
      </w:pPr>
      <w:r>
        <w:rPr>
          <w:sz w:val="21"/>
        </w:rPr>
        <w:t>6.11 CMOS</w:t>
      </w:r>
      <w:r>
        <w:rPr>
          <w:sz w:val="21"/>
        </w:rPr>
        <w:t>逻辑门的重要技术参数</w:t>
      </w:r>
      <w:r>
        <w:rPr>
          <w:sz w:val="21"/>
        </w:rPr>
        <w:tab/>
        <w:t>178</w:t>
      </w:r>
    </w:p>
    <w:p w14:paraId="296B6E65" w14:textId="77777777" w:rsidR="005B0447" w:rsidRDefault="00036411">
      <w:pPr>
        <w:tabs>
          <w:tab w:val="right" w:leader="dot" w:pos="9751"/>
        </w:tabs>
        <w:spacing w:after="20" w:line="240" w:lineRule="auto"/>
        <w:ind w:left="283"/>
      </w:pPr>
      <w:r>
        <w:rPr>
          <w:sz w:val="21"/>
        </w:rPr>
        <w:t>真题速递</w:t>
      </w:r>
      <w:r>
        <w:rPr>
          <w:sz w:val="21"/>
        </w:rPr>
        <w:tab/>
        <w:t>184</w:t>
      </w:r>
    </w:p>
    <w:p w14:paraId="1976EF63" w14:textId="77777777" w:rsidR="005B0447" w:rsidRDefault="00036411">
      <w:pPr>
        <w:tabs>
          <w:tab w:val="right" w:leader="dot" w:pos="9751"/>
        </w:tabs>
        <w:spacing w:after="20" w:line="240" w:lineRule="auto"/>
      </w:pPr>
      <w:r>
        <w:rPr>
          <w:sz w:val="21"/>
        </w:rPr>
        <w:t>第</w:t>
      </w:r>
      <w:r>
        <w:rPr>
          <w:sz w:val="21"/>
        </w:rPr>
        <w:t>7</w:t>
      </w:r>
      <w:r>
        <w:rPr>
          <w:sz w:val="21"/>
        </w:rPr>
        <w:t>章</w:t>
      </w:r>
      <w:r>
        <w:rPr>
          <w:sz w:val="21"/>
        </w:rPr>
        <w:t xml:space="preserve"> </w:t>
      </w:r>
      <w:r>
        <w:rPr>
          <w:sz w:val="21"/>
        </w:rPr>
        <w:t>组合逻辑电路的分析和设计</w:t>
      </w:r>
      <w:r>
        <w:rPr>
          <w:sz w:val="21"/>
        </w:rPr>
        <w:tab/>
        <w:t>185</w:t>
      </w:r>
    </w:p>
    <w:p w14:paraId="02CA6284" w14:textId="77777777" w:rsidR="005B0447" w:rsidRDefault="00036411">
      <w:pPr>
        <w:tabs>
          <w:tab w:val="right" w:leader="dot" w:pos="9751"/>
        </w:tabs>
        <w:spacing w:after="20" w:line="240" w:lineRule="auto"/>
        <w:ind w:left="283"/>
      </w:pPr>
      <w:r>
        <w:rPr>
          <w:sz w:val="21"/>
        </w:rPr>
        <w:t xml:space="preserve">7.1 </w:t>
      </w:r>
      <w:r>
        <w:rPr>
          <w:sz w:val="21"/>
        </w:rPr>
        <w:t>组合逻辑电路的分析方法</w:t>
      </w:r>
      <w:r>
        <w:rPr>
          <w:sz w:val="21"/>
        </w:rPr>
        <w:tab/>
        <w:t>186</w:t>
      </w:r>
    </w:p>
    <w:p w14:paraId="29320240" w14:textId="77777777" w:rsidR="005B0447" w:rsidRDefault="00036411">
      <w:pPr>
        <w:tabs>
          <w:tab w:val="right" w:leader="dot" w:pos="9751"/>
        </w:tabs>
        <w:spacing w:after="20" w:line="240" w:lineRule="auto"/>
        <w:ind w:left="283"/>
      </w:pPr>
      <w:r>
        <w:rPr>
          <w:sz w:val="21"/>
        </w:rPr>
        <w:t xml:space="preserve">7.2 </w:t>
      </w:r>
      <w:r>
        <w:rPr>
          <w:sz w:val="21"/>
        </w:rPr>
        <w:t>组合逻辑电路的设计</w:t>
      </w:r>
      <w:r>
        <w:rPr>
          <w:sz w:val="21"/>
        </w:rPr>
        <w:tab/>
        <w:t>189</w:t>
      </w:r>
    </w:p>
    <w:p w14:paraId="7E8D0FBD" w14:textId="77777777" w:rsidR="005B0447" w:rsidRDefault="00036411">
      <w:pPr>
        <w:tabs>
          <w:tab w:val="right" w:leader="dot" w:pos="9751"/>
        </w:tabs>
        <w:spacing w:after="20" w:line="240" w:lineRule="auto"/>
        <w:ind w:left="283"/>
      </w:pPr>
      <w:r>
        <w:rPr>
          <w:sz w:val="21"/>
        </w:rPr>
        <w:t xml:space="preserve">7.3 </w:t>
      </w:r>
      <w:r>
        <w:rPr>
          <w:sz w:val="21"/>
        </w:rPr>
        <w:t>组合逻辑电路中的竞争</w:t>
      </w:r>
      <w:r>
        <w:rPr>
          <w:sz w:val="21"/>
        </w:rPr>
        <w:t>-</w:t>
      </w:r>
      <w:r>
        <w:rPr>
          <w:sz w:val="21"/>
        </w:rPr>
        <w:t>冒险</w:t>
      </w:r>
      <w:r>
        <w:rPr>
          <w:sz w:val="21"/>
        </w:rPr>
        <w:tab/>
        <w:t>192</w:t>
      </w:r>
    </w:p>
    <w:p w14:paraId="04A1C93D" w14:textId="77777777" w:rsidR="005B0447" w:rsidRDefault="00036411">
      <w:pPr>
        <w:tabs>
          <w:tab w:val="right" w:leader="dot" w:pos="9751"/>
        </w:tabs>
        <w:spacing w:after="20" w:line="240" w:lineRule="auto"/>
        <w:ind w:left="283"/>
      </w:pPr>
      <w:r>
        <w:rPr>
          <w:sz w:val="21"/>
        </w:rPr>
        <w:t xml:space="preserve">7.4 </w:t>
      </w:r>
      <w:r>
        <w:rPr>
          <w:sz w:val="21"/>
        </w:rPr>
        <w:t>编码器</w:t>
      </w:r>
      <w:r>
        <w:rPr>
          <w:sz w:val="21"/>
        </w:rPr>
        <w:tab/>
        <w:t>195</w:t>
      </w:r>
    </w:p>
    <w:p w14:paraId="4DB1DB23" w14:textId="77777777" w:rsidR="005B0447" w:rsidRDefault="00036411">
      <w:pPr>
        <w:tabs>
          <w:tab w:val="right" w:leader="dot" w:pos="9751"/>
        </w:tabs>
        <w:spacing w:after="20" w:line="240" w:lineRule="auto"/>
        <w:ind w:left="283"/>
      </w:pPr>
      <w:r>
        <w:rPr>
          <w:sz w:val="21"/>
        </w:rPr>
        <w:t xml:space="preserve">7.5 </w:t>
      </w:r>
      <w:r>
        <w:rPr>
          <w:sz w:val="21"/>
        </w:rPr>
        <w:t>译码器</w:t>
      </w:r>
      <w:r>
        <w:rPr>
          <w:sz w:val="21"/>
        </w:rPr>
        <w:tab/>
        <w:t>201</w:t>
      </w:r>
    </w:p>
    <w:p w14:paraId="3B30AD79" w14:textId="77777777" w:rsidR="005B0447" w:rsidRDefault="00036411">
      <w:pPr>
        <w:spacing w:after="20"/>
        <w:jc w:val="center"/>
      </w:pPr>
      <w:r>
        <w:rPr>
          <w:sz w:val="16"/>
        </w:rPr>
        <w:t>B</w:t>
      </w:r>
      <w:r>
        <w:rPr>
          <w:sz w:val="16"/>
        </w:rPr>
        <w:t>站视频讲解：</w:t>
      </w:r>
    </w:p>
    <w:p w14:paraId="557BDA0A" w14:textId="77777777" w:rsidR="005B0447" w:rsidRDefault="00036411">
      <w:pPr>
        <w:spacing w:after="60"/>
        <w:jc w:val="center"/>
      </w:pPr>
      <w:r>
        <w:rPr>
          <w:noProof/>
        </w:rPr>
        <w:drawing>
          <wp:inline distT="0" distB="0" distL="0" distR="0" wp14:anchorId="113B8041" wp14:editId="32B3FFC7">
            <wp:extent cx="432000" cy="493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6.png"/>
                    <pic:cNvPicPr/>
                  </pic:nvPicPr>
                  <pic:blipFill>
                    <a:blip r:embed="rId17"/>
                    <a:stretch>
                      <a:fillRect/>
                    </a:stretch>
                  </pic:blipFill>
                  <pic:spPr>
                    <a:xfrm>
                      <a:off x="0" y="0"/>
                      <a:ext cx="432000" cy="493714"/>
                    </a:xfrm>
                    <a:prstGeom prst="rect">
                      <a:avLst/>
                    </a:prstGeom>
                  </pic:spPr>
                </pic:pic>
              </a:graphicData>
            </a:graphic>
          </wp:inline>
        </w:drawing>
      </w:r>
    </w:p>
    <w:p w14:paraId="0B689EBB" w14:textId="77777777" w:rsidR="005B0447" w:rsidRDefault="00036411">
      <w:r>
        <w:br w:type="page"/>
      </w:r>
    </w:p>
    <w:p w14:paraId="479E3164" w14:textId="77777777" w:rsidR="005B0447" w:rsidRDefault="00036411">
      <w:pPr>
        <w:tabs>
          <w:tab w:val="right" w:leader="dot" w:pos="9751"/>
        </w:tabs>
        <w:spacing w:after="20" w:line="240" w:lineRule="auto"/>
        <w:ind w:left="283"/>
      </w:pPr>
      <w:r>
        <w:rPr>
          <w:sz w:val="21"/>
        </w:rPr>
        <w:lastRenderedPageBreak/>
        <w:t xml:space="preserve">7.6 </w:t>
      </w:r>
      <w:r>
        <w:rPr>
          <w:sz w:val="21"/>
        </w:rPr>
        <w:t>数据选择器</w:t>
      </w:r>
      <w:r>
        <w:rPr>
          <w:sz w:val="21"/>
        </w:rPr>
        <w:tab/>
        <w:t>210</w:t>
      </w:r>
    </w:p>
    <w:p w14:paraId="1AD9B1C8" w14:textId="77777777" w:rsidR="005B0447" w:rsidRDefault="00036411">
      <w:pPr>
        <w:tabs>
          <w:tab w:val="right" w:leader="dot" w:pos="9751"/>
        </w:tabs>
        <w:spacing w:after="20" w:line="240" w:lineRule="auto"/>
        <w:ind w:left="283"/>
      </w:pPr>
      <w:r>
        <w:rPr>
          <w:sz w:val="21"/>
        </w:rPr>
        <w:t xml:space="preserve">7.7 </w:t>
      </w:r>
      <w:r>
        <w:rPr>
          <w:sz w:val="21"/>
        </w:rPr>
        <w:t>数值比较器</w:t>
      </w:r>
      <w:r>
        <w:rPr>
          <w:sz w:val="21"/>
        </w:rPr>
        <w:tab/>
        <w:t>217</w:t>
      </w:r>
    </w:p>
    <w:p w14:paraId="2C860113" w14:textId="77777777" w:rsidR="005B0447" w:rsidRDefault="00036411">
      <w:pPr>
        <w:tabs>
          <w:tab w:val="right" w:leader="dot" w:pos="9751"/>
        </w:tabs>
        <w:spacing w:after="20" w:line="240" w:lineRule="auto"/>
        <w:ind w:left="283"/>
      </w:pPr>
      <w:r>
        <w:rPr>
          <w:sz w:val="21"/>
        </w:rPr>
        <w:t xml:space="preserve">7.8 </w:t>
      </w:r>
      <w:r>
        <w:rPr>
          <w:sz w:val="21"/>
        </w:rPr>
        <w:t>加法器</w:t>
      </w:r>
      <w:r>
        <w:rPr>
          <w:sz w:val="21"/>
        </w:rPr>
        <w:tab/>
        <w:t>219</w:t>
      </w:r>
    </w:p>
    <w:p w14:paraId="2BE41151" w14:textId="77777777" w:rsidR="005B0447" w:rsidRDefault="00036411">
      <w:pPr>
        <w:tabs>
          <w:tab w:val="right" w:leader="dot" w:pos="9751"/>
        </w:tabs>
        <w:spacing w:after="20" w:line="240" w:lineRule="auto"/>
        <w:ind w:left="283"/>
      </w:pPr>
      <w:r>
        <w:rPr>
          <w:sz w:val="21"/>
        </w:rPr>
        <w:t>真题速递</w:t>
      </w:r>
      <w:r>
        <w:rPr>
          <w:sz w:val="21"/>
        </w:rPr>
        <w:tab/>
        <w:t>222</w:t>
      </w:r>
    </w:p>
    <w:p w14:paraId="67791AFA" w14:textId="77777777" w:rsidR="005B0447" w:rsidRDefault="00036411">
      <w:pPr>
        <w:tabs>
          <w:tab w:val="right" w:leader="dot" w:pos="9751"/>
        </w:tabs>
        <w:spacing w:after="20" w:line="240" w:lineRule="auto"/>
      </w:pPr>
      <w:r>
        <w:rPr>
          <w:sz w:val="21"/>
        </w:rPr>
        <w:t>第</w:t>
      </w:r>
      <w:r>
        <w:rPr>
          <w:sz w:val="21"/>
        </w:rPr>
        <w:t>8</w:t>
      </w:r>
      <w:r>
        <w:rPr>
          <w:sz w:val="21"/>
        </w:rPr>
        <w:t>章</w:t>
      </w:r>
      <w:r>
        <w:rPr>
          <w:sz w:val="21"/>
        </w:rPr>
        <w:t xml:space="preserve"> </w:t>
      </w:r>
      <w:r>
        <w:rPr>
          <w:sz w:val="21"/>
        </w:rPr>
        <w:t>触发器</w:t>
      </w:r>
      <w:r>
        <w:rPr>
          <w:sz w:val="21"/>
        </w:rPr>
        <w:tab/>
        <w:t>225</w:t>
      </w:r>
    </w:p>
    <w:p w14:paraId="2C0CDEC2" w14:textId="77777777" w:rsidR="005B0447" w:rsidRDefault="00036411">
      <w:pPr>
        <w:tabs>
          <w:tab w:val="right" w:leader="dot" w:pos="9751"/>
        </w:tabs>
        <w:spacing w:after="20" w:line="240" w:lineRule="auto"/>
        <w:ind w:left="283"/>
      </w:pPr>
      <w:r>
        <w:rPr>
          <w:sz w:val="21"/>
        </w:rPr>
        <w:t xml:space="preserve">8.1 </w:t>
      </w:r>
      <w:r>
        <w:rPr>
          <w:sz w:val="21"/>
        </w:rPr>
        <w:t>概述</w:t>
      </w:r>
      <w:r>
        <w:rPr>
          <w:sz w:val="21"/>
        </w:rPr>
        <w:tab/>
        <w:t>226</w:t>
      </w:r>
    </w:p>
    <w:p w14:paraId="04CA8E93" w14:textId="77777777" w:rsidR="005B0447" w:rsidRDefault="00036411">
      <w:pPr>
        <w:tabs>
          <w:tab w:val="right" w:leader="dot" w:pos="9751"/>
        </w:tabs>
        <w:spacing w:after="20" w:line="240" w:lineRule="auto"/>
        <w:ind w:left="567"/>
      </w:pPr>
      <w:r>
        <w:rPr>
          <w:sz w:val="21"/>
        </w:rPr>
        <w:t>双稳态存储电路结构</w:t>
      </w:r>
      <w:r>
        <w:rPr>
          <w:sz w:val="21"/>
        </w:rPr>
        <w:tab/>
        <w:t>226</w:t>
      </w:r>
    </w:p>
    <w:p w14:paraId="69CC4590" w14:textId="77777777" w:rsidR="005B0447" w:rsidRDefault="00036411">
      <w:pPr>
        <w:tabs>
          <w:tab w:val="right" w:leader="dot" w:pos="9751"/>
        </w:tabs>
        <w:spacing w:after="20" w:line="240" w:lineRule="auto"/>
        <w:ind w:left="567"/>
      </w:pPr>
      <w:r>
        <w:rPr>
          <w:sz w:val="21"/>
        </w:rPr>
        <w:t>逻辑状态特征</w:t>
      </w:r>
      <w:r>
        <w:rPr>
          <w:sz w:val="21"/>
        </w:rPr>
        <w:t>——</w:t>
      </w:r>
      <w:r>
        <w:rPr>
          <w:sz w:val="21"/>
        </w:rPr>
        <w:t>电路具有记忆</w:t>
      </w:r>
      <w:r>
        <w:rPr>
          <w:sz w:val="21"/>
        </w:rPr>
        <w:t>1</w:t>
      </w:r>
      <w:r>
        <w:rPr>
          <w:sz w:val="21"/>
        </w:rPr>
        <w:t>位二进制数据的功能。</w:t>
      </w:r>
      <w:r>
        <w:rPr>
          <w:sz w:val="21"/>
        </w:rPr>
        <w:tab/>
        <w:t>226</w:t>
      </w:r>
    </w:p>
    <w:p w14:paraId="5C958CF0" w14:textId="77777777" w:rsidR="005B0447" w:rsidRDefault="00036411">
      <w:pPr>
        <w:tabs>
          <w:tab w:val="right" w:leader="dot" w:pos="9751"/>
        </w:tabs>
        <w:spacing w:after="20" w:line="240" w:lineRule="auto"/>
        <w:ind w:left="567"/>
      </w:pPr>
      <w:r>
        <w:rPr>
          <w:sz w:val="21"/>
        </w:rPr>
        <w:t>基本双稳态电路的特点</w:t>
      </w:r>
      <w:r>
        <w:rPr>
          <w:sz w:val="21"/>
        </w:rPr>
        <w:tab/>
        <w:t>226</w:t>
      </w:r>
    </w:p>
    <w:p w14:paraId="704CB50B" w14:textId="77777777" w:rsidR="005B0447" w:rsidRDefault="00036411">
      <w:pPr>
        <w:tabs>
          <w:tab w:val="right" w:leader="dot" w:pos="9751"/>
        </w:tabs>
        <w:spacing w:after="20" w:line="240" w:lineRule="auto"/>
        <w:ind w:left="283"/>
      </w:pPr>
      <w:r>
        <w:rPr>
          <w:sz w:val="21"/>
        </w:rPr>
        <w:t xml:space="preserve">8.2 </w:t>
      </w:r>
      <w:r>
        <w:rPr>
          <w:sz w:val="21"/>
        </w:rPr>
        <w:t>触发器</w:t>
      </w:r>
      <w:r>
        <w:rPr>
          <w:sz w:val="21"/>
        </w:rPr>
        <w:t>——</w:t>
      </w:r>
      <w:r>
        <w:rPr>
          <w:sz w:val="21"/>
        </w:rPr>
        <w:t>各种时序逻辑电路的最基本单元</w:t>
      </w:r>
      <w:r>
        <w:rPr>
          <w:sz w:val="21"/>
        </w:rPr>
        <w:tab/>
        <w:t>227</w:t>
      </w:r>
    </w:p>
    <w:p w14:paraId="49CA4960" w14:textId="77777777" w:rsidR="005B0447" w:rsidRDefault="00036411">
      <w:pPr>
        <w:tabs>
          <w:tab w:val="right" w:leader="dot" w:pos="9751"/>
        </w:tabs>
        <w:spacing w:after="20" w:line="240" w:lineRule="auto"/>
        <w:ind w:left="567"/>
      </w:pPr>
      <w:r>
        <w:rPr>
          <w:sz w:val="21"/>
        </w:rPr>
        <w:t>基本</w:t>
      </w:r>
      <w:r>
        <w:rPr>
          <w:sz w:val="21"/>
        </w:rPr>
        <w:t>SR</w:t>
      </w:r>
      <w:r>
        <w:rPr>
          <w:sz w:val="21"/>
        </w:rPr>
        <w:t>触发器（例如由两个或非门构成的基本</w:t>
      </w:r>
      <w:r>
        <w:rPr>
          <w:sz w:val="21"/>
        </w:rPr>
        <w:t>SR</w:t>
      </w:r>
      <w:r>
        <w:rPr>
          <w:sz w:val="21"/>
        </w:rPr>
        <w:t>触发器）</w:t>
      </w:r>
      <w:r>
        <w:rPr>
          <w:sz w:val="21"/>
        </w:rPr>
        <w:tab/>
        <w:t>227</w:t>
      </w:r>
    </w:p>
    <w:p w14:paraId="706DD4BE" w14:textId="77777777" w:rsidR="005B0447" w:rsidRDefault="00036411">
      <w:pPr>
        <w:tabs>
          <w:tab w:val="right" w:leader="dot" w:pos="9751"/>
        </w:tabs>
        <w:spacing w:after="20" w:line="240" w:lineRule="auto"/>
        <w:ind w:left="567"/>
      </w:pPr>
      <w:r>
        <w:rPr>
          <w:sz w:val="21"/>
        </w:rPr>
        <w:t>基本</w:t>
      </w:r>
      <w:r>
        <w:rPr>
          <w:sz w:val="21"/>
        </w:rPr>
        <w:t>SR</w:t>
      </w:r>
      <w:r>
        <w:rPr>
          <w:sz w:val="21"/>
        </w:rPr>
        <w:t>触发器（例如由两个与非门构成的基本</w:t>
      </w:r>
      <w:r>
        <w:rPr>
          <w:sz w:val="21"/>
        </w:rPr>
        <w:t>SR</w:t>
      </w:r>
      <w:r>
        <w:rPr>
          <w:sz w:val="21"/>
        </w:rPr>
        <w:t>触发器）</w:t>
      </w:r>
      <w:r>
        <w:rPr>
          <w:sz w:val="21"/>
        </w:rPr>
        <w:tab/>
        <w:t>230</w:t>
      </w:r>
    </w:p>
    <w:p w14:paraId="40877A4E" w14:textId="77777777" w:rsidR="005B0447" w:rsidRDefault="00036411">
      <w:pPr>
        <w:tabs>
          <w:tab w:val="right" w:leader="dot" w:pos="9751"/>
        </w:tabs>
        <w:spacing w:after="20" w:line="240" w:lineRule="auto"/>
        <w:ind w:left="567"/>
      </w:pPr>
      <w:r>
        <w:rPr>
          <w:sz w:val="21"/>
        </w:rPr>
        <w:t>电平触发的</w:t>
      </w:r>
      <w:r>
        <w:rPr>
          <w:sz w:val="21"/>
        </w:rPr>
        <w:t>SR</w:t>
      </w:r>
      <w:r>
        <w:rPr>
          <w:sz w:val="21"/>
        </w:rPr>
        <w:t>触发器（</w:t>
      </w:r>
      <w:r>
        <w:rPr>
          <w:sz w:val="21"/>
        </w:rPr>
        <w:t>1</w:t>
      </w:r>
      <w:r>
        <w:rPr>
          <w:sz w:val="21"/>
        </w:rPr>
        <w:t>）</w:t>
      </w:r>
      <w:r>
        <w:rPr>
          <w:sz w:val="21"/>
        </w:rPr>
        <w:tab/>
        <w:t>230</w:t>
      </w:r>
    </w:p>
    <w:p w14:paraId="286BD0CA" w14:textId="77777777" w:rsidR="005B0447" w:rsidRDefault="00036411">
      <w:pPr>
        <w:tabs>
          <w:tab w:val="right" w:leader="dot" w:pos="9751"/>
        </w:tabs>
        <w:spacing w:after="20" w:line="240" w:lineRule="auto"/>
        <w:ind w:left="567"/>
      </w:pPr>
      <w:r>
        <w:rPr>
          <w:sz w:val="21"/>
        </w:rPr>
        <w:t>电平触发的</w:t>
      </w:r>
      <w:r>
        <w:rPr>
          <w:sz w:val="21"/>
        </w:rPr>
        <w:t>SR</w:t>
      </w:r>
      <w:r>
        <w:rPr>
          <w:sz w:val="21"/>
        </w:rPr>
        <w:t>触发器（</w:t>
      </w:r>
      <w:r>
        <w:rPr>
          <w:sz w:val="21"/>
        </w:rPr>
        <w:t>2</w:t>
      </w:r>
      <w:r>
        <w:rPr>
          <w:sz w:val="21"/>
        </w:rPr>
        <w:t>）</w:t>
      </w:r>
      <w:r>
        <w:rPr>
          <w:sz w:val="21"/>
        </w:rPr>
        <w:tab/>
        <w:t>232</w:t>
      </w:r>
    </w:p>
    <w:p w14:paraId="4B358FAD" w14:textId="77777777" w:rsidR="005B0447" w:rsidRDefault="00036411">
      <w:pPr>
        <w:tabs>
          <w:tab w:val="right" w:leader="dot" w:pos="9751"/>
        </w:tabs>
        <w:spacing w:after="20" w:line="240" w:lineRule="auto"/>
        <w:ind w:left="567"/>
      </w:pPr>
      <w:r>
        <w:rPr>
          <w:sz w:val="21"/>
        </w:rPr>
        <w:t>电平触发的</w:t>
      </w:r>
      <w:r>
        <w:rPr>
          <w:sz w:val="21"/>
        </w:rPr>
        <w:t>D</w:t>
      </w:r>
      <w:r>
        <w:rPr>
          <w:sz w:val="21"/>
        </w:rPr>
        <w:t>触发器</w:t>
      </w:r>
      <w:r>
        <w:rPr>
          <w:sz w:val="21"/>
        </w:rPr>
        <w:tab/>
        <w:t>232</w:t>
      </w:r>
    </w:p>
    <w:p w14:paraId="60D5C5D3" w14:textId="77777777" w:rsidR="005B0447" w:rsidRDefault="00036411">
      <w:pPr>
        <w:tabs>
          <w:tab w:val="right" w:leader="dot" w:pos="9751"/>
        </w:tabs>
        <w:spacing w:after="20" w:line="240" w:lineRule="auto"/>
        <w:ind w:left="567"/>
      </w:pPr>
      <w:r>
        <w:rPr>
          <w:sz w:val="21"/>
        </w:rPr>
        <w:t>脉冲触发的触发器</w:t>
      </w:r>
      <w:r>
        <w:rPr>
          <w:sz w:val="21"/>
        </w:rPr>
        <w:tab/>
        <w:t>234</w:t>
      </w:r>
    </w:p>
    <w:p w14:paraId="041311AA" w14:textId="77777777" w:rsidR="005B0447" w:rsidRDefault="00036411">
      <w:pPr>
        <w:tabs>
          <w:tab w:val="right" w:leader="dot" w:pos="9751"/>
        </w:tabs>
        <w:spacing w:after="20" w:line="240" w:lineRule="auto"/>
        <w:ind w:left="567"/>
      </w:pPr>
      <w:r>
        <w:rPr>
          <w:sz w:val="21"/>
        </w:rPr>
        <w:t>边沿触发的触发器</w:t>
      </w:r>
      <w:r>
        <w:rPr>
          <w:sz w:val="21"/>
        </w:rPr>
        <w:tab/>
        <w:t>238</w:t>
      </w:r>
    </w:p>
    <w:p w14:paraId="6A994A59" w14:textId="77777777" w:rsidR="005B0447" w:rsidRDefault="00036411">
      <w:pPr>
        <w:tabs>
          <w:tab w:val="right" w:leader="dot" w:pos="9751"/>
        </w:tabs>
        <w:spacing w:after="20" w:line="240" w:lineRule="auto"/>
        <w:ind w:left="567"/>
      </w:pPr>
      <w:r>
        <w:rPr>
          <w:sz w:val="21"/>
        </w:rPr>
        <w:t>各触发器逻辑功能汇总</w:t>
      </w:r>
      <w:r>
        <w:rPr>
          <w:sz w:val="21"/>
        </w:rPr>
        <w:tab/>
        <w:t>244</w:t>
      </w:r>
    </w:p>
    <w:p w14:paraId="15C61CE4" w14:textId="77777777" w:rsidR="005B0447" w:rsidRDefault="00036411">
      <w:pPr>
        <w:tabs>
          <w:tab w:val="right" w:leader="dot" w:pos="9751"/>
        </w:tabs>
        <w:spacing w:after="20" w:line="240" w:lineRule="auto"/>
        <w:ind w:left="283"/>
      </w:pPr>
      <w:r>
        <w:rPr>
          <w:sz w:val="21"/>
        </w:rPr>
        <w:t xml:space="preserve">8.3 </w:t>
      </w:r>
      <w:r>
        <w:rPr>
          <w:sz w:val="21"/>
        </w:rPr>
        <w:t>触发器逻辑功能的转换</w:t>
      </w:r>
      <w:r>
        <w:rPr>
          <w:sz w:val="21"/>
        </w:rPr>
        <w:tab/>
        <w:t>248</w:t>
      </w:r>
    </w:p>
    <w:p w14:paraId="6C4F0129" w14:textId="77777777" w:rsidR="005B0447" w:rsidRDefault="00036411">
      <w:pPr>
        <w:tabs>
          <w:tab w:val="right" w:leader="dot" w:pos="9751"/>
        </w:tabs>
        <w:spacing w:after="20" w:line="240" w:lineRule="auto"/>
        <w:ind w:left="283"/>
      </w:pPr>
      <w:r>
        <w:rPr>
          <w:sz w:val="21"/>
        </w:rPr>
        <w:t>真题速递</w:t>
      </w:r>
      <w:r>
        <w:rPr>
          <w:sz w:val="21"/>
        </w:rPr>
        <w:tab/>
        <w:t>252</w:t>
      </w:r>
    </w:p>
    <w:p w14:paraId="2DEC73C9" w14:textId="77777777" w:rsidR="005B0447" w:rsidRDefault="00036411">
      <w:pPr>
        <w:tabs>
          <w:tab w:val="right" w:leader="dot" w:pos="9751"/>
        </w:tabs>
        <w:spacing w:after="20" w:line="240" w:lineRule="auto"/>
      </w:pPr>
      <w:r>
        <w:rPr>
          <w:sz w:val="21"/>
        </w:rPr>
        <w:t>第</w:t>
      </w:r>
      <w:r>
        <w:rPr>
          <w:sz w:val="21"/>
        </w:rPr>
        <w:t>9</w:t>
      </w:r>
      <w:r>
        <w:rPr>
          <w:sz w:val="21"/>
        </w:rPr>
        <w:t>章</w:t>
      </w:r>
      <w:r>
        <w:rPr>
          <w:sz w:val="21"/>
        </w:rPr>
        <w:t xml:space="preserve"> </w:t>
      </w:r>
      <w:r>
        <w:rPr>
          <w:sz w:val="21"/>
        </w:rPr>
        <w:t>时序逻辑电路</w:t>
      </w:r>
      <w:r>
        <w:rPr>
          <w:sz w:val="21"/>
        </w:rPr>
        <w:tab/>
        <w:t>253</w:t>
      </w:r>
    </w:p>
    <w:p w14:paraId="6322C374" w14:textId="77777777" w:rsidR="005B0447" w:rsidRDefault="00036411">
      <w:pPr>
        <w:tabs>
          <w:tab w:val="right" w:leader="dot" w:pos="9751"/>
        </w:tabs>
        <w:spacing w:after="20" w:line="240" w:lineRule="auto"/>
        <w:ind w:left="283"/>
      </w:pPr>
      <w:r>
        <w:rPr>
          <w:sz w:val="21"/>
        </w:rPr>
        <w:t xml:space="preserve">9.1 </w:t>
      </w:r>
      <w:r>
        <w:rPr>
          <w:sz w:val="21"/>
        </w:rPr>
        <w:t>时序逻辑电路组成</w:t>
      </w:r>
      <w:r>
        <w:rPr>
          <w:sz w:val="21"/>
        </w:rPr>
        <w:tab/>
        <w:t>255</w:t>
      </w:r>
    </w:p>
    <w:p w14:paraId="47B12663" w14:textId="77777777" w:rsidR="005B0447" w:rsidRDefault="00036411">
      <w:pPr>
        <w:tabs>
          <w:tab w:val="right" w:leader="dot" w:pos="9751"/>
        </w:tabs>
        <w:spacing w:after="20" w:line="240" w:lineRule="auto"/>
        <w:ind w:left="283"/>
      </w:pPr>
      <w:r>
        <w:rPr>
          <w:sz w:val="21"/>
        </w:rPr>
        <w:t xml:space="preserve">9.2 </w:t>
      </w:r>
      <w:r>
        <w:rPr>
          <w:sz w:val="21"/>
        </w:rPr>
        <w:t>时序逻辑电路分类</w:t>
      </w:r>
      <w:r>
        <w:rPr>
          <w:sz w:val="21"/>
        </w:rPr>
        <w:tab/>
        <w:t>255</w:t>
      </w:r>
    </w:p>
    <w:p w14:paraId="721A775B" w14:textId="77777777" w:rsidR="005B0447" w:rsidRDefault="00036411">
      <w:pPr>
        <w:tabs>
          <w:tab w:val="right" w:leader="dot" w:pos="9751"/>
        </w:tabs>
        <w:spacing w:after="20" w:line="240" w:lineRule="auto"/>
        <w:ind w:left="283"/>
      </w:pPr>
      <w:r>
        <w:rPr>
          <w:sz w:val="21"/>
        </w:rPr>
        <w:t xml:space="preserve">9.3 </w:t>
      </w:r>
      <w:r>
        <w:rPr>
          <w:sz w:val="21"/>
        </w:rPr>
        <w:t>时序逻辑电路功能的表达方法</w:t>
      </w:r>
      <w:r>
        <w:rPr>
          <w:sz w:val="21"/>
        </w:rPr>
        <w:tab/>
        <w:t>256</w:t>
      </w:r>
    </w:p>
    <w:p w14:paraId="7C61E4A0" w14:textId="77777777" w:rsidR="005B0447" w:rsidRDefault="00036411">
      <w:pPr>
        <w:tabs>
          <w:tab w:val="right" w:leader="dot" w:pos="9751"/>
        </w:tabs>
        <w:spacing w:after="20" w:line="240" w:lineRule="auto"/>
        <w:ind w:left="283"/>
      </w:pPr>
      <w:r>
        <w:rPr>
          <w:sz w:val="21"/>
        </w:rPr>
        <w:t xml:space="preserve">9.4 </w:t>
      </w:r>
      <w:r>
        <w:rPr>
          <w:sz w:val="21"/>
        </w:rPr>
        <w:t>同步时序逻辑电路的分析</w:t>
      </w:r>
      <w:r>
        <w:rPr>
          <w:sz w:val="21"/>
        </w:rPr>
        <w:tab/>
        <w:t>258</w:t>
      </w:r>
    </w:p>
    <w:p w14:paraId="528CD705" w14:textId="77777777" w:rsidR="005B0447" w:rsidRDefault="00036411">
      <w:pPr>
        <w:tabs>
          <w:tab w:val="right" w:leader="dot" w:pos="9751"/>
        </w:tabs>
        <w:spacing w:after="20" w:line="240" w:lineRule="auto"/>
        <w:ind w:left="283"/>
      </w:pPr>
      <w:r>
        <w:rPr>
          <w:sz w:val="21"/>
        </w:rPr>
        <w:t xml:space="preserve">9.5 </w:t>
      </w:r>
      <w:r>
        <w:rPr>
          <w:sz w:val="21"/>
        </w:rPr>
        <w:t>同步时序逻辑电路的设计</w:t>
      </w:r>
      <w:r>
        <w:rPr>
          <w:sz w:val="21"/>
        </w:rPr>
        <w:tab/>
        <w:t>266</w:t>
      </w:r>
    </w:p>
    <w:p w14:paraId="0021AF44" w14:textId="77777777" w:rsidR="005B0447" w:rsidRDefault="00036411">
      <w:pPr>
        <w:tabs>
          <w:tab w:val="right" w:leader="dot" w:pos="9751"/>
        </w:tabs>
        <w:spacing w:after="20" w:line="240" w:lineRule="auto"/>
        <w:ind w:left="283"/>
      </w:pPr>
      <w:r>
        <w:rPr>
          <w:sz w:val="21"/>
        </w:rPr>
        <w:t xml:space="preserve">9.6 </w:t>
      </w:r>
      <w:r>
        <w:rPr>
          <w:sz w:val="21"/>
        </w:rPr>
        <w:t>寄存器和移位寄存器</w:t>
      </w:r>
      <w:r>
        <w:rPr>
          <w:sz w:val="21"/>
        </w:rPr>
        <w:tab/>
        <w:t>274</w:t>
      </w:r>
    </w:p>
    <w:p w14:paraId="274D6C04" w14:textId="77777777" w:rsidR="005B0447" w:rsidRDefault="00036411">
      <w:pPr>
        <w:tabs>
          <w:tab w:val="right" w:leader="dot" w:pos="9751"/>
        </w:tabs>
        <w:spacing w:after="20" w:line="240" w:lineRule="auto"/>
        <w:ind w:left="283"/>
      </w:pPr>
      <w:r>
        <w:rPr>
          <w:sz w:val="21"/>
        </w:rPr>
        <w:t xml:space="preserve">9.7 </w:t>
      </w:r>
      <w:r>
        <w:rPr>
          <w:sz w:val="21"/>
        </w:rPr>
        <w:t>计数器</w:t>
      </w:r>
      <w:r>
        <w:rPr>
          <w:sz w:val="21"/>
        </w:rPr>
        <w:tab/>
        <w:t>278</w:t>
      </w:r>
    </w:p>
    <w:p w14:paraId="6035A4A7" w14:textId="77777777" w:rsidR="005B0447" w:rsidRDefault="00036411">
      <w:pPr>
        <w:tabs>
          <w:tab w:val="right" w:leader="dot" w:pos="9751"/>
        </w:tabs>
        <w:spacing w:after="20" w:line="240" w:lineRule="auto"/>
        <w:ind w:left="283"/>
      </w:pPr>
      <w:r>
        <w:rPr>
          <w:sz w:val="21"/>
        </w:rPr>
        <w:t>真题速递</w:t>
      </w:r>
      <w:r>
        <w:rPr>
          <w:sz w:val="21"/>
        </w:rPr>
        <w:tab/>
        <w:t>291</w:t>
      </w:r>
    </w:p>
    <w:p w14:paraId="04FA82AC" w14:textId="77777777" w:rsidR="005B0447" w:rsidRDefault="00036411">
      <w:pPr>
        <w:tabs>
          <w:tab w:val="right" w:leader="dot" w:pos="9751"/>
        </w:tabs>
        <w:spacing w:after="20" w:line="240" w:lineRule="auto"/>
      </w:pPr>
      <w:r>
        <w:rPr>
          <w:sz w:val="21"/>
        </w:rPr>
        <w:t>第</w:t>
      </w:r>
      <w:r>
        <w:rPr>
          <w:sz w:val="21"/>
        </w:rPr>
        <w:t>10</w:t>
      </w:r>
      <w:r>
        <w:rPr>
          <w:sz w:val="21"/>
        </w:rPr>
        <w:t>章</w:t>
      </w:r>
      <w:r>
        <w:rPr>
          <w:sz w:val="21"/>
        </w:rPr>
        <w:t xml:space="preserve"> </w:t>
      </w:r>
      <w:r>
        <w:rPr>
          <w:sz w:val="21"/>
        </w:rPr>
        <w:t>数模与模数转换器</w:t>
      </w:r>
      <w:r>
        <w:rPr>
          <w:sz w:val="21"/>
        </w:rPr>
        <w:tab/>
        <w:t>293</w:t>
      </w:r>
    </w:p>
    <w:p w14:paraId="1973B875" w14:textId="77777777" w:rsidR="005B0447" w:rsidRDefault="00036411">
      <w:pPr>
        <w:tabs>
          <w:tab w:val="right" w:leader="dot" w:pos="9751"/>
        </w:tabs>
        <w:spacing w:after="20" w:line="240" w:lineRule="auto"/>
        <w:ind w:left="283"/>
      </w:pPr>
      <w:r>
        <w:rPr>
          <w:sz w:val="21"/>
        </w:rPr>
        <w:t>概述</w:t>
      </w:r>
      <w:r>
        <w:rPr>
          <w:sz w:val="21"/>
        </w:rPr>
        <w:tab/>
        <w:t>294</w:t>
      </w:r>
    </w:p>
    <w:p w14:paraId="07782E49" w14:textId="77777777" w:rsidR="005B0447" w:rsidRDefault="00036411">
      <w:pPr>
        <w:tabs>
          <w:tab w:val="right" w:leader="dot" w:pos="9751"/>
        </w:tabs>
        <w:spacing w:after="20" w:line="240" w:lineRule="auto"/>
        <w:ind w:left="283"/>
      </w:pPr>
      <w:r>
        <w:rPr>
          <w:sz w:val="21"/>
        </w:rPr>
        <w:t>10.1 D/A</w:t>
      </w:r>
      <w:r>
        <w:rPr>
          <w:sz w:val="21"/>
        </w:rPr>
        <w:t>转换器</w:t>
      </w:r>
      <w:r>
        <w:rPr>
          <w:sz w:val="21"/>
        </w:rPr>
        <w:tab/>
        <w:t>294</w:t>
      </w:r>
    </w:p>
    <w:p w14:paraId="28944877" w14:textId="77777777" w:rsidR="005B0447" w:rsidRDefault="00036411">
      <w:pPr>
        <w:tabs>
          <w:tab w:val="right" w:leader="dot" w:pos="9751"/>
        </w:tabs>
        <w:spacing w:after="20" w:line="240" w:lineRule="auto"/>
        <w:ind w:left="567"/>
      </w:pPr>
      <w:r>
        <w:rPr>
          <w:sz w:val="21"/>
        </w:rPr>
        <w:t>D/A</w:t>
      </w:r>
      <w:r>
        <w:rPr>
          <w:sz w:val="21"/>
        </w:rPr>
        <w:t>转换的基本原理</w:t>
      </w:r>
      <w:r>
        <w:rPr>
          <w:sz w:val="21"/>
        </w:rPr>
        <w:tab/>
        <w:t>294</w:t>
      </w:r>
    </w:p>
    <w:p w14:paraId="5BACBB92" w14:textId="77777777" w:rsidR="005B0447" w:rsidRDefault="00036411">
      <w:pPr>
        <w:tabs>
          <w:tab w:val="right" w:leader="dot" w:pos="9751"/>
        </w:tabs>
        <w:spacing w:after="20" w:line="240" w:lineRule="auto"/>
        <w:ind w:left="567"/>
      </w:pPr>
      <w:r>
        <w:rPr>
          <w:sz w:val="21"/>
        </w:rPr>
        <w:t>倒</w:t>
      </w:r>
      <w:r>
        <w:rPr>
          <w:sz w:val="21"/>
        </w:rPr>
        <w:t>T</w:t>
      </w:r>
      <w:r>
        <w:rPr>
          <w:sz w:val="21"/>
        </w:rPr>
        <w:t>形电阻网络</w:t>
      </w:r>
      <w:r>
        <w:rPr>
          <w:sz w:val="21"/>
        </w:rPr>
        <w:t>D/A</w:t>
      </w:r>
      <w:r>
        <w:rPr>
          <w:sz w:val="21"/>
        </w:rPr>
        <w:t>转换器</w:t>
      </w:r>
      <w:r>
        <w:rPr>
          <w:sz w:val="21"/>
        </w:rPr>
        <w:tab/>
        <w:t>296</w:t>
      </w:r>
    </w:p>
    <w:p w14:paraId="0CA4AEAD" w14:textId="77777777" w:rsidR="005B0447" w:rsidRDefault="00036411">
      <w:pPr>
        <w:tabs>
          <w:tab w:val="right" w:leader="dot" w:pos="9751"/>
        </w:tabs>
        <w:spacing w:after="20" w:line="240" w:lineRule="auto"/>
        <w:ind w:left="567"/>
      </w:pPr>
      <w:r>
        <w:rPr>
          <w:sz w:val="21"/>
        </w:rPr>
        <w:t>权电流</w:t>
      </w:r>
      <w:r>
        <w:rPr>
          <w:sz w:val="21"/>
        </w:rPr>
        <w:t>D/A</w:t>
      </w:r>
      <w:r>
        <w:rPr>
          <w:sz w:val="21"/>
        </w:rPr>
        <w:t>转换器</w:t>
      </w:r>
      <w:r>
        <w:rPr>
          <w:sz w:val="21"/>
        </w:rPr>
        <w:tab/>
        <w:t>299</w:t>
      </w:r>
    </w:p>
    <w:p w14:paraId="24CDE623" w14:textId="77777777" w:rsidR="005B0447" w:rsidRDefault="00036411">
      <w:pPr>
        <w:tabs>
          <w:tab w:val="right" w:leader="dot" w:pos="9751"/>
        </w:tabs>
        <w:spacing w:after="20" w:line="240" w:lineRule="auto"/>
        <w:ind w:left="567"/>
      </w:pPr>
      <w:r>
        <w:rPr>
          <w:sz w:val="21"/>
        </w:rPr>
        <w:t>D/A</w:t>
      </w:r>
      <w:r>
        <w:rPr>
          <w:sz w:val="21"/>
        </w:rPr>
        <w:t>转换器的主要技术指标</w:t>
      </w:r>
      <w:r>
        <w:rPr>
          <w:sz w:val="21"/>
        </w:rPr>
        <w:tab/>
        <w:t>300</w:t>
      </w:r>
    </w:p>
    <w:p w14:paraId="0A02848A" w14:textId="77777777" w:rsidR="005B0447" w:rsidRDefault="00036411">
      <w:pPr>
        <w:tabs>
          <w:tab w:val="right" w:leader="dot" w:pos="9751"/>
        </w:tabs>
        <w:spacing w:after="20" w:line="240" w:lineRule="auto"/>
        <w:ind w:left="283"/>
      </w:pPr>
      <w:r>
        <w:rPr>
          <w:sz w:val="21"/>
        </w:rPr>
        <w:t>10.2 A/D</w:t>
      </w:r>
      <w:r>
        <w:rPr>
          <w:sz w:val="21"/>
        </w:rPr>
        <w:t>转换概述</w:t>
      </w:r>
      <w:r>
        <w:rPr>
          <w:sz w:val="21"/>
        </w:rPr>
        <w:tab/>
        <w:t>300</w:t>
      </w:r>
    </w:p>
    <w:p w14:paraId="1DA361F9" w14:textId="77777777" w:rsidR="005B0447" w:rsidRDefault="00036411">
      <w:pPr>
        <w:tabs>
          <w:tab w:val="right" w:leader="dot" w:pos="9751"/>
        </w:tabs>
        <w:spacing w:after="20" w:line="240" w:lineRule="auto"/>
        <w:ind w:left="567"/>
      </w:pPr>
      <w:r>
        <w:rPr>
          <w:sz w:val="21"/>
        </w:rPr>
        <w:t>A/D</w:t>
      </w:r>
      <w:r>
        <w:rPr>
          <w:sz w:val="21"/>
        </w:rPr>
        <w:t>转换的一般工作过程</w:t>
      </w:r>
      <w:r>
        <w:rPr>
          <w:sz w:val="21"/>
        </w:rPr>
        <w:tab/>
        <w:t>301</w:t>
      </w:r>
    </w:p>
    <w:p w14:paraId="1FF25E02" w14:textId="77777777" w:rsidR="005B0447" w:rsidRDefault="00036411">
      <w:pPr>
        <w:tabs>
          <w:tab w:val="right" w:leader="dot" w:pos="9751"/>
        </w:tabs>
        <w:spacing w:after="20" w:line="240" w:lineRule="auto"/>
        <w:ind w:left="567"/>
      </w:pPr>
      <w:r>
        <w:rPr>
          <w:sz w:val="21"/>
        </w:rPr>
        <w:t>并行比较型</w:t>
      </w:r>
      <w:r>
        <w:rPr>
          <w:sz w:val="21"/>
        </w:rPr>
        <w:t>A/D</w:t>
      </w:r>
      <w:r>
        <w:rPr>
          <w:sz w:val="21"/>
        </w:rPr>
        <w:t>转换器</w:t>
      </w:r>
      <w:r>
        <w:rPr>
          <w:sz w:val="21"/>
        </w:rPr>
        <w:tab/>
        <w:t>303</w:t>
      </w:r>
    </w:p>
    <w:p w14:paraId="300D3052" w14:textId="77777777" w:rsidR="005B0447" w:rsidRDefault="00036411">
      <w:pPr>
        <w:tabs>
          <w:tab w:val="right" w:leader="dot" w:pos="9751"/>
        </w:tabs>
        <w:spacing w:after="20" w:line="240" w:lineRule="auto"/>
        <w:ind w:left="567"/>
      </w:pPr>
      <w:r>
        <w:rPr>
          <w:sz w:val="21"/>
        </w:rPr>
        <w:t>逐次比较型</w:t>
      </w:r>
      <w:r>
        <w:rPr>
          <w:sz w:val="21"/>
        </w:rPr>
        <w:t>A/D</w:t>
      </w:r>
      <w:r>
        <w:rPr>
          <w:sz w:val="21"/>
        </w:rPr>
        <w:t>转换器</w:t>
      </w:r>
      <w:r>
        <w:rPr>
          <w:sz w:val="21"/>
        </w:rPr>
        <w:tab/>
        <w:t>304</w:t>
      </w:r>
    </w:p>
    <w:p w14:paraId="0503791B" w14:textId="77777777" w:rsidR="005B0447" w:rsidRDefault="00036411">
      <w:pPr>
        <w:tabs>
          <w:tab w:val="right" w:leader="dot" w:pos="9751"/>
        </w:tabs>
        <w:spacing w:after="20" w:line="240" w:lineRule="auto"/>
        <w:ind w:left="567"/>
      </w:pPr>
      <w:r>
        <w:rPr>
          <w:sz w:val="21"/>
        </w:rPr>
        <w:t>双积分型</w:t>
      </w:r>
      <w:r>
        <w:rPr>
          <w:sz w:val="21"/>
        </w:rPr>
        <w:t>A/D</w:t>
      </w:r>
      <w:r>
        <w:rPr>
          <w:sz w:val="21"/>
        </w:rPr>
        <w:t>转换器</w:t>
      </w:r>
      <w:r>
        <w:rPr>
          <w:sz w:val="21"/>
        </w:rPr>
        <w:tab/>
        <w:t>306</w:t>
      </w:r>
    </w:p>
    <w:p w14:paraId="7149C6F0" w14:textId="77777777" w:rsidR="005B0447" w:rsidRDefault="00036411">
      <w:pPr>
        <w:tabs>
          <w:tab w:val="right" w:leader="dot" w:pos="9751"/>
        </w:tabs>
        <w:spacing w:after="20" w:line="240" w:lineRule="auto"/>
        <w:ind w:left="567"/>
      </w:pPr>
      <w:r>
        <w:rPr>
          <w:sz w:val="21"/>
        </w:rPr>
        <w:t>A/D</w:t>
      </w:r>
      <w:r>
        <w:rPr>
          <w:sz w:val="21"/>
        </w:rPr>
        <w:t>转换器的主要技术指标</w:t>
      </w:r>
      <w:r>
        <w:rPr>
          <w:sz w:val="21"/>
        </w:rPr>
        <w:tab/>
        <w:t>309</w:t>
      </w:r>
    </w:p>
    <w:p w14:paraId="3661E5FD" w14:textId="77777777" w:rsidR="005B0447" w:rsidRDefault="00036411">
      <w:pPr>
        <w:spacing w:after="20"/>
        <w:jc w:val="center"/>
      </w:pPr>
      <w:r>
        <w:rPr>
          <w:sz w:val="16"/>
        </w:rPr>
        <w:t>B</w:t>
      </w:r>
      <w:r>
        <w:rPr>
          <w:sz w:val="16"/>
        </w:rPr>
        <w:t>站视频讲解：</w:t>
      </w:r>
    </w:p>
    <w:p w14:paraId="64C0FE0A" w14:textId="77777777" w:rsidR="005B0447" w:rsidRDefault="00036411">
      <w:pPr>
        <w:spacing w:after="60"/>
        <w:jc w:val="center"/>
      </w:pPr>
      <w:r>
        <w:rPr>
          <w:noProof/>
        </w:rPr>
        <w:drawing>
          <wp:inline distT="0" distB="0" distL="0" distR="0" wp14:anchorId="3E6837AE" wp14:editId="3F2CE581">
            <wp:extent cx="432000" cy="4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7.png"/>
                    <pic:cNvPicPr/>
                  </pic:nvPicPr>
                  <pic:blipFill>
                    <a:blip r:embed="rId18"/>
                    <a:stretch>
                      <a:fillRect/>
                    </a:stretch>
                  </pic:blipFill>
                  <pic:spPr>
                    <a:xfrm>
                      <a:off x="0" y="0"/>
                      <a:ext cx="432000" cy="432000"/>
                    </a:xfrm>
                    <a:prstGeom prst="rect">
                      <a:avLst/>
                    </a:prstGeom>
                  </pic:spPr>
                </pic:pic>
              </a:graphicData>
            </a:graphic>
          </wp:inline>
        </w:drawing>
      </w:r>
    </w:p>
    <w:p w14:paraId="5ADEAB62" w14:textId="77777777" w:rsidR="005B0447" w:rsidRDefault="00036411">
      <w:r>
        <w:br w:type="page"/>
      </w:r>
    </w:p>
    <w:p w14:paraId="2B61C211" w14:textId="77777777" w:rsidR="005B0447" w:rsidRDefault="00036411">
      <w:pPr>
        <w:tabs>
          <w:tab w:val="right" w:leader="dot" w:pos="9751"/>
        </w:tabs>
        <w:spacing w:after="20" w:line="240" w:lineRule="auto"/>
        <w:ind w:left="283"/>
      </w:pPr>
      <w:r>
        <w:rPr>
          <w:sz w:val="21"/>
        </w:rPr>
        <w:lastRenderedPageBreak/>
        <w:t>真题速递</w:t>
      </w:r>
      <w:r>
        <w:rPr>
          <w:sz w:val="21"/>
        </w:rPr>
        <w:tab/>
        <w:t>311</w:t>
      </w:r>
    </w:p>
    <w:p w14:paraId="605EDC7E" w14:textId="77777777" w:rsidR="005B0447" w:rsidRDefault="00036411">
      <w:pPr>
        <w:spacing w:after="20"/>
        <w:jc w:val="center"/>
      </w:pPr>
      <w:r>
        <w:rPr>
          <w:sz w:val="16"/>
        </w:rPr>
        <w:t>B</w:t>
      </w:r>
      <w:r>
        <w:rPr>
          <w:sz w:val="16"/>
        </w:rPr>
        <w:t>站视频讲解：</w:t>
      </w:r>
    </w:p>
    <w:p w14:paraId="323DB134" w14:textId="77777777" w:rsidR="005B0447" w:rsidRDefault="00036411">
      <w:pPr>
        <w:spacing w:after="60"/>
        <w:jc w:val="center"/>
      </w:pPr>
      <w:r>
        <w:rPr>
          <w:noProof/>
        </w:rPr>
        <w:drawing>
          <wp:inline distT="0" distB="0" distL="0" distR="0" wp14:anchorId="386D50CB" wp14:editId="54C147CC">
            <wp:extent cx="432000" cy="460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8.png"/>
                    <pic:cNvPicPr/>
                  </pic:nvPicPr>
                  <pic:blipFill>
                    <a:blip r:embed="rId19"/>
                    <a:stretch>
                      <a:fillRect/>
                    </a:stretch>
                  </pic:blipFill>
                  <pic:spPr>
                    <a:xfrm>
                      <a:off x="0" y="0"/>
                      <a:ext cx="432000" cy="460800"/>
                    </a:xfrm>
                    <a:prstGeom prst="rect">
                      <a:avLst/>
                    </a:prstGeom>
                  </pic:spPr>
                </pic:pic>
              </a:graphicData>
            </a:graphic>
          </wp:inline>
        </w:drawing>
      </w:r>
    </w:p>
    <w:p w14:paraId="03C3F328" w14:textId="77777777" w:rsidR="005B0447" w:rsidRDefault="00036411">
      <w:r>
        <w:br w:type="page"/>
      </w:r>
    </w:p>
    <w:p w14:paraId="0F540227" w14:textId="77777777" w:rsidR="005B0447" w:rsidRDefault="00036411">
      <w:pPr>
        <w:pStyle w:val="1"/>
        <w:spacing w:after="200"/>
        <w:jc w:val="center"/>
      </w:pPr>
      <w:bookmarkStart w:id="3" w:name="_Toc241694065"/>
      <w:r>
        <w:rPr>
          <w:b w:val="0"/>
        </w:rPr>
        <w:lastRenderedPageBreak/>
        <w:t>制作校注与分册导航</w:t>
      </w:r>
      <w:bookmarkEnd w:id="3"/>
    </w:p>
    <w:p w14:paraId="24E3439F" w14:textId="77777777" w:rsidR="005B0447" w:rsidRDefault="00036411">
      <w:r>
        <w:rPr>
          <w:sz w:val="20"/>
        </w:rPr>
        <w:t>以下为数字化制作记录，与教材原文分开。</w:t>
      </w:r>
    </w:p>
    <w:p w14:paraId="3DA6001B" w14:textId="77777777" w:rsidR="005B0447" w:rsidRDefault="00036411">
      <w:r>
        <w:rPr>
          <w:sz w:val="20"/>
        </w:rPr>
        <w:t>本分册忠实收录封面、课程说明、前言及完整原目录。原目录中的页码为原书印刷页码，已保留为可编辑文字。全书合并后再更新成册目录；下列导航仅指本分册。</w:t>
      </w:r>
    </w:p>
    <w:p w14:paraId="245EE161" w14:textId="77777777" w:rsidR="005B0447" w:rsidRDefault="00036411">
      <w:pPr>
        <w:pStyle w:val="21"/>
        <w:spacing w:after="120"/>
      </w:pPr>
      <w:r>
        <w:rPr>
          <w:b w:val="0"/>
        </w:rPr>
        <w:t>原稿问题</w:t>
      </w:r>
    </w:p>
    <w:p w14:paraId="66F90A59" w14:textId="77777777" w:rsidR="005B0447" w:rsidRDefault="00036411">
      <w:r>
        <w:rPr>
          <w:sz w:val="20"/>
        </w:rPr>
        <w:t>课程表最右侧列名及边缘被裁切；末两列按可见字样保留为</w:t>
      </w:r>
      <w:r>
        <w:rPr>
          <w:sz w:val="20"/>
        </w:rPr>
        <w:t>“VIP</w:t>
      </w:r>
      <w:r>
        <w:rPr>
          <w:sz w:val="20"/>
        </w:rPr>
        <w:t>本科直</w:t>
      </w:r>
      <w:r>
        <w:rPr>
          <w:sz w:val="20"/>
        </w:rPr>
        <w:t>”“VIP</w:t>
      </w:r>
      <w:r>
        <w:rPr>
          <w:sz w:val="20"/>
        </w:rPr>
        <w:t>实</w:t>
      </w:r>
      <w:r>
        <w:rPr>
          <w:sz w:val="20"/>
        </w:rPr>
        <w:t>”</w:t>
      </w:r>
      <w:r>
        <w:rPr>
          <w:sz w:val="20"/>
        </w:rPr>
        <w:t>，不补猜完整班型名称。下方广告圆环及后续条目在扫描页下缘截断，保留可见原图和已辨明的文字。</w:t>
      </w:r>
    </w:p>
    <w:p w14:paraId="7B0ED670" w14:textId="77777777" w:rsidR="005B0447" w:rsidRDefault="00036411">
      <w:r>
        <w:rPr>
          <w:sz w:val="20"/>
        </w:rPr>
        <w:t>课程表标题为</w:t>
      </w:r>
      <w:r>
        <w:rPr>
          <w:sz w:val="20"/>
        </w:rPr>
        <w:t>2025</w:t>
      </w:r>
      <w:r>
        <w:rPr>
          <w:sz w:val="20"/>
        </w:rPr>
        <w:t>，导学、真题解析及大纲解析部分原列</w:t>
      </w:r>
      <w:r>
        <w:rPr>
          <w:sz w:val="20"/>
        </w:rPr>
        <w:t>2023/2024</w:t>
      </w:r>
      <w:r>
        <w:rPr>
          <w:sz w:val="20"/>
        </w:rPr>
        <w:t>；这些年份照原稿保留。</w:t>
      </w:r>
    </w:p>
    <w:p w14:paraId="03458C4A" w14:textId="77777777" w:rsidR="005B0447" w:rsidRDefault="00036411">
      <w:r>
        <w:rPr>
          <w:sz w:val="20"/>
        </w:rPr>
        <w:t>目录第</w:t>
      </w:r>
      <w:r>
        <w:rPr>
          <w:sz w:val="20"/>
        </w:rPr>
        <w:t>3</w:t>
      </w:r>
      <w:r>
        <w:rPr>
          <w:sz w:val="20"/>
        </w:rPr>
        <w:t>章原印</w:t>
      </w:r>
      <w:r>
        <w:rPr>
          <w:sz w:val="20"/>
        </w:rPr>
        <w:t>“</w:t>
      </w:r>
      <w:r>
        <w:rPr>
          <w:sz w:val="20"/>
        </w:rPr>
        <w:t>集成运算放大电器电路</w:t>
      </w:r>
      <w:r>
        <w:rPr>
          <w:sz w:val="20"/>
        </w:rPr>
        <w:t>”</w:t>
      </w:r>
      <w:r>
        <w:rPr>
          <w:sz w:val="20"/>
        </w:rPr>
        <w:t>，按原字样保留；后续章节正文制作时另行核对。</w:t>
      </w:r>
    </w:p>
    <w:p w14:paraId="1E23A144" w14:textId="77777777" w:rsidR="005B0447" w:rsidRDefault="00036411">
      <w:r>
        <w:rPr>
          <w:sz w:val="20"/>
        </w:rPr>
        <w:t>封面、广告中的机构标志和插画，以及</w:t>
      </w:r>
      <w:r>
        <w:rPr>
          <w:sz w:val="20"/>
        </w:rPr>
        <w:t>B</w:t>
      </w:r>
      <w:r>
        <w:rPr>
          <w:sz w:val="20"/>
        </w:rPr>
        <w:t>站二维码保留为原图；教材正文、课程表、目录和出处文字均已重建为可编辑内容。</w:t>
      </w:r>
    </w:p>
    <w:p w14:paraId="57EE71E4" w14:textId="77777777" w:rsidR="005B0447" w:rsidRDefault="00036411">
      <w:pPr>
        <w:pStyle w:val="21"/>
        <w:spacing w:after="120"/>
      </w:pPr>
      <w:r>
        <w:rPr>
          <w:b w:val="0"/>
        </w:rPr>
        <w:t>原水印出处</w:t>
      </w:r>
    </w:p>
    <w:p w14:paraId="71940D8B" w14:textId="77777777" w:rsidR="005B0447" w:rsidRDefault="00036411">
      <w:r>
        <w:rPr>
          <w:sz w:val="20"/>
        </w:rPr>
        <w:t>晓荣讲电学</w:t>
      </w:r>
      <w:r>
        <w:rPr>
          <w:sz w:val="20"/>
        </w:rPr>
        <w:t xml:space="preserve"> QQ</w:t>
      </w:r>
      <w:r>
        <w:rPr>
          <w:sz w:val="20"/>
        </w:rPr>
        <w:t>：</w:t>
      </w:r>
      <w:r>
        <w:rPr>
          <w:sz w:val="20"/>
        </w:rPr>
        <w:t>2816234036</w:t>
      </w:r>
      <w:r>
        <w:rPr>
          <w:sz w:val="20"/>
        </w:rPr>
        <w:t>；江苏省电子类专转本</w:t>
      </w:r>
      <w:r>
        <w:rPr>
          <w:sz w:val="20"/>
        </w:rPr>
        <w:t>QQ</w:t>
      </w:r>
      <w:r>
        <w:rPr>
          <w:sz w:val="20"/>
        </w:rPr>
        <w:t>群：</w:t>
      </w:r>
      <w:r>
        <w:rPr>
          <w:sz w:val="20"/>
        </w:rPr>
        <w:t>882647304</w:t>
      </w:r>
      <w:r>
        <w:rPr>
          <w:sz w:val="20"/>
        </w:rPr>
        <w:t>。</w:t>
      </w:r>
    </w:p>
    <w:p w14:paraId="57D885E8" w14:textId="77777777" w:rsidR="005B0447" w:rsidRDefault="00036411">
      <w:r>
        <w:rPr>
          <w:sz w:val="20"/>
        </w:rPr>
        <w:t>专转本</w:t>
      </w:r>
      <w:r>
        <w:rPr>
          <w:sz w:val="20"/>
        </w:rPr>
        <w:t xml:space="preserve"> </w:t>
      </w:r>
      <w:r>
        <w:rPr>
          <w:sz w:val="20"/>
        </w:rPr>
        <w:t>电子类</w:t>
      </w:r>
      <w:r>
        <w:rPr>
          <w:sz w:val="20"/>
        </w:rPr>
        <w:t xml:space="preserve"> </w:t>
      </w:r>
      <w:r>
        <w:rPr>
          <w:sz w:val="20"/>
        </w:rPr>
        <w:t>专业课辅导教材；</w:t>
      </w:r>
      <w:r>
        <w:rPr>
          <w:sz w:val="20"/>
        </w:rPr>
        <w:t>2025</w:t>
      </w:r>
      <w:r>
        <w:rPr>
          <w:sz w:val="20"/>
        </w:rPr>
        <w:t>理论考试专用；（独家原创：晓荣讲电学）。</w:t>
      </w:r>
    </w:p>
    <w:p w14:paraId="2895EB3A" w14:textId="77777777" w:rsidR="005B0447" w:rsidRDefault="00036411">
      <w:r>
        <w:rPr>
          <w:sz w:val="20"/>
        </w:rPr>
        <w:t>原页眉：晓荣讲电学</w:t>
      </w:r>
      <w:r>
        <w:rPr>
          <w:sz w:val="20"/>
        </w:rPr>
        <w:t xml:space="preserve"> </w:t>
      </w:r>
      <w:r>
        <w:rPr>
          <w:sz w:val="20"/>
        </w:rPr>
        <w:t>模电数电复习全书（</w:t>
      </w:r>
      <w:r>
        <w:rPr>
          <w:sz w:val="20"/>
        </w:rPr>
        <w:t>2025</w:t>
      </w:r>
      <w:r>
        <w:rPr>
          <w:sz w:val="20"/>
        </w:rPr>
        <w:t>版）；内部资料</w:t>
      </w:r>
      <w:r>
        <w:rPr>
          <w:sz w:val="20"/>
        </w:rPr>
        <w:t xml:space="preserve"> </w:t>
      </w:r>
      <w:r>
        <w:rPr>
          <w:sz w:val="20"/>
        </w:rPr>
        <w:t>严禁翻印。</w:t>
      </w:r>
    </w:p>
    <w:p w14:paraId="1A6DD0A9" w14:textId="77777777" w:rsidR="005B0447" w:rsidRDefault="00036411">
      <w:r>
        <w:rPr>
          <w:sz w:val="20"/>
        </w:rPr>
        <w:t>原页脚：刘老师</w:t>
      </w:r>
      <w:r>
        <w:rPr>
          <w:sz w:val="20"/>
        </w:rPr>
        <w:t xml:space="preserve"> QQ2771833470</w:t>
      </w:r>
      <w:r>
        <w:rPr>
          <w:sz w:val="20"/>
        </w:rPr>
        <w:t>，</w:t>
      </w:r>
      <w:r>
        <w:rPr>
          <w:sz w:val="20"/>
        </w:rPr>
        <w:t>2025</w:t>
      </w:r>
      <w:r>
        <w:rPr>
          <w:sz w:val="20"/>
        </w:rPr>
        <w:t>江苏省电子信息类转本</w:t>
      </w:r>
      <w:r>
        <w:rPr>
          <w:sz w:val="20"/>
        </w:rPr>
        <w:t>QQ</w:t>
      </w:r>
      <w:r>
        <w:rPr>
          <w:sz w:val="20"/>
        </w:rPr>
        <w:t>群</w:t>
      </w:r>
      <w:r>
        <w:rPr>
          <w:sz w:val="20"/>
        </w:rPr>
        <w:t>882647304 B</w:t>
      </w:r>
      <w:r>
        <w:rPr>
          <w:sz w:val="20"/>
        </w:rPr>
        <w:t>站视频讲解。</w:t>
      </w:r>
    </w:p>
    <w:p w14:paraId="01EAACE7" w14:textId="77777777" w:rsidR="005B0447" w:rsidRDefault="00036411">
      <w:pPr>
        <w:pStyle w:val="21"/>
        <w:spacing w:after="120"/>
      </w:pPr>
      <w:r>
        <w:rPr>
          <w:b w:val="0"/>
        </w:rPr>
        <w:t>本分册导航（可更新）</w:t>
      </w:r>
    </w:p>
    <w:p w14:paraId="7020A3B5" w14:textId="1C66E84D" w:rsidR="00ED07BA" w:rsidRDefault="00036411">
      <w:pPr>
        <w:pStyle w:val="TOC1"/>
        <w:tabs>
          <w:tab w:val="right" w:leader="dot" w:pos="9856"/>
        </w:tabs>
        <w:rPr>
          <w:noProof/>
        </w:rPr>
      </w:pPr>
      <w:r>
        <w:fldChar w:fldCharType="begin"/>
      </w:r>
      <w:r>
        <w:instrText xml:space="preserve"> TOC \o "1-1" \h \z </w:instrText>
      </w:r>
      <w:r>
        <w:fldChar w:fldCharType="separate"/>
      </w:r>
      <w:hyperlink w:anchor="_Toc241694062" w:history="1">
        <w:r w:rsidR="00ED07BA" w:rsidRPr="00095785">
          <w:rPr>
            <w:rStyle w:val="aff9"/>
            <w:noProof/>
          </w:rPr>
          <w:t>2025专业课课程体系（不含高数）</w:t>
        </w:r>
        <w:r w:rsidR="00ED07BA">
          <w:rPr>
            <w:noProof/>
            <w:webHidden/>
          </w:rPr>
          <w:tab/>
        </w:r>
        <w:r w:rsidR="00ED07BA">
          <w:rPr>
            <w:noProof/>
            <w:webHidden/>
          </w:rPr>
          <w:fldChar w:fldCharType="begin"/>
        </w:r>
        <w:r w:rsidR="00ED07BA">
          <w:rPr>
            <w:noProof/>
            <w:webHidden/>
          </w:rPr>
          <w:instrText xml:space="preserve"> PAGEREF _Toc241694062 \h </w:instrText>
        </w:r>
        <w:r w:rsidR="00ED07BA">
          <w:rPr>
            <w:noProof/>
            <w:webHidden/>
          </w:rPr>
        </w:r>
        <w:r w:rsidR="00ED07BA">
          <w:rPr>
            <w:noProof/>
            <w:webHidden/>
          </w:rPr>
          <w:fldChar w:fldCharType="separate"/>
        </w:r>
        <w:r w:rsidR="00ED07BA">
          <w:rPr>
            <w:noProof/>
            <w:webHidden/>
          </w:rPr>
          <w:t>2</w:t>
        </w:r>
        <w:r w:rsidR="00ED07BA">
          <w:rPr>
            <w:noProof/>
            <w:webHidden/>
          </w:rPr>
          <w:fldChar w:fldCharType="end"/>
        </w:r>
      </w:hyperlink>
    </w:p>
    <w:p w14:paraId="2F355070" w14:textId="6AF4541A" w:rsidR="00ED07BA" w:rsidRDefault="00ED07BA">
      <w:pPr>
        <w:pStyle w:val="TOC1"/>
        <w:tabs>
          <w:tab w:val="right" w:leader="dot" w:pos="9856"/>
        </w:tabs>
        <w:rPr>
          <w:noProof/>
        </w:rPr>
      </w:pPr>
      <w:hyperlink w:anchor="_Toc241694063" w:history="1">
        <w:r w:rsidRPr="00095785">
          <w:rPr>
            <w:rStyle w:val="aff9"/>
            <w:noProof/>
          </w:rPr>
          <w:t>前言</w:t>
        </w:r>
        <w:r>
          <w:rPr>
            <w:noProof/>
            <w:webHidden/>
          </w:rPr>
          <w:tab/>
        </w:r>
        <w:r>
          <w:rPr>
            <w:noProof/>
            <w:webHidden/>
          </w:rPr>
          <w:fldChar w:fldCharType="begin"/>
        </w:r>
        <w:r>
          <w:rPr>
            <w:noProof/>
            <w:webHidden/>
          </w:rPr>
          <w:instrText xml:space="preserve"> PAGEREF _Toc241694063 \h </w:instrText>
        </w:r>
        <w:r>
          <w:rPr>
            <w:noProof/>
            <w:webHidden/>
          </w:rPr>
        </w:r>
        <w:r>
          <w:rPr>
            <w:noProof/>
            <w:webHidden/>
          </w:rPr>
          <w:fldChar w:fldCharType="separate"/>
        </w:r>
        <w:r>
          <w:rPr>
            <w:noProof/>
            <w:webHidden/>
          </w:rPr>
          <w:t>5</w:t>
        </w:r>
        <w:r>
          <w:rPr>
            <w:noProof/>
            <w:webHidden/>
          </w:rPr>
          <w:fldChar w:fldCharType="end"/>
        </w:r>
      </w:hyperlink>
    </w:p>
    <w:p w14:paraId="2B5BB1EE" w14:textId="76A5BF24" w:rsidR="00ED07BA" w:rsidRDefault="00ED07BA">
      <w:pPr>
        <w:pStyle w:val="TOC1"/>
        <w:tabs>
          <w:tab w:val="right" w:leader="dot" w:pos="9856"/>
        </w:tabs>
        <w:rPr>
          <w:noProof/>
        </w:rPr>
      </w:pPr>
      <w:hyperlink w:anchor="_Toc241694064" w:history="1">
        <w:r w:rsidRPr="00095785">
          <w:rPr>
            <w:rStyle w:val="aff9"/>
            <w:noProof/>
          </w:rPr>
          <w:t>目录</w:t>
        </w:r>
        <w:r>
          <w:rPr>
            <w:noProof/>
            <w:webHidden/>
          </w:rPr>
          <w:tab/>
        </w:r>
        <w:r>
          <w:rPr>
            <w:noProof/>
            <w:webHidden/>
          </w:rPr>
          <w:fldChar w:fldCharType="begin"/>
        </w:r>
        <w:r>
          <w:rPr>
            <w:noProof/>
            <w:webHidden/>
          </w:rPr>
          <w:instrText xml:space="preserve"> PAGEREF _Toc241694064 \h </w:instrText>
        </w:r>
        <w:r>
          <w:rPr>
            <w:noProof/>
            <w:webHidden/>
          </w:rPr>
        </w:r>
        <w:r>
          <w:rPr>
            <w:noProof/>
            <w:webHidden/>
          </w:rPr>
          <w:fldChar w:fldCharType="separate"/>
        </w:r>
        <w:r>
          <w:rPr>
            <w:noProof/>
            <w:webHidden/>
          </w:rPr>
          <w:t>6</w:t>
        </w:r>
        <w:r>
          <w:rPr>
            <w:noProof/>
            <w:webHidden/>
          </w:rPr>
          <w:fldChar w:fldCharType="end"/>
        </w:r>
      </w:hyperlink>
    </w:p>
    <w:p w14:paraId="77C5B7BF" w14:textId="2FDF46E0" w:rsidR="00ED07BA" w:rsidRDefault="00ED07BA">
      <w:pPr>
        <w:pStyle w:val="TOC1"/>
        <w:tabs>
          <w:tab w:val="right" w:leader="dot" w:pos="9856"/>
        </w:tabs>
        <w:rPr>
          <w:noProof/>
        </w:rPr>
      </w:pPr>
      <w:hyperlink w:anchor="_Toc241694065" w:history="1">
        <w:r w:rsidRPr="00095785">
          <w:rPr>
            <w:rStyle w:val="aff9"/>
            <w:noProof/>
          </w:rPr>
          <w:t>制作校注与分册导航</w:t>
        </w:r>
        <w:r>
          <w:rPr>
            <w:noProof/>
            <w:webHidden/>
          </w:rPr>
          <w:tab/>
        </w:r>
        <w:r>
          <w:rPr>
            <w:noProof/>
            <w:webHidden/>
          </w:rPr>
          <w:fldChar w:fldCharType="begin"/>
        </w:r>
        <w:r>
          <w:rPr>
            <w:noProof/>
            <w:webHidden/>
          </w:rPr>
          <w:instrText xml:space="preserve"> PAGEREF _Toc241694065 \h </w:instrText>
        </w:r>
        <w:r>
          <w:rPr>
            <w:noProof/>
            <w:webHidden/>
          </w:rPr>
        </w:r>
        <w:r>
          <w:rPr>
            <w:noProof/>
            <w:webHidden/>
          </w:rPr>
          <w:fldChar w:fldCharType="separate"/>
        </w:r>
        <w:r>
          <w:rPr>
            <w:noProof/>
            <w:webHidden/>
          </w:rPr>
          <w:t>11</w:t>
        </w:r>
        <w:r>
          <w:rPr>
            <w:noProof/>
            <w:webHidden/>
          </w:rPr>
          <w:fldChar w:fldCharType="end"/>
        </w:r>
      </w:hyperlink>
    </w:p>
    <w:p w14:paraId="22F7D4AA" w14:textId="772714BE" w:rsidR="005B0447" w:rsidRDefault="00036411">
      <w:r>
        <w:fldChar w:fldCharType="end"/>
      </w:r>
    </w:p>
    <w:sectPr w:rsidR="005B0447" w:rsidSect="00034616">
      <w:headerReference w:type="default" r:id="rId20"/>
      <w:footerReference w:type="default" r:id="rId21"/>
      <w:pgSz w:w="11906" w:h="16838"/>
      <w:pgMar w:top="964" w:right="1020" w:bottom="1077"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E2592" w14:textId="77777777" w:rsidR="00036411" w:rsidRDefault="00036411">
      <w:pPr>
        <w:spacing w:after="0" w:line="240" w:lineRule="auto"/>
      </w:pPr>
      <w:r>
        <w:separator/>
      </w:r>
    </w:p>
  </w:endnote>
  <w:endnote w:type="continuationSeparator" w:id="0">
    <w:p w14:paraId="2D807B4B" w14:textId="77777777" w:rsidR="00036411" w:rsidRDefault="00036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81A8" w14:textId="77777777" w:rsidR="005B0447" w:rsidRDefault="005B0447">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EB6C" w14:textId="77777777" w:rsidR="005B0447" w:rsidRDefault="00036411">
    <w:pPr>
      <w:pStyle w:val="a7"/>
      <w:jc w:val="center"/>
    </w:pPr>
    <w:r>
      <w:rPr>
        <w:sz w:val="16"/>
      </w:rPr>
      <w:t>刘老师</w:t>
    </w:r>
    <w:r>
      <w:rPr>
        <w:sz w:val="16"/>
      </w:rPr>
      <w:t xml:space="preserve"> QQ2771833470</w:t>
    </w:r>
    <w:r>
      <w:rPr>
        <w:sz w:val="16"/>
      </w:rPr>
      <w:t xml:space="preserve">　</w:t>
    </w:r>
    <w:r>
      <w:rPr>
        <w:sz w:val="16"/>
      </w:rPr>
      <w:t>2025</w:t>
    </w:r>
    <w:r>
      <w:rPr>
        <w:sz w:val="16"/>
      </w:rPr>
      <w:t>江苏省电子信息类转本</w:t>
    </w:r>
    <w:r>
      <w:rPr>
        <w:sz w:val="16"/>
      </w:rPr>
      <w:t>QQ</w:t>
    </w:r>
    <w:r>
      <w:rPr>
        <w:sz w:val="16"/>
      </w:rPr>
      <w:t>群</w:t>
    </w:r>
    <w:r>
      <w:rPr>
        <w:sz w:val="16"/>
      </w:rPr>
      <w:t>882647304</w:t>
    </w:r>
    <w:r>
      <w:rPr>
        <w:sz w:val="16"/>
      </w:rPr>
      <w:br/>
    </w:r>
    <w:r>
      <w:rPr>
        <w:sz w:val="16"/>
      </w:rPr>
      <w:t>晓荣讲电学</w:t>
    </w:r>
    <w:r>
      <w:rPr>
        <w:sz w:val="16"/>
      </w:rPr>
      <w:t xml:space="preserve"> QQ</w:t>
    </w:r>
    <w:r>
      <w:rPr>
        <w:sz w:val="16"/>
      </w:rPr>
      <w:t>：</w:t>
    </w:r>
    <w:r>
      <w:rPr>
        <w:sz w:val="16"/>
      </w:rPr>
      <w:t>2816234036</w:t>
    </w:r>
    <w:r>
      <w:rPr>
        <w:sz w:val="16"/>
      </w:rPr>
      <w:t xml:space="preserve">　｜　</w:t>
    </w:r>
    <w:r>
      <w:fldChar w:fldCharType="begin"/>
    </w:r>
    <w:r>
      <w:instrText xml:space="preserve"> PAGE </w:instrText>
    </w:r>
    <w:r>
      <w:fldChar w:fldCharType="separate"/>
    </w:r>
    <w:r w:rsidR="00ED07BA">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12EB" w14:textId="77777777" w:rsidR="005B0447" w:rsidRDefault="00036411">
    <w:pPr>
      <w:pStyle w:val="a7"/>
      <w:jc w:val="center"/>
    </w:pPr>
    <w:r>
      <w:rPr>
        <w:sz w:val="16"/>
      </w:rPr>
      <w:t>刘老师</w:t>
    </w:r>
    <w:r>
      <w:rPr>
        <w:sz w:val="16"/>
      </w:rPr>
      <w:t xml:space="preserve"> QQ2771833470</w:t>
    </w:r>
    <w:r>
      <w:rPr>
        <w:sz w:val="16"/>
      </w:rPr>
      <w:t xml:space="preserve">　</w:t>
    </w:r>
    <w:r>
      <w:rPr>
        <w:sz w:val="16"/>
      </w:rPr>
      <w:t>2025</w:t>
    </w:r>
    <w:r>
      <w:rPr>
        <w:sz w:val="16"/>
      </w:rPr>
      <w:t>江苏省电子信息类转本</w:t>
    </w:r>
    <w:r>
      <w:rPr>
        <w:sz w:val="16"/>
      </w:rPr>
      <w:t>QQ</w:t>
    </w:r>
    <w:r>
      <w:rPr>
        <w:sz w:val="16"/>
      </w:rPr>
      <w:t>群</w:t>
    </w:r>
    <w:r>
      <w:rPr>
        <w:sz w:val="16"/>
      </w:rPr>
      <w:t>882647304</w:t>
    </w:r>
    <w:r>
      <w:rPr>
        <w:sz w:val="16"/>
      </w:rPr>
      <w:br/>
    </w:r>
    <w:r>
      <w:rPr>
        <w:sz w:val="16"/>
      </w:rPr>
      <w:t>晓荣讲电学</w:t>
    </w:r>
    <w:r>
      <w:rPr>
        <w:sz w:val="16"/>
      </w:rPr>
      <w:t xml:space="preserve"> QQ</w:t>
    </w:r>
    <w:r>
      <w:rPr>
        <w:sz w:val="16"/>
      </w:rPr>
      <w:t>：</w:t>
    </w:r>
    <w:r>
      <w:rPr>
        <w:sz w:val="16"/>
      </w:rPr>
      <w:t>2816234036</w:t>
    </w:r>
    <w:r>
      <w:rPr>
        <w:sz w:val="16"/>
      </w:rPr>
      <w:t xml:space="preserve">　｜　</w:t>
    </w:r>
    <w:r>
      <w:fldChar w:fldCharType="begin"/>
    </w:r>
    <w:r>
      <w:instrText xml:space="preserve"> PAGE </w:instrText>
    </w:r>
    <w:r>
      <w:fldChar w:fldCharType="separate"/>
    </w:r>
    <w:r w:rsidR="00ED07BA">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705E" w14:textId="77777777" w:rsidR="00036411" w:rsidRDefault="00036411">
      <w:pPr>
        <w:spacing w:after="0" w:line="240" w:lineRule="auto"/>
      </w:pPr>
      <w:r>
        <w:separator/>
      </w:r>
    </w:p>
  </w:footnote>
  <w:footnote w:type="continuationSeparator" w:id="0">
    <w:p w14:paraId="51E13D4A" w14:textId="77777777" w:rsidR="00036411" w:rsidRDefault="00036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8208" w14:textId="77777777" w:rsidR="005B0447" w:rsidRDefault="00036411">
    <w:pPr>
      <w:pStyle w:val="a5"/>
    </w:pPr>
    <w:r>
      <w:rPr>
        <w:sz w:val="16"/>
      </w:rPr>
      <w:t>晓荣讲电学　模电数电复习全书（</w:t>
    </w:r>
    <w:r>
      <w:rPr>
        <w:sz w:val="16"/>
      </w:rPr>
      <w:t>2025</w:t>
    </w:r>
    <w:r>
      <w:rPr>
        <w:sz w:val="16"/>
      </w:rPr>
      <w:t>版）</w:t>
    </w:r>
    <w:r>
      <w:rPr>
        <w:sz w:val="16"/>
      </w:rPr>
      <w:t xml:space="preserve">          </w:t>
    </w:r>
    <w:r>
      <w:rPr>
        <w:sz w:val="16"/>
      </w:rPr>
      <w:t>内部资料　严禁翻印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5FC8" w14:textId="77777777" w:rsidR="005B0447" w:rsidRDefault="00036411">
    <w:pPr>
      <w:pStyle w:val="a5"/>
    </w:pPr>
    <w:r>
      <w:rPr>
        <w:sz w:val="16"/>
      </w:rPr>
      <w:t>晓荣讲电学　模电数电复习全书（</w:t>
    </w:r>
    <w:r>
      <w:rPr>
        <w:sz w:val="16"/>
      </w:rPr>
      <w:t>2025</w:t>
    </w:r>
    <w:r>
      <w:rPr>
        <w:sz w:val="16"/>
      </w:rPr>
      <w:t>版）</w:t>
    </w:r>
    <w:r>
      <w:rPr>
        <w:sz w:val="16"/>
      </w:rPr>
      <w:t xml:space="preserve">          </w:t>
    </w:r>
    <w:r>
      <w:rPr>
        <w:sz w:val="16"/>
      </w:rPr>
      <w:t>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2449126">
    <w:abstractNumId w:val="8"/>
  </w:num>
  <w:num w:numId="2" w16cid:durableId="1822967614">
    <w:abstractNumId w:val="6"/>
  </w:num>
  <w:num w:numId="3" w16cid:durableId="1741753493">
    <w:abstractNumId w:val="5"/>
  </w:num>
  <w:num w:numId="4" w16cid:durableId="1087387931">
    <w:abstractNumId w:val="4"/>
  </w:num>
  <w:num w:numId="5" w16cid:durableId="2077431265">
    <w:abstractNumId w:val="7"/>
  </w:num>
  <w:num w:numId="6" w16cid:durableId="1001396690">
    <w:abstractNumId w:val="3"/>
  </w:num>
  <w:num w:numId="7" w16cid:durableId="2146390990">
    <w:abstractNumId w:val="2"/>
  </w:num>
  <w:num w:numId="8" w16cid:durableId="1019964306">
    <w:abstractNumId w:val="1"/>
  </w:num>
  <w:num w:numId="9" w16cid:durableId="91975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11"/>
    <w:rsid w:val="0006063C"/>
    <w:rsid w:val="0015074B"/>
    <w:rsid w:val="0029639D"/>
    <w:rsid w:val="00326F90"/>
    <w:rsid w:val="005B0447"/>
    <w:rsid w:val="00AA1D8D"/>
    <w:rsid w:val="00B47730"/>
    <w:rsid w:val="00BD10C4"/>
    <w:rsid w:val="00CB0664"/>
    <w:rsid w:val="00ED0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604C36"/>
  <w14:defaultImageDpi w14:val="300"/>
  <w15:docId w15:val="{9FBC4D0C-2056-4134-B0A6-151D88D0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SimSun" w:eastAsia="SimSun" w:hAnsi="SimSu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D07BA"/>
  </w:style>
  <w:style w:type="character" w:styleId="aff9">
    <w:name w:val="Hyperlink"/>
    <w:basedOn w:val="a2"/>
    <w:uiPriority w:val="99"/>
    <w:unhideWhenUsed/>
    <w:rsid w:val="00ED07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2611</Words>
  <Characters>3057</Characters>
  <Application>Microsoft Office Word</Application>
  <DocSecurity>0</DocSecurity>
  <Lines>436</Lines>
  <Paragraphs>515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灵气 面面</cp:lastModifiedBy>
  <cp:revision>2</cp:revision>
  <dcterms:created xsi:type="dcterms:W3CDTF">2013-12-23T23:15:00Z</dcterms:created>
  <dcterms:modified xsi:type="dcterms:W3CDTF">2026-10-01T00:54:00Z</dcterms:modified>
  <cp:category/>
</cp:coreProperties>
</file>