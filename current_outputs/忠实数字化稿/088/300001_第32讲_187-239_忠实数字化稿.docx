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第32讲 三极管放大电路分析方法</w:t>
      </w:r>
    </w:p>
    <w:p>
      <w:pPr>
        <w:pStyle w:val="Heading1"/>
        <w:keepNext/>
      </w:pPr>
      <w:r>
        <w:t>一．填空题</w:t>
      </w:r>
    </w:p>
    <w:p>
      <w:pPr>
        <w:pStyle w:val="Heading2"/>
        <w:keepNext/>
      </w:pPr>
      <w:r>
        <w:t>电流关系与放大原理</w:t>
      </w:r>
    </w:p>
    <w:p>
      <w:pPr>
        <w:keepNext w:val="0"/>
        <w:keepLines/>
      </w:pPr>
      <w:r>
        <w:t xml:space="preserve">187. </w:t>
      </w:r>
      <w:r>
        <w:rPr>
          <w:color w:val="000000"/>
        </w:rPr>
        <w:t>三极管放大原理是通过控制________电流的大小来调节________电流，从而实现电流放大。</w:t>
      </w:r>
    </w:p>
    <w:p>
      <w:pPr>
        <w:keepNext w:val="0"/>
        <w:keepLines/>
      </w:pPr>
      <w:r>
        <w:t xml:space="preserve">188. </w:t>
      </w:r>
      <w:r>
        <w:rPr>
          <w:color w:val="000000"/>
        </w:rPr>
        <w:t xml:space="preserve">三极管的电流增益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定义为________电流与________电流的比值。</w:t>
      </w:r>
    </w:p>
    <w:p>
      <w:pPr>
        <w:keepNext w:val="0"/>
        <w:keepLines/>
      </w:pPr>
      <w:r>
        <w:t xml:space="preserve">189. </w:t>
      </w:r>
      <w:r>
        <w:rPr>
          <w:color w:val="000000"/>
        </w:rPr>
        <w:t xml:space="preserve">在放大区，三极管三个电极的电流关系式为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 xml:space="preserve"> = ________ + ________。</w:t>
      </w:r>
    </w:p>
    <w:p>
      <w:pPr>
        <w:keepNext w:val="0"/>
        <w:keepLines/>
      </w:pPr>
      <w:r>
        <w:t xml:space="preserve">190. </w:t>
      </w:r>
      <w:r>
        <w:rPr>
          <w:color w:val="000000"/>
        </w:rPr>
        <w:t>三极管三个电极电流之间的关系式是____________________，其中______最大，______最小。</w:t>
      </w:r>
    </w:p>
    <w:p>
      <w:pPr>
        <w:keepNext w:val="0"/>
        <w:keepLines/>
      </w:pPr>
      <w:r>
        <w:t xml:space="preserve">191. </w:t>
      </w:r>
      <w:r>
        <w:rPr>
          <w:color w:val="000000"/>
        </w:rPr>
        <w:t>满足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的关系时，三极管工作在________区。</w:t>
      </w:r>
    </w:p>
    <w:p>
      <w:pPr>
        <w:keepNext w:val="0"/>
        <w:keepLines/>
      </w:pPr>
      <w:r>
        <w:t xml:space="preserve">192. </w:t>
      </w:r>
      <w:r>
        <w:rPr>
          <w:color w:val="000000"/>
        </w:rPr>
        <w:t>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=0 时，三极管工作在________区，此时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≈ ________。</w:t>
      </w:r>
    </w:p>
    <w:p>
      <w:pPr>
        <w:keepNext w:val="0"/>
        <w:keepLines/>
      </w:pPr>
      <w:r>
        <w:t xml:space="preserve">193. </w:t>
      </w:r>
      <w:r>
        <w:rPr>
          <w:color w:val="000000"/>
        </w:rPr>
        <w:t>三极管具有电流放大作用的实质是：用较小的________电流控制较大的________电流。</w:t>
      </w:r>
    </w:p>
    <w:p>
      <w:pPr>
        <w:keepNext w:val="0"/>
        <w:keepLines/>
      </w:pPr>
      <w:r>
        <w:t xml:space="preserve">194. </w:t>
      </w:r>
      <w:r>
        <w:rPr>
          <w:color w:val="000000"/>
        </w:rPr>
        <w:t>测得放大电路中某三极管的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不变，基极电流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=30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=1.2 mA，则发射极电流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>=________ mA。</w:t>
      </w:r>
    </w:p>
    <w:p>
      <w:pPr>
        <w:keepNext w:val="0"/>
        <w:keepLines/>
      </w:pPr>
      <w:r>
        <w:t xml:space="preserve">195. </w:t>
      </w:r>
      <w:r>
        <w:rPr>
          <w:color w:val="000000"/>
        </w:rPr>
        <w:t xml:space="preserve">测得三极管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= 30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3 mA；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= 40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4 mA，则该管的交流电流放大系数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= ________。</w:t>
      </w:r>
    </w:p>
    <w:p>
      <w:pPr>
        <w:pStyle w:val="Heading2"/>
        <w:keepNext/>
      </w:pPr>
      <w:r>
        <w:t>伏安特性与输出曲线</w:t>
      </w:r>
    </w:p>
    <w:p>
      <w:pPr>
        <w:keepNext w:val="0"/>
        <w:keepLines/>
      </w:pPr>
      <w:r>
        <w:t xml:space="preserve">196. </w:t>
      </w:r>
      <w:r>
        <w:rPr>
          <w:color w:val="000000"/>
        </w:rPr>
        <w:t>在三极管输出特性曲线中，当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=0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等于________，该电流又称为________电流。</w:t>
      </w:r>
    </w:p>
    <w:p>
      <w:pPr>
        <w:keepNext w:val="0"/>
        <w:keepLines/>
      </w:pPr>
      <w:r>
        <w:t xml:space="preserve">197. </w:t>
      </w:r>
      <w:r>
        <w:rPr>
          <w:color w:val="000000"/>
        </w:rPr>
        <w:t>三极管的每一条输出特性曲线都与某一固定的________电流值相对应。</w:t>
      </w:r>
    </w:p>
    <w:p>
      <w:pPr>
        <w:keepNext w:val="0"/>
        <w:keepLines/>
      </w:pPr>
      <w:r>
        <w:t xml:space="preserve">198. </w:t>
      </w:r>
      <w:r>
        <w:rPr>
          <w:color w:val="000000"/>
        </w:rPr>
        <w:t xml:space="preserve">当三极管满足关系式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时，它工作在________区。</w:t>
      </w:r>
    </w:p>
    <w:p>
      <w:pPr>
        <w:pStyle w:val="Heading2"/>
        <w:keepNext/>
      </w:pPr>
      <w:r>
        <w:t>电位关系与电路应用</w:t>
      </w:r>
    </w:p>
    <w:p>
      <w:pPr>
        <w:keepNext w:val="0"/>
        <w:keepLines/>
      </w:pPr>
      <w:r>
        <w:t xml:space="preserve">199. </w:t>
      </w:r>
      <w:r>
        <w:rPr>
          <w:color w:val="000000"/>
        </w:rPr>
        <w:t>在三极管放大电路中，NPN 型三极管的集电极电位通常最________，而PNP 型三极管的集电极电位通常最________。</w:t>
      </w:r>
    </w:p>
    <w:p>
      <w:pPr>
        <w:keepNext w:val="0"/>
        <w:keepLines/>
      </w:pPr>
      <w:r>
        <w:t xml:space="preserve">200. </w:t>
      </w:r>
      <w:r>
        <w:rPr>
          <w:color w:val="000000"/>
        </w:rPr>
        <w:t>在三极管放大电路中，基极电压通常________于集电极电压，________于发射极电压。</w:t>
      </w:r>
    </w:p>
    <w:p>
      <w:pPr>
        <w:keepNext w:val="0"/>
        <w:keepLines/>
      </w:pPr>
      <w:r>
        <w:t xml:space="preserve">201. </w:t>
      </w:r>
      <w:r>
        <w:rPr>
          <w:color w:val="000000"/>
        </w:rPr>
        <w:t>NPN 型共射极放大电路中，三极管的发射结必须加________偏置。</w:t>
      </w:r>
    </w:p>
    <w:p>
      <w:pPr>
        <w:pStyle w:val="Heading2"/>
        <w:keepNext/>
      </w:pPr>
      <w:r>
        <w:t>温度对三极管性能的影响</w:t>
      </w:r>
    </w:p>
    <w:p>
      <w:pPr>
        <w:keepNext w:val="0"/>
        <w:keepLines/>
      </w:pPr>
      <w:r>
        <w:t xml:space="preserve">202. </w:t>
      </w:r>
      <w:r>
        <w:rPr>
          <w:color w:val="000000"/>
        </w:rPr>
        <w:t xml:space="preserve">温度升高时，三极管的电流放大系数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________，穿透电流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CEO</m:t>
            </m:r>
          </m:sub>
        </m:sSub>
      </m:oMath>
      <w:r>
        <w:rPr>
          <w:color w:val="000000"/>
        </w:rPr>
        <w:t xml:space="preserve">________，发射结导通电压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________。</w:t>
      </w:r>
    </w:p>
    <w:p>
      <w:pPr>
        <w:keepNext w:val="0"/>
        <w:keepLines/>
      </w:pPr>
      <w:r>
        <w:t xml:space="preserve">203. </w:t>
      </w:r>
      <w:r>
        <w:rPr>
          <w:color w:val="000000"/>
        </w:rPr>
        <w:t>在电阻、二极管、三极管和集成电路中，________不是半导体器件。</w:t>
      </w:r>
    </w:p>
    <w:p>
      <w:pPr>
        <w:keepNext w:val="0"/>
        <w:keepLines/>
      </w:pPr>
      <w:r>
        <w:t xml:space="preserve">204. </w:t>
      </w:r>
      <w:r>
        <w:rPr>
          <w:color w:val="000000"/>
        </w:rPr>
        <w:t>三极管工作在放大状态时，集电极—发射极电压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的大小与集电极电流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基本________，表现出恒流特性。</w:t>
      </w:r>
    </w:p>
    <w:p>
      <w:pPr>
        <w:pStyle w:val="Heading1"/>
        <w:keepNext/>
      </w:pPr>
      <w:r>
        <w:t>二．判断题</w:t>
      </w:r>
    </w:p>
    <w:p>
      <w:pPr>
        <w:keepNext w:val="0"/>
        <w:keepLines/>
      </w:pPr>
      <w:r>
        <w:t xml:space="preserve">205. </w:t>
      </w:r>
      <w:r>
        <w:rPr>
          <w:color w:val="000000"/>
        </w:rPr>
        <w:t>（   ）三极管放大作用的实质是用较小的基极电流控制较大的集电极电流。</w:t>
      </w:r>
    </w:p>
    <w:p>
      <w:pPr>
        <w:keepNext w:val="0"/>
        <w:keepLines/>
      </w:pPr>
      <w:r>
        <w:t xml:space="preserve">206. </w:t>
      </w:r>
      <w:r>
        <w:rPr>
          <w:color w:val="000000"/>
        </w:rPr>
        <w:t>（   ）在放大区，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与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的比值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通常视为常数。</w:t>
      </w:r>
    </w:p>
    <w:p>
      <w:pPr>
        <w:keepNext w:val="0"/>
        <w:keepLines/>
      </w:pPr>
      <w:r>
        <w:t xml:space="preserve">207. </w:t>
      </w:r>
      <w:r>
        <w:rPr>
          <w:color w:val="000000"/>
        </w:rPr>
        <w:t>（   ）集电极电流总是可以通过公式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求得，式中的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可通过手册查得。</w:t>
      </w:r>
    </w:p>
    <w:p>
      <w:pPr>
        <w:keepNext w:val="0"/>
        <w:keepLines/>
      </w:pPr>
      <w:r>
        <w:t xml:space="preserve">208. </w:t>
      </w:r>
      <w:r>
        <w:rPr>
          <w:color w:val="000000"/>
        </w:rPr>
        <w:t>（   ）晶体管在放大状态下，发射极电流主要是扩散电流。</w:t>
      </w:r>
    </w:p>
    <w:p>
      <w:pPr>
        <w:keepNext w:val="0"/>
        <w:keepLines/>
      </w:pPr>
      <w:r>
        <w:t xml:space="preserve">209. </w:t>
      </w:r>
      <w:r>
        <w:rPr>
          <w:color w:val="000000"/>
        </w:rPr>
        <w:t>（   ）流过发射结的电流主要是扩散电流，流过集电结的电流主要是漂移电流。</w:t>
      </w:r>
    </w:p>
    <w:p>
      <w:pPr>
        <w:keepNext w:val="0"/>
        <w:keepLines/>
      </w:pPr>
      <w:r>
        <w:t xml:space="preserve">210. </w:t>
      </w:r>
      <w:r>
        <w:rPr>
          <w:color w:val="000000"/>
        </w:rPr>
        <w:t>（   ）晶体管是电流控制元件。</w:t>
      </w:r>
    </w:p>
    <w:p>
      <w:pPr>
        <w:keepNext w:val="0"/>
        <w:keepLines/>
      </w:pPr>
      <w:r>
        <w:t xml:space="preserve">211. </w:t>
      </w:r>
      <w:r>
        <w:rPr>
          <w:color w:val="000000"/>
        </w:rPr>
        <w:t>（   ）三极管的电流放大作用是通过基极电流控制集电极电流实现的。</w:t>
      </w:r>
    </w:p>
    <w:p>
      <w:pPr>
        <w:keepNext w:val="0"/>
        <w:keepLines/>
      </w:pPr>
      <w:r>
        <w:t xml:space="preserve">212. </w:t>
      </w:r>
      <w:r>
        <w:rPr>
          <w:color w:val="000000"/>
        </w:rPr>
        <w:t>（   ）硅三极管的开启电压低于锗三极管。</w:t>
      </w:r>
    </w:p>
    <w:p>
      <w:pPr>
        <w:keepNext w:val="0"/>
        <w:keepLines/>
      </w:pPr>
      <w:r>
        <w:t xml:space="preserve">213. </w:t>
      </w:r>
      <w:r>
        <w:rPr>
          <w:color w:val="000000"/>
        </w:rPr>
        <w:t xml:space="preserve">（   ）三极管的电流增益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越大，电路热稳定性越好。</w:t>
      </w:r>
    </w:p>
    <w:p>
      <w:pPr>
        <w:keepNext w:val="0"/>
        <w:keepLines/>
      </w:pPr>
      <w:r>
        <w:t xml:space="preserve">214. </w:t>
      </w:r>
      <w:r>
        <w:rPr>
          <w:color w:val="000000"/>
        </w:rPr>
        <w:t>（   ）基区越薄、掺杂越低，三极管的电流放大能力越强。</w:t>
      </w:r>
    </w:p>
    <w:p>
      <w:pPr>
        <w:keepNext w:val="0"/>
        <w:keepLines/>
      </w:pPr>
      <w:r>
        <w:t xml:space="preserve">215. </w:t>
      </w:r>
      <w:r>
        <w:rPr>
          <w:color w:val="000000"/>
        </w:rPr>
        <w:t>（   ）温度升高时，三极管穿透电流增大，三极管的工作稳定性变差。</w:t>
      </w:r>
    </w:p>
    <w:p>
      <w:pPr>
        <w:keepNext w:val="0"/>
        <w:keepLines/>
      </w:pPr>
      <w:r>
        <w:t xml:space="preserve">216. </w:t>
      </w:r>
      <w:r>
        <w:rPr>
          <w:color w:val="000000"/>
        </w:rPr>
        <w:t>（   ）三极管是电压放大器件。</w:t>
      </w:r>
    </w:p>
    <w:p>
      <w:pPr>
        <w:keepNext w:val="0"/>
        <w:keepLines/>
      </w:pPr>
      <w:r>
        <w:t xml:space="preserve">217. </w:t>
      </w:r>
      <w:r>
        <w:rPr>
          <w:color w:val="000000"/>
        </w:rPr>
        <w:t xml:space="preserve">（   ）三极管放大电路中放大管的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值越大越好。</w:t>
      </w:r>
    </w:p>
    <w:p>
      <w:pPr>
        <w:keepNext w:val="0"/>
        <w:keepLines/>
      </w:pPr>
      <w:r>
        <w:t xml:space="preserve">218. </w:t>
      </w:r>
      <w:r>
        <w:rPr>
          <w:color w:val="000000"/>
        </w:rPr>
        <w:t>（   ）三极管工作在放大状态时，集电极—发射极电压的大小与集电极电流的大小基本无关。</w:t>
      </w:r>
    </w:p>
    <w:p>
      <w:pPr>
        <w:keepNext w:val="0"/>
        <w:keepLines/>
      </w:pPr>
      <w:r>
        <w:t xml:space="preserve">219. </w:t>
      </w:r>
      <w:r>
        <w:rPr>
          <w:color w:val="000000"/>
        </w:rPr>
        <w:t>（   ）三组态基本放大电路都可以进行功率放大。</w:t>
      </w:r>
    </w:p>
    <w:p>
      <w:pPr>
        <w:keepNext w:val="0"/>
        <w:keepLines/>
      </w:pPr>
      <w:r>
        <w:t xml:space="preserve">220. </w:t>
      </w:r>
      <w:r>
        <w:rPr>
          <w:color w:val="000000"/>
        </w:rPr>
        <w:t>（   ）放大电路的输入电阻与信号源内阻无关，输出电阻与负载电阻无关。</w:t>
      </w:r>
    </w:p>
    <w:p>
      <w:pPr>
        <w:pStyle w:val="Heading1"/>
        <w:pageBreakBefore/>
      </w:pPr>
      <w:r>
        <w:t>三．计算题</w:t>
      </w:r>
    </w:p>
    <w:p>
      <w:pPr>
        <w:keepNext/>
        <w:keepLines/>
      </w:pPr>
      <w:r>
        <w:t xml:space="preserve">221. </w:t>
      </w:r>
      <w:r>
        <w:rPr>
          <w:color w:val="000000"/>
        </w:rPr>
        <w:t>电路如图所示，试分别判断各电路中三极管是否有可能工作在放大状态。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480000" cy="2473434"/>
            <wp:docPr id="1" name="Picture 1" descr="Q221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7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222.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23502"/>
            <wp:docPr id="2" name="Picture 2" descr="Q222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2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223.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3" name="Picture 3" descr="Q223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224.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4" name="Picture 4" descr="Q224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225.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51362"/>
            <wp:docPr id="5" name="Picture 5" descr="Q225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5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226.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920220"/>
            <wp:docPr id="6" name="Picture 6" descr="Q226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2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227. </w:t>
      </w:r>
      <w:r>
        <w:rPr>
          <w:color w:val="000000"/>
        </w:rPr>
        <w:t>三极管电路如题图所示,已知：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=50，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</m:oMath>
      <w:r>
        <w:rPr>
          <w:color w:val="000000"/>
        </w:rPr>
        <w:t>=12V，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=70kΩ，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=6kΩ，当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sb</m:t>
            </m:r>
          </m:sub>
        </m:sSub>
      </m:oMath>
      <w:r>
        <w:rPr>
          <w:color w:val="000000"/>
        </w:rPr>
        <w:t>=-2V，2V,5V 时，晶体管的静态工作点Q 位于哪个区？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63596"/>
            <wp:docPr id="7" name="Picture 7" descr="Q227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228. </w:t>
      </w:r>
      <w:r>
        <w:rPr>
          <w:color w:val="000000"/>
        </w:rPr>
        <w:t>图电路中晶体管均为硅管，试求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782849"/>
            <wp:docPr id="8" name="Picture 8" descr="Q228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229. </w:t>
      </w:r>
      <w:r>
        <w:rPr>
          <w:color w:val="000000"/>
        </w:rPr>
        <w:t>图电路中晶体管均为硅管，试求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782849"/>
            <wp:docPr id="9" name="Picture 9" descr="Q229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230. </w:t>
      </w:r>
      <w:r>
        <w:rPr>
          <w:color w:val="000000"/>
        </w:rPr>
        <w:t>电路如习题图所示，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=15V，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=0.7V。试问： (1)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=50kΩ时，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=？ (2）若T 临界饱和，则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≈？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81587"/>
            <wp:docPr id="10" name="Picture 10" descr="Q230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231. </w:t>
      </w:r>
      <w:r>
        <w:rPr>
          <w:color w:val="000000"/>
        </w:rPr>
        <w:t>晶体管电路如习题图所示，试问电流放大倍数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大于多少时晶体管饱和？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11" name="Picture 11" descr="Q231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 w:val="0"/>
        <w:keepLines/>
      </w:pPr>
      <w:r>
        <w:t xml:space="preserve">232. </w:t>
      </w:r>
      <w:r>
        <w:rPr>
          <w:color w:val="000000"/>
        </w:rPr>
        <w:t>三极管的参数为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>=400mW，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>=30mA,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(BR)CEO</m:t>
            </m:r>
          </m:sub>
        </m:sSub>
      </m:oMath>
      <w:r>
        <w:rPr>
          <w:color w:val="000000"/>
        </w:rPr>
        <w:t>=30V，该型号管子在以下情况下能否正常工作。 (1)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=20V，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=25mA; (2)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=3V，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=50mA。</w:t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233.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2" name="Picture 12" descr="Q233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3" name="Picture 13" descr="Q233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3_circu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234.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4" name="Picture 14" descr="Q234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5" name="Picture 15" descr="Q234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4_circu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235.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6" name="Picture 16" descr="Q235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7" name="Picture 17" descr="Q235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5_circu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236.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8" name="Picture 18" descr="Q236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9" name="Picture 19" descr="Q236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6_circu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237.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20" name="Picture 20" descr="Q237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21" name="Picture 21" descr="Q237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7_circu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238.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22" name="Picture 22" descr="Q238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23" name="Picture 23" descr="Q238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8_circu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keepNext/>
        <w:keepLines/>
      </w:pPr>
      <w:r>
        <w:t xml:space="preserve">239. </w:t>
      </w:r>
      <w:r>
        <w:rPr>
          <w:color w:val="000000"/>
        </w:rPr>
        <w:t>题电路如题图所示，晶体管的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 50，|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| = 0.2 V，饱和管压降|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CES</m:t>
            </m:r>
          </m:sub>
        </m:sSub>
      </m:oMath>
      <w:r>
        <w:rPr>
          <w:color w:val="000000"/>
        </w:rPr>
        <w:t xml:space="preserve">|=0.1 V； 稳压管的稳定电压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5 V 正向导通电压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= 0.5 V。 试问：当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0 V 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= ? 当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-5 V 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= ?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433277"/>
            <wp:docPr id="24" name="Picture 24" descr="Q239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3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答题区：</w:t>
      </w:r>
    </w:p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固定偏置电路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25" name="Picture 25" descr="P42_fixed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fix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  <w:r>
              <w:rPr>
                <w:color w:val="000000"/>
              </w:rPr>
              <w:t>基本固定，但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</m:oMath>
            <w:r>
              <w:rPr>
                <w:color w:val="000000"/>
              </w:rPr>
              <w:t>与温度和管子参数有关，因此工作点稳定性差，但电路简单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分压式电流负反馈偏置电路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26" name="Picture 26" descr="P42_divider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divid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r>
                <w:rPr>
                  <w:rFonts w:ascii="Cambria Math" w:hAnsi="Cambria Math"/>
                  <w:color w:val="000000"/>
                </w:rPr>
                <m:t xml:space="preserve">当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时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B1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B2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BQ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CQ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β</m:t>
                  </m:r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10432"/>
            <w:gridSpan w:val="2"/>
            <w:shd w:fill="EEEEEE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具有电流负反馈，</w:t>
            </w:r>
          </w:p>
          <w:p>
            <w:pPr>
              <w:keepLines/>
              <w:spacing w:line="250" w:lineRule="auto" w:after="100"/>
            </w:pPr>
            <m:oMath>
              <m:r>
                <w:rPr>
                  <w:rFonts w:ascii="Cambria Math" w:hAnsi="Cambria Math"/>
                  <w:color w:val="000000"/>
                </w:rPr>
                <m:t xml:space="preserve">当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，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时</m:t>
              </m:r>
            </m:oMath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</m:oMath>
            <w:r>
              <w:rPr>
                <w:color w:val="000000"/>
              </w:rPr>
              <w:t>与温度和管子参数基本无关，工作点稳定性好，但元件多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电流负反馈偏置电路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27" name="Picture 27" descr="P42_current_feedback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current_feedback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具有电流负反馈，工作点稳定性较好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电压负反馈偏置电路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28" name="Picture 28" descr="P42_voltage_feedback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voltage_feedbac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具有电压负反馈，工作点稳定性较好，元件少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共发射极放大电路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980922"/>
                  <wp:docPr id="29" name="Picture 29" descr="P43_CE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d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98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301223"/>
                  <wp:docPr id="30" name="Picture 30" descr="P43_CE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a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301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301223"/>
                  <wp:docPr id="31" name="Picture 31" descr="P43_CE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s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301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−β(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反相，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大；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大小适中。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用作多级放大电路中间级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共集电极放大电路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32" name="Picture 32" descr="P43_CC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d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33" name="Picture 33" descr="P43_CC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a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34" name="Picture 34" descr="P43_CC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s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(1+β)(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 xml:space="preserve">≈1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//[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+(1+β)(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)]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S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1+β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同相，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≈1；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很大，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很小；用作多级放大电路输入级、输出级或缓冲级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共基极放大电路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819379"/>
                  <wp:docPr id="35" name="Picture 35" descr="P43_CB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d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81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462766"/>
                  <wp:docPr id="36" name="Picture 36" descr="P43_CB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a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62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462766"/>
                  <wp:docPr id="37" name="Picture 37" descr="P43_CB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s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62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β(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1+β</m:t>
                  </m:r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同相，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大；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很小，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适中。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用于高频放大电路、宽带放大电路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共源极放大电路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46453"/>
                  <wp:docPr id="38" name="Picture 38" descr="P43_CS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d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46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528297"/>
                  <wp:docPr id="39" name="Picture 39" descr="P43_CS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a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2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528297"/>
                  <wp:docPr id="40" name="Picture 40" descr="P43_CS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2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G3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G2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D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电压增益比共发射极电路小，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反相，输入电阻很高，作多级放大电路输入级</w:t>
            </w:r>
          </w:p>
        </w:tc>
      </w:tr>
    </w:tbl>
    <w:p>
      <w:pPr>
        <w:keepNext/>
        <w:keepLines/>
        <w:spacing w:after="100"/>
      </w:pPr>
      <w:r>
        <w:t>功率增益：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=10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("/>
            <m:endChr m:val=")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p>
      <w:pPr>
        <w:keepNext/>
        <w:keepLines/>
        <w:spacing w:after="100"/>
      </w:pPr>
      <w:r>
        <w:t>电压增益：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=20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p>
      <w:pPr>
        <w:keepNext/>
        <w:keepLines/>
        <w:spacing w:after="100"/>
      </w:pPr>
      <w:r>
        <w:t>电流增益：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=20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8" w:val="left"/>
      </w:tabs>
    </w:pPr>
    <w:r>
      <w:rPr>
        <w:sz w:val="16"/>
      </w:rPr>
      <w:t>抛弃幻想，面对现实，脚踏实地，努力刷题。</w:t>
    </w:r>
    <w:r>
      <w:rPr>
        <w:sz w:val="16"/>
      </w:rP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</w:pPr>
    <w:r>
      <w:rPr>
        <w:sz w:val="16"/>
      </w:rPr>
      <w:t>《唐哥强化必刷3000题》 江苏专转本电子信息大类-全程直播精讲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5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5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00" w:line="259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9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59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