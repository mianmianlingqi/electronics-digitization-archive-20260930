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第29讲 半导体基础概念</w:t>
      </w:r>
    </w:p>
    <w:p>
      <w:pPr>
        <w:pStyle w:val="Heading1"/>
      </w:pPr>
      <w:r>
        <w:t>一、填空题</w:t>
      </w:r>
    </w:p>
    <w:p>
      <w:pPr>
        <w:keepLines/>
      </w:pPr>
      <w:r>
        <w:rPr>
          <w:sz w:val="22"/>
        </w:rPr>
        <w:t>1. 典型的半导体材料包括____________和____________。不含任何杂质的半导体称为____________。</w:t>
      </w:r>
    </w:p>
    <w:p>
      <w:pPr>
        <w:keepLines/>
      </w:pPr>
      <w:r>
        <w:rPr>
          <w:sz w:val="22"/>
        </w:rPr>
        <w:t>2. 半导体是导电能力介于 ______ 之间的物质。</w:t>
      </w:r>
    </w:p>
    <w:p>
      <w:pPr>
        <w:keepLines/>
      </w:pPr>
      <w:r>
        <w:rPr>
          <w:sz w:val="22"/>
        </w:rPr>
        <w:t>3. 利用半导体的 ______ 特性，可制成杂质半导体；利用半导体的 ______ 特性，可制成光敏电阻；利用半导体的 ______ 特性，可制成热敏电阻（实操）</w:t>
      </w:r>
    </w:p>
    <w:p>
      <w:pPr>
        <w:keepLines/>
      </w:pPr>
      <w:r>
        <w:rPr>
          <w:sz w:val="22"/>
        </w:rPr>
        <w:t>4. PN 结加正向电压时 ______，加反向电压时 ______，这种特性称为 PN 结的 ______ 特性。</w:t>
      </w:r>
    </w:p>
    <w:p>
      <w:pPr>
        <w:keepLines/>
      </w:pPr>
      <w:r>
        <w:rPr>
          <w:sz w:val="22"/>
        </w:rPr>
        <w:t>5. PN 结正向偏置时 P 区的电位 ______ N 区的电位。</w:t>
      </w:r>
    </w:p>
    <w:p>
      <w:pPr>
        <w:keepLines/>
      </w:pPr>
      <w:r>
        <w:rPr>
          <w:sz w:val="22"/>
        </w:rPr>
        <w:t>6. 本征激发会成对产生____________和____________。</w:t>
      </w:r>
    </w:p>
    <w:p>
      <w:pPr>
        <w:keepLines/>
      </w:pPr>
      <w:r>
        <w:rPr>
          <w:sz w:val="22"/>
        </w:rPr>
        <w:t>7. 自由电子和空穴在运动中相遇时会重新结合而成对消失，这种现象称为____________。</w:t>
      </w:r>
    </w:p>
    <w:p>
      <w:pPr>
        <w:keepLines/>
      </w:pPr>
      <w:r>
        <w:rPr>
          <w:sz w:val="22"/>
        </w:rPr>
        <w:t>8. 半导体中有____________和____________两种载流子参与导电。</w:t>
      </w:r>
    </w:p>
    <w:p>
      <w:pPr>
        <w:keepLines/>
      </w:pPr>
      <w:r>
        <w:rPr>
          <w:sz w:val="22"/>
        </w:rPr>
        <w:t>9. 通过一定的工艺在本征半导体中掺入微量杂质元素后，导电性能得到显著改善的半导体材料称为____________。</w:t>
      </w:r>
    </w:p>
    <w:p>
      <w:pPr>
        <w:keepLines/>
      </w:pPr>
      <w:r>
        <w:rPr>
          <w:sz w:val="22"/>
        </w:rPr>
        <w:t>10. 掺入五价元素（如磷P）后形成的杂质半导体称为____________。</w:t>
      </w:r>
    </w:p>
    <w:p>
      <w:pPr>
        <w:keepLines/>
      </w:pPr>
      <w:r>
        <w:rPr>
          <w:sz w:val="22"/>
        </w:rPr>
        <w:t>11. N 型半导体中自由电子为____________，空穴为____________。</w:t>
      </w:r>
    </w:p>
    <w:p>
      <w:pPr>
        <w:keepLines/>
      </w:pPr>
      <w:r>
        <w:rPr>
          <w:sz w:val="22"/>
        </w:rPr>
        <w:t>12. 掺入三价元素（如硼B）后形成的杂质半导体称为____________。</w:t>
      </w:r>
    </w:p>
    <w:p>
      <w:pPr>
        <w:keepLines/>
      </w:pPr>
      <w:r>
        <w:rPr>
          <w:sz w:val="22"/>
        </w:rPr>
        <w:t>13. P 型半导体中空穴为____________，自由电子为____________。</w:t>
      </w:r>
    </w:p>
    <w:p>
      <w:pPr>
        <w:keepLines/>
      </w:pPr>
      <w:r>
        <w:rPr>
          <w:sz w:val="22"/>
        </w:rPr>
        <w:t>14. 杂质半导体中的载流子包括____________和____________，而杂质离子____________载流子。</w:t>
      </w:r>
    </w:p>
    <w:p>
      <w:pPr>
        <w:keepLines/>
      </w:pPr>
      <w:r>
        <w:rPr>
          <w:sz w:val="22"/>
        </w:rPr>
        <w:t>15. 杂质半导体的导电性能主要取决于____________浓度。</w:t>
      </w:r>
    </w:p>
    <w:p>
      <w:pPr>
        <w:keepLines/>
      </w:pPr>
      <w:r>
        <w:rPr>
          <w:sz w:val="22"/>
        </w:rPr>
        <w:t>16. PN 结加正向电压时____________，加反向电压时____________，这种特性称为____________特性。</w:t>
      </w:r>
    </w:p>
    <w:p>
      <w:pPr>
        <w:keepLines/>
      </w:pPr>
      <w:r>
        <w:rPr>
          <w:sz w:val="22"/>
        </w:rPr>
        <w:t>17. PN 结正向偏置时，P 区电位____________N 区电位。</w:t>
      </w:r>
    </w:p>
    <w:p>
      <w:pPr>
        <w:keepLines/>
      </w:pPr>
      <w:r>
        <w:rPr>
          <w:sz w:val="22"/>
        </w:rPr>
        <w:t>18. PN 结内部载流子运动有两种：由电场引起的称为____________运动，由浓度差引起的称为____________运动。</w:t>
      </w:r>
    </w:p>
    <w:p>
      <w:pPr>
        <w:keepLines/>
      </w:pPr>
      <w:r>
        <w:rPr>
          <w:sz w:val="22"/>
        </w:rPr>
        <w:t>19. 硅二极管导通压降约为____________V，锗二极管约为____________V。</w:t>
      </w:r>
    </w:p>
    <w:p>
      <w:r>
        <w:br w:type="page"/>
      </w:r>
    </w:p>
    <w:p>
      <w:pPr>
        <w:pStyle w:val="Heading1"/>
      </w:pPr>
      <w:r>
        <w:t>二、选择题</w:t>
      </w:r>
    </w:p>
    <w:p>
      <w:pPr>
        <w:keepLines/>
        <w:spacing w:after="260"/>
      </w:pPr>
      <w:r>
        <w:rPr>
          <w:sz w:val="22"/>
        </w:rPr>
        <w:t>20. 半导体中参与导电的两种载流子是（   ）</w:t>
        <w:br/>
        <w:t>A. 价电子</w:t>
        <w:br/>
        <w:t>B. 自由电子</w:t>
        <w:br/>
        <w:t>C. 空穴</w:t>
        <w:br/>
        <w:t>D. 杂质离子</w:t>
      </w:r>
    </w:p>
    <w:p>
      <w:pPr>
        <w:keepLines/>
        <w:spacing w:after="260"/>
      </w:pPr>
      <w:r>
        <w:rPr>
          <w:sz w:val="22"/>
        </w:rPr>
        <w:t>21. N 型半导体中多数载流子是（    ）；P 型半导体中多数载流子是（   ）。</w:t>
        <w:br/>
        <w:t>A. 自由电子</w:t>
        <w:br/>
        <w:t>B. 空穴</w:t>
      </w:r>
    </w:p>
    <w:p>
      <w:pPr>
        <w:keepLines/>
        <w:spacing w:after="260"/>
      </w:pPr>
      <w:r>
        <w:rPr>
          <w:sz w:val="22"/>
        </w:rPr>
        <w:t>22. N 型半导体是掺入（  ）</w:t>
        <w:br/>
        <w:t>A. 三价</w:t>
        <w:br/>
        <w:t>B. 四价</w:t>
        <w:br/>
        <w:t>C. 五价</w:t>
      </w:r>
    </w:p>
    <w:p>
      <w:pPr>
        <w:keepLines/>
        <w:spacing w:after="260"/>
      </w:pPr>
      <w:r>
        <w:rPr>
          <w:sz w:val="22"/>
        </w:rPr>
        <w:t>23. P 型半导体是掺入（  ）</w:t>
        <w:br/>
        <w:t>A. 三价</w:t>
        <w:br/>
        <w:t>B. 四价</w:t>
        <w:br/>
        <w:t>C. 五价</w:t>
      </w:r>
    </w:p>
    <w:p>
      <w:pPr>
        <w:keepLines/>
        <w:spacing w:after="260"/>
      </w:pPr>
      <w:r>
        <w:rPr>
          <w:sz w:val="22"/>
        </w:rPr>
        <w:t>24. PN 结的主要特性是（  ）</w:t>
        <w:br/>
        <w:t>A. 正向导电</w:t>
        <w:br/>
        <w:t>B. 单向导电性</w:t>
        <w:br/>
        <w:t>C. 反向击穿</w:t>
      </w:r>
    </w:p>
    <w:p>
      <w:r>
        <w:br w:type="page"/>
      </w:r>
    </w:p>
    <w:p>
      <w:pPr>
        <w:pStyle w:val="Heading1"/>
      </w:pPr>
      <w:r>
        <w:t>三、判断题</w:t>
      </w:r>
    </w:p>
    <w:p>
      <w:pPr>
        <w:keepLines/>
        <w:spacing w:after="260"/>
      </w:pPr>
      <w:r>
        <w:rPr>
          <w:sz w:val="22"/>
        </w:rPr>
        <w:t>25. （   ）P 型半导体中空穴为多子，自由电子为少子，故P 型半导体带正电。</w:t>
      </w:r>
    </w:p>
    <w:p>
      <w:pPr>
        <w:keepLines/>
        <w:spacing w:after="260"/>
      </w:pPr>
      <w:r>
        <w:rPr>
          <w:sz w:val="22"/>
        </w:rPr>
        <w:t>26. （   ）半导体器件的性能受温度影响。</w:t>
      </w:r>
    </w:p>
    <w:p>
      <w:pPr>
        <w:keepLines/>
        <w:spacing w:after="260"/>
      </w:pPr>
      <w:r>
        <w:rPr>
          <w:sz w:val="22"/>
        </w:rPr>
        <w:t>27. （    ）PN 结的单向导电性只有在外加电压时才能体现出来。</w:t>
      </w:r>
    </w:p>
    <w:p>
      <w:pPr>
        <w:keepLines/>
        <w:spacing w:after="260"/>
      </w:pPr>
      <w:r>
        <w:rPr>
          <w:sz w:val="22"/>
        </w:rPr>
        <w:t>28. （   ）本征半导体温度升高后，电子和空穴浓度仍相等。</w:t>
      </w:r>
    </w:p>
    <w:p>
      <w:pPr>
        <w:keepLines/>
        <w:spacing w:after="260"/>
      </w:pPr>
      <w:r>
        <w:rPr>
          <w:sz w:val="22"/>
        </w:rPr>
        <w:t>29. （   ）N 型半导体中自由电子是多子，空穴是少子，故N 型半导体带负电。</w:t>
      </w:r>
    </w:p>
    <w:p>
      <w:pPr>
        <w:keepLines/>
        <w:spacing w:after="260"/>
      </w:pPr>
      <w:r>
        <w:rPr>
          <w:sz w:val="22"/>
        </w:rPr>
        <w:t>30. （    ）PN 结的耗尽层宽度随反向电压增大而变窄。</w:t>
      </w:r>
    </w:p>
    <w:p>
      <w:pPr>
        <w:keepLines/>
        <w:spacing w:after="260"/>
      </w:pPr>
      <w:r>
        <w:rPr>
          <w:sz w:val="22"/>
        </w:rPr>
        <w:t>31. （   ）二极管的反向饱和电流随温度升高而显著增大。</w:t>
      </w:r>
    </w:p>
    <w:p>
      <w:pPr>
        <w:keepLines/>
        <w:spacing w:after="260"/>
      </w:pPr>
      <w:r>
        <w:rPr>
          <w:sz w:val="22"/>
        </w:rPr>
        <w:t>32. （   ）本征半导体的导电能力在绝对零度时为零。</w:t>
      </w:r>
    </w:p>
    <w:p>
      <w:pPr>
        <w:keepLines/>
        <w:spacing w:after="260"/>
      </w:pPr>
      <w:r>
        <w:rPr>
          <w:sz w:val="22"/>
        </w:rPr>
        <w:t>33. （    ）PN 结正向偏置时，扩散电流远大于漂移电流。</w:t>
      </w:r>
    </w:p>
    <w:p>
      <w:pPr>
        <w:keepLines/>
        <w:spacing w:after="260"/>
      </w:pPr>
      <w:r>
        <w:rPr>
          <w:sz w:val="22"/>
        </w:rPr>
        <w:t>34. （   ）杂质半导体中，掺杂浓度越高，电阻率越大。</w:t>
      </w:r>
    </w:p>
    <w:p>
      <w:pPr>
        <w:keepLines/>
        <w:spacing w:after="260"/>
      </w:pPr>
      <w:r>
        <w:rPr>
          <w:sz w:val="22"/>
        </w:rPr>
        <w:t>35. （   ）锗二极管的死区电压比硅二极管更小。</w:t>
      </w:r>
    </w:p>
    <w:p>
      <w:pPr>
        <w:keepLines/>
        <w:spacing w:after="260"/>
      </w:pPr>
      <w:r>
        <w:rPr>
          <w:sz w:val="22"/>
        </w:rPr>
        <w:t>36. （    ）PN 结的势垒电压与掺杂浓度无关。</w:t>
      </w:r>
    </w:p>
    <w:p>
      <w:pPr>
        <w:keepLines/>
        <w:spacing w:after="260"/>
      </w:pPr>
      <w:r>
        <w:rPr>
          <w:sz w:val="22"/>
        </w:rPr>
        <w:t>37. （   ）温度升高会导致PN 结的反向击穿电压降低。</w:t>
      </w:r>
    </w:p>
    <w:p>
      <w:pPr>
        <w:keepLines/>
        <w:spacing w:after="260"/>
      </w:pPr>
      <w:r>
        <w:rPr>
          <w:sz w:val="22"/>
        </w:rPr>
        <w:t>38. （   ）在P 型半导体中，空穴浓度等于受主杂质浓度。</w:t>
      </w:r>
    </w:p>
    <w:p>
      <w:pPr>
        <w:keepLines/>
        <w:spacing w:after="260"/>
      </w:pPr>
      <w:r>
        <w:rPr>
          <w:sz w:val="22"/>
        </w:rPr>
        <w:t>39. （   ）P 型半导体带正电，N 型半导体带负电。</w:t>
      </w:r>
    </w:p>
    <w:p>
      <w:pPr>
        <w:keepLines/>
        <w:spacing w:after="260"/>
      </w:pPr>
      <w:r>
        <w:rPr>
          <w:sz w:val="22"/>
        </w:rPr>
        <w:t>40. （   ）在N 型半导体中如果掺入足够量的三价元素，可将其改型为P 型半导体。</w:t>
      </w:r>
    </w:p>
    <w:p>
      <w:pPr>
        <w:keepLines/>
        <w:spacing w:after="260"/>
      </w:pPr>
      <w:r>
        <w:rPr>
          <w:sz w:val="22"/>
        </w:rPr>
        <w:t>41. （    ）PN 结在无光照、无外加电压时，结电流为零。</w:t>
      </w:r>
    </w:p>
    <w:p>
      <w:pPr>
        <w:keepLines/>
        <w:spacing w:after="260"/>
      </w:pPr>
      <w:r>
        <w:rPr>
          <w:sz w:val="22"/>
        </w:rPr>
        <w:t>42. （   ）在P 型半导体中如果掺入足够量的五价元素，可将其改型为N 型半导体。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792" w:left="86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抛弃幻想，面对现实，脚踏实地，努力刷题。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>
      <w:rPr>
        <w:sz w:val="16"/>
      </w:rPr>
      <w:t>《唐哥强化必刷3000题》 江苏专转本电子信息大类 全程直播精讲</w:t>
      <w:br/>
      <w:t>平台ID：讲电子的唐哥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60" w:line="276" w:lineRule="auto"/>
    </w:pPr>
    <w:rPr>
      <w:rFonts w:ascii="Times New Roman" w:hAnsi="Times New Roman" w:eastAsia="宋体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60" w:line="276" w:lineRule="auto"/>
    </w:pPr>
    <w:rPr>
      <w:rFonts w:ascii="Times New Roman" w:hAnsi="Times New Roman" w:eastAsia="宋体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