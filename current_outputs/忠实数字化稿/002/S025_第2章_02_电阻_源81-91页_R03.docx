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47867" w14:textId="77777777" w:rsidR="003E1D00" w:rsidRDefault="00BD73C5" w:rsidP="00F415DF">
      <w:pPr>
        <w:pStyle w:val="aa"/>
      </w:pPr>
      <w:r>
        <w:t>2.1</w:t>
      </w:r>
      <w:r>
        <w:t xml:space="preserve">　</w:t>
      </w:r>
      <w:r>
        <w:rPr>
          <w:rFonts w:ascii="Microsoft YaHei" w:eastAsia="Microsoft YaHei" w:hAnsi="Microsoft YaHei" w:cs="Microsoft YaHei" w:hint="eastAsia"/>
        </w:rPr>
        <w:t>电</w:t>
      </w:r>
      <w:r>
        <w:rPr>
          <w:rFonts w:ascii="MS Gothic" w:eastAsia="MS Gothic" w:hAnsi="MS Gothic" w:cs="MS Gothic" w:hint="eastAsia"/>
        </w:rPr>
        <w:t>阻</w:t>
      </w:r>
    </w:p>
    <w:p w14:paraId="1C9BC89C" w14:textId="77777777" w:rsidR="003E1D00" w:rsidRDefault="00BD73C5">
      <w:r>
        <w:rPr>
          <w:b/>
          <w:sz w:val="26"/>
        </w:rPr>
        <w:t>本册目录</w:t>
      </w:r>
    </w:p>
    <w:p w14:paraId="52047B20" w14:textId="1A6C45CC" w:rsidR="00F415DF" w:rsidRDefault="00BD73C5">
      <w:pPr>
        <w:pStyle w:val="TOC1"/>
        <w:tabs>
          <w:tab w:val="right" w:leader="dot" w:pos="9628"/>
        </w:tabs>
        <w:rPr>
          <w:rFonts w:asciiTheme="minorHAnsi" w:eastAsiaTheme="minorEastAsia" w:hAnsiTheme="minorHAnsi"/>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1676215" w:history="1">
        <w:r w:rsidR="00F415DF" w:rsidRPr="00CA0601">
          <w:rPr>
            <w:rStyle w:val="aff9"/>
            <w:noProof/>
          </w:rPr>
          <w:t>2.1</w:t>
        </w:r>
        <w:r w:rsidR="00F415DF" w:rsidRPr="00CA0601">
          <w:rPr>
            <w:rStyle w:val="aff9"/>
            <w:noProof/>
          </w:rPr>
          <w:t xml:space="preserve">　电阻</w:t>
        </w:r>
        <w:r w:rsidR="00F415DF">
          <w:rPr>
            <w:noProof/>
            <w:webHidden/>
          </w:rPr>
          <w:tab/>
        </w:r>
        <w:r w:rsidR="00F415DF">
          <w:rPr>
            <w:noProof/>
            <w:webHidden/>
          </w:rPr>
          <w:fldChar w:fldCharType="begin"/>
        </w:r>
        <w:r w:rsidR="00F415DF">
          <w:rPr>
            <w:noProof/>
            <w:webHidden/>
          </w:rPr>
          <w:instrText xml:space="preserve"> PAGEREF _Toc241676215 \h </w:instrText>
        </w:r>
        <w:r w:rsidR="00F415DF">
          <w:rPr>
            <w:noProof/>
            <w:webHidden/>
          </w:rPr>
        </w:r>
        <w:r w:rsidR="00F415DF">
          <w:rPr>
            <w:noProof/>
            <w:webHidden/>
          </w:rPr>
          <w:fldChar w:fldCharType="separate"/>
        </w:r>
        <w:r w:rsidR="00F415DF">
          <w:rPr>
            <w:noProof/>
            <w:webHidden/>
          </w:rPr>
          <w:t>2</w:t>
        </w:r>
        <w:r w:rsidR="00F415DF">
          <w:rPr>
            <w:noProof/>
            <w:webHidden/>
          </w:rPr>
          <w:fldChar w:fldCharType="end"/>
        </w:r>
      </w:hyperlink>
    </w:p>
    <w:p w14:paraId="10F465C7" w14:textId="13005CA5" w:rsidR="00F415DF" w:rsidRDefault="00F415DF">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76216" w:history="1">
        <w:r w:rsidRPr="00CA0601">
          <w:rPr>
            <w:rStyle w:val="aff9"/>
            <w:noProof/>
          </w:rPr>
          <w:t>2.1.1</w:t>
        </w:r>
        <w:r w:rsidRPr="00CA0601">
          <w:rPr>
            <w:rStyle w:val="aff9"/>
            <w:noProof/>
          </w:rPr>
          <w:t xml:space="preserve">　电阻的参数标称值序列</w:t>
        </w:r>
        <w:r>
          <w:rPr>
            <w:noProof/>
            <w:webHidden/>
          </w:rPr>
          <w:tab/>
        </w:r>
        <w:r>
          <w:rPr>
            <w:noProof/>
            <w:webHidden/>
          </w:rPr>
          <w:fldChar w:fldCharType="begin"/>
        </w:r>
        <w:r>
          <w:rPr>
            <w:noProof/>
            <w:webHidden/>
          </w:rPr>
          <w:instrText xml:space="preserve"> PAGEREF _Toc241676216 \h </w:instrText>
        </w:r>
        <w:r>
          <w:rPr>
            <w:noProof/>
            <w:webHidden/>
          </w:rPr>
        </w:r>
        <w:r>
          <w:rPr>
            <w:noProof/>
            <w:webHidden/>
          </w:rPr>
          <w:fldChar w:fldCharType="separate"/>
        </w:r>
        <w:r>
          <w:rPr>
            <w:noProof/>
            <w:webHidden/>
          </w:rPr>
          <w:t>2</w:t>
        </w:r>
        <w:r>
          <w:rPr>
            <w:noProof/>
            <w:webHidden/>
          </w:rPr>
          <w:fldChar w:fldCharType="end"/>
        </w:r>
      </w:hyperlink>
    </w:p>
    <w:p w14:paraId="0AF1387F" w14:textId="5A1A63E7" w:rsidR="00F415DF" w:rsidRDefault="00F415DF">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76217" w:history="1">
        <w:r w:rsidRPr="00CA0601">
          <w:rPr>
            <w:rStyle w:val="aff9"/>
            <w:noProof/>
          </w:rPr>
          <w:t>2.1.2</w:t>
        </w:r>
        <w:r w:rsidRPr="00CA0601">
          <w:rPr>
            <w:rStyle w:val="aff9"/>
            <w:noProof/>
          </w:rPr>
          <w:t xml:space="preserve">　电阻的型号及参数标注</w:t>
        </w:r>
        <w:r>
          <w:rPr>
            <w:noProof/>
            <w:webHidden/>
          </w:rPr>
          <w:tab/>
        </w:r>
        <w:r>
          <w:rPr>
            <w:noProof/>
            <w:webHidden/>
          </w:rPr>
          <w:fldChar w:fldCharType="begin"/>
        </w:r>
        <w:r>
          <w:rPr>
            <w:noProof/>
            <w:webHidden/>
          </w:rPr>
          <w:instrText xml:space="preserve"> PAGEREF _Toc241676217 \h </w:instrText>
        </w:r>
        <w:r>
          <w:rPr>
            <w:noProof/>
            <w:webHidden/>
          </w:rPr>
        </w:r>
        <w:r>
          <w:rPr>
            <w:noProof/>
            <w:webHidden/>
          </w:rPr>
          <w:fldChar w:fldCharType="separate"/>
        </w:r>
        <w:r>
          <w:rPr>
            <w:noProof/>
            <w:webHidden/>
          </w:rPr>
          <w:t>3</w:t>
        </w:r>
        <w:r>
          <w:rPr>
            <w:noProof/>
            <w:webHidden/>
          </w:rPr>
          <w:fldChar w:fldCharType="end"/>
        </w:r>
      </w:hyperlink>
    </w:p>
    <w:p w14:paraId="63111243" w14:textId="1FB844F1" w:rsidR="00F415DF" w:rsidRDefault="00F415DF">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76218" w:history="1">
        <w:r w:rsidRPr="00CA0601">
          <w:rPr>
            <w:rStyle w:val="aff9"/>
            <w:noProof/>
          </w:rPr>
          <w:t>2.1.3</w:t>
        </w:r>
        <w:r w:rsidRPr="00CA0601">
          <w:rPr>
            <w:rStyle w:val="aff9"/>
            <w:noProof/>
          </w:rPr>
          <w:t xml:space="preserve">　电阻的分类</w:t>
        </w:r>
        <w:r>
          <w:rPr>
            <w:noProof/>
            <w:webHidden/>
          </w:rPr>
          <w:tab/>
        </w:r>
        <w:r>
          <w:rPr>
            <w:noProof/>
            <w:webHidden/>
          </w:rPr>
          <w:fldChar w:fldCharType="begin"/>
        </w:r>
        <w:r>
          <w:rPr>
            <w:noProof/>
            <w:webHidden/>
          </w:rPr>
          <w:instrText xml:space="preserve"> PAGEREF _Toc241676218 \h </w:instrText>
        </w:r>
        <w:r>
          <w:rPr>
            <w:noProof/>
            <w:webHidden/>
          </w:rPr>
        </w:r>
        <w:r>
          <w:rPr>
            <w:noProof/>
            <w:webHidden/>
          </w:rPr>
          <w:fldChar w:fldCharType="separate"/>
        </w:r>
        <w:r>
          <w:rPr>
            <w:noProof/>
            <w:webHidden/>
          </w:rPr>
          <w:t>7</w:t>
        </w:r>
        <w:r>
          <w:rPr>
            <w:noProof/>
            <w:webHidden/>
          </w:rPr>
          <w:fldChar w:fldCharType="end"/>
        </w:r>
      </w:hyperlink>
    </w:p>
    <w:p w14:paraId="20F68209" w14:textId="6AD356A4" w:rsidR="00F415DF" w:rsidRDefault="00F415DF">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76219" w:history="1">
        <w:r w:rsidRPr="00CA0601">
          <w:rPr>
            <w:rStyle w:val="aff9"/>
            <w:noProof/>
          </w:rPr>
          <w:t>2.1.4</w:t>
        </w:r>
        <w:r w:rsidRPr="00CA0601">
          <w:rPr>
            <w:rStyle w:val="aff9"/>
            <w:noProof/>
          </w:rPr>
          <w:t xml:space="preserve">　电阻的作用</w:t>
        </w:r>
        <w:r>
          <w:rPr>
            <w:noProof/>
            <w:webHidden/>
          </w:rPr>
          <w:tab/>
        </w:r>
        <w:r>
          <w:rPr>
            <w:noProof/>
            <w:webHidden/>
          </w:rPr>
          <w:fldChar w:fldCharType="begin"/>
        </w:r>
        <w:r>
          <w:rPr>
            <w:noProof/>
            <w:webHidden/>
          </w:rPr>
          <w:instrText xml:space="preserve"> PAGEREF _Toc241676219 \h </w:instrText>
        </w:r>
        <w:r>
          <w:rPr>
            <w:noProof/>
            <w:webHidden/>
          </w:rPr>
        </w:r>
        <w:r>
          <w:rPr>
            <w:noProof/>
            <w:webHidden/>
          </w:rPr>
          <w:fldChar w:fldCharType="separate"/>
        </w:r>
        <w:r>
          <w:rPr>
            <w:noProof/>
            <w:webHidden/>
          </w:rPr>
          <w:t>7</w:t>
        </w:r>
        <w:r>
          <w:rPr>
            <w:noProof/>
            <w:webHidden/>
          </w:rPr>
          <w:fldChar w:fldCharType="end"/>
        </w:r>
      </w:hyperlink>
    </w:p>
    <w:p w14:paraId="2BE76A1D" w14:textId="19A2D357" w:rsidR="00F415DF" w:rsidRDefault="00F415DF">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76220" w:history="1">
        <w:r w:rsidRPr="00CA0601">
          <w:rPr>
            <w:rStyle w:val="aff9"/>
            <w:noProof/>
          </w:rPr>
          <w:t>2.1.5</w:t>
        </w:r>
        <w:r w:rsidRPr="00CA0601">
          <w:rPr>
            <w:rStyle w:val="aff9"/>
            <w:noProof/>
          </w:rPr>
          <w:t xml:space="preserve">　实操：色环和万用表</w:t>
        </w:r>
        <w:r>
          <w:rPr>
            <w:noProof/>
            <w:webHidden/>
          </w:rPr>
          <w:tab/>
        </w:r>
        <w:r>
          <w:rPr>
            <w:noProof/>
            <w:webHidden/>
          </w:rPr>
          <w:fldChar w:fldCharType="begin"/>
        </w:r>
        <w:r>
          <w:rPr>
            <w:noProof/>
            <w:webHidden/>
          </w:rPr>
          <w:instrText xml:space="preserve"> PAGEREF _Toc241676220 \h </w:instrText>
        </w:r>
        <w:r>
          <w:rPr>
            <w:noProof/>
            <w:webHidden/>
          </w:rPr>
        </w:r>
        <w:r>
          <w:rPr>
            <w:noProof/>
            <w:webHidden/>
          </w:rPr>
          <w:fldChar w:fldCharType="separate"/>
        </w:r>
        <w:r>
          <w:rPr>
            <w:noProof/>
            <w:webHidden/>
          </w:rPr>
          <w:t>12</w:t>
        </w:r>
        <w:r>
          <w:rPr>
            <w:noProof/>
            <w:webHidden/>
          </w:rPr>
          <w:fldChar w:fldCharType="end"/>
        </w:r>
      </w:hyperlink>
    </w:p>
    <w:p w14:paraId="67DEA204" w14:textId="0B3B529A" w:rsidR="00F415DF" w:rsidRDefault="00F415DF">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76221" w:history="1">
        <w:r w:rsidRPr="00CA0601">
          <w:rPr>
            <w:rStyle w:val="aff9"/>
            <w:noProof/>
          </w:rPr>
          <w:t>2.1.6</w:t>
        </w:r>
        <w:r w:rsidRPr="00CA0601">
          <w:rPr>
            <w:rStyle w:val="aff9"/>
            <w:noProof/>
          </w:rPr>
          <w:t xml:space="preserve">　技能训练：电阻的识别与检测</w:t>
        </w:r>
        <w:r>
          <w:rPr>
            <w:noProof/>
            <w:webHidden/>
          </w:rPr>
          <w:tab/>
        </w:r>
        <w:r>
          <w:rPr>
            <w:noProof/>
            <w:webHidden/>
          </w:rPr>
          <w:fldChar w:fldCharType="begin"/>
        </w:r>
        <w:r>
          <w:rPr>
            <w:noProof/>
            <w:webHidden/>
          </w:rPr>
          <w:instrText xml:space="preserve"> PAGEREF _Toc241676221 \h </w:instrText>
        </w:r>
        <w:r>
          <w:rPr>
            <w:noProof/>
            <w:webHidden/>
          </w:rPr>
        </w:r>
        <w:r>
          <w:rPr>
            <w:noProof/>
            <w:webHidden/>
          </w:rPr>
          <w:fldChar w:fldCharType="separate"/>
        </w:r>
        <w:r>
          <w:rPr>
            <w:noProof/>
            <w:webHidden/>
          </w:rPr>
          <w:t>13</w:t>
        </w:r>
        <w:r>
          <w:rPr>
            <w:noProof/>
            <w:webHidden/>
          </w:rPr>
          <w:fldChar w:fldCharType="end"/>
        </w:r>
      </w:hyperlink>
    </w:p>
    <w:p w14:paraId="6535F9B2" w14:textId="62FA583B" w:rsidR="003E1D00" w:rsidRDefault="00BD73C5">
      <w:r>
        <w:fldChar w:fldCharType="end"/>
      </w:r>
    </w:p>
    <w:p w14:paraId="62B8FFC6" w14:textId="77777777" w:rsidR="003E1D00" w:rsidRDefault="00BD73C5">
      <w:pPr>
        <w:pageBreakBefore/>
        <w:spacing w:after="60"/>
      </w:pPr>
      <w:bookmarkStart w:id="0" w:name="SRC_081"/>
      <w:r>
        <w:rPr>
          <w:sz w:val="16"/>
        </w:rPr>
        <w:lastRenderedPageBreak/>
        <w:t>原书第</w:t>
      </w:r>
      <w:r>
        <w:rPr>
          <w:sz w:val="16"/>
        </w:rPr>
        <w:t>81</w:t>
      </w:r>
      <w:r>
        <w:rPr>
          <w:sz w:val="16"/>
        </w:rPr>
        <w:t>页</w:t>
      </w:r>
      <w:bookmarkEnd w:id="0"/>
    </w:p>
    <w:p w14:paraId="6E392E29" w14:textId="77777777" w:rsidR="003E1D00" w:rsidRDefault="00BD73C5">
      <w:pPr>
        <w:pStyle w:val="1"/>
      </w:pPr>
      <w:bookmarkStart w:id="1" w:name="_Toc241676215"/>
      <w:r>
        <w:rPr>
          <w:rFonts w:ascii="Times New Roman" w:eastAsia="SimSun" w:hAnsi="Times New Roman"/>
        </w:rPr>
        <w:t>2.1</w:t>
      </w:r>
      <w:r>
        <w:rPr>
          <w:rFonts w:ascii="Times New Roman" w:eastAsia="SimSun" w:hAnsi="Times New Roman"/>
        </w:rPr>
        <w:t xml:space="preserve">　电阻</w:t>
      </w:r>
      <w:bookmarkEnd w:id="1"/>
    </w:p>
    <w:p w14:paraId="22ACD5EE" w14:textId="77777777" w:rsidR="003E1D00" w:rsidRDefault="00BD73C5">
      <w:r>
        <w:t>定义：各种材料的物体对通过它的电流都会呈现一定的阻力，把这种阻碍电流流通的作用叫电阻。</w:t>
      </w:r>
    </w:p>
    <w:p w14:paraId="5B97C8D3" w14:textId="77777777" w:rsidR="003E1D00" w:rsidRDefault="00BD73C5">
      <w:r>
        <w:t>标称阻值、允许误差和额定功率是电阻的主要参数</w:t>
      </w:r>
    </w:p>
    <w:p w14:paraId="69003DC9" w14:textId="77777777" w:rsidR="003E1D00" w:rsidRDefault="00BD73C5">
      <w:r>
        <w:t>额定功率</w:t>
      </w:r>
    </w:p>
    <w:p w14:paraId="494F40E1" w14:textId="77777777" w:rsidR="003E1D00" w:rsidRDefault="00BD73C5">
      <w:r>
        <w:t xml:space="preserve">• </w:t>
      </w:r>
      <w:r>
        <w:t>有</w:t>
      </w:r>
      <m:oMath>
        <m:f>
          <m:fPr>
            <m:ctrlPr>
              <w:rPr>
                <w:rFonts w:ascii="Cambria Math" w:hAnsi="Cambria Math"/>
              </w:rPr>
            </m:ctrlPr>
          </m:fPr>
          <m:num>
            <m:r>
              <w:rPr>
                <w:rFonts w:ascii="Cambria Math" w:hAnsi="Cambria Math"/>
              </w:rPr>
              <m:t>1</m:t>
            </m:r>
          </m:num>
          <m:den>
            <m:r>
              <w:rPr>
                <w:rFonts w:ascii="Cambria Math" w:hAnsi="Cambria Math"/>
              </w:rPr>
              <m:t>16</m:t>
            </m:r>
          </m:den>
        </m:f>
      </m:oMath>
      <w:r>
        <w:t>W</w:t>
      </w:r>
      <w:r>
        <w:t>、</w:t>
      </w:r>
      <m:oMath>
        <m:f>
          <m:fPr>
            <m:ctrlPr>
              <w:rPr>
                <w:rFonts w:ascii="Cambria Math" w:hAnsi="Cambria Math"/>
              </w:rPr>
            </m:ctrlPr>
          </m:fPr>
          <m:num>
            <m:r>
              <w:rPr>
                <w:rFonts w:ascii="Cambria Math" w:hAnsi="Cambria Math"/>
              </w:rPr>
              <m:t>1</m:t>
            </m:r>
          </m:num>
          <m:den>
            <m:r>
              <w:rPr>
                <w:rFonts w:ascii="Cambria Math" w:hAnsi="Cambria Math"/>
              </w:rPr>
              <m:t>8</m:t>
            </m:r>
          </m:den>
        </m:f>
      </m:oMath>
      <w:r>
        <w:t>W</w:t>
      </w:r>
      <w:r>
        <w:t>、</w:t>
      </w:r>
      <m:oMath>
        <m:f>
          <m:fPr>
            <m:ctrlPr>
              <w:rPr>
                <w:rFonts w:ascii="Cambria Math" w:hAnsi="Cambria Math"/>
              </w:rPr>
            </m:ctrlPr>
          </m:fPr>
          <m:num>
            <m:r>
              <w:rPr>
                <w:rFonts w:ascii="Cambria Math" w:hAnsi="Cambria Math"/>
              </w:rPr>
              <m:t>1</m:t>
            </m:r>
          </m:num>
          <m:den>
            <m:r>
              <w:rPr>
                <w:rFonts w:ascii="Cambria Math" w:hAnsi="Cambria Math"/>
              </w:rPr>
              <m:t>4</m:t>
            </m:r>
          </m:den>
        </m:f>
      </m:oMath>
      <w:r>
        <w:t>W</w:t>
      </w:r>
      <w:r>
        <w:t>、</w:t>
      </w:r>
      <m:oMath>
        <m:f>
          <m:fPr>
            <m:ctrlPr>
              <w:rPr>
                <w:rFonts w:ascii="Cambria Math" w:hAnsi="Cambria Math"/>
              </w:rPr>
            </m:ctrlPr>
          </m:fPr>
          <m:num>
            <m:r>
              <w:rPr>
                <w:rFonts w:ascii="Cambria Math" w:hAnsi="Cambria Math"/>
              </w:rPr>
              <m:t>1</m:t>
            </m:r>
          </m:num>
          <m:den>
            <m:r>
              <w:rPr>
                <w:rFonts w:ascii="Cambria Math" w:hAnsi="Cambria Math"/>
              </w:rPr>
              <m:t>2</m:t>
            </m:r>
          </m:den>
        </m:f>
      </m:oMath>
      <w:r>
        <w:t>W</w:t>
      </w:r>
      <w:r>
        <w:t>、</w:t>
      </w:r>
      <w:r>
        <w:t>1W</w:t>
      </w:r>
      <w:r>
        <w:t>、</w:t>
      </w:r>
      <w:r>
        <w:t>2W</w:t>
      </w:r>
      <w:r>
        <w:t>，直至几百</w:t>
      </w:r>
      <w:r>
        <w:t>W</w:t>
      </w:r>
      <w:r>
        <w:t>，上千瓦不等。</w:t>
      </w:r>
    </w:p>
    <w:p w14:paraId="0078D10F" w14:textId="77777777" w:rsidR="003E1D00" w:rsidRDefault="00BD73C5">
      <w:r>
        <w:t xml:space="preserve">• </w:t>
      </w:r>
      <w:r>
        <w:t>对于相同材料的电阻器，额定功率越大，则体积与重量也越大，发热量相应越高。</w:t>
      </w:r>
    </w:p>
    <w:p w14:paraId="35F8CD58" w14:textId="77777777" w:rsidR="003E1D00" w:rsidRDefault="00BD73C5">
      <w:pPr>
        <w:pStyle w:val="21"/>
      </w:pPr>
      <w:bookmarkStart w:id="2" w:name="_Toc241676216"/>
      <w:r>
        <w:rPr>
          <w:rFonts w:ascii="Times New Roman" w:eastAsia="SimSun" w:hAnsi="Times New Roman"/>
        </w:rPr>
        <w:t>2.1.1</w:t>
      </w:r>
      <w:r>
        <w:rPr>
          <w:rFonts w:ascii="Times New Roman" w:eastAsia="SimSun" w:hAnsi="Times New Roman"/>
        </w:rPr>
        <w:t xml:space="preserve">　电阻的参数标称值序列</w:t>
      </w:r>
      <w:bookmarkEnd w:id="2"/>
    </w:p>
    <w:p w14:paraId="24EA78D8" w14:textId="77777777" w:rsidR="003E1D00" w:rsidRDefault="00BD73C5">
      <w:r>
        <w:t>常用元器件的规格按照特定的数值序列组织生产与销售。目前多采用</w:t>
      </w:r>
      <w:r>
        <w:t>“E”</w:t>
      </w:r>
      <w:r>
        <w:t>标称值序列，包括</w:t>
      </w:r>
      <w:r>
        <w:t>E6</w:t>
      </w:r>
      <w:r>
        <w:t>、</w:t>
      </w:r>
      <w:r>
        <w:t>E12</w:t>
      </w:r>
      <w:r>
        <w:t>、</w:t>
      </w:r>
      <w:r>
        <w:t>E24</w:t>
      </w:r>
      <w:r>
        <w:t>、</w:t>
      </w:r>
      <w:r>
        <w:t>E48</w:t>
      </w:r>
      <w:r>
        <w:t>、</w:t>
      </w:r>
      <w:r>
        <w:t>E96</w:t>
      </w:r>
      <w:r>
        <w:t>、</w:t>
      </w:r>
      <w:r>
        <w:t>E192</w:t>
      </w:r>
      <w:r>
        <w:t>序列，其中以</w:t>
      </w:r>
      <w:r>
        <w:t>E24</w:t>
      </w:r>
      <w:r>
        <w:t>序列最为常用。</w:t>
      </w:r>
    </w:p>
    <w:p w14:paraId="522ACD89" w14:textId="77777777" w:rsidR="003E1D00" w:rsidRDefault="00BD73C5">
      <w:r>
        <w:t>表</w:t>
      </w:r>
      <w:r>
        <w:t>2-1</w:t>
      </w:r>
      <w:r>
        <w:t xml:space="preserve">　</w:t>
      </w:r>
      <w:r>
        <w:t>E24</w:t>
      </w:r>
      <w:r>
        <w:t>、</w:t>
      </w:r>
      <w:r>
        <w:t>E12</w:t>
      </w:r>
      <w:r>
        <w:t>、</w:t>
      </w:r>
      <w:r>
        <w:t>E6</w:t>
      </w:r>
      <w:r>
        <w:t>序列的取值</w:t>
      </w:r>
    </w:p>
    <w:tbl>
      <w:tblPr>
        <w:tblStyle w:val="aff1"/>
        <w:tblW w:w="0" w:type="auto"/>
        <w:jc w:val="center"/>
        <w:tblLayout w:type="fixed"/>
        <w:tblLook w:val="04A0" w:firstRow="1" w:lastRow="0" w:firstColumn="1" w:lastColumn="0" w:noHBand="0" w:noVBand="1"/>
      </w:tblPr>
      <w:tblGrid>
        <w:gridCol w:w="680"/>
        <w:gridCol w:w="964"/>
        <w:gridCol w:w="612"/>
        <w:gridCol w:w="612"/>
        <w:gridCol w:w="612"/>
        <w:gridCol w:w="612"/>
        <w:gridCol w:w="612"/>
        <w:gridCol w:w="612"/>
        <w:gridCol w:w="612"/>
        <w:gridCol w:w="612"/>
        <w:gridCol w:w="612"/>
        <w:gridCol w:w="612"/>
        <w:gridCol w:w="612"/>
        <w:gridCol w:w="612"/>
        <w:gridCol w:w="612"/>
      </w:tblGrid>
      <w:tr w:rsidR="003E1D00" w14:paraId="1339079E" w14:textId="77777777">
        <w:trPr>
          <w:cantSplit/>
          <w:tblHeader/>
          <w:jc w:val="center"/>
        </w:trPr>
        <w:tc>
          <w:tcPr>
            <w:tcW w:w="680" w:type="dxa"/>
            <w:vAlign w:val="center"/>
          </w:tcPr>
          <w:p w14:paraId="4F1BDD28" w14:textId="77777777" w:rsidR="003E1D00" w:rsidRDefault="00BD73C5">
            <w:pPr>
              <w:keepNext/>
              <w:spacing w:before="60" w:after="60" w:line="247" w:lineRule="auto"/>
              <w:jc w:val="center"/>
            </w:pPr>
            <w:r>
              <w:rPr>
                <w:sz w:val="16"/>
              </w:rPr>
              <w:t>序列</w:t>
            </w:r>
          </w:p>
        </w:tc>
        <w:tc>
          <w:tcPr>
            <w:tcW w:w="964" w:type="dxa"/>
            <w:vAlign w:val="center"/>
          </w:tcPr>
          <w:p w14:paraId="7B001FF1" w14:textId="77777777" w:rsidR="003E1D00" w:rsidRDefault="00BD73C5">
            <w:pPr>
              <w:keepNext/>
              <w:spacing w:before="60" w:after="60" w:line="247" w:lineRule="auto"/>
              <w:jc w:val="center"/>
            </w:pPr>
            <w:r>
              <w:rPr>
                <w:sz w:val="16"/>
              </w:rPr>
              <w:t>允许偏差</w:t>
            </w:r>
          </w:p>
        </w:tc>
        <w:tc>
          <w:tcPr>
            <w:tcW w:w="612" w:type="dxa"/>
            <w:gridSpan w:val="13"/>
            <w:vAlign w:val="center"/>
          </w:tcPr>
          <w:p w14:paraId="4ED66DA4" w14:textId="77777777" w:rsidR="003E1D00" w:rsidRDefault="00BD73C5">
            <w:pPr>
              <w:jc w:val="center"/>
            </w:pPr>
            <w:r>
              <w:rPr>
                <w:sz w:val="16"/>
              </w:rPr>
              <w:t>标称值</w:t>
            </w:r>
          </w:p>
        </w:tc>
      </w:tr>
      <w:tr w:rsidR="003E1D00" w14:paraId="53E686DE" w14:textId="77777777">
        <w:trPr>
          <w:cantSplit/>
          <w:jc w:val="center"/>
        </w:trPr>
        <w:tc>
          <w:tcPr>
            <w:tcW w:w="680" w:type="dxa"/>
            <w:vMerge w:val="restart"/>
            <w:vAlign w:val="center"/>
          </w:tcPr>
          <w:p w14:paraId="0DE6067A" w14:textId="77777777" w:rsidR="003E1D00" w:rsidRDefault="00BD73C5">
            <w:pPr>
              <w:jc w:val="center"/>
            </w:pPr>
            <w:r>
              <w:rPr>
                <w:sz w:val="16"/>
              </w:rPr>
              <w:t>E24</w:t>
            </w:r>
          </w:p>
        </w:tc>
        <w:tc>
          <w:tcPr>
            <w:tcW w:w="964" w:type="dxa"/>
            <w:vMerge w:val="restart"/>
            <w:vAlign w:val="center"/>
          </w:tcPr>
          <w:p w14:paraId="4C933423" w14:textId="77777777" w:rsidR="003E1D00" w:rsidRDefault="00BD73C5">
            <w:pPr>
              <w:jc w:val="center"/>
            </w:pPr>
            <w:r>
              <w:rPr>
                <w:sz w:val="16"/>
              </w:rPr>
              <w:t>±5%</w:t>
            </w:r>
          </w:p>
        </w:tc>
        <w:tc>
          <w:tcPr>
            <w:tcW w:w="612" w:type="dxa"/>
            <w:vMerge w:val="restart"/>
            <w:vAlign w:val="center"/>
          </w:tcPr>
          <w:p w14:paraId="4643F6EF" w14:textId="77777777" w:rsidR="003E1D00" w:rsidRDefault="00BD73C5">
            <w:pPr>
              <w:jc w:val="center"/>
            </w:pPr>
            <w:r>
              <w:rPr>
                <w:sz w:val="16"/>
              </w:rPr>
              <w:t>1.0</w:t>
            </w:r>
          </w:p>
        </w:tc>
        <w:tc>
          <w:tcPr>
            <w:tcW w:w="612" w:type="dxa"/>
            <w:vAlign w:val="center"/>
          </w:tcPr>
          <w:p w14:paraId="38650EF5" w14:textId="77777777" w:rsidR="003E1D00" w:rsidRDefault="00BD73C5">
            <w:pPr>
              <w:spacing w:before="60" w:after="60" w:line="247" w:lineRule="auto"/>
              <w:jc w:val="center"/>
            </w:pPr>
            <w:r>
              <w:rPr>
                <w:sz w:val="16"/>
              </w:rPr>
              <w:t>1.1</w:t>
            </w:r>
          </w:p>
        </w:tc>
        <w:tc>
          <w:tcPr>
            <w:tcW w:w="612" w:type="dxa"/>
            <w:vAlign w:val="center"/>
          </w:tcPr>
          <w:p w14:paraId="17FBA892" w14:textId="77777777" w:rsidR="003E1D00" w:rsidRDefault="00BD73C5">
            <w:pPr>
              <w:spacing w:before="60" w:after="60" w:line="247" w:lineRule="auto"/>
              <w:jc w:val="center"/>
            </w:pPr>
            <w:r>
              <w:rPr>
                <w:sz w:val="16"/>
              </w:rPr>
              <w:t>1.3</w:t>
            </w:r>
          </w:p>
        </w:tc>
        <w:tc>
          <w:tcPr>
            <w:tcW w:w="612" w:type="dxa"/>
            <w:vAlign w:val="center"/>
          </w:tcPr>
          <w:p w14:paraId="2C7E9B2B" w14:textId="77777777" w:rsidR="003E1D00" w:rsidRDefault="00BD73C5">
            <w:pPr>
              <w:spacing w:before="60" w:after="60" w:line="247" w:lineRule="auto"/>
              <w:jc w:val="center"/>
            </w:pPr>
            <w:r>
              <w:rPr>
                <w:sz w:val="16"/>
              </w:rPr>
              <w:t>1.6</w:t>
            </w:r>
          </w:p>
        </w:tc>
        <w:tc>
          <w:tcPr>
            <w:tcW w:w="612" w:type="dxa"/>
            <w:vAlign w:val="center"/>
          </w:tcPr>
          <w:p w14:paraId="101387F5" w14:textId="77777777" w:rsidR="003E1D00" w:rsidRDefault="00BD73C5">
            <w:pPr>
              <w:spacing w:before="60" w:after="60" w:line="247" w:lineRule="auto"/>
              <w:jc w:val="center"/>
            </w:pPr>
            <w:r>
              <w:rPr>
                <w:sz w:val="16"/>
              </w:rPr>
              <w:t>2.0</w:t>
            </w:r>
          </w:p>
        </w:tc>
        <w:tc>
          <w:tcPr>
            <w:tcW w:w="612" w:type="dxa"/>
            <w:vAlign w:val="center"/>
          </w:tcPr>
          <w:p w14:paraId="5853727B" w14:textId="77777777" w:rsidR="003E1D00" w:rsidRDefault="00BD73C5">
            <w:pPr>
              <w:spacing w:before="60" w:after="60" w:line="247" w:lineRule="auto"/>
              <w:jc w:val="center"/>
            </w:pPr>
            <w:r>
              <w:rPr>
                <w:sz w:val="16"/>
              </w:rPr>
              <w:t>2.4</w:t>
            </w:r>
          </w:p>
        </w:tc>
        <w:tc>
          <w:tcPr>
            <w:tcW w:w="612" w:type="dxa"/>
            <w:vAlign w:val="center"/>
          </w:tcPr>
          <w:p w14:paraId="145BC688" w14:textId="77777777" w:rsidR="003E1D00" w:rsidRDefault="00BD73C5">
            <w:pPr>
              <w:spacing w:before="60" w:after="60" w:line="247" w:lineRule="auto"/>
              <w:jc w:val="center"/>
            </w:pPr>
            <w:r>
              <w:rPr>
                <w:sz w:val="16"/>
              </w:rPr>
              <w:t>3.0</w:t>
            </w:r>
          </w:p>
        </w:tc>
        <w:tc>
          <w:tcPr>
            <w:tcW w:w="612" w:type="dxa"/>
            <w:vAlign w:val="center"/>
          </w:tcPr>
          <w:p w14:paraId="1FDC0DD3" w14:textId="77777777" w:rsidR="003E1D00" w:rsidRDefault="00BD73C5">
            <w:pPr>
              <w:spacing w:before="60" w:after="60" w:line="247" w:lineRule="auto"/>
              <w:jc w:val="center"/>
            </w:pPr>
            <w:r>
              <w:rPr>
                <w:sz w:val="16"/>
              </w:rPr>
              <w:t>3.6</w:t>
            </w:r>
          </w:p>
        </w:tc>
        <w:tc>
          <w:tcPr>
            <w:tcW w:w="612" w:type="dxa"/>
            <w:vAlign w:val="center"/>
          </w:tcPr>
          <w:p w14:paraId="580B16E4" w14:textId="77777777" w:rsidR="003E1D00" w:rsidRDefault="00BD73C5">
            <w:pPr>
              <w:spacing w:before="60" w:after="60" w:line="247" w:lineRule="auto"/>
              <w:jc w:val="center"/>
            </w:pPr>
            <w:r>
              <w:rPr>
                <w:sz w:val="16"/>
              </w:rPr>
              <w:t>4.3</w:t>
            </w:r>
          </w:p>
        </w:tc>
        <w:tc>
          <w:tcPr>
            <w:tcW w:w="612" w:type="dxa"/>
            <w:vAlign w:val="center"/>
          </w:tcPr>
          <w:p w14:paraId="3C7A0E5B" w14:textId="77777777" w:rsidR="003E1D00" w:rsidRDefault="00BD73C5">
            <w:pPr>
              <w:spacing w:before="60" w:after="60" w:line="247" w:lineRule="auto"/>
              <w:jc w:val="center"/>
            </w:pPr>
            <w:r>
              <w:rPr>
                <w:sz w:val="16"/>
              </w:rPr>
              <w:t>5.1</w:t>
            </w:r>
          </w:p>
        </w:tc>
        <w:tc>
          <w:tcPr>
            <w:tcW w:w="612" w:type="dxa"/>
            <w:vAlign w:val="center"/>
          </w:tcPr>
          <w:p w14:paraId="3185979F" w14:textId="77777777" w:rsidR="003E1D00" w:rsidRDefault="00BD73C5">
            <w:pPr>
              <w:spacing w:before="60" w:after="60" w:line="247" w:lineRule="auto"/>
              <w:jc w:val="center"/>
            </w:pPr>
            <w:r>
              <w:rPr>
                <w:sz w:val="16"/>
              </w:rPr>
              <w:t>6.2</w:t>
            </w:r>
          </w:p>
        </w:tc>
        <w:tc>
          <w:tcPr>
            <w:tcW w:w="612" w:type="dxa"/>
            <w:vAlign w:val="center"/>
          </w:tcPr>
          <w:p w14:paraId="6D166B14" w14:textId="77777777" w:rsidR="003E1D00" w:rsidRDefault="00BD73C5">
            <w:pPr>
              <w:spacing w:before="60" w:after="60" w:line="247" w:lineRule="auto"/>
              <w:jc w:val="center"/>
            </w:pPr>
            <w:r>
              <w:rPr>
                <w:sz w:val="16"/>
              </w:rPr>
              <w:t>7.5</w:t>
            </w:r>
          </w:p>
        </w:tc>
        <w:tc>
          <w:tcPr>
            <w:tcW w:w="612" w:type="dxa"/>
            <w:vMerge w:val="restart"/>
            <w:vAlign w:val="center"/>
          </w:tcPr>
          <w:p w14:paraId="1016C093" w14:textId="77777777" w:rsidR="003E1D00" w:rsidRDefault="00BD73C5">
            <w:pPr>
              <w:jc w:val="center"/>
            </w:pPr>
            <w:r>
              <w:rPr>
                <w:sz w:val="16"/>
              </w:rPr>
              <w:t>9.1</w:t>
            </w:r>
          </w:p>
        </w:tc>
      </w:tr>
      <w:tr w:rsidR="003E1D00" w14:paraId="437920F9" w14:textId="77777777">
        <w:trPr>
          <w:cantSplit/>
          <w:jc w:val="center"/>
        </w:trPr>
        <w:tc>
          <w:tcPr>
            <w:tcW w:w="643" w:type="dxa"/>
            <w:vMerge/>
            <w:vAlign w:val="center"/>
          </w:tcPr>
          <w:p w14:paraId="4DD0C6B8" w14:textId="77777777" w:rsidR="003E1D00" w:rsidRDefault="003E1D00"/>
        </w:tc>
        <w:tc>
          <w:tcPr>
            <w:tcW w:w="643" w:type="dxa"/>
            <w:vMerge/>
            <w:vAlign w:val="center"/>
          </w:tcPr>
          <w:p w14:paraId="5D64530A" w14:textId="77777777" w:rsidR="003E1D00" w:rsidRDefault="003E1D00"/>
        </w:tc>
        <w:tc>
          <w:tcPr>
            <w:tcW w:w="643" w:type="dxa"/>
            <w:vMerge/>
            <w:vAlign w:val="center"/>
          </w:tcPr>
          <w:p w14:paraId="6CD28A6F" w14:textId="77777777" w:rsidR="003E1D00" w:rsidRDefault="003E1D00"/>
        </w:tc>
        <w:tc>
          <w:tcPr>
            <w:tcW w:w="612" w:type="dxa"/>
            <w:vAlign w:val="center"/>
          </w:tcPr>
          <w:p w14:paraId="6415C26D" w14:textId="77777777" w:rsidR="003E1D00" w:rsidRDefault="00BD73C5">
            <w:pPr>
              <w:spacing w:before="60" w:after="60" w:line="247" w:lineRule="auto"/>
              <w:jc w:val="center"/>
            </w:pPr>
            <w:r>
              <w:rPr>
                <w:sz w:val="16"/>
              </w:rPr>
              <w:t>1.2</w:t>
            </w:r>
          </w:p>
        </w:tc>
        <w:tc>
          <w:tcPr>
            <w:tcW w:w="612" w:type="dxa"/>
            <w:vAlign w:val="center"/>
          </w:tcPr>
          <w:p w14:paraId="31D0C469" w14:textId="77777777" w:rsidR="003E1D00" w:rsidRDefault="00BD73C5">
            <w:pPr>
              <w:spacing w:before="60" w:after="60" w:line="247" w:lineRule="auto"/>
              <w:jc w:val="center"/>
            </w:pPr>
            <w:r>
              <w:rPr>
                <w:sz w:val="16"/>
              </w:rPr>
              <w:t>1.5</w:t>
            </w:r>
          </w:p>
        </w:tc>
        <w:tc>
          <w:tcPr>
            <w:tcW w:w="612" w:type="dxa"/>
            <w:vAlign w:val="center"/>
          </w:tcPr>
          <w:p w14:paraId="310BD0CE" w14:textId="77777777" w:rsidR="003E1D00" w:rsidRDefault="00BD73C5">
            <w:pPr>
              <w:spacing w:before="60" w:after="60" w:line="247" w:lineRule="auto"/>
              <w:jc w:val="center"/>
            </w:pPr>
            <w:r>
              <w:rPr>
                <w:sz w:val="16"/>
              </w:rPr>
              <w:t>1.8</w:t>
            </w:r>
          </w:p>
        </w:tc>
        <w:tc>
          <w:tcPr>
            <w:tcW w:w="612" w:type="dxa"/>
            <w:vAlign w:val="center"/>
          </w:tcPr>
          <w:p w14:paraId="2D562E74" w14:textId="77777777" w:rsidR="003E1D00" w:rsidRDefault="00BD73C5">
            <w:pPr>
              <w:spacing w:before="60" w:after="60" w:line="247" w:lineRule="auto"/>
              <w:jc w:val="center"/>
            </w:pPr>
            <w:r>
              <w:rPr>
                <w:sz w:val="16"/>
              </w:rPr>
              <w:t>2.2</w:t>
            </w:r>
          </w:p>
        </w:tc>
        <w:tc>
          <w:tcPr>
            <w:tcW w:w="612" w:type="dxa"/>
            <w:vAlign w:val="center"/>
          </w:tcPr>
          <w:p w14:paraId="5E40D3C8" w14:textId="77777777" w:rsidR="003E1D00" w:rsidRDefault="00BD73C5">
            <w:pPr>
              <w:spacing w:before="60" w:after="60" w:line="247" w:lineRule="auto"/>
              <w:jc w:val="center"/>
            </w:pPr>
            <w:r>
              <w:rPr>
                <w:sz w:val="16"/>
              </w:rPr>
              <w:t>2.7</w:t>
            </w:r>
          </w:p>
        </w:tc>
        <w:tc>
          <w:tcPr>
            <w:tcW w:w="612" w:type="dxa"/>
            <w:vAlign w:val="center"/>
          </w:tcPr>
          <w:p w14:paraId="78098FF8" w14:textId="77777777" w:rsidR="003E1D00" w:rsidRDefault="00BD73C5">
            <w:pPr>
              <w:spacing w:before="60" w:after="60" w:line="247" w:lineRule="auto"/>
              <w:jc w:val="center"/>
            </w:pPr>
            <w:r>
              <w:rPr>
                <w:sz w:val="16"/>
              </w:rPr>
              <w:t>3.3</w:t>
            </w:r>
          </w:p>
        </w:tc>
        <w:tc>
          <w:tcPr>
            <w:tcW w:w="612" w:type="dxa"/>
            <w:vAlign w:val="center"/>
          </w:tcPr>
          <w:p w14:paraId="21E52803" w14:textId="77777777" w:rsidR="003E1D00" w:rsidRDefault="00BD73C5">
            <w:pPr>
              <w:spacing w:before="60" w:after="60" w:line="247" w:lineRule="auto"/>
              <w:jc w:val="center"/>
            </w:pPr>
            <w:r>
              <w:rPr>
                <w:sz w:val="16"/>
              </w:rPr>
              <w:t>3.9</w:t>
            </w:r>
          </w:p>
        </w:tc>
        <w:tc>
          <w:tcPr>
            <w:tcW w:w="612" w:type="dxa"/>
            <w:vAlign w:val="center"/>
          </w:tcPr>
          <w:p w14:paraId="6F3CCBEF" w14:textId="77777777" w:rsidR="003E1D00" w:rsidRDefault="00BD73C5">
            <w:pPr>
              <w:spacing w:before="60" w:after="60" w:line="247" w:lineRule="auto"/>
              <w:jc w:val="center"/>
            </w:pPr>
            <w:r>
              <w:rPr>
                <w:sz w:val="16"/>
              </w:rPr>
              <w:t>4.7</w:t>
            </w:r>
          </w:p>
        </w:tc>
        <w:tc>
          <w:tcPr>
            <w:tcW w:w="612" w:type="dxa"/>
            <w:vAlign w:val="center"/>
          </w:tcPr>
          <w:p w14:paraId="0A688FA8" w14:textId="77777777" w:rsidR="003E1D00" w:rsidRDefault="00BD73C5">
            <w:pPr>
              <w:spacing w:before="60" w:after="60" w:line="247" w:lineRule="auto"/>
              <w:jc w:val="center"/>
            </w:pPr>
            <w:r>
              <w:rPr>
                <w:sz w:val="16"/>
              </w:rPr>
              <w:t>5.6</w:t>
            </w:r>
          </w:p>
        </w:tc>
        <w:tc>
          <w:tcPr>
            <w:tcW w:w="612" w:type="dxa"/>
            <w:vAlign w:val="center"/>
          </w:tcPr>
          <w:p w14:paraId="685BCF02" w14:textId="77777777" w:rsidR="003E1D00" w:rsidRDefault="00BD73C5">
            <w:pPr>
              <w:spacing w:before="60" w:after="60" w:line="247" w:lineRule="auto"/>
              <w:jc w:val="center"/>
            </w:pPr>
            <w:r>
              <w:rPr>
                <w:sz w:val="16"/>
              </w:rPr>
              <w:t>6.8</w:t>
            </w:r>
          </w:p>
        </w:tc>
        <w:tc>
          <w:tcPr>
            <w:tcW w:w="612" w:type="dxa"/>
            <w:vAlign w:val="center"/>
          </w:tcPr>
          <w:p w14:paraId="25217BA9" w14:textId="77777777" w:rsidR="003E1D00" w:rsidRDefault="00BD73C5">
            <w:pPr>
              <w:spacing w:before="60" w:after="60" w:line="247" w:lineRule="auto"/>
              <w:jc w:val="center"/>
            </w:pPr>
            <w:r>
              <w:rPr>
                <w:sz w:val="16"/>
              </w:rPr>
              <w:t>8.2</w:t>
            </w:r>
          </w:p>
        </w:tc>
        <w:tc>
          <w:tcPr>
            <w:tcW w:w="643" w:type="dxa"/>
            <w:vMerge/>
            <w:vAlign w:val="center"/>
          </w:tcPr>
          <w:p w14:paraId="1091C682" w14:textId="77777777" w:rsidR="003E1D00" w:rsidRDefault="003E1D00"/>
        </w:tc>
      </w:tr>
      <w:tr w:rsidR="003E1D00" w14:paraId="50B94239" w14:textId="77777777">
        <w:trPr>
          <w:cantSplit/>
          <w:jc w:val="center"/>
        </w:trPr>
        <w:tc>
          <w:tcPr>
            <w:tcW w:w="680" w:type="dxa"/>
            <w:vAlign w:val="center"/>
          </w:tcPr>
          <w:p w14:paraId="18F2CFB2" w14:textId="77777777" w:rsidR="003E1D00" w:rsidRDefault="00BD73C5">
            <w:pPr>
              <w:spacing w:before="60" w:after="60" w:line="247" w:lineRule="auto"/>
              <w:jc w:val="center"/>
            </w:pPr>
            <w:r>
              <w:rPr>
                <w:sz w:val="16"/>
              </w:rPr>
              <w:t>E12</w:t>
            </w:r>
          </w:p>
        </w:tc>
        <w:tc>
          <w:tcPr>
            <w:tcW w:w="964" w:type="dxa"/>
            <w:vAlign w:val="center"/>
          </w:tcPr>
          <w:p w14:paraId="36168DF8" w14:textId="77777777" w:rsidR="003E1D00" w:rsidRDefault="00BD73C5">
            <w:pPr>
              <w:spacing w:before="60" w:after="60" w:line="247" w:lineRule="auto"/>
              <w:jc w:val="center"/>
            </w:pPr>
            <w:r>
              <w:rPr>
                <w:sz w:val="16"/>
              </w:rPr>
              <w:t>±10%</w:t>
            </w:r>
          </w:p>
        </w:tc>
        <w:tc>
          <w:tcPr>
            <w:tcW w:w="612" w:type="dxa"/>
            <w:vAlign w:val="center"/>
          </w:tcPr>
          <w:p w14:paraId="1A5146AD" w14:textId="77777777" w:rsidR="003E1D00" w:rsidRDefault="00BD73C5">
            <w:pPr>
              <w:spacing w:before="60" w:after="60" w:line="247" w:lineRule="auto"/>
              <w:jc w:val="center"/>
            </w:pPr>
            <w:r>
              <w:rPr>
                <w:sz w:val="16"/>
              </w:rPr>
              <w:t>1.0</w:t>
            </w:r>
          </w:p>
        </w:tc>
        <w:tc>
          <w:tcPr>
            <w:tcW w:w="612" w:type="dxa"/>
            <w:vAlign w:val="center"/>
          </w:tcPr>
          <w:p w14:paraId="3B111DAF" w14:textId="77777777" w:rsidR="003E1D00" w:rsidRDefault="00BD73C5">
            <w:pPr>
              <w:spacing w:before="60" w:after="60" w:line="247" w:lineRule="auto"/>
              <w:jc w:val="center"/>
            </w:pPr>
            <w:r>
              <w:rPr>
                <w:sz w:val="16"/>
              </w:rPr>
              <w:t>1.2</w:t>
            </w:r>
          </w:p>
        </w:tc>
        <w:tc>
          <w:tcPr>
            <w:tcW w:w="612" w:type="dxa"/>
            <w:vAlign w:val="center"/>
          </w:tcPr>
          <w:p w14:paraId="1AAC9D51" w14:textId="77777777" w:rsidR="003E1D00" w:rsidRDefault="00BD73C5">
            <w:pPr>
              <w:spacing w:before="60" w:after="60" w:line="247" w:lineRule="auto"/>
              <w:jc w:val="center"/>
            </w:pPr>
            <w:r>
              <w:rPr>
                <w:sz w:val="16"/>
              </w:rPr>
              <w:t>1.5</w:t>
            </w:r>
          </w:p>
        </w:tc>
        <w:tc>
          <w:tcPr>
            <w:tcW w:w="612" w:type="dxa"/>
            <w:vAlign w:val="center"/>
          </w:tcPr>
          <w:p w14:paraId="6B1BDEA0" w14:textId="77777777" w:rsidR="003E1D00" w:rsidRDefault="00BD73C5">
            <w:pPr>
              <w:spacing w:before="60" w:after="60" w:line="247" w:lineRule="auto"/>
              <w:jc w:val="center"/>
            </w:pPr>
            <w:r>
              <w:rPr>
                <w:sz w:val="16"/>
              </w:rPr>
              <w:t>1.8</w:t>
            </w:r>
          </w:p>
        </w:tc>
        <w:tc>
          <w:tcPr>
            <w:tcW w:w="612" w:type="dxa"/>
            <w:vAlign w:val="center"/>
          </w:tcPr>
          <w:p w14:paraId="273894CA" w14:textId="77777777" w:rsidR="003E1D00" w:rsidRDefault="00BD73C5">
            <w:pPr>
              <w:spacing w:before="60" w:after="60" w:line="247" w:lineRule="auto"/>
              <w:jc w:val="center"/>
            </w:pPr>
            <w:r>
              <w:rPr>
                <w:sz w:val="16"/>
              </w:rPr>
              <w:t>2.2</w:t>
            </w:r>
          </w:p>
        </w:tc>
        <w:tc>
          <w:tcPr>
            <w:tcW w:w="612" w:type="dxa"/>
            <w:vAlign w:val="center"/>
          </w:tcPr>
          <w:p w14:paraId="40B0DC2E" w14:textId="77777777" w:rsidR="003E1D00" w:rsidRDefault="00BD73C5">
            <w:pPr>
              <w:spacing w:before="60" w:after="60" w:line="247" w:lineRule="auto"/>
              <w:jc w:val="center"/>
            </w:pPr>
            <w:r>
              <w:rPr>
                <w:sz w:val="16"/>
              </w:rPr>
              <w:t>2.7</w:t>
            </w:r>
          </w:p>
        </w:tc>
        <w:tc>
          <w:tcPr>
            <w:tcW w:w="612" w:type="dxa"/>
            <w:vAlign w:val="center"/>
          </w:tcPr>
          <w:p w14:paraId="5BFB9F89" w14:textId="77777777" w:rsidR="003E1D00" w:rsidRDefault="00BD73C5">
            <w:pPr>
              <w:spacing w:before="60" w:after="60" w:line="247" w:lineRule="auto"/>
              <w:jc w:val="center"/>
            </w:pPr>
            <w:r>
              <w:rPr>
                <w:sz w:val="16"/>
              </w:rPr>
              <w:t>3.3</w:t>
            </w:r>
          </w:p>
        </w:tc>
        <w:tc>
          <w:tcPr>
            <w:tcW w:w="612" w:type="dxa"/>
            <w:vAlign w:val="center"/>
          </w:tcPr>
          <w:p w14:paraId="5F2427E7" w14:textId="77777777" w:rsidR="003E1D00" w:rsidRDefault="00BD73C5">
            <w:pPr>
              <w:spacing w:before="60" w:after="60" w:line="247" w:lineRule="auto"/>
              <w:jc w:val="center"/>
            </w:pPr>
            <w:r>
              <w:rPr>
                <w:sz w:val="16"/>
              </w:rPr>
              <w:t>3.9</w:t>
            </w:r>
          </w:p>
        </w:tc>
        <w:tc>
          <w:tcPr>
            <w:tcW w:w="612" w:type="dxa"/>
            <w:vAlign w:val="center"/>
          </w:tcPr>
          <w:p w14:paraId="091BC0A8" w14:textId="77777777" w:rsidR="003E1D00" w:rsidRDefault="00BD73C5">
            <w:pPr>
              <w:spacing w:before="60" w:after="60" w:line="247" w:lineRule="auto"/>
              <w:jc w:val="center"/>
            </w:pPr>
            <w:r>
              <w:rPr>
                <w:sz w:val="16"/>
              </w:rPr>
              <w:t>4.7</w:t>
            </w:r>
          </w:p>
        </w:tc>
        <w:tc>
          <w:tcPr>
            <w:tcW w:w="612" w:type="dxa"/>
            <w:vAlign w:val="center"/>
          </w:tcPr>
          <w:p w14:paraId="08BAAA8D" w14:textId="77777777" w:rsidR="003E1D00" w:rsidRDefault="00BD73C5">
            <w:pPr>
              <w:spacing w:before="60" w:after="60" w:line="247" w:lineRule="auto"/>
              <w:jc w:val="center"/>
            </w:pPr>
            <w:r>
              <w:rPr>
                <w:sz w:val="16"/>
              </w:rPr>
              <w:t>5.6</w:t>
            </w:r>
          </w:p>
        </w:tc>
        <w:tc>
          <w:tcPr>
            <w:tcW w:w="612" w:type="dxa"/>
            <w:vAlign w:val="center"/>
          </w:tcPr>
          <w:p w14:paraId="7C2D9B91" w14:textId="77777777" w:rsidR="003E1D00" w:rsidRDefault="00BD73C5">
            <w:pPr>
              <w:spacing w:before="60" w:after="60" w:line="247" w:lineRule="auto"/>
              <w:jc w:val="center"/>
            </w:pPr>
            <w:r>
              <w:rPr>
                <w:sz w:val="16"/>
              </w:rPr>
              <w:t>6.8</w:t>
            </w:r>
          </w:p>
        </w:tc>
        <w:tc>
          <w:tcPr>
            <w:tcW w:w="612" w:type="dxa"/>
            <w:vAlign w:val="center"/>
          </w:tcPr>
          <w:p w14:paraId="7CB5FA4A" w14:textId="77777777" w:rsidR="003E1D00" w:rsidRDefault="00BD73C5">
            <w:pPr>
              <w:spacing w:before="60" w:after="60" w:line="247" w:lineRule="auto"/>
              <w:jc w:val="center"/>
            </w:pPr>
            <w:r>
              <w:rPr>
                <w:sz w:val="16"/>
              </w:rPr>
              <w:t>8.2</w:t>
            </w:r>
          </w:p>
        </w:tc>
        <w:tc>
          <w:tcPr>
            <w:tcW w:w="612" w:type="dxa"/>
            <w:vAlign w:val="center"/>
          </w:tcPr>
          <w:p w14:paraId="6C4FE962" w14:textId="77777777" w:rsidR="003E1D00" w:rsidRDefault="003E1D00">
            <w:pPr>
              <w:spacing w:before="60" w:after="60" w:line="247" w:lineRule="auto"/>
              <w:jc w:val="center"/>
            </w:pPr>
          </w:p>
        </w:tc>
      </w:tr>
      <w:tr w:rsidR="003E1D00" w14:paraId="4667FE7B" w14:textId="77777777">
        <w:trPr>
          <w:cantSplit/>
          <w:jc w:val="center"/>
        </w:trPr>
        <w:tc>
          <w:tcPr>
            <w:tcW w:w="680" w:type="dxa"/>
            <w:vAlign w:val="center"/>
          </w:tcPr>
          <w:p w14:paraId="6E2E54A7" w14:textId="77777777" w:rsidR="003E1D00" w:rsidRDefault="00BD73C5">
            <w:pPr>
              <w:spacing w:before="60" w:after="60" w:line="247" w:lineRule="auto"/>
              <w:jc w:val="center"/>
            </w:pPr>
            <w:r>
              <w:rPr>
                <w:sz w:val="16"/>
              </w:rPr>
              <w:t>E6</w:t>
            </w:r>
          </w:p>
        </w:tc>
        <w:tc>
          <w:tcPr>
            <w:tcW w:w="964" w:type="dxa"/>
            <w:vAlign w:val="center"/>
          </w:tcPr>
          <w:p w14:paraId="0272839B" w14:textId="77777777" w:rsidR="003E1D00" w:rsidRDefault="00BD73C5">
            <w:pPr>
              <w:spacing w:before="60" w:after="60" w:line="247" w:lineRule="auto"/>
              <w:jc w:val="center"/>
            </w:pPr>
            <w:r>
              <w:rPr>
                <w:sz w:val="16"/>
              </w:rPr>
              <w:t>±20%</w:t>
            </w:r>
          </w:p>
        </w:tc>
        <w:tc>
          <w:tcPr>
            <w:tcW w:w="612" w:type="dxa"/>
            <w:vAlign w:val="center"/>
          </w:tcPr>
          <w:p w14:paraId="7E2F8B60" w14:textId="77777777" w:rsidR="003E1D00" w:rsidRDefault="00BD73C5">
            <w:pPr>
              <w:spacing w:before="60" w:after="60" w:line="247" w:lineRule="auto"/>
              <w:jc w:val="center"/>
            </w:pPr>
            <w:r>
              <w:rPr>
                <w:sz w:val="16"/>
              </w:rPr>
              <w:t>1.0</w:t>
            </w:r>
          </w:p>
        </w:tc>
        <w:tc>
          <w:tcPr>
            <w:tcW w:w="612" w:type="dxa"/>
            <w:vAlign w:val="center"/>
          </w:tcPr>
          <w:p w14:paraId="0102D951" w14:textId="77777777" w:rsidR="003E1D00" w:rsidRDefault="003E1D00">
            <w:pPr>
              <w:spacing w:before="60" w:after="60" w:line="247" w:lineRule="auto"/>
              <w:jc w:val="center"/>
            </w:pPr>
          </w:p>
        </w:tc>
        <w:tc>
          <w:tcPr>
            <w:tcW w:w="612" w:type="dxa"/>
            <w:vAlign w:val="center"/>
          </w:tcPr>
          <w:p w14:paraId="6557B125" w14:textId="77777777" w:rsidR="003E1D00" w:rsidRDefault="00BD73C5">
            <w:pPr>
              <w:spacing w:before="60" w:after="60" w:line="247" w:lineRule="auto"/>
              <w:jc w:val="center"/>
            </w:pPr>
            <w:r>
              <w:rPr>
                <w:sz w:val="16"/>
              </w:rPr>
              <w:t>1.5</w:t>
            </w:r>
          </w:p>
        </w:tc>
        <w:tc>
          <w:tcPr>
            <w:tcW w:w="612" w:type="dxa"/>
            <w:vAlign w:val="center"/>
          </w:tcPr>
          <w:p w14:paraId="7033C589" w14:textId="77777777" w:rsidR="003E1D00" w:rsidRDefault="003E1D00">
            <w:pPr>
              <w:spacing w:before="60" w:after="60" w:line="247" w:lineRule="auto"/>
              <w:jc w:val="center"/>
            </w:pPr>
          </w:p>
        </w:tc>
        <w:tc>
          <w:tcPr>
            <w:tcW w:w="612" w:type="dxa"/>
            <w:vAlign w:val="center"/>
          </w:tcPr>
          <w:p w14:paraId="0D2E100F" w14:textId="77777777" w:rsidR="003E1D00" w:rsidRDefault="00BD73C5">
            <w:pPr>
              <w:spacing w:before="60" w:after="60" w:line="247" w:lineRule="auto"/>
              <w:jc w:val="center"/>
            </w:pPr>
            <w:r>
              <w:rPr>
                <w:sz w:val="16"/>
              </w:rPr>
              <w:t>2.2</w:t>
            </w:r>
          </w:p>
        </w:tc>
        <w:tc>
          <w:tcPr>
            <w:tcW w:w="612" w:type="dxa"/>
            <w:vAlign w:val="center"/>
          </w:tcPr>
          <w:p w14:paraId="3B2AC985" w14:textId="77777777" w:rsidR="003E1D00" w:rsidRDefault="003E1D00">
            <w:pPr>
              <w:spacing w:before="60" w:after="60" w:line="247" w:lineRule="auto"/>
              <w:jc w:val="center"/>
            </w:pPr>
          </w:p>
        </w:tc>
        <w:tc>
          <w:tcPr>
            <w:tcW w:w="612" w:type="dxa"/>
            <w:vAlign w:val="center"/>
          </w:tcPr>
          <w:p w14:paraId="7381C463" w14:textId="77777777" w:rsidR="003E1D00" w:rsidRDefault="00BD73C5">
            <w:pPr>
              <w:spacing w:before="60" w:after="60" w:line="247" w:lineRule="auto"/>
              <w:jc w:val="center"/>
            </w:pPr>
            <w:r>
              <w:rPr>
                <w:sz w:val="16"/>
              </w:rPr>
              <w:t>3.3</w:t>
            </w:r>
          </w:p>
        </w:tc>
        <w:tc>
          <w:tcPr>
            <w:tcW w:w="612" w:type="dxa"/>
            <w:vAlign w:val="center"/>
          </w:tcPr>
          <w:p w14:paraId="5457F855" w14:textId="77777777" w:rsidR="003E1D00" w:rsidRDefault="003E1D00">
            <w:pPr>
              <w:spacing w:before="60" w:after="60" w:line="247" w:lineRule="auto"/>
              <w:jc w:val="center"/>
            </w:pPr>
          </w:p>
        </w:tc>
        <w:tc>
          <w:tcPr>
            <w:tcW w:w="612" w:type="dxa"/>
            <w:vAlign w:val="center"/>
          </w:tcPr>
          <w:p w14:paraId="4DDEC426" w14:textId="77777777" w:rsidR="003E1D00" w:rsidRDefault="00BD73C5">
            <w:pPr>
              <w:spacing w:before="60" w:after="60" w:line="247" w:lineRule="auto"/>
              <w:jc w:val="center"/>
            </w:pPr>
            <w:r>
              <w:rPr>
                <w:sz w:val="16"/>
              </w:rPr>
              <w:t>4.7</w:t>
            </w:r>
          </w:p>
        </w:tc>
        <w:tc>
          <w:tcPr>
            <w:tcW w:w="612" w:type="dxa"/>
            <w:vAlign w:val="center"/>
          </w:tcPr>
          <w:p w14:paraId="7617B587" w14:textId="77777777" w:rsidR="003E1D00" w:rsidRDefault="003E1D00">
            <w:pPr>
              <w:spacing w:before="60" w:after="60" w:line="247" w:lineRule="auto"/>
              <w:jc w:val="center"/>
            </w:pPr>
          </w:p>
        </w:tc>
        <w:tc>
          <w:tcPr>
            <w:tcW w:w="612" w:type="dxa"/>
            <w:vAlign w:val="center"/>
          </w:tcPr>
          <w:p w14:paraId="069BE013" w14:textId="77777777" w:rsidR="003E1D00" w:rsidRDefault="00BD73C5">
            <w:pPr>
              <w:spacing w:before="60" w:after="60" w:line="247" w:lineRule="auto"/>
              <w:jc w:val="center"/>
            </w:pPr>
            <w:r>
              <w:rPr>
                <w:sz w:val="16"/>
              </w:rPr>
              <w:t>6.8</w:t>
            </w:r>
          </w:p>
        </w:tc>
        <w:tc>
          <w:tcPr>
            <w:tcW w:w="612" w:type="dxa"/>
            <w:vAlign w:val="center"/>
          </w:tcPr>
          <w:p w14:paraId="24EFFF43" w14:textId="77777777" w:rsidR="003E1D00" w:rsidRDefault="003E1D00">
            <w:pPr>
              <w:spacing w:before="60" w:after="60" w:line="247" w:lineRule="auto"/>
              <w:jc w:val="center"/>
            </w:pPr>
          </w:p>
        </w:tc>
        <w:tc>
          <w:tcPr>
            <w:tcW w:w="612" w:type="dxa"/>
            <w:vAlign w:val="center"/>
          </w:tcPr>
          <w:p w14:paraId="26207652" w14:textId="77777777" w:rsidR="003E1D00" w:rsidRDefault="003E1D00">
            <w:pPr>
              <w:spacing w:before="60" w:after="60" w:line="247" w:lineRule="auto"/>
              <w:jc w:val="center"/>
            </w:pPr>
          </w:p>
        </w:tc>
      </w:tr>
    </w:tbl>
    <w:p w14:paraId="1E9A9498" w14:textId="77777777" w:rsidR="003E1D00" w:rsidRDefault="00BD73C5">
      <w:r>
        <w:t>【例】标称值为</w:t>
      </w:r>
      <w:r>
        <w:t>6.8</w:t>
      </w:r>
      <w:r>
        <w:t>对应的电阻阻值包括</w:t>
      </w:r>
      <w:r>
        <w:t>6.8mΩ</w:t>
      </w:r>
      <w:r>
        <w:t>、</w:t>
      </w:r>
      <w:r>
        <w:t>68mΩ</w:t>
      </w:r>
      <w:r>
        <w:t>、</w:t>
      </w:r>
      <w:r>
        <w:t>0.68Ω</w:t>
      </w:r>
      <w:r>
        <w:t>、</w:t>
      </w:r>
      <w:r>
        <w:t>6.8Ω</w:t>
      </w:r>
      <w:r>
        <w:t>、</w:t>
      </w:r>
      <w:r>
        <w:t>68Ω</w:t>
      </w:r>
      <w:r>
        <w:t>、</w:t>
      </w:r>
      <w:r>
        <w:t>680Ω</w:t>
      </w:r>
      <w:r>
        <w:t>、</w:t>
      </w:r>
      <w:r>
        <w:t>6.8kΩ</w:t>
      </w:r>
      <w:r>
        <w:t>、</w:t>
      </w:r>
      <w:r>
        <w:t>68kΩ</w:t>
      </w:r>
      <w:r>
        <w:t>、</w:t>
      </w:r>
      <w:r>
        <w:t>680kΩ</w:t>
      </w:r>
      <w:r>
        <w:t>、</w:t>
      </w:r>
      <w:r>
        <w:t>6.8MΩ</w:t>
      </w:r>
      <w:r>
        <w:t>、</w:t>
      </w:r>
      <w:r>
        <w:t>68MΩ</w:t>
      </w:r>
      <w:r>
        <w:t>等多种规格。</w:t>
      </w:r>
    </w:p>
    <w:p w14:paraId="2B4351E1" w14:textId="77777777" w:rsidR="003E1D00" w:rsidRDefault="00BD73C5">
      <w:r>
        <w:t>【例】标称值为</w:t>
      </w:r>
      <w:r>
        <w:t>4.7</w:t>
      </w:r>
      <w:r>
        <w:t>的电容器容量包括</w:t>
      </w:r>
      <w:r>
        <w:t>0.47pF</w:t>
      </w:r>
      <w:r>
        <w:t>、</w:t>
      </w:r>
      <w:r>
        <w:t>4.7pF</w:t>
      </w:r>
      <w:r>
        <w:t>、</w:t>
      </w:r>
      <w:r>
        <w:t>47pF</w:t>
      </w:r>
      <w:r>
        <w:t>、</w:t>
      </w:r>
      <w:r>
        <w:t>470pF</w:t>
      </w:r>
      <w:r>
        <w:t>、</w:t>
      </w:r>
      <w:r>
        <w:t>4700pF</w:t>
      </w:r>
      <w:r>
        <w:t>（</w:t>
      </w:r>
      <w:r>
        <w:t>4.7nF</w:t>
      </w:r>
      <w:r>
        <w:t>）、</w:t>
      </w:r>
      <w:r>
        <w:t>47nF</w:t>
      </w:r>
      <w:r>
        <w:t>（</w:t>
      </w:r>
      <w:r>
        <w:t>0.047μF</w:t>
      </w:r>
      <w:r>
        <w:t>）、</w:t>
      </w:r>
      <w:r>
        <w:t>0.47μF</w:t>
      </w:r>
      <w:r>
        <w:t>、</w:t>
      </w:r>
      <w:r>
        <w:t>4.7μF</w:t>
      </w:r>
      <w:r>
        <w:t>、</w:t>
      </w:r>
      <w:r>
        <w:t>47μF</w:t>
      </w:r>
      <w:r>
        <w:t>、</w:t>
      </w:r>
      <w:r>
        <w:t>470μF</w:t>
      </w:r>
      <w:r>
        <w:t>、</w:t>
      </w:r>
      <w:r>
        <w:t>4700μF</w:t>
      </w:r>
      <w:r>
        <w:t>、</w:t>
      </w:r>
      <w:r>
        <w:t>0.47F</w:t>
      </w:r>
      <w:r>
        <w:t>、</w:t>
      </w:r>
      <w:r>
        <w:t>4.7F</w:t>
      </w:r>
      <w:r>
        <w:t>等多种规格。</w:t>
      </w:r>
    </w:p>
    <w:p w14:paraId="50A8E33A" w14:textId="77777777" w:rsidR="003E1D00" w:rsidRDefault="00BD73C5">
      <w:pPr>
        <w:pageBreakBefore/>
        <w:spacing w:after="60"/>
      </w:pPr>
      <w:bookmarkStart w:id="3" w:name="SRC_082"/>
      <w:r>
        <w:rPr>
          <w:sz w:val="16"/>
        </w:rPr>
        <w:lastRenderedPageBreak/>
        <w:t>原书第</w:t>
      </w:r>
      <w:r>
        <w:rPr>
          <w:sz w:val="16"/>
        </w:rPr>
        <w:t>82</w:t>
      </w:r>
      <w:r>
        <w:rPr>
          <w:sz w:val="16"/>
        </w:rPr>
        <w:t>页</w:t>
      </w:r>
      <w:bookmarkEnd w:id="3"/>
    </w:p>
    <w:p w14:paraId="7A2214A3" w14:textId="77777777" w:rsidR="003E1D00" w:rsidRDefault="00BD73C5">
      <w:pPr>
        <w:pStyle w:val="21"/>
      </w:pPr>
      <w:bookmarkStart w:id="4" w:name="_Toc241676217"/>
      <w:r>
        <w:rPr>
          <w:rFonts w:ascii="Times New Roman" w:eastAsia="SimSun" w:hAnsi="Times New Roman"/>
        </w:rPr>
        <w:t>2.1.2</w:t>
      </w:r>
      <w:r>
        <w:rPr>
          <w:rFonts w:ascii="Times New Roman" w:eastAsia="SimSun" w:hAnsi="Times New Roman"/>
        </w:rPr>
        <w:t xml:space="preserve">　电阻的型号及参数标注</w:t>
      </w:r>
      <w:bookmarkEnd w:id="4"/>
    </w:p>
    <w:p w14:paraId="087EB8FD" w14:textId="77777777" w:rsidR="003E1D00" w:rsidRDefault="00BD73C5">
      <w:r>
        <w:t>常用的元器件型号或参数标注方法包括：直标法、色标法、数字标注法等。</w:t>
      </w:r>
    </w:p>
    <w:p w14:paraId="008B7A7C" w14:textId="77777777" w:rsidR="003E1D00" w:rsidRDefault="00BD73C5">
      <w:pPr>
        <w:pStyle w:val="31"/>
      </w:pPr>
      <w:r>
        <w:rPr>
          <w:rFonts w:ascii="Times New Roman" w:eastAsia="SimSun" w:hAnsi="Times New Roman"/>
        </w:rPr>
        <w:t>1</w:t>
      </w:r>
      <w:r>
        <w:rPr>
          <w:rFonts w:ascii="Times New Roman" w:eastAsia="SimSun" w:hAnsi="Times New Roman"/>
        </w:rPr>
        <w:t>、直标法</w:t>
      </w:r>
    </w:p>
    <w:p w14:paraId="01E69FD9" w14:textId="77777777" w:rsidR="003E1D00" w:rsidRDefault="00BD73C5">
      <w:r>
        <w:t>按照各类电标元器件的命名规则，将主要信息用字母及数字标注在元器件表面，这种标注方法多用于体积较大元器件、以便印刷。</w:t>
      </w:r>
    </w:p>
    <w:p w14:paraId="078EEF2D" w14:textId="77777777" w:rsidR="003E1D00" w:rsidRDefault="00BD73C5">
      <w:pPr>
        <w:spacing w:after="60"/>
        <w:jc w:val="center"/>
      </w:pPr>
      <w:r>
        <w:rPr>
          <w:noProof/>
        </w:rPr>
        <w:drawing>
          <wp:inline distT="0" distB="0" distL="0" distR="0" wp14:anchorId="2878ADD1" wp14:editId="38B0F435">
            <wp:extent cx="5040000" cy="21680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stor_direct82.png"/>
                    <pic:cNvPicPr/>
                  </pic:nvPicPr>
                  <pic:blipFill>
                    <a:blip r:embed="rId8"/>
                    <a:stretch>
                      <a:fillRect/>
                    </a:stretch>
                  </pic:blipFill>
                  <pic:spPr>
                    <a:xfrm>
                      <a:off x="0" y="0"/>
                      <a:ext cx="5040000" cy="2168053"/>
                    </a:xfrm>
                    <a:prstGeom prst="rect">
                      <a:avLst/>
                    </a:prstGeom>
                  </pic:spPr>
                </pic:pic>
              </a:graphicData>
            </a:graphic>
          </wp:inline>
        </w:drawing>
      </w:r>
      <w:r>
        <w:t xml:space="preserve">　</w:t>
      </w:r>
    </w:p>
    <w:p w14:paraId="117A37D3" w14:textId="77777777" w:rsidR="003E1D00" w:rsidRDefault="00BD73C5">
      <w:r>
        <w:t>（</w:t>
      </w:r>
      <w:r>
        <w:t>1</w:t>
      </w:r>
      <w:r>
        <w:t>）参数或型号</w:t>
      </w:r>
    </w:p>
    <w:p w14:paraId="18BC53C5" w14:textId="77777777" w:rsidR="003E1D00" w:rsidRDefault="00BD73C5">
      <w:r>
        <w:t>对于含有小数点的参数信息，往往采用字母</w:t>
      </w:r>
      <w:r>
        <w:t>R</w:t>
      </w:r>
      <w:r>
        <w:t>、</w:t>
      </w:r>
      <w:r>
        <w:t>m</w:t>
      </w:r>
      <w:r>
        <w:t>（毫）、</w:t>
      </w:r>
      <w:r>
        <w:t>k</w:t>
      </w:r>
      <w:r>
        <w:t>（千）、</w:t>
      </w:r>
      <w:r>
        <w:t>M</w:t>
      </w:r>
      <w:r>
        <w:t>（兆）表示电阻器的小数点和单位，用</w:t>
      </w:r>
      <w:r>
        <w:t>p</w:t>
      </w:r>
      <w:r>
        <w:t>、</w:t>
      </w:r>
      <w:r>
        <w:t>n</w:t>
      </w:r>
      <w:r>
        <w:t>、</w:t>
      </w:r>
      <w:r>
        <w:t>μ</w:t>
      </w:r>
      <w:r>
        <w:t>表示电容器的小数点和单位，用</w:t>
      </w:r>
      <w:r>
        <w:t>R</w:t>
      </w:r>
      <w:r>
        <w:t>、</w:t>
      </w:r>
      <w:r>
        <w:t>μ</w:t>
      </w:r>
      <w:r>
        <w:t>表示电感器的小数点和单位。</w:t>
      </w:r>
    </w:p>
    <w:p w14:paraId="0BE67D31" w14:textId="77777777" w:rsidR="003E1D00" w:rsidRDefault="00BD73C5">
      <w:r>
        <w:t>【例】标注</w:t>
      </w:r>
      <w:r>
        <w:t>“3R9”</w:t>
      </w:r>
      <w:r>
        <w:t>电阻阻值为</w:t>
      </w:r>
      <w:r>
        <w:t>3.9Ω</w:t>
      </w:r>
      <w:r>
        <w:t>；标注</w:t>
      </w:r>
      <w:r>
        <w:t>“6k8”</w:t>
      </w:r>
      <w:r>
        <w:t>的电阻阻值为</w:t>
      </w:r>
      <w:r>
        <w:t>6.8kΩ</w:t>
      </w:r>
      <w:r>
        <w:t>；标注</w:t>
      </w:r>
      <w:r>
        <w:t>“R051”</w:t>
      </w:r>
      <w:r>
        <w:t>的电阻阻值为</w:t>
      </w:r>
      <w:r>
        <w:t>0.051Ω</w:t>
      </w:r>
      <w:r>
        <w:t>，即</w:t>
      </w:r>
      <w:r>
        <w:t>51mΩ</w:t>
      </w:r>
      <w:r>
        <w:t>。</w:t>
      </w:r>
    </w:p>
    <w:p w14:paraId="245D855D" w14:textId="77777777" w:rsidR="003E1D00" w:rsidRDefault="00BD73C5">
      <w:r>
        <w:t>【例】标注</w:t>
      </w:r>
      <w:r>
        <w:t>“3p3”</w:t>
      </w:r>
      <w:r>
        <w:t>的瓷片电容容量为</w:t>
      </w:r>
      <w:r>
        <w:t>3.3pF</w:t>
      </w:r>
      <w:r>
        <w:t>；标注</w:t>
      </w:r>
      <w:r>
        <w:t>“5n6”</w:t>
      </w:r>
      <w:r>
        <w:t>的涤纶电容容量为</w:t>
      </w:r>
      <w:r>
        <w:t>5.6nF</w:t>
      </w:r>
      <w:r>
        <w:t>（</w:t>
      </w:r>
      <w:r>
        <w:t>5600pF</w:t>
      </w:r>
      <w:r>
        <w:t>）；标注</w:t>
      </w:r>
      <w:r>
        <w:t>“4μ7”</w:t>
      </w:r>
      <w:r>
        <w:t>的电解电容器容量为</w:t>
      </w:r>
      <w:r>
        <w:t>4.7μF</w:t>
      </w:r>
      <w:r>
        <w:t>。</w:t>
      </w:r>
    </w:p>
    <w:p w14:paraId="32D1FBFB" w14:textId="77777777" w:rsidR="003E1D00" w:rsidRDefault="00BD73C5">
      <w:r>
        <w:t>【例】标注</w:t>
      </w:r>
      <w:r>
        <w:t>“R47”</w:t>
      </w:r>
      <w:r>
        <w:t>的贴片电感标称电感量为</w:t>
      </w:r>
      <w:r>
        <w:t>0.47μH</w:t>
      </w:r>
      <w:r>
        <w:t>。</w:t>
      </w:r>
    </w:p>
    <w:p w14:paraId="3CBC92B1" w14:textId="77777777" w:rsidR="003E1D00" w:rsidRDefault="00BD73C5">
      <w:r>
        <w:t>（</w:t>
      </w:r>
      <w:r>
        <w:t>2</w:t>
      </w:r>
      <w:r>
        <w:t>）参数误差</w:t>
      </w:r>
    </w:p>
    <w:p w14:paraId="29546738" w14:textId="77777777" w:rsidR="003E1D00" w:rsidRDefault="00BD73C5">
      <w:r>
        <w:t>采用英文字母后缀表示该元器件的误差范围：</w:t>
      </w:r>
    </w:p>
    <w:tbl>
      <w:tblPr>
        <w:tblStyle w:val="aff1"/>
        <w:tblW w:w="0" w:type="auto"/>
        <w:jc w:val="center"/>
        <w:tblLook w:val="04A0" w:firstRow="1" w:lastRow="0" w:firstColumn="1" w:lastColumn="0" w:noHBand="0" w:noVBand="1"/>
      </w:tblPr>
      <w:tblGrid>
        <w:gridCol w:w="876"/>
        <w:gridCol w:w="876"/>
        <w:gridCol w:w="876"/>
        <w:gridCol w:w="876"/>
        <w:gridCol w:w="876"/>
        <w:gridCol w:w="876"/>
        <w:gridCol w:w="876"/>
        <w:gridCol w:w="876"/>
        <w:gridCol w:w="876"/>
        <w:gridCol w:w="876"/>
        <w:gridCol w:w="876"/>
      </w:tblGrid>
      <w:tr w:rsidR="003E1D00" w14:paraId="51D68BEB" w14:textId="77777777">
        <w:trPr>
          <w:cantSplit/>
          <w:tblHeader/>
          <w:jc w:val="center"/>
        </w:trPr>
        <w:tc>
          <w:tcPr>
            <w:tcW w:w="876" w:type="dxa"/>
            <w:vAlign w:val="center"/>
          </w:tcPr>
          <w:p w14:paraId="26089DCC" w14:textId="77777777" w:rsidR="003E1D00" w:rsidRDefault="00BD73C5">
            <w:pPr>
              <w:keepNext/>
              <w:spacing w:before="60" w:after="60" w:line="247" w:lineRule="auto"/>
            </w:pPr>
            <w:r>
              <w:rPr>
                <w:sz w:val="18"/>
              </w:rPr>
              <w:t>字母后缀</w:t>
            </w:r>
          </w:p>
        </w:tc>
        <w:tc>
          <w:tcPr>
            <w:tcW w:w="876" w:type="dxa"/>
            <w:vAlign w:val="center"/>
          </w:tcPr>
          <w:p w14:paraId="339A5568" w14:textId="77777777" w:rsidR="003E1D00" w:rsidRDefault="00BD73C5">
            <w:pPr>
              <w:keepNext/>
              <w:spacing w:before="60" w:after="60" w:line="247" w:lineRule="auto"/>
            </w:pPr>
            <w:r>
              <w:rPr>
                <w:sz w:val="18"/>
              </w:rPr>
              <w:t>A</w:t>
            </w:r>
          </w:p>
        </w:tc>
        <w:tc>
          <w:tcPr>
            <w:tcW w:w="876" w:type="dxa"/>
            <w:vAlign w:val="center"/>
          </w:tcPr>
          <w:p w14:paraId="42CB3665" w14:textId="77777777" w:rsidR="003E1D00" w:rsidRDefault="00BD73C5">
            <w:pPr>
              <w:keepNext/>
              <w:spacing w:before="60" w:after="60" w:line="247" w:lineRule="auto"/>
            </w:pPr>
            <w:r>
              <w:rPr>
                <w:sz w:val="18"/>
              </w:rPr>
              <w:t>B</w:t>
            </w:r>
          </w:p>
        </w:tc>
        <w:tc>
          <w:tcPr>
            <w:tcW w:w="876" w:type="dxa"/>
            <w:vAlign w:val="center"/>
          </w:tcPr>
          <w:p w14:paraId="08F2A2B4" w14:textId="77777777" w:rsidR="003E1D00" w:rsidRDefault="00BD73C5">
            <w:pPr>
              <w:keepNext/>
              <w:spacing w:before="60" w:after="60" w:line="247" w:lineRule="auto"/>
            </w:pPr>
            <w:r>
              <w:rPr>
                <w:sz w:val="18"/>
              </w:rPr>
              <w:t>C</w:t>
            </w:r>
          </w:p>
        </w:tc>
        <w:tc>
          <w:tcPr>
            <w:tcW w:w="876" w:type="dxa"/>
            <w:vAlign w:val="center"/>
          </w:tcPr>
          <w:p w14:paraId="5F5876FB" w14:textId="77777777" w:rsidR="003E1D00" w:rsidRDefault="00BD73C5">
            <w:pPr>
              <w:keepNext/>
              <w:spacing w:before="60" w:after="60" w:line="247" w:lineRule="auto"/>
            </w:pPr>
            <w:r>
              <w:rPr>
                <w:sz w:val="18"/>
              </w:rPr>
              <w:t>D</w:t>
            </w:r>
          </w:p>
        </w:tc>
        <w:tc>
          <w:tcPr>
            <w:tcW w:w="876" w:type="dxa"/>
            <w:vAlign w:val="center"/>
          </w:tcPr>
          <w:p w14:paraId="5FD95FBC" w14:textId="77777777" w:rsidR="003E1D00" w:rsidRDefault="00BD73C5">
            <w:pPr>
              <w:keepNext/>
              <w:spacing w:before="60" w:after="60" w:line="247" w:lineRule="auto"/>
            </w:pPr>
            <w:r>
              <w:rPr>
                <w:sz w:val="18"/>
              </w:rPr>
              <w:t>F</w:t>
            </w:r>
          </w:p>
        </w:tc>
        <w:tc>
          <w:tcPr>
            <w:tcW w:w="876" w:type="dxa"/>
            <w:vAlign w:val="center"/>
          </w:tcPr>
          <w:p w14:paraId="313AA65C" w14:textId="77777777" w:rsidR="003E1D00" w:rsidRDefault="00BD73C5">
            <w:pPr>
              <w:keepNext/>
              <w:spacing w:before="60" w:after="60" w:line="247" w:lineRule="auto"/>
            </w:pPr>
            <w:r>
              <w:rPr>
                <w:sz w:val="18"/>
              </w:rPr>
              <w:t>G</w:t>
            </w:r>
          </w:p>
        </w:tc>
        <w:tc>
          <w:tcPr>
            <w:tcW w:w="876" w:type="dxa"/>
            <w:vAlign w:val="center"/>
          </w:tcPr>
          <w:p w14:paraId="320CE2F3" w14:textId="77777777" w:rsidR="003E1D00" w:rsidRDefault="00BD73C5">
            <w:pPr>
              <w:keepNext/>
              <w:spacing w:before="60" w:after="60" w:line="247" w:lineRule="auto"/>
            </w:pPr>
            <w:r>
              <w:rPr>
                <w:sz w:val="18"/>
              </w:rPr>
              <w:t>J</w:t>
            </w:r>
          </w:p>
        </w:tc>
        <w:tc>
          <w:tcPr>
            <w:tcW w:w="876" w:type="dxa"/>
            <w:vAlign w:val="center"/>
          </w:tcPr>
          <w:p w14:paraId="336B61B7" w14:textId="77777777" w:rsidR="003E1D00" w:rsidRDefault="00BD73C5">
            <w:pPr>
              <w:keepNext/>
              <w:spacing w:before="60" w:after="60" w:line="247" w:lineRule="auto"/>
            </w:pPr>
            <w:r>
              <w:rPr>
                <w:sz w:val="18"/>
              </w:rPr>
              <w:t>K</w:t>
            </w:r>
          </w:p>
        </w:tc>
        <w:tc>
          <w:tcPr>
            <w:tcW w:w="876" w:type="dxa"/>
            <w:vAlign w:val="center"/>
          </w:tcPr>
          <w:p w14:paraId="3990705D" w14:textId="77777777" w:rsidR="003E1D00" w:rsidRDefault="00BD73C5">
            <w:pPr>
              <w:keepNext/>
              <w:spacing w:before="60" w:after="60" w:line="247" w:lineRule="auto"/>
            </w:pPr>
            <w:r>
              <w:rPr>
                <w:sz w:val="18"/>
              </w:rPr>
              <w:t>M</w:t>
            </w:r>
          </w:p>
        </w:tc>
        <w:tc>
          <w:tcPr>
            <w:tcW w:w="876" w:type="dxa"/>
            <w:vAlign w:val="center"/>
          </w:tcPr>
          <w:p w14:paraId="7533732D" w14:textId="77777777" w:rsidR="003E1D00" w:rsidRDefault="00BD73C5">
            <w:pPr>
              <w:keepNext/>
              <w:spacing w:before="60" w:after="60" w:line="247" w:lineRule="auto"/>
            </w:pPr>
            <w:r>
              <w:rPr>
                <w:sz w:val="18"/>
              </w:rPr>
              <w:t>Z</w:t>
            </w:r>
          </w:p>
        </w:tc>
      </w:tr>
      <w:tr w:rsidR="003E1D00" w14:paraId="39DF72B0" w14:textId="77777777">
        <w:trPr>
          <w:cantSplit/>
          <w:jc w:val="center"/>
        </w:trPr>
        <w:tc>
          <w:tcPr>
            <w:tcW w:w="876" w:type="dxa"/>
            <w:vAlign w:val="center"/>
          </w:tcPr>
          <w:p w14:paraId="2EC298E7" w14:textId="77777777" w:rsidR="003E1D00" w:rsidRDefault="00BD73C5">
            <w:pPr>
              <w:spacing w:before="60" w:after="60" w:line="247" w:lineRule="auto"/>
            </w:pPr>
            <w:r>
              <w:rPr>
                <w:sz w:val="18"/>
              </w:rPr>
              <w:t>误差范围</w:t>
            </w:r>
            <w:r>
              <w:rPr>
                <w:sz w:val="18"/>
              </w:rPr>
              <w:t>%</w:t>
            </w:r>
          </w:p>
        </w:tc>
        <w:tc>
          <w:tcPr>
            <w:tcW w:w="876" w:type="dxa"/>
            <w:vAlign w:val="center"/>
          </w:tcPr>
          <w:p w14:paraId="7A70AA49" w14:textId="77777777" w:rsidR="003E1D00" w:rsidRDefault="00BD73C5">
            <w:pPr>
              <w:spacing w:before="60" w:after="60" w:line="247" w:lineRule="auto"/>
            </w:pPr>
            <w:r>
              <w:rPr>
                <w:sz w:val="18"/>
              </w:rPr>
              <w:t>±0.05</w:t>
            </w:r>
          </w:p>
        </w:tc>
        <w:tc>
          <w:tcPr>
            <w:tcW w:w="876" w:type="dxa"/>
            <w:vAlign w:val="center"/>
          </w:tcPr>
          <w:p w14:paraId="4F41A097" w14:textId="77777777" w:rsidR="003E1D00" w:rsidRDefault="00BD73C5">
            <w:pPr>
              <w:spacing w:before="60" w:after="60" w:line="247" w:lineRule="auto"/>
            </w:pPr>
            <w:r>
              <w:rPr>
                <w:sz w:val="18"/>
              </w:rPr>
              <w:t>±0.1</w:t>
            </w:r>
          </w:p>
        </w:tc>
        <w:tc>
          <w:tcPr>
            <w:tcW w:w="876" w:type="dxa"/>
            <w:vAlign w:val="center"/>
          </w:tcPr>
          <w:p w14:paraId="23BA9441" w14:textId="77777777" w:rsidR="003E1D00" w:rsidRDefault="00BD73C5">
            <w:pPr>
              <w:spacing w:before="60" w:after="60" w:line="247" w:lineRule="auto"/>
            </w:pPr>
            <w:r>
              <w:rPr>
                <w:sz w:val="18"/>
              </w:rPr>
              <w:t>±0.25</w:t>
            </w:r>
          </w:p>
        </w:tc>
        <w:tc>
          <w:tcPr>
            <w:tcW w:w="876" w:type="dxa"/>
            <w:vAlign w:val="center"/>
          </w:tcPr>
          <w:p w14:paraId="47D63B75" w14:textId="77777777" w:rsidR="003E1D00" w:rsidRDefault="00BD73C5">
            <w:pPr>
              <w:spacing w:before="60" w:after="60" w:line="247" w:lineRule="auto"/>
            </w:pPr>
            <w:r>
              <w:rPr>
                <w:sz w:val="18"/>
              </w:rPr>
              <w:t>±0.5</w:t>
            </w:r>
          </w:p>
        </w:tc>
        <w:tc>
          <w:tcPr>
            <w:tcW w:w="876" w:type="dxa"/>
            <w:vAlign w:val="center"/>
          </w:tcPr>
          <w:p w14:paraId="00B3DA0A" w14:textId="77777777" w:rsidR="003E1D00" w:rsidRDefault="00BD73C5">
            <w:pPr>
              <w:spacing w:before="60" w:after="60" w:line="247" w:lineRule="auto"/>
            </w:pPr>
            <w:r>
              <w:rPr>
                <w:sz w:val="18"/>
              </w:rPr>
              <w:t>±1</w:t>
            </w:r>
          </w:p>
        </w:tc>
        <w:tc>
          <w:tcPr>
            <w:tcW w:w="876" w:type="dxa"/>
            <w:vAlign w:val="center"/>
          </w:tcPr>
          <w:p w14:paraId="0EC05FA4" w14:textId="77777777" w:rsidR="003E1D00" w:rsidRDefault="00BD73C5">
            <w:pPr>
              <w:spacing w:before="60" w:after="60" w:line="247" w:lineRule="auto"/>
            </w:pPr>
            <w:r>
              <w:rPr>
                <w:sz w:val="18"/>
              </w:rPr>
              <w:t>±2</w:t>
            </w:r>
          </w:p>
        </w:tc>
        <w:tc>
          <w:tcPr>
            <w:tcW w:w="876" w:type="dxa"/>
            <w:vAlign w:val="center"/>
          </w:tcPr>
          <w:p w14:paraId="0521DE4A" w14:textId="77777777" w:rsidR="003E1D00" w:rsidRDefault="00BD73C5">
            <w:pPr>
              <w:spacing w:before="60" w:after="60" w:line="247" w:lineRule="auto"/>
            </w:pPr>
            <w:r>
              <w:rPr>
                <w:sz w:val="18"/>
              </w:rPr>
              <w:t>±5</w:t>
            </w:r>
          </w:p>
        </w:tc>
        <w:tc>
          <w:tcPr>
            <w:tcW w:w="876" w:type="dxa"/>
            <w:vAlign w:val="center"/>
          </w:tcPr>
          <w:p w14:paraId="7F597556" w14:textId="77777777" w:rsidR="003E1D00" w:rsidRDefault="00BD73C5">
            <w:pPr>
              <w:spacing w:before="60" w:after="60" w:line="247" w:lineRule="auto"/>
            </w:pPr>
            <w:r>
              <w:rPr>
                <w:sz w:val="18"/>
              </w:rPr>
              <w:t>±10</w:t>
            </w:r>
          </w:p>
        </w:tc>
        <w:tc>
          <w:tcPr>
            <w:tcW w:w="876" w:type="dxa"/>
            <w:vAlign w:val="center"/>
          </w:tcPr>
          <w:p w14:paraId="25F7727F" w14:textId="77777777" w:rsidR="003E1D00" w:rsidRDefault="00BD73C5">
            <w:pPr>
              <w:spacing w:before="60" w:after="60" w:line="247" w:lineRule="auto"/>
            </w:pPr>
            <w:r>
              <w:rPr>
                <w:sz w:val="18"/>
              </w:rPr>
              <w:t>±20</w:t>
            </w:r>
          </w:p>
        </w:tc>
        <w:tc>
          <w:tcPr>
            <w:tcW w:w="876" w:type="dxa"/>
            <w:vAlign w:val="center"/>
          </w:tcPr>
          <w:p w14:paraId="20F032F4" w14:textId="77777777" w:rsidR="003E1D00" w:rsidRDefault="00BD73C5">
            <w:pPr>
              <w:spacing w:before="60" w:after="60" w:line="247" w:lineRule="auto"/>
            </w:pPr>
            <w:r>
              <w:rPr>
                <w:sz w:val="18"/>
              </w:rPr>
              <w:t>+80</w:t>
            </w:r>
            <w:r>
              <w:rPr>
                <w:sz w:val="18"/>
              </w:rPr>
              <w:t>～</w:t>
            </w:r>
            <w:r>
              <w:rPr>
                <w:sz w:val="18"/>
              </w:rPr>
              <w:t>−20</w:t>
            </w:r>
          </w:p>
        </w:tc>
      </w:tr>
    </w:tbl>
    <w:p w14:paraId="4C3F9EAE" w14:textId="77777777" w:rsidR="003E1D00" w:rsidRDefault="00BD73C5">
      <w:pPr>
        <w:pageBreakBefore/>
        <w:spacing w:after="60"/>
      </w:pPr>
      <w:bookmarkStart w:id="5" w:name="SRC_083"/>
      <w:r>
        <w:rPr>
          <w:sz w:val="16"/>
        </w:rPr>
        <w:lastRenderedPageBreak/>
        <w:t>原书第</w:t>
      </w:r>
      <w:r>
        <w:rPr>
          <w:sz w:val="16"/>
        </w:rPr>
        <w:t>83</w:t>
      </w:r>
      <w:r>
        <w:rPr>
          <w:sz w:val="16"/>
        </w:rPr>
        <w:t>页</w:t>
      </w:r>
      <w:bookmarkEnd w:id="5"/>
    </w:p>
    <w:p w14:paraId="3FB763C2" w14:textId="77777777" w:rsidR="003E1D00" w:rsidRDefault="00BD73C5">
      <w:pPr>
        <w:pStyle w:val="31"/>
      </w:pPr>
      <w:r>
        <w:rPr>
          <w:rFonts w:ascii="Times New Roman" w:eastAsia="SimSun" w:hAnsi="Times New Roman"/>
        </w:rPr>
        <w:t>2</w:t>
      </w:r>
      <w:r>
        <w:rPr>
          <w:rFonts w:ascii="Times New Roman" w:eastAsia="SimSun" w:hAnsi="Times New Roman"/>
        </w:rPr>
        <w:t>、色标法</w:t>
      </w:r>
    </w:p>
    <w:p w14:paraId="797AEE8D" w14:textId="77777777" w:rsidR="003E1D00" w:rsidRDefault="00BD73C5">
      <w:r>
        <w:t>在元件上用不同颜色的色环表示元件的标称值和偏差</w:t>
      </w:r>
    </w:p>
    <w:p w14:paraId="7C1E98B2" w14:textId="77777777" w:rsidR="003E1D00" w:rsidRDefault="00BD73C5">
      <w:r>
        <w:t>常见的色环电阻有：三环、四环、五环</w:t>
      </w:r>
    </w:p>
    <w:p w14:paraId="3CD4E012" w14:textId="77777777" w:rsidR="003E1D00" w:rsidRDefault="00BD73C5">
      <w:pPr>
        <w:spacing w:after="60"/>
        <w:jc w:val="center"/>
      </w:pPr>
      <w:r>
        <w:rPr>
          <w:noProof/>
        </w:rPr>
        <w:drawing>
          <wp:inline distT="0" distB="0" distL="0" distR="0" wp14:anchorId="77956174" wp14:editId="38C894EE">
            <wp:extent cx="3600000" cy="871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stor_bands_overview83.png"/>
                    <pic:cNvPicPr/>
                  </pic:nvPicPr>
                  <pic:blipFill>
                    <a:blip r:embed="rId9"/>
                    <a:stretch>
                      <a:fillRect/>
                    </a:stretch>
                  </pic:blipFill>
                  <pic:spPr>
                    <a:xfrm>
                      <a:off x="0" y="0"/>
                      <a:ext cx="3600000" cy="871435"/>
                    </a:xfrm>
                    <a:prstGeom prst="rect">
                      <a:avLst/>
                    </a:prstGeom>
                  </pic:spPr>
                </pic:pic>
              </a:graphicData>
            </a:graphic>
          </wp:inline>
        </w:drawing>
      </w:r>
      <w:r>
        <w:t xml:space="preserve">　</w:t>
      </w:r>
    </w:p>
    <w:p w14:paraId="4DA4F2AC" w14:textId="77777777" w:rsidR="003E1D00" w:rsidRDefault="00BD73C5">
      <w:pPr>
        <w:spacing w:after="60"/>
        <w:jc w:val="center"/>
      </w:pPr>
      <w:r>
        <w:rPr>
          <w:noProof/>
        </w:rPr>
        <w:drawing>
          <wp:inline distT="0" distB="0" distL="0" distR="0" wp14:anchorId="0206369F" wp14:editId="436A222A">
            <wp:extent cx="4140000" cy="22522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s3_83.png"/>
                    <pic:cNvPicPr/>
                  </pic:nvPicPr>
                  <pic:blipFill>
                    <a:blip r:embed="rId10"/>
                    <a:stretch>
                      <a:fillRect/>
                    </a:stretch>
                  </pic:blipFill>
                  <pic:spPr>
                    <a:xfrm>
                      <a:off x="0" y="0"/>
                      <a:ext cx="4140000" cy="2252235"/>
                    </a:xfrm>
                    <a:prstGeom prst="rect">
                      <a:avLst/>
                    </a:prstGeom>
                  </pic:spPr>
                </pic:pic>
              </a:graphicData>
            </a:graphic>
          </wp:inline>
        </w:drawing>
      </w:r>
      <w:r>
        <w:t xml:space="preserve">　</w:t>
      </w:r>
    </w:p>
    <w:p w14:paraId="4BFE8C0C" w14:textId="77777777" w:rsidR="003E1D00" w:rsidRDefault="00BD73C5">
      <w:r>
        <w:t>（</w:t>
      </w:r>
      <w:r>
        <w:t>a</w:t>
      </w:r>
      <w:r>
        <w:t>）三道色环的电阻器</w:t>
      </w:r>
    </w:p>
    <w:p w14:paraId="7F4F80D9" w14:textId="77777777" w:rsidR="003E1D00" w:rsidRDefault="00BD73C5">
      <w:pPr>
        <w:spacing w:after="60"/>
        <w:jc w:val="center"/>
      </w:pPr>
      <w:r>
        <w:rPr>
          <w:noProof/>
        </w:rPr>
        <w:drawing>
          <wp:inline distT="0" distB="0" distL="0" distR="0" wp14:anchorId="59AD8C23" wp14:editId="71E5F440">
            <wp:extent cx="4140000" cy="22522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s4_83.png"/>
                    <pic:cNvPicPr/>
                  </pic:nvPicPr>
                  <pic:blipFill>
                    <a:blip r:embed="rId11"/>
                    <a:stretch>
                      <a:fillRect/>
                    </a:stretch>
                  </pic:blipFill>
                  <pic:spPr>
                    <a:xfrm>
                      <a:off x="0" y="0"/>
                      <a:ext cx="4140000" cy="2252235"/>
                    </a:xfrm>
                    <a:prstGeom prst="rect">
                      <a:avLst/>
                    </a:prstGeom>
                  </pic:spPr>
                </pic:pic>
              </a:graphicData>
            </a:graphic>
          </wp:inline>
        </w:drawing>
      </w:r>
      <w:r>
        <w:t xml:space="preserve">　</w:t>
      </w:r>
    </w:p>
    <w:p w14:paraId="280EF287" w14:textId="77777777" w:rsidR="003E1D00" w:rsidRDefault="00BD73C5">
      <w:r>
        <w:t>（</w:t>
      </w:r>
      <w:r>
        <w:t>b</w:t>
      </w:r>
      <w:r>
        <w:t>）四道色环的电阻器</w:t>
      </w:r>
    </w:p>
    <w:p w14:paraId="607AFBE2" w14:textId="77777777" w:rsidR="003E1D00" w:rsidRDefault="00BD73C5">
      <w:pPr>
        <w:spacing w:after="60"/>
        <w:jc w:val="center"/>
      </w:pPr>
      <w:r>
        <w:rPr>
          <w:noProof/>
        </w:rPr>
        <w:drawing>
          <wp:inline distT="0" distB="0" distL="0" distR="0" wp14:anchorId="1DD83DC7" wp14:editId="0BC6BEF5">
            <wp:extent cx="4500000" cy="20300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s5_83.png"/>
                    <pic:cNvPicPr/>
                  </pic:nvPicPr>
                  <pic:blipFill>
                    <a:blip r:embed="rId12"/>
                    <a:stretch>
                      <a:fillRect/>
                    </a:stretch>
                  </pic:blipFill>
                  <pic:spPr>
                    <a:xfrm>
                      <a:off x="0" y="0"/>
                      <a:ext cx="4500000" cy="2030047"/>
                    </a:xfrm>
                    <a:prstGeom prst="rect">
                      <a:avLst/>
                    </a:prstGeom>
                  </pic:spPr>
                </pic:pic>
              </a:graphicData>
            </a:graphic>
          </wp:inline>
        </w:drawing>
      </w:r>
      <w:r>
        <w:t xml:space="preserve">　</w:t>
      </w:r>
    </w:p>
    <w:p w14:paraId="691DFAF2" w14:textId="77777777" w:rsidR="003E1D00" w:rsidRDefault="00BD73C5">
      <w:r>
        <w:t>（</w:t>
      </w:r>
      <w:r>
        <w:t>c</w:t>
      </w:r>
      <w:r>
        <w:t>）五道色环的电阻器</w:t>
      </w:r>
    </w:p>
    <w:p w14:paraId="3E30FAB1" w14:textId="77777777" w:rsidR="003E1D00" w:rsidRDefault="00BD73C5">
      <w:r>
        <w:lastRenderedPageBreak/>
        <w:t>（</w:t>
      </w:r>
      <w:r>
        <w:t>1</w:t>
      </w:r>
      <w:r>
        <w:t>）</w:t>
      </w:r>
      <w:r>
        <w:t>3</w:t>
      </w:r>
      <w:r>
        <w:t>环元器件</w:t>
      </w:r>
    </w:p>
    <w:p w14:paraId="780E3DE7" w14:textId="77777777" w:rsidR="003E1D00" w:rsidRDefault="00BD73C5">
      <w:r>
        <w:t>前两条色环表示元器件参数的两位有效数值，第</w:t>
      </w:r>
      <w:r>
        <w:t>3</w:t>
      </w:r>
      <w:r>
        <w:t>条色环表示倍率，误差</w:t>
      </w:r>
      <w:r>
        <w:t>20%</w:t>
      </w:r>
      <w:r>
        <w:t>。</w:t>
      </w:r>
    </w:p>
    <w:p w14:paraId="5569AC72" w14:textId="77777777" w:rsidR="003E1D00" w:rsidRDefault="00BD73C5">
      <w:r>
        <w:t>（</w:t>
      </w:r>
      <w:r>
        <w:t>2</w:t>
      </w:r>
      <w:r>
        <w:t>）</w:t>
      </w:r>
      <w:r>
        <w:t>4</w:t>
      </w:r>
      <w:r>
        <w:t>环元器件</w:t>
      </w:r>
    </w:p>
    <w:p w14:paraId="5209700C" w14:textId="77777777" w:rsidR="003E1D00" w:rsidRDefault="00BD73C5">
      <w:r>
        <w:t>前两环表示元器件参数的有效数值，第</w:t>
      </w:r>
      <w:r>
        <w:t>3</w:t>
      </w:r>
      <w:r>
        <w:t>环表示倍率，新增的第</w:t>
      </w:r>
      <w:r>
        <w:t>4</w:t>
      </w:r>
      <w:r>
        <w:t>环被用来表示元器件的误差范围。</w:t>
      </w:r>
    </w:p>
    <w:p w14:paraId="4F1C6602" w14:textId="77777777" w:rsidR="003E1D00" w:rsidRDefault="00BD73C5">
      <w:r>
        <w:t>（</w:t>
      </w:r>
      <w:r>
        <w:t>3</w:t>
      </w:r>
      <w:r>
        <w:t>）</w:t>
      </w:r>
      <w:r>
        <w:t>5</w:t>
      </w:r>
      <w:r>
        <w:t>环元器件</w:t>
      </w:r>
    </w:p>
    <w:p w14:paraId="0F8238EA" w14:textId="77777777" w:rsidR="003E1D00" w:rsidRDefault="00BD73C5">
      <w:r>
        <w:t>前</w:t>
      </w:r>
      <w:r>
        <w:t>3</w:t>
      </w:r>
      <w:r>
        <w:t>环表示元器件参数的有效数值，第</w:t>
      </w:r>
      <w:r>
        <w:t>4</w:t>
      </w:r>
      <w:r>
        <w:t>环表示倍率，第</w:t>
      </w:r>
      <w:r>
        <w:t>5</w:t>
      </w:r>
      <w:r>
        <w:t>环表示元器件的误差范围。</w:t>
      </w:r>
    </w:p>
    <w:p w14:paraId="11CE28DA" w14:textId="77777777" w:rsidR="003E1D00" w:rsidRDefault="00BD73C5">
      <w:r>
        <w:t>（</w:t>
      </w:r>
      <w:r>
        <w:t>4</w:t>
      </w:r>
      <w:r>
        <w:t>）</w:t>
      </w:r>
      <w:r>
        <w:t>6</w:t>
      </w:r>
      <w:r>
        <w:t>环元器件</w:t>
      </w:r>
    </w:p>
    <w:p w14:paraId="2D01DD62" w14:textId="77777777" w:rsidR="003E1D00" w:rsidRDefault="00BD73C5">
      <w:r>
        <w:t>比</w:t>
      </w:r>
      <w:r>
        <w:t>5</w:t>
      </w:r>
      <w:r>
        <w:t>环电阻多出的一条色环表示电阻温度系数。</w:t>
      </w:r>
    </w:p>
    <w:p w14:paraId="3B96B631" w14:textId="77777777" w:rsidR="003E1D00" w:rsidRDefault="00BD73C5">
      <w:r>
        <w:t>表　不同颜色的色环表示元件的标称值和偏差（续见下一页）</w:t>
      </w:r>
    </w:p>
    <w:p w14:paraId="1FD85B7B" w14:textId="77777777" w:rsidR="003E1D00" w:rsidRDefault="00BD73C5">
      <w:pPr>
        <w:pageBreakBefore/>
        <w:spacing w:after="60"/>
      </w:pPr>
      <w:bookmarkStart w:id="6" w:name="SRC_084"/>
      <w:r>
        <w:rPr>
          <w:sz w:val="16"/>
        </w:rPr>
        <w:lastRenderedPageBreak/>
        <w:t>原书第</w:t>
      </w:r>
      <w:r>
        <w:rPr>
          <w:sz w:val="16"/>
        </w:rPr>
        <w:t>84</w:t>
      </w:r>
      <w:r>
        <w:rPr>
          <w:sz w:val="16"/>
        </w:rPr>
        <w:t>页</w:t>
      </w:r>
      <w:bookmarkEnd w:id="6"/>
    </w:p>
    <w:tbl>
      <w:tblPr>
        <w:tblStyle w:val="aff1"/>
        <w:tblW w:w="0" w:type="auto"/>
        <w:jc w:val="center"/>
        <w:tblLook w:val="04A0" w:firstRow="1" w:lastRow="0" w:firstColumn="1" w:lastColumn="0" w:noHBand="0" w:noVBand="1"/>
      </w:tblPr>
      <w:tblGrid>
        <w:gridCol w:w="1928"/>
        <w:gridCol w:w="1928"/>
        <w:gridCol w:w="1928"/>
        <w:gridCol w:w="1928"/>
        <w:gridCol w:w="1928"/>
      </w:tblGrid>
      <w:tr w:rsidR="003E1D00" w14:paraId="0FAAA7AB" w14:textId="77777777">
        <w:trPr>
          <w:cantSplit/>
          <w:tblHeader/>
          <w:jc w:val="center"/>
        </w:trPr>
        <w:tc>
          <w:tcPr>
            <w:tcW w:w="1928" w:type="dxa"/>
            <w:vAlign w:val="center"/>
          </w:tcPr>
          <w:p w14:paraId="4A3A43D1" w14:textId="77777777" w:rsidR="003E1D00" w:rsidRDefault="00BD73C5">
            <w:pPr>
              <w:keepNext/>
              <w:spacing w:before="60" w:after="60" w:line="247" w:lineRule="auto"/>
            </w:pPr>
            <w:r>
              <w:rPr>
                <w:sz w:val="20"/>
              </w:rPr>
              <w:t>色环颜色</w:t>
            </w:r>
          </w:p>
        </w:tc>
        <w:tc>
          <w:tcPr>
            <w:tcW w:w="1928" w:type="dxa"/>
            <w:vAlign w:val="center"/>
          </w:tcPr>
          <w:p w14:paraId="3848835D" w14:textId="77777777" w:rsidR="003E1D00" w:rsidRDefault="00BD73C5">
            <w:pPr>
              <w:keepNext/>
              <w:spacing w:before="60" w:after="60" w:line="247" w:lineRule="auto"/>
            </w:pPr>
            <w:r>
              <w:rPr>
                <w:sz w:val="20"/>
              </w:rPr>
              <w:t>有效数值</w:t>
            </w:r>
          </w:p>
        </w:tc>
        <w:tc>
          <w:tcPr>
            <w:tcW w:w="1928" w:type="dxa"/>
            <w:vAlign w:val="center"/>
          </w:tcPr>
          <w:p w14:paraId="50E469D7" w14:textId="77777777" w:rsidR="003E1D00" w:rsidRDefault="00BD73C5">
            <w:pPr>
              <w:keepNext/>
              <w:spacing w:before="60" w:after="60" w:line="247" w:lineRule="auto"/>
            </w:pPr>
            <w:r>
              <w:rPr>
                <w:sz w:val="20"/>
              </w:rPr>
              <w:t>倍率</w:t>
            </w:r>
          </w:p>
        </w:tc>
        <w:tc>
          <w:tcPr>
            <w:tcW w:w="1928" w:type="dxa"/>
            <w:vAlign w:val="center"/>
          </w:tcPr>
          <w:p w14:paraId="65BD3BE3" w14:textId="77777777" w:rsidR="003E1D00" w:rsidRDefault="00BD73C5">
            <w:pPr>
              <w:keepNext/>
              <w:spacing w:before="60" w:after="60" w:line="247" w:lineRule="auto"/>
            </w:pPr>
            <w:r>
              <w:rPr>
                <w:sz w:val="20"/>
              </w:rPr>
              <w:t>误差范围</w:t>
            </w:r>
          </w:p>
        </w:tc>
        <w:tc>
          <w:tcPr>
            <w:tcW w:w="1928" w:type="dxa"/>
            <w:vAlign w:val="center"/>
          </w:tcPr>
          <w:p w14:paraId="27AF6B0D" w14:textId="77777777" w:rsidR="003E1D00" w:rsidRDefault="00BD73C5">
            <w:pPr>
              <w:keepNext/>
              <w:spacing w:before="60" w:after="60" w:line="247" w:lineRule="auto"/>
            </w:pPr>
            <w:r>
              <w:rPr>
                <w:sz w:val="20"/>
              </w:rPr>
              <w:t>温度系数</w:t>
            </w:r>
            <w:r>
              <w:rPr>
                <w:sz w:val="20"/>
              </w:rPr>
              <w:t>/</w:t>
            </w:r>
            <w:r>
              <w:rPr>
                <w:sz w:val="20"/>
              </w:rPr>
              <w:t>（</w:t>
            </w:r>
            <w:r>
              <w:rPr>
                <w:sz w:val="20"/>
              </w:rPr>
              <w:t>ppm/℃</w:t>
            </w:r>
            <w:r>
              <w:rPr>
                <w:sz w:val="20"/>
              </w:rPr>
              <w:t>）</w:t>
            </w:r>
          </w:p>
        </w:tc>
      </w:tr>
      <w:tr w:rsidR="003E1D00" w14:paraId="407EA139" w14:textId="77777777">
        <w:trPr>
          <w:cantSplit/>
          <w:jc w:val="center"/>
        </w:trPr>
        <w:tc>
          <w:tcPr>
            <w:tcW w:w="1928" w:type="dxa"/>
            <w:vAlign w:val="center"/>
          </w:tcPr>
          <w:p w14:paraId="20EF0BB6" w14:textId="77777777" w:rsidR="003E1D00" w:rsidRDefault="00BD73C5">
            <w:pPr>
              <w:spacing w:before="60" w:after="60" w:line="247" w:lineRule="auto"/>
            </w:pPr>
            <w:r>
              <w:rPr>
                <w:sz w:val="20"/>
              </w:rPr>
              <w:t>黑</w:t>
            </w:r>
          </w:p>
        </w:tc>
        <w:tc>
          <w:tcPr>
            <w:tcW w:w="1928" w:type="dxa"/>
            <w:vAlign w:val="center"/>
          </w:tcPr>
          <w:p w14:paraId="0DA10EA0" w14:textId="77777777" w:rsidR="003E1D00" w:rsidRDefault="00BD73C5">
            <w:pPr>
              <w:spacing w:before="60" w:after="60" w:line="247" w:lineRule="auto"/>
            </w:pPr>
            <w:r>
              <w:rPr>
                <w:sz w:val="20"/>
              </w:rPr>
              <w:t>0</w:t>
            </w:r>
          </w:p>
        </w:tc>
        <w:tc>
          <w:tcPr>
            <w:tcW w:w="1928" w:type="dxa"/>
            <w:vAlign w:val="center"/>
          </w:tcPr>
          <w:p w14:paraId="76BACADE" w14:textId="77777777" w:rsidR="003E1D00" w:rsidRDefault="002A1247">
            <w:pPr>
              <w:spacing w:before="60" w:after="60" w:line="247" w:lineRule="auto"/>
            </w:pPr>
            <m:oMathPara>
              <m:oMath>
                <m:sSup>
                  <m:sSupPr>
                    <m:ctrlPr>
                      <w:rPr>
                        <w:rFonts w:ascii="Cambria Math" w:hAnsi="Cambria Math"/>
                      </w:rPr>
                    </m:ctrlPr>
                  </m:sSupPr>
                  <m:e>
                    <m:r>
                      <w:rPr>
                        <w:rFonts w:ascii="Cambria Math" w:hAnsi="Cambria Math"/>
                      </w:rPr>
                      <m:t>10</m:t>
                    </m:r>
                  </m:e>
                  <m:sup>
                    <m:r>
                      <w:rPr>
                        <w:rFonts w:ascii="Cambria Math" w:hAnsi="Cambria Math"/>
                      </w:rPr>
                      <m:t>0</m:t>
                    </m:r>
                  </m:sup>
                </m:sSup>
              </m:oMath>
            </m:oMathPara>
          </w:p>
        </w:tc>
        <w:tc>
          <w:tcPr>
            <w:tcW w:w="1928" w:type="dxa"/>
            <w:vAlign w:val="center"/>
          </w:tcPr>
          <w:p w14:paraId="77059012" w14:textId="77777777" w:rsidR="003E1D00" w:rsidRDefault="00BD73C5">
            <w:pPr>
              <w:spacing w:before="60" w:after="60" w:line="247" w:lineRule="auto"/>
            </w:pPr>
            <w:r>
              <w:rPr>
                <w:sz w:val="20"/>
              </w:rPr>
              <w:t>—</w:t>
            </w:r>
          </w:p>
        </w:tc>
        <w:tc>
          <w:tcPr>
            <w:tcW w:w="1928" w:type="dxa"/>
            <w:vAlign w:val="center"/>
          </w:tcPr>
          <w:p w14:paraId="2B74F242" w14:textId="77777777" w:rsidR="003E1D00" w:rsidRDefault="00BD73C5">
            <w:pPr>
              <w:spacing w:before="60" w:after="60" w:line="247" w:lineRule="auto"/>
            </w:pPr>
            <w:r>
              <w:rPr>
                <w:sz w:val="20"/>
              </w:rPr>
              <w:t>—</w:t>
            </w:r>
          </w:p>
        </w:tc>
      </w:tr>
      <w:tr w:rsidR="003E1D00" w14:paraId="4CFE2E36" w14:textId="77777777">
        <w:trPr>
          <w:cantSplit/>
          <w:jc w:val="center"/>
        </w:trPr>
        <w:tc>
          <w:tcPr>
            <w:tcW w:w="1928" w:type="dxa"/>
            <w:vAlign w:val="center"/>
          </w:tcPr>
          <w:p w14:paraId="54FBD9FA" w14:textId="77777777" w:rsidR="003E1D00" w:rsidRDefault="00BD73C5">
            <w:pPr>
              <w:spacing w:before="60" w:after="60" w:line="247" w:lineRule="auto"/>
            </w:pPr>
            <w:r>
              <w:rPr>
                <w:sz w:val="20"/>
              </w:rPr>
              <w:t>棕</w:t>
            </w:r>
          </w:p>
        </w:tc>
        <w:tc>
          <w:tcPr>
            <w:tcW w:w="1928" w:type="dxa"/>
            <w:vAlign w:val="center"/>
          </w:tcPr>
          <w:p w14:paraId="5CE63697" w14:textId="77777777" w:rsidR="003E1D00" w:rsidRDefault="00BD73C5">
            <w:pPr>
              <w:spacing w:before="60" w:after="60" w:line="247" w:lineRule="auto"/>
            </w:pPr>
            <w:r>
              <w:rPr>
                <w:sz w:val="20"/>
              </w:rPr>
              <w:t>1</w:t>
            </w:r>
          </w:p>
        </w:tc>
        <w:tc>
          <w:tcPr>
            <w:tcW w:w="1928" w:type="dxa"/>
            <w:vAlign w:val="center"/>
          </w:tcPr>
          <w:p w14:paraId="06C938D8" w14:textId="77777777" w:rsidR="003E1D00" w:rsidRDefault="002A1247">
            <w:pPr>
              <w:spacing w:before="60" w:after="60" w:line="247" w:lineRule="auto"/>
            </w:pPr>
            <m:oMathPara>
              <m:oMath>
                <m:sSup>
                  <m:sSupPr>
                    <m:ctrlPr>
                      <w:rPr>
                        <w:rFonts w:ascii="Cambria Math" w:hAnsi="Cambria Math"/>
                      </w:rPr>
                    </m:ctrlPr>
                  </m:sSupPr>
                  <m:e>
                    <m:r>
                      <w:rPr>
                        <w:rFonts w:ascii="Cambria Math" w:hAnsi="Cambria Math"/>
                      </w:rPr>
                      <m:t>10</m:t>
                    </m:r>
                  </m:e>
                  <m:sup>
                    <m:r>
                      <w:rPr>
                        <w:rFonts w:ascii="Cambria Math" w:hAnsi="Cambria Math"/>
                      </w:rPr>
                      <m:t>1</m:t>
                    </m:r>
                  </m:sup>
                </m:sSup>
              </m:oMath>
            </m:oMathPara>
          </w:p>
        </w:tc>
        <w:tc>
          <w:tcPr>
            <w:tcW w:w="1928" w:type="dxa"/>
            <w:vAlign w:val="center"/>
          </w:tcPr>
          <w:p w14:paraId="70965EDA" w14:textId="77777777" w:rsidR="003E1D00" w:rsidRDefault="00BD73C5">
            <w:pPr>
              <w:spacing w:before="60" w:after="60" w:line="247" w:lineRule="auto"/>
            </w:pPr>
            <w:r>
              <w:rPr>
                <w:sz w:val="20"/>
              </w:rPr>
              <w:t>±1%</w:t>
            </w:r>
          </w:p>
        </w:tc>
        <w:tc>
          <w:tcPr>
            <w:tcW w:w="1928" w:type="dxa"/>
            <w:vAlign w:val="center"/>
          </w:tcPr>
          <w:p w14:paraId="53C1CDBA" w14:textId="77777777" w:rsidR="003E1D00" w:rsidRDefault="00BD73C5">
            <w:pPr>
              <w:spacing w:before="60" w:after="60" w:line="247" w:lineRule="auto"/>
            </w:pPr>
            <w:r>
              <w:rPr>
                <w:sz w:val="20"/>
              </w:rPr>
              <w:t>±100</w:t>
            </w:r>
          </w:p>
        </w:tc>
      </w:tr>
      <w:tr w:rsidR="003E1D00" w14:paraId="299E3BDA" w14:textId="77777777">
        <w:trPr>
          <w:cantSplit/>
          <w:jc w:val="center"/>
        </w:trPr>
        <w:tc>
          <w:tcPr>
            <w:tcW w:w="1928" w:type="dxa"/>
            <w:vAlign w:val="center"/>
          </w:tcPr>
          <w:p w14:paraId="4E3FBF0F" w14:textId="77777777" w:rsidR="003E1D00" w:rsidRDefault="00BD73C5">
            <w:pPr>
              <w:spacing w:before="60" w:after="60" w:line="247" w:lineRule="auto"/>
            </w:pPr>
            <w:r>
              <w:rPr>
                <w:sz w:val="20"/>
              </w:rPr>
              <w:t>红</w:t>
            </w:r>
          </w:p>
        </w:tc>
        <w:tc>
          <w:tcPr>
            <w:tcW w:w="1928" w:type="dxa"/>
            <w:vAlign w:val="center"/>
          </w:tcPr>
          <w:p w14:paraId="7E917C6F" w14:textId="77777777" w:rsidR="003E1D00" w:rsidRDefault="00BD73C5">
            <w:pPr>
              <w:spacing w:before="60" w:after="60" w:line="247" w:lineRule="auto"/>
            </w:pPr>
            <w:r>
              <w:rPr>
                <w:sz w:val="20"/>
              </w:rPr>
              <w:t>2</w:t>
            </w:r>
          </w:p>
        </w:tc>
        <w:tc>
          <w:tcPr>
            <w:tcW w:w="1928" w:type="dxa"/>
            <w:vAlign w:val="center"/>
          </w:tcPr>
          <w:p w14:paraId="2E5FB44C" w14:textId="77777777" w:rsidR="003E1D00" w:rsidRDefault="002A1247">
            <w:pPr>
              <w:spacing w:before="60" w:after="60" w:line="247" w:lineRule="auto"/>
            </w:pPr>
            <m:oMathPara>
              <m:oMath>
                <m:sSup>
                  <m:sSupPr>
                    <m:ctrlPr>
                      <w:rPr>
                        <w:rFonts w:ascii="Cambria Math" w:hAnsi="Cambria Math"/>
                      </w:rPr>
                    </m:ctrlPr>
                  </m:sSupPr>
                  <m:e>
                    <m:r>
                      <w:rPr>
                        <w:rFonts w:ascii="Cambria Math" w:hAnsi="Cambria Math"/>
                      </w:rPr>
                      <m:t>10</m:t>
                    </m:r>
                  </m:e>
                  <m:sup>
                    <m:r>
                      <w:rPr>
                        <w:rFonts w:ascii="Cambria Math" w:hAnsi="Cambria Math"/>
                      </w:rPr>
                      <m:t>2</m:t>
                    </m:r>
                  </m:sup>
                </m:sSup>
              </m:oMath>
            </m:oMathPara>
          </w:p>
        </w:tc>
        <w:tc>
          <w:tcPr>
            <w:tcW w:w="1928" w:type="dxa"/>
            <w:vAlign w:val="center"/>
          </w:tcPr>
          <w:p w14:paraId="289498C2" w14:textId="77777777" w:rsidR="003E1D00" w:rsidRDefault="00BD73C5">
            <w:pPr>
              <w:spacing w:before="60" w:after="60" w:line="247" w:lineRule="auto"/>
            </w:pPr>
            <w:r>
              <w:rPr>
                <w:sz w:val="20"/>
              </w:rPr>
              <w:t>±2%</w:t>
            </w:r>
          </w:p>
        </w:tc>
        <w:tc>
          <w:tcPr>
            <w:tcW w:w="1928" w:type="dxa"/>
            <w:vAlign w:val="center"/>
          </w:tcPr>
          <w:p w14:paraId="67B51973" w14:textId="77777777" w:rsidR="003E1D00" w:rsidRDefault="00BD73C5">
            <w:pPr>
              <w:spacing w:before="60" w:after="60" w:line="247" w:lineRule="auto"/>
            </w:pPr>
            <w:r>
              <w:rPr>
                <w:sz w:val="20"/>
              </w:rPr>
              <w:t>±50</w:t>
            </w:r>
          </w:p>
        </w:tc>
      </w:tr>
      <w:tr w:rsidR="003E1D00" w14:paraId="5FA03533" w14:textId="77777777">
        <w:trPr>
          <w:cantSplit/>
          <w:jc w:val="center"/>
        </w:trPr>
        <w:tc>
          <w:tcPr>
            <w:tcW w:w="1928" w:type="dxa"/>
            <w:vAlign w:val="center"/>
          </w:tcPr>
          <w:p w14:paraId="366AE354" w14:textId="77777777" w:rsidR="003E1D00" w:rsidRDefault="00BD73C5">
            <w:pPr>
              <w:spacing w:before="60" w:after="60" w:line="247" w:lineRule="auto"/>
            </w:pPr>
            <w:r>
              <w:rPr>
                <w:sz w:val="20"/>
              </w:rPr>
              <w:t>橙</w:t>
            </w:r>
          </w:p>
        </w:tc>
        <w:tc>
          <w:tcPr>
            <w:tcW w:w="1928" w:type="dxa"/>
            <w:vAlign w:val="center"/>
          </w:tcPr>
          <w:p w14:paraId="3D9FCBC8" w14:textId="77777777" w:rsidR="003E1D00" w:rsidRDefault="00BD73C5">
            <w:pPr>
              <w:spacing w:before="60" w:after="60" w:line="247" w:lineRule="auto"/>
            </w:pPr>
            <w:r>
              <w:rPr>
                <w:sz w:val="20"/>
              </w:rPr>
              <w:t>3</w:t>
            </w:r>
          </w:p>
        </w:tc>
        <w:tc>
          <w:tcPr>
            <w:tcW w:w="1928" w:type="dxa"/>
            <w:vAlign w:val="center"/>
          </w:tcPr>
          <w:p w14:paraId="36598F53" w14:textId="77777777" w:rsidR="003E1D00" w:rsidRDefault="002A1247">
            <w:pPr>
              <w:spacing w:before="60" w:after="60" w:line="247" w:lineRule="auto"/>
            </w:pPr>
            <m:oMathPara>
              <m:oMath>
                <m:sSup>
                  <m:sSupPr>
                    <m:ctrlPr>
                      <w:rPr>
                        <w:rFonts w:ascii="Cambria Math" w:hAnsi="Cambria Math"/>
                      </w:rPr>
                    </m:ctrlPr>
                  </m:sSupPr>
                  <m:e>
                    <m:r>
                      <w:rPr>
                        <w:rFonts w:ascii="Cambria Math" w:hAnsi="Cambria Math"/>
                      </w:rPr>
                      <m:t>10</m:t>
                    </m:r>
                  </m:e>
                  <m:sup>
                    <m:r>
                      <w:rPr>
                        <w:rFonts w:ascii="Cambria Math" w:hAnsi="Cambria Math"/>
                      </w:rPr>
                      <m:t>3</m:t>
                    </m:r>
                  </m:sup>
                </m:sSup>
              </m:oMath>
            </m:oMathPara>
          </w:p>
        </w:tc>
        <w:tc>
          <w:tcPr>
            <w:tcW w:w="1928" w:type="dxa"/>
            <w:vAlign w:val="center"/>
          </w:tcPr>
          <w:p w14:paraId="24DC2A90" w14:textId="77777777" w:rsidR="003E1D00" w:rsidRDefault="00BD73C5">
            <w:pPr>
              <w:spacing w:before="60" w:after="60" w:line="247" w:lineRule="auto"/>
            </w:pPr>
            <w:r>
              <w:rPr>
                <w:sz w:val="20"/>
              </w:rPr>
              <w:t>—</w:t>
            </w:r>
          </w:p>
        </w:tc>
        <w:tc>
          <w:tcPr>
            <w:tcW w:w="1928" w:type="dxa"/>
            <w:vAlign w:val="center"/>
          </w:tcPr>
          <w:p w14:paraId="2D598DC3" w14:textId="77777777" w:rsidR="003E1D00" w:rsidRDefault="00BD73C5">
            <w:pPr>
              <w:spacing w:before="60" w:after="60" w:line="247" w:lineRule="auto"/>
            </w:pPr>
            <w:r>
              <w:rPr>
                <w:sz w:val="20"/>
              </w:rPr>
              <w:t>±15</w:t>
            </w:r>
          </w:p>
        </w:tc>
      </w:tr>
      <w:tr w:rsidR="003E1D00" w14:paraId="7D0C9DE6" w14:textId="77777777">
        <w:trPr>
          <w:cantSplit/>
          <w:jc w:val="center"/>
        </w:trPr>
        <w:tc>
          <w:tcPr>
            <w:tcW w:w="1928" w:type="dxa"/>
            <w:vAlign w:val="center"/>
          </w:tcPr>
          <w:p w14:paraId="2025CAAF" w14:textId="77777777" w:rsidR="003E1D00" w:rsidRDefault="00BD73C5">
            <w:pPr>
              <w:spacing w:before="60" w:after="60" w:line="247" w:lineRule="auto"/>
            </w:pPr>
            <w:r>
              <w:rPr>
                <w:sz w:val="20"/>
              </w:rPr>
              <w:t>黄</w:t>
            </w:r>
          </w:p>
        </w:tc>
        <w:tc>
          <w:tcPr>
            <w:tcW w:w="1928" w:type="dxa"/>
            <w:vAlign w:val="center"/>
          </w:tcPr>
          <w:p w14:paraId="64DD574A" w14:textId="77777777" w:rsidR="003E1D00" w:rsidRDefault="00BD73C5">
            <w:pPr>
              <w:spacing w:before="60" w:after="60" w:line="247" w:lineRule="auto"/>
            </w:pPr>
            <w:r>
              <w:rPr>
                <w:sz w:val="20"/>
              </w:rPr>
              <w:t>4</w:t>
            </w:r>
          </w:p>
        </w:tc>
        <w:tc>
          <w:tcPr>
            <w:tcW w:w="1928" w:type="dxa"/>
            <w:vAlign w:val="center"/>
          </w:tcPr>
          <w:p w14:paraId="1A6AA92C" w14:textId="77777777" w:rsidR="003E1D00" w:rsidRDefault="002A1247">
            <w:pPr>
              <w:spacing w:before="60" w:after="60" w:line="247" w:lineRule="auto"/>
            </w:pPr>
            <m:oMathPara>
              <m:oMath>
                <m:sSup>
                  <m:sSupPr>
                    <m:ctrlPr>
                      <w:rPr>
                        <w:rFonts w:ascii="Cambria Math" w:hAnsi="Cambria Math"/>
                      </w:rPr>
                    </m:ctrlPr>
                  </m:sSupPr>
                  <m:e>
                    <m:r>
                      <w:rPr>
                        <w:rFonts w:ascii="Cambria Math" w:hAnsi="Cambria Math"/>
                      </w:rPr>
                      <m:t>10</m:t>
                    </m:r>
                  </m:e>
                  <m:sup>
                    <m:r>
                      <w:rPr>
                        <w:rFonts w:ascii="Cambria Math" w:hAnsi="Cambria Math"/>
                      </w:rPr>
                      <m:t>4</m:t>
                    </m:r>
                  </m:sup>
                </m:sSup>
              </m:oMath>
            </m:oMathPara>
          </w:p>
        </w:tc>
        <w:tc>
          <w:tcPr>
            <w:tcW w:w="1928" w:type="dxa"/>
            <w:vAlign w:val="center"/>
          </w:tcPr>
          <w:p w14:paraId="08E8B70F" w14:textId="77777777" w:rsidR="003E1D00" w:rsidRDefault="00BD73C5">
            <w:pPr>
              <w:spacing w:before="60" w:after="60" w:line="247" w:lineRule="auto"/>
            </w:pPr>
            <w:r>
              <w:rPr>
                <w:sz w:val="20"/>
              </w:rPr>
              <w:t>—</w:t>
            </w:r>
          </w:p>
        </w:tc>
        <w:tc>
          <w:tcPr>
            <w:tcW w:w="1928" w:type="dxa"/>
            <w:vAlign w:val="center"/>
          </w:tcPr>
          <w:p w14:paraId="62C36528" w14:textId="77777777" w:rsidR="003E1D00" w:rsidRDefault="00BD73C5">
            <w:pPr>
              <w:spacing w:before="60" w:after="60" w:line="247" w:lineRule="auto"/>
            </w:pPr>
            <w:r>
              <w:rPr>
                <w:sz w:val="20"/>
              </w:rPr>
              <w:t>±25</w:t>
            </w:r>
          </w:p>
        </w:tc>
      </w:tr>
      <w:tr w:rsidR="003E1D00" w14:paraId="603A4CD8" w14:textId="77777777">
        <w:trPr>
          <w:cantSplit/>
          <w:jc w:val="center"/>
        </w:trPr>
        <w:tc>
          <w:tcPr>
            <w:tcW w:w="1928" w:type="dxa"/>
            <w:vAlign w:val="center"/>
          </w:tcPr>
          <w:p w14:paraId="68126FBF" w14:textId="77777777" w:rsidR="003E1D00" w:rsidRDefault="00BD73C5">
            <w:pPr>
              <w:spacing w:before="60" w:after="60" w:line="247" w:lineRule="auto"/>
            </w:pPr>
            <w:r>
              <w:rPr>
                <w:sz w:val="20"/>
              </w:rPr>
              <w:t>绿</w:t>
            </w:r>
          </w:p>
        </w:tc>
        <w:tc>
          <w:tcPr>
            <w:tcW w:w="1928" w:type="dxa"/>
            <w:vAlign w:val="center"/>
          </w:tcPr>
          <w:p w14:paraId="2655E182" w14:textId="77777777" w:rsidR="003E1D00" w:rsidRDefault="00BD73C5">
            <w:pPr>
              <w:spacing w:before="60" w:after="60" w:line="247" w:lineRule="auto"/>
            </w:pPr>
            <w:r>
              <w:rPr>
                <w:sz w:val="20"/>
              </w:rPr>
              <w:t>5</w:t>
            </w:r>
          </w:p>
        </w:tc>
        <w:tc>
          <w:tcPr>
            <w:tcW w:w="1928" w:type="dxa"/>
            <w:vAlign w:val="center"/>
          </w:tcPr>
          <w:p w14:paraId="47B8FA03" w14:textId="77777777" w:rsidR="003E1D00" w:rsidRDefault="002A1247">
            <w:pPr>
              <w:spacing w:before="60" w:after="60" w:line="247" w:lineRule="auto"/>
            </w:pPr>
            <m:oMathPara>
              <m:oMath>
                <m:sSup>
                  <m:sSupPr>
                    <m:ctrlPr>
                      <w:rPr>
                        <w:rFonts w:ascii="Cambria Math" w:hAnsi="Cambria Math"/>
                      </w:rPr>
                    </m:ctrlPr>
                  </m:sSupPr>
                  <m:e>
                    <m:r>
                      <w:rPr>
                        <w:rFonts w:ascii="Cambria Math" w:hAnsi="Cambria Math"/>
                      </w:rPr>
                      <m:t>10</m:t>
                    </m:r>
                  </m:e>
                  <m:sup>
                    <m:r>
                      <w:rPr>
                        <w:rFonts w:ascii="Cambria Math" w:hAnsi="Cambria Math"/>
                      </w:rPr>
                      <m:t>5</m:t>
                    </m:r>
                  </m:sup>
                </m:sSup>
              </m:oMath>
            </m:oMathPara>
          </w:p>
        </w:tc>
        <w:tc>
          <w:tcPr>
            <w:tcW w:w="1928" w:type="dxa"/>
            <w:vAlign w:val="center"/>
          </w:tcPr>
          <w:p w14:paraId="1E5C315D" w14:textId="77777777" w:rsidR="003E1D00" w:rsidRDefault="00BD73C5">
            <w:pPr>
              <w:spacing w:before="60" w:after="60" w:line="247" w:lineRule="auto"/>
            </w:pPr>
            <w:r>
              <w:rPr>
                <w:sz w:val="20"/>
              </w:rPr>
              <w:t>±0.5%</w:t>
            </w:r>
          </w:p>
        </w:tc>
        <w:tc>
          <w:tcPr>
            <w:tcW w:w="1928" w:type="dxa"/>
            <w:vAlign w:val="center"/>
          </w:tcPr>
          <w:p w14:paraId="51DE8251" w14:textId="77777777" w:rsidR="003E1D00" w:rsidRDefault="00BD73C5">
            <w:pPr>
              <w:spacing w:before="60" w:after="60" w:line="247" w:lineRule="auto"/>
            </w:pPr>
            <w:r>
              <w:rPr>
                <w:sz w:val="20"/>
              </w:rPr>
              <w:t>±20</w:t>
            </w:r>
          </w:p>
        </w:tc>
      </w:tr>
      <w:tr w:rsidR="003E1D00" w14:paraId="3C15DA85" w14:textId="77777777">
        <w:trPr>
          <w:cantSplit/>
          <w:jc w:val="center"/>
        </w:trPr>
        <w:tc>
          <w:tcPr>
            <w:tcW w:w="1928" w:type="dxa"/>
            <w:vAlign w:val="center"/>
          </w:tcPr>
          <w:p w14:paraId="37A2D821" w14:textId="77777777" w:rsidR="003E1D00" w:rsidRDefault="00BD73C5">
            <w:pPr>
              <w:spacing w:before="60" w:after="60" w:line="247" w:lineRule="auto"/>
            </w:pPr>
            <w:r>
              <w:rPr>
                <w:sz w:val="20"/>
              </w:rPr>
              <w:t>蓝</w:t>
            </w:r>
          </w:p>
        </w:tc>
        <w:tc>
          <w:tcPr>
            <w:tcW w:w="1928" w:type="dxa"/>
            <w:vAlign w:val="center"/>
          </w:tcPr>
          <w:p w14:paraId="7D4A45C6" w14:textId="77777777" w:rsidR="003E1D00" w:rsidRDefault="00BD73C5">
            <w:pPr>
              <w:spacing w:before="60" w:after="60" w:line="247" w:lineRule="auto"/>
            </w:pPr>
            <w:r>
              <w:rPr>
                <w:sz w:val="20"/>
              </w:rPr>
              <w:t>6</w:t>
            </w:r>
          </w:p>
        </w:tc>
        <w:tc>
          <w:tcPr>
            <w:tcW w:w="1928" w:type="dxa"/>
            <w:vAlign w:val="center"/>
          </w:tcPr>
          <w:p w14:paraId="2563AA54" w14:textId="77777777" w:rsidR="003E1D00" w:rsidRDefault="002A1247">
            <w:pPr>
              <w:spacing w:before="60" w:after="60" w:line="247" w:lineRule="auto"/>
            </w:pPr>
            <m:oMathPara>
              <m:oMath>
                <m:sSup>
                  <m:sSupPr>
                    <m:ctrlPr>
                      <w:rPr>
                        <w:rFonts w:ascii="Cambria Math" w:hAnsi="Cambria Math"/>
                      </w:rPr>
                    </m:ctrlPr>
                  </m:sSupPr>
                  <m:e>
                    <m:r>
                      <w:rPr>
                        <w:rFonts w:ascii="Cambria Math" w:hAnsi="Cambria Math"/>
                      </w:rPr>
                      <m:t>10</m:t>
                    </m:r>
                  </m:e>
                  <m:sup>
                    <m:r>
                      <w:rPr>
                        <w:rFonts w:ascii="Cambria Math" w:hAnsi="Cambria Math"/>
                      </w:rPr>
                      <m:t>6</m:t>
                    </m:r>
                  </m:sup>
                </m:sSup>
              </m:oMath>
            </m:oMathPara>
          </w:p>
        </w:tc>
        <w:tc>
          <w:tcPr>
            <w:tcW w:w="1928" w:type="dxa"/>
            <w:vAlign w:val="center"/>
          </w:tcPr>
          <w:p w14:paraId="7B8A137B" w14:textId="77777777" w:rsidR="003E1D00" w:rsidRDefault="00BD73C5">
            <w:pPr>
              <w:spacing w:before="60" w:after="60" w:line="247" w:lineRule="auto"/>
            </w:pPr>
            <w:r>
              <w:rPr>
                <w:sz w:val="20"/>
              </w:rPr>
              <w:t>±0.25%</w:t>
            </w:r>
          </w:p>
        </w:tc>
        <w:tc>
          <w:tcPr>
            <w:tcW w:w="1928" w:type="dxa"/>
            <w:vAlign w:val="center"/>
          </w:tcPr>
          <w:p w14:paraId="7B1A5402" w14:textId="77777777" w:rsidR="003E1D00" w:rsidRDefault="00BD73C5">
            <w:pPr>
              <w:spacing w:before="60" w:after="60" w:line="247" w:lineRule="auto"/>
            </w:pPr>
            <w:r>
              <w:rPr>
                <w:sz w:val="20"/>
              </w:rPr>
              <w:t>±10</w:t>
            </w:r>
          </w:p>
        </w:tc>
      </w:tr>
      <w:tr w:rsidR="003E1D00" w14:paraId="4A22262A" w14:textId="77777777">
        <w:trPr>
          <w:cantSplit/>
          <w:jc w:val="center"/>
        </w:trPr>
        <w:tc>
          <w:tcPr>
            <w:tcW w:w="1928" w:type="dxa"/>
            <w:vAlign w:val="center"/>
          </w:tcPr>
          <w:p w14:paraId="2D6CFBA8" w14:textId="77777777" w:rsidR="003E1D00" w:rsidRDefault="00BD73C5">
            <w:pPr>
              <w:spacing w:before="60" w:after="60" w:line="247" w:lineRule="auto"/>
            </w:pPr>
            <w:r>
              <w:rPr>
                <w:sz w:val="20"/>
              </w:rPr>
              <w:t>紫</w:t>
            </w:r>
          </w:p>
        </w:tc>
        <w:tc>
          <w:tcPr>
            <w:tcW w:w="1928" w:type="dxa"/>
            <w:vAlign w:val="center"/>
          </w:tcPr>
          <w:p w14:paraId="48FF1F9E" w14:textId="77777777" w:rsidR="003E1D00" w:rsidRDefault="00BD73C5">
            <w:pPr>
              <w:spacing w:before="60" w:after="60" w:line="247" w:lineRule="auto"/>
            </w:pPr>
            <w:r>
              <w:rPr>
                <w:sz w:val="20"/>
              </w:rPr>
              <w:t>7</w:t>
            </w:r>
          </w:p>
        </w:tc>
        <w:tc>
          <w:tcPr>
            <w:tcW w:w="1928" w:type="dxa"/>
            <w:vAlign w:val="center"/>
          </w:tcPr>
          <w:p w14:paraId="7E6CC417" w14:textId="77777777" w:rsidR="003E1D00" w:rsidRDefault="002A1247">
            <w:pPr>
              <w:spacing w:before="60" w:after="60" w:line="247" w:lineRule="auto"/>
            </w:pPr>
            <m:oMathPara>
              <m:oMath>
                <m:sSup>
                  <m:sSupPr>
                    <m:ctrlPr>
                      <w:rPr>
                        <w:rFonts w:ascii="Cambria Math" w:hAnsi="Cambria Math"/>
                      </w:rPr>
                    </m:ctrlPr>
                  </m:sSupPr>
                  <m:e>
                    <m:r>
                      <w:rPr>
                        <w:rFonts w:ascii="Cambria Math" w:hAnsi="Cambria Math"/>
                      </w:rPr>
                      <m:t>10</m:t>
                    </m:r>
                  </m:e>
                  <m:sup>
                    <m:r>
                      <w:rPr>
                        <w:rFonts w:ascii="Cambria Math" w:hAnsi="Cambria Math"/>
                      </w:rPr>
                      <m:t>7</m:t>
                    </m:r>
                  </m:sup>
                </m:sSup>
              </m:oMath>
            </m:oMathPara>
          </w:p>
        </w:tc>
        <w:tc>
          <w:tcPr>
            <w:tcW w:w="1928" w:type="dxa"/>
            <w:vAlign w:val="center"/>
          </w:tcPr>
          <w:p w14:paraId="2DABA270" w14:textId="77777777" w:rsidR="003E1D00" w:rsidRDefault="00BD73C5">
            <w:pPr>
              <w:spacing w:before="60" w:after="60" w:line="247" w:lineRule="auto"/>
            </w:pPr>
            <w:r>
              <w:rPr>
                <w:sz w:val="20"/>
              </w:rPr>
              <w:t>±0.1%</w:t>
            </w:r>
          </w:p>
        </w:tc>
        <w:tc>
          <w:tcPr>
            <w:tcW w:w="1928" w:type="dxa"/>
            <w:vAlign w:val="center"/>
          </w:tcPr>
          <w:p w14:paraId="2C8374BC" w14:textId="77777777" w:rsidR="003E1D00" w:rsidRDefault="00BD73C5">
            <w:pPr>
              <w:spacing w:before="60" w:after="60" w:line="247" w:lineRule="auto"/>
            </w:pPr>
            <w:r>
              <w:rPr>
                <w:sz w:val="20"/>
              </w:rPr>
              <w:t>±5</w:t>
            </w:r>
          </w:p>
        </w:tc>
      </w:tr>
      <w:tr w:rsidR="003E1D00" w14:paraId="7848CD79" w14:textId="77777777">
        <w:trPr>
          <w:cantSplit/>
          <w:jc w:val="center"/>
        </w:trPr>
        <w:tc>
          <w:tcPr>
            <w:tcW w:w="1928" w:type="dxa"/>
            <w:vAlign w:val="center"/>
          </w:tcPr>
          <w:p w14:paraId="1B1EF93E" w14:textId="77777777" w:rsidR="003E1D00" w:rsidRDefault="00BD73C5">
            <w:pPr>
              <w:spacing w:before="60" w:after="60" w:line="247" w:lineRule="auto"/>
            </w:pPr>
            <w:r>
              <w:rPr>
                <w:sz w:val="20"/>
              </w:rPr>
              <w:t>灰</w:t>
            </w:r>
          </w:p>
        </w:tc>
        <w:tc>
          <w:tcPr>
            <w:tcW w:w="1928" w:type="dxa"/>
            <w:vAlign w:val="center"/>
          </w:tcPr>
          <w:p w14:paraId="0E4C8D27" w14:textId="77777777" w:rsidR="003E1D00" w:rsidRDefault="00BD73C5">
            <w:pPr>
              <w:spacing w:before="60" w:after="60" w:line="247" w:lineRule="auto"/>
            </w:pPr>
            <w:r>
              <w:rPr>
                <w:sz w:val="20"/>
              </w:rPr>
              <w:t>8</w:t>
            </w:r>
          </w:p>
        </w:tc>
        <w:tc>
          <w:tcPr>
            <w:tcW w:w="1928" w:type="dxa"/>
            <w:vAlign w:val="center"/>
          </w:tcPr>
          <w:p w14:paraId="29CFCB8A" w14:textId="77777777" w:rsidR="003E1D00" w:rsidRDefault="00BD73C5">
            <w:pPr>
              <w:spacing w:before="60" w:after="60" w:line="247" w:lineRule="auto"/>
            </w:pPr>
            <w:r>
              <w:rPr>
                <w:sz w:val="20"/>
              </w:rPr>
              <w:t>—</w:t>
            </w:r>
          </w:p>
        </w:tc>
        <w:tc>
          <w:tcPr>
            <w:tcW w:w="1928" w:type="dxa"/>
            <w:vAlign w:val="center"/>
          </w:tcPr>
          <w:p w14:paraId="23C033B8" w14:textId="77777777" w:rsidR="003E1D00" w:rsidRDefault="00BD73C5">
            <w:pPr>
              <w:spacing w:before="60" w:after="60" w:line="247" w:lineRule="auto"/>
            </w:pPr>
            <w:r>
              <w:rPr>
                <w:sz w:val="20"/>
              </w:rPr>
              <w:t>±0.05%</w:t>
            </w:r>
          </w:p>
        </w:tc>
        <w:tc>
          <w:tcPr>
            <w:tcW w:w="1928" w:type="dxa"/>
            <w:vAlign w:val="center"/>
          </w:tcPr>
          <w:p w14:paraId="1F8CD15E" w14:textId="77777777" w:rsidR="003E1D00" w:rsidRDefault="00BD73C5">
            <w:pPr>
              <w:spacing w:before="60" w:after="60" w:line="247" w:lineRule="auto"/>
            </w:pPr>
            <w:r>
              <w:rPr>
                <w:sz w:val="20"/>
              </w:rPr>
              <w:t>±1</w:t>
            </w:r>
          </w:p>
        </w:tc>
      </w:tr>
      <w:tr w:rsidR="003E1D00" w14:paraId="0ACB8439" w14:textId="77777777">
        <w:trPr>
          <w:cantSplit/>
          <w:jc w:val="center"/>
        </w:trPr>
        <w:tc>
          <w:tcPr>
            <w:tcW w:w="1928" w:type="dxa"/>
            <w:vAlign w:val="center"/>
          </w:tcPr>
          <w:p w14:paraId="1BFFA25B" w14:textId="77777777" w:rsidR="003E1D00" w:rsidRDefault="00BD73C5">
            <w:pPr>
              <w:spacing w:before="60" w:after="60" w:line="247" w:lineRule="auto"/>
            </w:pPr>
            <w:r>
              <w:rPr>
                <w:sz w:val="20"/>
              </w:rPr>
              <w:t>白</w:t>
            </w:r>
          </w:p>
        </w:tc>
        <w:tc>
          <w:tcPr>
            <w:tcW w:w="1928" w:type="dxa"/>
            <w:vAlign w:val="center"/>
          </w:tcPr>
          <w:p w14:paraId="3904393A" w14:textId="77777777" w:rsidR="003E1D00" w:rsidRDefault="00BD73C5">
            <w:pPr>
              <w:spacing w:before="60" w:after="60" w:line="247" w:lineRule="auto"/>
            </w:pPr>
            <w:r>
              <w:rPr>
                <w:sz w:val="20"/>
              </w:rPr>
              <w:t>9</w:t>
            </w:r>
          </w:p>
        </w:tc>
        <w:tc>
          <w:tcPr>
            <w:tcW w:w="1928" w:type="dxa"/>
            <w:vAlign w:val="center"/>
          </w:tcPr>
          <w:p w14:paraId="72143A70" w14:textId="77777777" w:rsidR="003E1D00" w:rsidRDefault="00BD73C5">
            <w:pPr>
              <w:spacing w:before="60" w:after="60" w:line="247" w:lineRule="auto"/>
            </w:pPr>
            <w:r>
              <w:rPr>
                <w:sz w:val="20"/>
              </w:rPr>
              <w:t>—</w:t>
            </w:r>
          </w:p>
        </w:tc>
        <w:tc>
          <w:tcPr>
            <w:tcW w:w="1928" w:type="dxa"/>
            <w:vAlign w:val="center"/>
          </w:tcPr>
          <w:p w14:paraId="0D12C8C3" w14:textId="77777777" w:rsidR="003E1D00" w:rsidRDefault="00BD73C5">
            <w:pPr>
              <w:spacing w:before="60" w:after="60" w:line="247" w:lineRule="auto"/>
            </w:pPr>
            <w:r>
              <w:rPr>
                <w:sz w:val="20"/>
              </w:rPr>
              <w:t>−20%</w:t>
            </w:r>
            <w:r>
              <w:rPr>
                <w:sz w:val="20"/>
              </w:rPr>
              <w:t>～</w:t>
            </w:r>
            <w:r>
              <w:rPr>
                <w:sz w:val="20"/>
              </w:rPr>
              <w:t>+50%</w:t>
            </w:r>
          </w:p>
        </w:tc>
        <w:tc>
          <w:tcPr>
            <w:tcW w:w="1928" w:type="dxa"/>
            <w:vAlign w:val="center"/>
          </w:tcPr>
          <w:p w14:paraId="24AC8DE0" w14:textId="77777777" w:rsidR="003E1D00" w:rsidRDefault="003E1D00">
            <w:pPr>
              <w:spacing w:before="60" w:after="60" w:line="247" w:lineRule="auto"/>
            </w:pPr>
          </w:p>
        </w:tc>
      </w:tr>
      <w:tr w:rsidR="003E1D00" w14:paraId="08193FAB" w14:textId="77777777">
        <w:trPr>
          <w:cantSplit/>
          <w:jc w:val="center"/>
        </w:trPr>
        <w:tc>
          <w:tcPr>
            <w:tcW w:w="1928" w:type="dxa"/>
            <w:vAlign w:val="center"/>
          </w:tcPr>
          <w:p w14:paraId="3C9C3AE0" w14:textId="77777777" w:rsidR="003E1D00" w:rsidRDefault="00BD73C5">
            <w:pPr>
              <w:spacing w:before="60" w:after="60" w:line="247" w:lineRule="auto"/>
            </w:pPr>
            <w:r>
              <w:rPr>
                <w:sz w:val="20"/>
              </w:rPr>
              <w:t>金</w:t>
            </w:r>
          </w:p>
        </w:tc>
        <w:tc>
          <w:tcPr>
            <w:tcW w:w="1928" w:type="dxa"/>
            <w:vAlign w:val="center"/>
          </w:tcPr>
          <w:p w14:paraId="508B77BE" w14:textId="77777777" w:rsidR="003E1D00" w:rsidRDefault="00BD73C5">
            <w:pPr>
              <w:spacing w:before="60" w:after="60" w:line="247" w:lineRule="auto"/>
            </w:pPr>
            <w:r>
              <w:rPr>
                <w:sz w:val="20"/>
              </w:rPr>
              <w:t>—</w:t>
            </w:r>
          </w:p>
        </w:tc>
        <w:tc>
          <w:tcPr>
            <w:tcW w:w="1928" w:type="dxa"/>
            <w:vAlign w:val="center"/>
          </w:tcPr>
          <w:p w14:paraId="117DA219" w14:textId="77777777" w:rsidR="003E1D00" w:rsidRDefault="002A1247">
            <w:pPr>
              <w:spacing w:before="60" w:after="60" w:line="247" w:lineRule="auto"/>
            </w:pPr>
            <m:oMathPara>
              <m:oMath>
                <m:sSup>
                  <m:sSupPr>
                    <m:ctrlPr>
                      <w:rPr>
                        <w:rFonts w:ascii="Cambria Math" w:hAnsi="Cambria Math"/>
                      </w:rPr>
                    </m:ctrlPr>
                  </m:sSupPr>
                  <m:e>
                    <m:r>
                      <w:rPr>
                        <w:rFonts w:ascii="Cambria Math" w:hAnsi="Cambria Math"/>
                      </w:rPr>
                      <m:t>10</m:t>
                    </m:r>
                  </m:e>
                  <m:sup>
                    <m:r>
                      <w:rPr>
                        <w:rFonts w:ascii="Cambria Math" w:hAnsi="Cambria Math"/>
                      </w:rPr>
                      <m:t>-1</m:t>
                    </m:r>
                  </m:sup>
                </m:sSup>
              </m:oMath>
            </m:oMathPara>
          </w:p>
        </w:tc>
        <w:tc>
          <w:tcPr>
            <w:tcW w:w="1928" w:type="dxa"/>
            <w:vAlign w:val="center"/>
          </w:tcPr>
          <w:p w14:paraId="1BC0460B" w14:textId="77777777" w:rsidR="003E1D00" w:rsidRDefault="00BD73C5">
            <w:pPr>
              <w:spacing w:before="60" w:after="60" w:line="247" w:lineRule="auto"/>
            </w:pPr>
            <w:r>
              <w:rPr>
                <w:sz w:val="20"/>
              </w:rPr>
              <w:t>±5%</w:t>
            </w:r>
          </w:p>
        </w:tc>
        <w:tc>
          <w:tcPr>
            <w:tcW w:w="1928" w:type="dxa"/>
            <w:vAlign w:val="center"/>
          </w:tcPr>
          <w:p w14:paraId="3A4BC6E0" w14:textId="77777777" w:rsidR="003E1D00" w:rsidRDefault="003E1D00">
            <w:pPr>
              <w:spacing w:before="60" w:after="60" w:line="247" w:lineRule="auto"/>
            </w:pPr>
          </w:p>
        </w:tc>
      </w:tr>
      <w:tr w:rsidR="003E1D00" w14:paraId="49B879F2" w14:textId="77777777">
        <w:trPr>
          <w:cantSplit/>
          <w:jc w:val="center"/>
        </w:trPr>
        <w:tc>
          <w:tcPr>
            <w:tcW w:w="1928" w:type="dxa"/>
            <w:vAlign w:val="center"/>
          </w:tcPr>
          <w:p w14:paraId="4BAC30C1" w14:textId="77777777" w:rsidR="003E1D00" w:rsidRDefault="00BD73C5">
            <w:pPr>
              <w:spacing w:before="60" w:after="60" w:line="247" w:lineRule="auto"/>
            </w:pPr>
            <w:r>
              <w:rPr>
                <w:sz w:val="20"/>
              </w:rPr>
              <w:t>银</w:t>
            </w:r>
          </w:p>
        </w:tc>
        <w:tc>
          <w:tcPr>
            <w:tcW w:w="1928" w:type="dxa"/>
            <w:vAlign w:val="center"/>
          </w:tcPr>
          <w:p w14:paraId="27D72758" w14:textId="77777777" w:rsidR="003E1D00" w:rsidRDefault="00BD73C5">
            <w:pPr>
              <w:spacing w:before="60" w:after="60" w:line="247" w:lineRule="auto"/>
            </w:pPr>
            <w:r>
              <w:rPr>
                <w:sz w:val="20"/>
              </w:rPr>
              <w:t>—</w:t>
            </w:r>
          </w:p>
        </w:tc>
        <w:tc>
          <w:tcPr>
            <w:tcW w:w="1928" w:type="dxa"/>
            <w:vAlign w:val="center"/>
          </w:tcPr>
          <w:p w14:paraId="040D1C89" w14:textId="77777777" w:rsidR="003E1D00" w:rsidRDefault="002A1247">
            <w:pPr>
              <w:spacing w:before="60" w:after="60" w:line="247" w:lineRule="auto"/>
            </w:pPr>
            <m:oMathPara>
              <m:oMath>
                <m:sSup>
                  <m:sSupPr>
                    <m:ctrlPr>
                      <w:rPr>
                        <w:rFonts w:ascii="Cambria Math" w:hAnsi="Cambria Math"/>
                      </w:rPr>
                    </m:ctrlPr>
                  </m:sSupPr>
                  <m:e>
                    <m:r>
                      <w:rPr>
                        <w:rFonts w:ascii="Cambria Math" w:hAnsi="Cambria Math"/>
                      </w:rPr>
                      <m:t>10</m:t>
                    </m:r>
                  </m:e>
                  <m:sup>
                    <m:r>
                      <w:rPr>
                        <w:rFonts w:ascii="Cambria Math" w:hAnsi="Cambria Math"/>
                      </w:rPr>
                      <m:t>-2</m:t>
                    </m:r>
                  </m:sup>
                </m:sSup>
              </m:oMath>
            </m:oMathPara>
          </w:p>
        </w:tc>
        <w:tc>
          <w:tcPr>
            <w:tcW w:w="1928" w:type="dxa"/>
            <w:vAlign w:val="center"/>
          </w:tcPr>
          <w:p w14:paraId="060C64C7" w14:textId="77777777" w:rsidR="003E1D00" w:rsidRDefault="00BD73C5">
            <w:pPr>
              <w:spacing w:before="60" w:after="60" w:line="247" w:lineRule="auto"/>
            </w:pPr>
            <w:r>
              <w:rPr>
                <w:sz w:val="20"/>
              </w:rPr>
              <w:t>±10%</w:t>
            </w:r>
          </w:p>
        </w:tc>
        <w:tc>
          <w:tcPr>
            <w:tcW w:w="1928" w:type="dxa"/>
            <w:vAlign w:val="center"/>
          </w:tcPr>
          <w:p w14:paraId="2482D1D4" w14:textId="77777777" w:rsidR="003E1D00" w:rsidRDefault="003E1D00">
            <w:pPr>
              <w:spacing w:before="60" w:after="60" w:line="247" w:lineRule="auto"/>
            </w:pPr>
          </w:p>
        </w:tc>
      </w:tr>
      <w:tr w:rsidR="003E1D00" w14:paraId="14E23BB8" w14:textId="77777777">
        <w:trPr>
          <w:cantSplit/>
          <w:jc w:val="center"/>
        </w:trPr>
        <w:tc>
          <w:tcPr>
            <w:tcW w:w="1928" w:type="dxa"/>
            <w:vAlign w:val="center"/>
          </w:tcPr>
          <w:p w14:paraId="452B2124" w14:textId="77777777" w:rsidR="003E1D00" w:rsidRDefault="00BD73C5">
            <w:pPr>
              <w:spacing w:before="60" w:after="60" w:line="247" w:lineRule="auto"/>
            </w:pPr>
            <w:r>
              <w:rPr>
                <w:sz w:val="20"/>
              </w:rPr>
              <w:t>本色（无色）</w:t>
            </w:r>
          </w:p>
        </w:tc>
        <w:tc>
          <w:tcPr>
            <w:tcW w:w="1928" w:type="dxa"/>
            <w:vAlign w:val="center"/>
          </w:tcPr>
          <w:p w14:paraId="22A32EF5" w14:textId="77777777" w:rsidR="003E1D00" w:rsidRDefault="00BD73C5">
            <w:pPr>
              <w:spacing w:before="60" w:after="60" w:line="247" w:lineRule="auto"/>
            </w:pPr>
            <w:r>
              <w:rPr>
                <w:sz w:val="20"/>
              </w:rPr>
              <w:t>—</w:t>
            </w:r>
          </w:p>
        </w:tc>
        <w:tc>
          <w:tcPr>
            <w:tcW w:w="1928" w:type="dxa"/>
            <w:vAlign w:val="center"/>
          </w:tcPr>
          <w:p w14:paraId="694D2E6A" w14:textId="77777777" w:rsidR="003E1D00" w:rsidRDefault="00BD73C5">
            <w:pPr>
              <w:spacing w:before="60" w:after="60" w:line="247" w:lineRule="auto"/>
            </w:pPr>
            <w:r>
              <w:rPr>
                <w:sz w:val="20"/>
              </w:rPr>
              <w:t>—</w:t>
            </w:r>
          </w:p>
        </w:tc>
        <w:tc>
          <w:tcPr>
            <w:tcW w:w="1928" w:type="dxa"/>
            <w:vAlign w:val="center"/>
          </w:tcPr>
          <w:p w14:paraId="50FA884D" w14:textId="77777777" w:rsidR="003E1D00" w:rsidRDefault="00BD73C5">
            <w:pPr>
              <w:spacing w:before="60" w:after="60" w:line="247" w:lineRule="auto"/>
            </w:pPr>
            <w:r>
              <w:rPr>
                <w:sz w:val="20"/>
              </w:rPr>
              <w:t>±20%</w:t>
            </w:r>
          </w:p>
        </w:tc>
        <w:tc>
          <w:tcPr>
            <w:tcW w:w="1928" w:type="dxa"/>
            <w:vAlign w:val="center"/>
          </w:tcPr>
          <w:p w14:paraId="364BCC1D" w14:textId="77777777" w:rsidR="003E1D00" w:rsidRDefault="003E1D00">
            <w:pPr>
              <w:spacing w:before="60" w:after="60" w:line="247" w:lineRule="auto"/>
            </w:pPr>
          </w:p>
        </w:tc>
      </w:tr>
    </w:tbl>
    <w:p w14:paraId="4619CAC0" w14:textId="77777777" w:rsidR="003E1D00" w:rsidRDefault="00BD73C5">
      <w:pPr>
        <w:pStyle w:val="31"/>
      </w:pPr>
      <w:r>
        <w:rPr>
          <w:rFonts w:ascii="Times New Roman" w:eastAsia="SimSun" w:hAnsi="Times New Roman"/>
        </w:rPr>
        <w:t>3</w:t>
      </w:r>
      <w:r>
        <w:rPr>
          <w:rFonts w:ascii="Times New Roman" w:eastAsia="SimSun" w:hAnsi="Times New Roman"/>
        </w:rPr>
        <w:t>、数字标注法</w:t>
      </w:r>
    </w:p>
    <w:p w14:paraId="6683F779" w14:textId="77777777" w:rsidR="003E1D00" w:rsidRDefault="00BD73C5">
      <w:r>
        <w:t>如：贴片电阻</w:t>
      </w:r>
    </w:p>
    <w:p w14:paraId="6FB9C0FC" w14:textId="77777777" w:rsidR="003E1D00" w:rsidRDefault="00BD73C5">
      <w:r>
        <w:t>特点：黑底白字</w:t>
      </w:r>
    </w:p>
    <w:p w14:paraId="442D7031" w14:textId="77777777" w:rsidR="003E1D00" w:rsidRDefault="00BD73C5">
      <w:r>
        <w:t>标注：</w:t>
      </w:r>
      <w:r>
        <w:t>3</w:t>
      </w:r>
      <w:r>
        <w:t>位和</w:t>
      </w:r>
      <w:r>
        <w:t>4</w:t>
      </w:r>
      <w:r>
        <w:t>位数字标注，字母</w:t>
      </w:r>
      <w:r>
        <w:t>“R”</w:t>
      </w:r>
      <w:r>
        <w:t>表示小数点</w:t>
      </w:r>
    </w:p>
    <w:p w14:paraId="1E35F054" w14:textId="77777777" w:rsidR="003E1D00" w:rsidRDefault="00BD73C5">
      <w:pPr>
        <w:spacing w:after="60"/>
        <w:jc w:val="center"/>
      </w:pPr>
      <w:r>
        <w:rPr>
          <w:noProof/>
        </w:rPr>
        <w:drawing>
          <wp:inline distT="0" distB="0" distL="0" distR="0" wp14:anchorId="6298714D" wp14:editId="0D3F8EF0">
            <wp:extent cx="4140000" cy="12897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d_tape84.png"/>
                    <pic:cNvPicPr/>
                  </pic:nvPicPr>
                  <pic:blipFill>
                    <a:blip r:embed="rId13"/>
                    <a:stretch>
                      <a:fillRect/>
                    </a:stretch>
                  </pic:blipFill>
                  <pic:spPr>
                    <a:xfrm>
                      <a:off x="0" y="0"/>
                      <a:ext cx="4140000" cy="1289707"/>
                    </a:xfrm>
                    <a:prstGeom prst="rect">
                      <a:avLst/>
                    </a:prstGeom>
                  </pic:spPr>
                </pic:pic>
              </a:graphicData>
            </a:graphic>
          </wp:inline>
        </w:drawing>
      </w:r>
      <w:r>
        <w:t xml:space="preserve">　</w:t>
      </w:r>
    </w:p>
    <w:p w14:paraId="165188E8" w14:textId="77777777" w:rsidR="003E1D00" w:rsidRDefault="00BD73C5">
      <w:pPr>
        <w:spacing w:after="60"/>
        <w:jc w:val="center"/>
      </w:pPr>
      <w:r>
        <w:rPr>
          <w:noProof/>
        </w:rPr>
        <w:drawing>
          <wp:inline distT="0" distB="0" distL="0" distR="0" wp14:anchorId="5A5B393E" wp14:editId="78AFF83B">
            <wp:extent cx="1548000" cy="1161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d103_84.png"/>
                    <pic:cNvPicPr/>
                  </pic:nvPicPr>
                  <pic:blipFill>
                    <a:blip r:embed="rId14"/>
                    <a:stretch>
                      <a:fillRect/>
                    </a:stretch>
                  </pic:blipFill>
                  <pic:spPr>
                    <a:xfrm>
                      <a:off x="0" y="0"/>
                      <a:ext cx="1548000" cy="1161000"/>
                    </a:xfrm>
                    <a:prstGeom prst="rect">
                      <a:avLst/>
                    </a:prstGeom>
                  </pic:spPr>
                </pic:pic>
              </a:graphicData>
            </a:graphic>
          </wp:inline>
        </w:drawing>
      </w:r>
      <w:r>
        <w:t xml:space="preserve">　</w:t>
      </w:r>
      <w:r>
        <w:rPr>
          <w:noProof/>
        </w:rPr>
        <w:drawing>
          <wp:inline distT="0" distB="0" distL="0" distR="0" wp14:anchorId="11D2E12E" wp14:editId="62154AFF">
            <wp:extent cx="1548000" cy="12986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d1502_84.png"/>
                    <pic:cNvPicPr/>
                  </pic:nvPicPr>
                  <pic:blipFill>
                    <a:blip r:embed="rId15"/>
                    <a:stretch>
                      <a:fillRect/>
                    </a:stretch>
                  </pic:blipFill>
                  <pic:spPr>
                    <a:xfrm>
                      <a:off x="0" y="0"/>
                      <a:ext cx="1548000" cy="1298626"/>
                    </a:xfrm>
                    <a:prstGeom prst="rect">
                      <a:avLst/>
                    </a:prstGeom>
                  </pic:spPr>
                </pic:pic>
              </a:graphicData>
            </a:graphic>
          </wp:inline>
        </w:drawing>
      </w:r>
      <w:r>
        <w:t xml:space="preserve">　</w:t>
      </w:r>
      <w:r>
        <w:rPr>
          <w:noProof/>
        </w:rPr>
        <w:drawing>
          <wp:inline distT="0" distB="0" distL="0" distR="0" wp14:anchorId="65EAF5B2" wp14:editId="01E09E6F">
            <wp:extent cx="1548000" cy="10904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dR047_84.png"/>
                    <pic:cNvPicPr/>
                  </pic:nvPicPr>
                  <pic:blipFill>
                    <a:blip r:embed="rId16"/>
                    <a:stretch>
                      <a:fillRect/>
                    </a:stretch>
                  </pic:blipFill>
                  <pic:spPr>
                    <a:xfrm>
                      <a:off x="0" y="0"/>
                      <a:ext cx="1548000" cy="1090463"/>
                    </a:xfrm>
                    <a:prstGeom prst="rect">
                      <a:avLst/>
                    </a:prstGeom>
                  </pic:spPr>
                </pic:pic>
              </a:graphicData>
            </a:graphic>
          </wp:inline>
        </w:drawing>
      </w:r>
      <w:r>
        <w:t xml:space="preserve">　</w:t>
      </w:r>
    </w:p>
    <w:p w14:paraId="50FDDD35" w14:textId="77777777" w:rsidR="003E1D00" w:rsidRDefault="00BD73C5">
      <w:r>
        <w:t>（</w:t>
      </w:r>
      <w:r>
        <w:t>1</w:t>
      </w:r>
      <w:r>
        <w:t>）</w:t>
      </w:r>
      <w:r>
        <w:t>3</w:t>
      </w:r>
      <w:r>
        <w:t>位数字标注：前</w:t>
      </w:r>
      <w:r>
        <w:t>2</w:t>
      </w:r>
      <w:r>
        <w:t>位有效数，后</w:t>
      </w:r>
      <w:r>
        <w:t>1</w:t>
      </w:r>
      <w:r>
        <w:t>位倍率，多用于</w:t>
      </w:r>
      <w:r>
        <w:t>E-24</w:t>
      </w:r>
      <w:r>
        <w:t>系列，精度为</w:t>
      </w:r>
      <w:r>
        <w:t>±5%</w:t>
      </w:r>
      <w:r>
        <w:t>（</w:t>
      </w:r>
      <w:r>
        <w:t>J</w:t>
      </w:r>
      <w:r>
        <w:t>）例：</w:t>
      </w:r>
      <w:r>
        <w:t>103</w:t>
      </w:r>
    </w:p>
    <w:p w14:paraId="361C2B8C" w14:textId="77777777" w:rsidR="003E1D00" w:rsidRDefault="00BD73C5">
      <w:r>
        <w:t>（</w:t>
      </w:r>
      <w:r>
        <w:t>2</w:t>
      </w:r>
      <w:r>
        <w:t>）</w:t>
      </w:r>
      <w:r>
        <w:t>4</w:t>
      </w:r>
      <w:r>
        <w:t>位数字标注：前</w:t>
      </w:r>
      <w:r>
        <w:t>3</w:t>
      </w:r>
      <w:r>
        <w:t>位有效数，后</w:t>
      </w:r>
      <w:r>
        <w:t>1</w:t>
      </w:r>
      <w:r>
        <w:t>位倍率，多用于</w:t>
      </w:r>
      <w:r>
        <w:t>E-24</w:t>
      </w:r>
      <w:r>
        <w:t>、</w:t>
      </w:r>
      <w:r>
        <w:t>E-96</w:t>
      </w:r>
      <w:r>
        <w:t>系列，精度为</w:t>
      </w:r>
      <w:r>
        <w:t>±1%</w:t>
      </w:r>
      <w:r>
        <w:t>（</w:t>
      </w:r>
      <w:r>
        <w:t>F</w:t>
      </w:r>
      <w:r>
        <w:t>）例：</w:t>
      </w:r>
      <w:r>
        <w:t>0100</w:t>
      </w:r>
      <w:r>
        <w:t>、</w:t>
      </w:r>
      <w:r>
        <w:t>1502</w:t>
      </w:r>
    </w:p>
    <w:p w14:paraId="71BF65E9" w14:textId="77777777" w:rsidR="003E1D00" w:rsidRDefault="00BD73C5">
      <w:r>
        <w:t>（</w:t>
      </w:r>
      <w:r>
        <w:t>3</w:t>
      </w:r>
      <w:r>
        <w:t>）含有字母</w:t>
      </w:r>
      <w:r>
        <w:t>“R”</w:t>
      </w:r>
      <w:r>
        <w:t>标注：</w:t>
      </w:r>
      <w:r>
        <w:t>R</w:t>
      </w:r>
      <w:r>
        <w:t>表示小数点位置，</w:t>
      </w:r>
      <w:r>
        <w:t>4</w:t>
      </w:r>
      <w:r>
        <w:t>位精度</w:t>
      </w:r>
      <w:r>
        <w:t>±1%</w:t>
      </w:r>
      <w:r>
        <w:t>，</w:t>
      </w:r>
      <w:r>
        <w:t>3</w:t>
      </w:r>
      <w:r>
        <w:t>位精度</w:t>
      </w:r>
      <w:r>
        <w:t>±5%</w:t>
      </w:r>
      <w:r>
        <w:t>。例：</w:t>
      </w:r>
      <w:r>
        <w:t>R047</w:t>
      </w:r>
      <w:r>
        <w:t>、</w:t>
      </w:r>
      <w:r>
        <w:t>10R</w:t>
      </w:r>
    </w:p>
    <w:p w14:paraId="56B5837E" w14:textId="77777777" w:rsidR="003E1D00" w:rsidRDefault="00BD73C5">
      <w:pPr>
        <w:pageBreakBefore/>
        <w:spacing w:after="60"/>
      </w:pPr>
      <w:bookmarkStart w:id="7" w:name="SRC_085"/>
      <w:r>
        <w:rPr>
          <w:sz w:val="16"/>
        </w:rPr>
        <w:lastRenderedPageBreak/>
        <w:t>原书第</w:t>
      </w:r>
      <w:r>
        <w:rPr>
          <w:sz w:val="16"/>
        </w:rPr>
        <w:t>85</w:t>
      </w:r>
      <w:r>
        <w:rPr>
          <w:sz w:val="16"/>
        </w:rPr>
        <w:t>页</w:t>
      </w:r>
      <w:bookmarkEnd w:id="7"/>
    </w:p>
    <w:p w14:paraId="0C826FB0" w14:textId="77777777" w:rsidR="003E1D00" w:rsidRDefault="00BD73C5">
      <w:r>
        <w:t>电阻、电容、电感等贴片类元件的尺寸</w:t>
      </w:r>
    </w:p>
    <w:tbl>
      <w:tblPr>
        <w:tblStyle w:val="aff1"/>
        <w:tblW w:w="0" w:type="auto"/>
        <w:jc w:val="center"/>
        <w:tblLook w:val="04A0" w:firstRow="1" w:lastRow="0" w:firstColumn="1" w:lastColumn="0" w:noHBand="0" w:noVBand="1"/>
      </w:tblPr>
      <w:tblGrid>
        <w:gridCol w:w="3213"/>
        <w:gridCol w:w="3213"/>
        <w:gridCol w:w="3213"/>
      </w:tblGrid>
      <w:tr w:rsidR="003E1D00" w14:paraId="2BDD6E0C" w14:textId="77777777">
        <w:trPr>
          <w:cantSplit/>
          <w:tblHeader/>
          <w:jc w:val="center"/>
        </w:trPr>
        <w:tc>
          <w:tcPr>
            <w:tcW w:w="3213" w:type="dxa"/>
            <w:vAlign w:val="center"/>
          </w:tcPr>
          <w:p w14:paraId="03037088" w14:textId="77777777" w:rsidR="003E1D00" w:rsidRDefault="00BD73C5">
            <w:pPr>
              <w:keepNext/>
              <w:spacing w:before="60" w:after="60" w:line="247" w:lineRule="auto"/>
            </w:pPr>
            <w:r>
              <w:rPr>
                <w:sz w:val="20"/>
              </w:rPr>
              <w:t>公制（</w:t>
            </w:r>
            <w:r>
              <w:rPr>
                <w:sz w:val="20"/>
              </w:rPr>
              <w:t>mm</w:t>
            </w:r>
            <w:r>
              <w:rPr>
                <w:sz w:val="20"/>
              </w:rPr>
              <w:t>）</w:t>
            </w:r>
          </w:p>
        </w:tc>
        <w:tc>
          <w:tcPr>
            <w:tcW w:w="3213" w:type="dxa"/>
            <w:vAlign w:val="center"/>
          </w:tcPr>
          <w:p w14:paraId="3600D0B9" w14:textId="77777777" w:rsidR="003E1D00" w:rsidRDefault="00BD73C5">
            <w:pPr>
              <w:keepNext/>
              <w:spacing w:before="60" w:after="60" w:line="247" w:lineRule="auto"/>
            </w:pPr>
            <w:r>
              <w:rPr>
                <w:sz w:val="20"/>
              </w:rPr>
              <w:t>英制（</w:t>
            </w:r>
            <w:r>
              <w:rPr>
                <w:sz w:val="20"/>
              </w:rPr>
              <w:t>inch</w:t>
            </w:r>
            <w:r>
              <w:rPr>
                <w:sz w:val="20"/>
              </w:rPr>
              <w:t>）</w:t>
            </w:r>
          </w:p>
        </w:tc>
        <w:tc>
          <w:tcPr>
            <w:tcW w:w="3213" w:type="dxa"/>
            <w:vAlign w:val="center"/>
          </w:tcPr>
          <w:p w14:paraId="58540F57" w14:textId="77777777" w:rsidR="003E1D00" w:rsidRDefault="00BD73C5">
            <w:pPr>
              <w:keepNext/>
              <w:spacing w:before="60" w:after="60" w:line="247" w:lineRule="auto"/>
            </w:pPr>
            <w:r>
              <w:rPr>
                <w:sz w:val="20"/>
              </w:rPr>
              <w:t>L</w:t>
            </w:r>
            <w:r>
              <w:rPr>
                <w:sz w:val="20"/>
              </w:rPr>
              <w:t>长</w:t>
            </w:r>
            <w:r>
              <w:rPr>
                <w:sz w:val="20"/>
              </w:rPr>
              <w:t>*W</w:t>
            </w:r>
            <w:r>
              <w:rPr>
                <w:sz w:val="20"/>
              </w:rPr>
              <w:t>宽</w:t>
            </w:r>
          </w:p>
        </w:tc>
      </w:tr>
      <w:tr w:rsidR="003E1D00" w14:paraId="5CF8C100" w14:textId="77777777">
        <w:trPr>
          <w:cantSplit/>
          <w:jc w:val="center"/>
        </w:trPr>
        <w:tc>
          <w:tcPr>
            <w:tcW w:w="3213" w:type="dxa"/>
            <w:vAlign w:val="center"/>
          </w:tcPr>
          <w:p w14:paraId="68D39C59" w14:textId="77777777" w:rsidR="003E1D00" w:rsidRDefault="00BD73C5">
            <w:pPr>
              <w:spacing w:before="60" w:after="60" w:line="247" w:lineRule="auto"/>
            </w:pPr>
            <w:r>
              <w:rPr>
                <w:sz w:val="20"/>
              </w:rPr>
              <w:t>0402</w:t>
            </w:r>
          </w:p>
        </w:tc>
        <w:tc>
          <w:tcPr>
            <w:tcW w:w="3213" w:type="dxa"/>
            <w:vAlign w:val="center"/>
          </w:tcPr>
          <w:p w14:paraId="1921E1F1" w14:textId="77777777" w:rsidR="003E1D00" w:rsidRDefault="00BD73C5">
            <w:pPr>
              <w:spacing w:before="60" w:after="60" w:line="247" w:lineRule="auto"/>
            </w:pPr>
            <w:r>
              <w:rPr>
                <w:sz w:val="20"/>
              </w:rPr>
              <w:t>0201</w:t>
            </w:r>
          </w:p>
        </w:tc>
        <w:tc>
          <w:tcPr>
            <w:tcW w:w="3213" w:type="dxa"/>
            <w:vAlign w:val="center"/>
          </w:tcPr>
          <w:p w14:paraId="43E5ABB3" w14:textId="77777777" w:rsidR="003E1D00" w:rsidRDefault="00BD73C5">
            <w:pPr>
              <w:spacing w:before="60" w:after="60" w:line="247" w:lineRule="auto"/>
            </w:pPr>
            <w:r>
              <w:rPr>
                <w:sz w:val="20"/>
              </w:rPr>
              <w:t>0.4mm*0.2mm</w:t>
            </w:r>
          </w:p>
        </w:tc>
      </w:tr>
      <w:tr w:rsidR="003E1D00" w14:paraId="1B1F1483" w14:textId="77777777">
        <w:trPr>
          <w:cantSplit/>
          <w:jc w:val="center"/>
        </w:trPr>
        <w:tc>
          <w:tcPr>
            <w:tcW w:w="3213" w:type="dxa"/>
            <w:vAlign w:val="center"/>
          </w:tcPr>
          <w:p w14:paraId="4E110812" w14:textId="77777777" w:rsidR="003E1D00" w:rsidRDefault="00BD73C5">
            <w:pPr>
              <w:spacing w:before="60" w:after="60" w:line="247" w:lineRule="auto"/>
            </w:pPr>
            <w:r>
              <w:rPr>
                <w:sz w:val="20"/>
              </w:rPr>
              <w:t>1005</w:t>
            </w:r>
          </w:p>
        </w:tc>
        <w:tc>
          <w:tcPr>
            <w:tcW w:w="3213" w:type="dxa"/>
            <w:vAlign w:val="center"/>
          </w:tcPr>
          <w:p w14:paraId="7E6F8A07" w14:textId="77777777" w:rsidR="003E1D00" w:rsidRDefault="00BD73C5">
            <w:pPr>
              <w:spacing w:before="60" w:after="60" w:line="247" w:lineRule="auto"/>
            </w:pPr>
            <w:r>
              <w:rPr>
                <w:sz w:val="20"/>
              </w:rPr>
              <w:t>0402</w:t>
            </w:r>
          </w:p>
        </w:tc>
        <w:tc>
          <w:tcPr>
            <w:tcW w:w="3213" w:type="dxa"/>
            <w:vAlign w:val="center"/>
          </w:tcPr>
          <w:p w14:paraId="180F398A" w14:textId="77777777" w:rsidR="003E1D00" w:rsidRDefault="00BD73C5">
            <w:pPr>
              <w:spacing w:before="60" w:after="60" w:line="247" w:lineRule="auto"/>
            </w:pPr>
            <w:r>
              <w:rPr>
                <w:sz w:val="20"/>
              </w:rPr>
              <w:t>1.0mm*0.5mm</w:t>
            </w:r>
          </w:p>
        </w:tc>
      </w:tr>
      <w:tr w:rsidR="003E1D00" w14:paraId="4EB6F9BA" w14:textId="77777777">
        <w:trPr>
          <w:cantSplit/>
          <w:jc w:val="center"/>
        </w:trPr>
        <w:tc>
          <w:tcPr>
            <w:tcW w:w="3213" w:type="dxa"/>
            <w:vAlign w:val="center"/>
          </w:tcPr>
          <w:p w14:paraId="1262B3F8" w14:textId="77777777" w:rsidR="003E1D00" w:rsidRDefault="00BD73C5">
            <w:pPr>
              <w:spacing w:before="60" w:after="60" w:line="247" w:lineRule="auto"/>
            </w:pPr>
            <w:r>
              <w:rPr>
                <w:sz w:val="20"/>
              </w:rPr>
              <w:t>1608</w:t>
            </w:r>
          </w:p>
        </w:tc>
        <w:tc>
          <w:tcPr>
            <w:tcW w:w="3213" w:type="dxa"/>
            <w:vAlign w:val="center"/>
          </w:tcPr>
          <w:p w14:paraId="6F9EE46B" w14:textId="77777777" w:rsidR="003E1D00" w:rsidRDefault="00BD73C5">
            <w:pPr>
              <w:spacing w:before="60" w:after="60" w:line="247" w:lineRule="auto"/>
            </w:pPr>
            <w:r>
              <w:rPr>
                <w:sz w:val="20"/>
              </w:rPr>
              <w:t>0603</w:t>
            </w:r>
          </w:p>
        </w:tc>
        <w:tc>
          <w:tcPr>
            <w:tcW w:w="3213" w:type="dxa"/>
            <w:vAlign w:val="center"/>
          </w:tcPr>
          <w:p w14:paraId="3DADC6F8" w14:textId="77777777" w:rsidR="003E1D00" w:rsidRDefault="00BD73C5">
            <w:pPr>
              <w:spacing w:before="60" w:after="60" w:line="247" w:lineRule="auto"/>
            </w:pPr>
            <w:r>
              <w:rPr>
                <w:sz w:val="20"/>
              </w:rPr>
              <w:t>1.6mm*0.8mm</w:t>
            </w:r>
          </w:p>
        </w:tc>
      </w:tr>
      <w:tr w:rsidR="003E1D00" w14:paraId="4DBE7A32" w14:textId="77777777">
        <w:trPr>
          <w:cantSplit/>
          <w:jc w:val="center"/>
        </w:trPr>
        <w:tc>
          <w:tcPr>
            <w:tcW w:w="3213" w:type="dxa"/>
            <w:vAlign w:val="center"/>
          </w:tcPr>
          <w:p w14:paraId="5C97220B" w14:textId="77777777" w:rsidR="003E1D00" w:rsidRDefault="00BD73C5">
            <w:pPr>
              <w:spacing w:before="60" w:after="60" w:line="247" w:lineRule="auto"/>
            </w:pPr>
            <w:r>
              <w:rPr>
                <w:sz w:val="20"/>
              </w:rPr>
              <w:t>2012</w:t>
            </w:r>
            <w:r>
              <w:rPr>
                <w:sz w:val="20"/>
              </w:rPr>
              <w:t>（</w:t>
            </w:r>
            <w:r>
              <w:rPr>
                <w:sz w:val="20"/>
              </w:rPr>
              <w:t>2125</w:t>
            </w:r>
            <w:r>
              <w:rPr>
                <w:sz w:val="20"/>
              </w:rPr>
              <w:t>）</w:t>
            </w:r>
          </w:p>
        </w:tc>
        <w:tc>
          <w:tcPr>
            <w:tcW w:w="3213" w:type="dxa"/>
            <w:vAlign w:val="center"/>
          </w:tcPr>
          <w:p w14:paraId="2D01F928" w14:textId="77777777" w:rsidR="003E1D00" w:rsidRDefault="00BD73C5">
            <w:pPr>
              <w:spacing w:before="60" w:after="60" w:line="247" w:lineRule="auto"/>
            </w:pPr>
            <w:r>
              <w:rPr>
                <w:sz w:val="20"/>
              </w:rPr>
              <w:t>0805</w:t>
            </w:r>
          </w:p>
        </w:tc>
        <w:tc>
          <w:tcPr>
            <w:tcW w:w="3213" w:type="dxa"/>
            <w:vAlign w:val="center"/>
          </w:tcPr>
          <w:p w14:paraId="3FC0425B" w14:textId="77777777" w:rsidR="003E1D00" w:rsidRDefault="00BD73C5">
            <w:pPr>
              <w:spacing w:before="60" w:after="60" w:line="247" w:lineRule="auto"/>
            </w:pPr>
            <w:r>
              <w:rPr>
                <w:sz w:val="20"/>
              </w:rPr>
              <w:t>2.1mm*1.25mm</w:t>
            </w:r>
          </w:p>
        </w:tc>
      </w:tr>
      <w:tr w:rsidR="003E1D00" w14:paraId="3E0EEEB5" w14:textId="77777777">
        <w:trPr>
          <w:cantSplit/>
          <w:jc w:val="center"/>
        </w:trPr>
        <w:tc>
          <w:tcPr>
            <w:tcW w:w="3213" w:type="dxa"/>
            <w:vAlign w:val="center"/>
          </w:tcPr>
          <w:p w14:paraId="1F62A18A" w14:textId="77777777" w:rsidR="003E1D00" w:rsidRDefault="00BD73C5">
            <w:pPr>
              <w:spacing w:before="60" w:after="60" w:line="247" w:lineRule="auto"/>
            </w:pPr>
            <w:r>
              <w:rPr>
                <w:sz w:val="20"/>
              </w:rPr>
              <w:t>3216</w:t>
            </w:r>
          </w:p>
        </w:tc>
        <w:tc>
          <w:tcPr>
            <w:tcW w:w="3213" w:type="dxa"/>
            <w:vAlign w:val="center"/>
          </w:tcPr>
          <w:p w14:paraId="25DBE8A7" w14:textId="77777777" w:rsidR="003E1D00" w:rsidRDefault="00BD73C5">
            <w:pPr>
              <w:spacing w:before="60" w:after="60" w:line="247" w:lineRule="auto"/>
            </w:pPr>
            <w:r>
              <w:rPr>
                <w:sz w:val="20"/>
              </w:rPr>
              <w:t>1206</w:t>
            </w:r>
          </w:p>
        </w:tc>
        <w:tc>
          <w:tcPr>
            <w:tcW w:w="3213" w:type="dxa"/>
            <w:vAlign w:val="center"/>
          </w:tcPr>
          <w:p w14:paraId="00790705" w14:textId="77777777" w:rsidR="003E1D00" w:rsidRDefault="00BD73C5">
            <w:pPr>
              <w:spacing w:before="60" w:after="60" w:line="247" w:lineRule="auto"/>
            </w:pPr>
            <w:r>
              <w:rPr>
                <w:sz w:val="20"/>
              </w:rPr>
              <w:t>3.2mm*1.6mm</w:t>
            </w:r>
          </w:p>
        </w:tc>
      </w:tr>
    </w:tbl>
    <w:p w14:paraId="5DE86FD1" w14:textId="77777777" w:rsidR="003E1D00" w:rsidRDefault="00BD73C5">
      <w:pPr>
        <w:pStyle w:val="21"/>
      </w:pPr>
      <w:bookmarkStart w:id="8" w:name="_Toc241676218"/>
      <w:r>
        <w:rPr>
          <w:rFonts w:ascii="Times New Roman" w:eastAsia="SimSun" w:hAnsi="Times New Roman"/>
        </w:rPr>
        <w:t>2.1.3</w:t>
      </w:r>
      <w:r>
        <w:rPr>
          <w:rFonts w:ascii="Times New Roman" w:eastAsia="SimSun" w:hAnsi="Times New Roman"/>
        </w:rPr>
        <w:t xml:space="preserve">　电阻的分类</w:t>
      </w:r>
      <w:bookmarkEnd w:id="8"/>
    </w:p>
    <w:p w14:paraId="391696F8" w14:textId="77777777" w:rsidR="003E1D00" w:rsidRDefault="00BD73C5">
      <w:r>
        <w:t>（</w:t>
      </w:r>
      <w:r>
        <w:t>1</w:t>
      </w:r>
      <w:r>
        <w:t>）按阻值特性可分为固定电阻、可调电阻、特种电阻（敏感电阻）。</w:t>
      </w:r>
    </w:p>
    <w:p w14:paraId="32AA6D1B" w14:textId="77777777" w:rsidR="003E1D00" w:rsidRDefault="00BD73C5">
      <w:r>
        <w:t>（</w:t>
      </w:r>
      <w:r>
        <w:t>2</w:t>
      </w:r>
      <w:r>
        <w:t>）按制造材料可分为碳膜电阻</w:t>
      </w:r>
      <w:r>
        <w:t>RT</w:t>
      </w:r>
      <w:r>
        <w:t>、金属膜电阻</w:t>
      </w:r>
      <w:r>
        <w:t>RJ</w:t>
      </w:r>
      <w:r>
        <w:t>、氧化膜电阻</w:t>
      </w:r>
      <w:r>
        <w:t>RY</w:t>
      </w:r>
      <w:r>
        <w:t>、线绕电阻</w:t>
      </w:r>
      <w:r>
        <w:t>RX</w:t>
      </w:r>
      <w:r>
        <w:t>等。</w:t>
      </w:r>
    </w:p>
    <w:p w14:paraId="4F286373" w14:textId="77777777" w:rsidR="003E1D00" w:rsidRDefault="00BD73C5">
      <w:r>
        <w:t>（</w:t>
      </w:r>
      <w:r>
        <w:t>3</w:t>
      </w:r>
      <w:r>
        <w:t>）按安装方式可分为插件电阻、贴片电阻。</w:t>
      </w:r>
    </w:p>
    <w:p w14:paraId="5B7C06EC" w14:textId="77777777" w:rsidR="003E1D00" w:rsidRDefault="00BD73C5">
      <w:r>
        <w:t>（</w:t>
      </w:r>
      <w:r>
        <w:t>4</w:t>
      </w:r>
      <w:r>
        <w:t>）按功能可分为负载电阻、采样电阻、分流电阻、限流电阻、保护电阻等。</w:t>
      </w:r>
    </w:p>
    <w:p w14:paraId="402264E6" w14:textId="77777777" w:rsidR="003E1D00" w:rsidRDefault="00BD73C5">
      <w:pPr>
        <w:spacing w:after="60"/>
        <w:jc w:val="center"/>
      </w:pPr>
      <w:r>
        <w:rPr>
          <w:noProof/>
        </w:rPr>
        <w:drawing>
          <wp:inline distT="0" distB="0" distL="0" distR="0" wp14:anchorId="212AC9F7" wp14:editId="0192C0B5">
            <wp:extent cx="5400000" cy="11049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stor_types85_top.png"/>
                    <pic:cNvPicPr/>
                  </pic:nvPicPr>
                  <pic:blipFill>
                    <a:blip r:embed="rId17"/>
                    <a:stretch>
                      <a:fillRect/>
                    </a:stretch>
                  </pic:blipFill>
                  <pic:spPr>
                    <a:xfrm>
                      <a:off x="0" y="0"/>
                      <a:ext cx="5400000" cy="1104994"/>
                    </a:xfrm>
                    <a:prstGeom prst="rect">
                      <a:avLst/>
                    </a:prstGeom>
                  </pic:spPr>
                </pic:pic>
              </a:graphicData>
            </a:graphic>
          </wp:inline>
        </w:drawing>
      </w:r>
      <w:r>
        <w:t xml:space="preserve">　</w:t>
      </w:r>
    </w:p>
    <w:p w14:paraId="0285AB3E" w14:textId="77777777" w:rsidR="003E1D00" w:rsidRDefault="00BD73C5">
      <w:r>
        <w:t>（</w:t>
      </w:r>
      <w:r>
        <w:t>a</w:t>
      </w:r>
      <w:r>
        <w:t>）碳膜电阻　（</w:t>
      </w:r>
      <w:r>
        <w:t>b</w:t>
      </w:r>
      <w:r>
        <w:t>）金属膜电阻　（</w:t>
      </w:r>
      <w:r>
        <w:t>c</w:t>
      </w:r>
      <w:r>
        <w:t>）线绕电阻　（</w:t>
      </w:r>
      <w:r>
        <w:t>d</w:t>
      </w:r>
      <w:r>
        <w:t>）水泥电阻</w:t>
      </w:r>
    </w:p>
    <w:p w14:paraId="5D071B46" w14:textId="77777777" w:rsidR="003E1D00" w:rsidRDefault="00BD73C5">
      <w:pPr>
        <w:spacing w:after="60"/>
        <w:jc w:val="center"/>
      </w:pPr>
      <w:r>
        <w:rPr>
          <w:noProof/>
        </w:rPr>
        <w:drawing>
          <wp:inline distT="0" distB="0" distL="0" distR="0" wp14:anchorId="75F79E2B" wp14:editId="377BBD3A">
            <wp:extent cx="5400000" cy="9815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stor_types85_bottom.png"/>
                    <pic:cNvPicPr/>
                  </pic:nvPicPr>
                  <pic:blipFill>
                    <a:blip r:embed="rId18"/>
                    <a:stretch>
                      <a:fillRect/>
                    </a:stretch>
                  </pic:blipFill>
                  <pic:spPr>
                    <a:xfrm>
                      <a:off x="0" y="0"/>
                      <a:ext cx="5400000" cy="981528"/>
                    </a:xfrm>
                    <a:prstGeom prst="rect">
                      <a:avLst/>
                    </a:prstGeom>
                  </pic:spPr>
                </pic:pic>
              </a:graphicData>
            </a:graphic>
          </wp:inline>
        </w:drawing>
      </w:r>
      <w:r>
        <w:t xml:space="preserve">　</w:t>
      </w:r>
    </w:p>
    <w:p w14:paraId="74AE3DA5" w14:textId="77777777" w:rsidR="003E1D00" w:rsidRDefault="00BD73C5">
      <w:r>
        <w:t>（</w:t>
      </w:r>
      <w:r>
        <w:t>e</w:t>
      </w:r>
      <w:r>
        <w:t>）排阻　（</w:t>
      </w:r>
      <w:r>
        <w:t>f</w:t>
      </w:r>
      <w:r>
        <w:t>）薄膜贴片电阻　（</w:t>
      </w:r>
      <w:r>
        <w:t>g</w:t>
      </w:r>
      <w:r>
        <w:t>）贴片电阻　（</w:t>
      </w:r>
      <w:r>
        <w:t>h</w:t>
      </w:r>
      <w:r>
        <w:t>）金属贴片电阻</w:t>
      </w:r>
    </w:p>
    <w:p w14:paraId="5B7FE564" w14:textId="77777777" w:rsidR="003E1D00" w:rsidRDefault="00BD73C5">
      <w:pPr>
        <w:pStyle w:val="21"/>
      </w:pPr>
      <w:bookmarkStart w:id="9" w:name="_Toc241676219"/>
      <w:r>
        <w:rPr>
          <w:rFonts w:ascii="Times New Roman" w:eastAsia="SimSun" w:hAnsi="Times New Roman"/>
        </w:rPr>
        <w:t>2.1.4</w:t>
      </w:r>
      <w:r>
        <w:rPr>
          <w:rFonts w:ascii="Times New Roman" w:eastAsia="SimSun" w:hAnsi="Times New Roman"/>
        </w:rPr>
        <w:t xml:space="preserve">　电阻的作用</w:t>
      </w:r>
      <w:bookmarkEnd w:id="9"/>
    </w:p>
    <w:p w14:paraId="5490104F" w14:textId="77777777" w:rsidR="003E1D00" w:rsidRDefault="00BD73C5">
      <w:pPr>
        <w:pStyle w:val="31"/>
      </w:pPr>
      <w:r>
        <w:rPr>
          <w:rFonts w:ascii="Times New Roman" w:eastAsia="SimSun" w:hAnsi="Times New Roman"/>
        </w:rPr>
        <w:t>1</w:t>
      </w:r>
      <w:r>
        <w:rPr>
          <w:rFonts w:ascii="Times New Roman" w:eastAsia="SimSun" w:hAnsi="Times New Roman"/>
        </w:rPr>
        <w:t>、偏置电阻</w:t>
      </w:r>
      <w:r>
        <w:rPr>
          <w:rFonts w:ascii="Times New Roman" w:eastAsia="SimSun" w:hAnsi="Times New Roman"/>
        </w:rPr>
        <w:t>——</w:t>
      </w:r>
      <w:r>
        <w:rPr>
          <w:rFonts w:ascii="Times New Roman" w:eastAsia="SimSun" w:hAnsi="Times New Roman"/>
        </w:rPr>
        <w:t>为三极管提供偏置电压</w:t>
      </w:r>
    </w:p>
    <w:p w14:paraId="35CE7E84" w14:textId="77777777" w:rsidR="003E1D00" w:rsidRDefault="00BD73C5">
      <w:r>
        <w:t>三极管的基极需要直流工作电压，此时可以用一只电阻接在直流工作电压与该三</w:t>
      </w:r>
    </w:p>
    <w:p w14:paraId="4DD8634C" w14:textId="77777777" w:rsidR="003E1D00" w:rsidRDefault="00BD73C5">
      <w:pPr>
        <w:pageBreakBefore/>
        <w:spacing w:after="60"/>
      </w:pPr>
      <w:bookmarkStart w:id="10" w:name="SRC_086"/>
      <w:r>
        <w:rPr>
          <w:sz w:val="16"/>
        </w:rPr>
        <w:lastRenderedPageBreak/>
        <w:t>原书第</w:t>
      </w:r>
      <w:r>
        <w:rPr>
          <w:sz w:val="16"/>
        </w:rPr>
        <w:t>86</w:t>
      </w:r>
      <w:r>
        <w:rPr>
          <w:sz w:val="16"/>
        </w:rPr>
        <w:t>页</w:t>
      </w:r>
      <w:bookmarkEnd w:id="10"/>
    </w:p>
    <w:p w14:paraId="0166302E" w14:textId="77777777" w:rsidR="003E1D00" w:rsidRDefault="00BD73C5">
      <w:r>
        <w:t>极管基极之间，电源通过电阻</w:t>
      </w:r>
      <w:r>
        <w:t>R</w:t>
      </w:r>
      <w:r>
        <w:t>给基极提供偏置电压。电阻</w:t>
      </w:r>
      <w:r>
        <w:t>R1</w:t>
      </w:r>
      <w:r>
        <w:t>的大小决定了偏置电压的大小，这种电阻在电路中一般称为偏置电阻。</w:t>
      </w:r>
    </w:p>
    <w:p w14:paraId="485318D2" w14:textId="77777777" w:rsidR="003E1D00" w:rsidRDefault="00BD73C5">
      <w:pPr>
        <w:spacing w:after="60"/>
        <w:jc w:val="center"/>
      </w:pPr>
      <w:r>
        <w:rPr>
          <w:noProof/>
        </w:rPr>
        <w:drawing>
          <wp:inline distT="0" distB="0" distL="0" distR="0" wp14:anchorId="211724C7" wp14:editId="0FEA9D72">
            <wp:extent cx="3312000" cy="26280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as86.png"/>
                    <pic:cNvPicPr/>
                  </pic:nvPicPr>
                  <pic:blipFill>
                    <a:blip r:embed="rId19"/>
                    <a:stretch>
                      <a:fillRect/>
                    </a:stretch>
                  </pic:blipFill>
                  <pic:spPr>
                    <a:xfrm>
                      <a:off x="0" y="0"/>
                      <a:ext cx="3312000" cy="2628015"/>
                    </a:xfrm>
                    <a:prstGeom prst="rect">
                      <a:avLst/>
                    </a:prstGeom>
                  </pic:spPr>
                </pic:pic>
              </a:graphicData>
            </a:graphic>
          </wp:inline>
        </w:drawing>
      </w:r>
      <w:r>
        <w:t xml:space="preserve">　</w:t>
      </w:r>
    </w:p>
    <w:p w14:paraId="36EC0E67" w14:textId="77777777" w:rsidR="003E1D00" w:rsidRDefault="00BD73C5">
      <w:pPr>
        <w:pStyle w:val="31"/>
      </w:pPr>
      <w:r>
        <w:rPr>
          <w:rFonts w:ascii="Times New Roman" w:eastAsia="SimSun" w:hAnsi="Times New Roman"/>
        </w:rPr>
        <w:t>2</w:t>
      </w:r>
      <w:r>
        <w:rPr>
          <w:rFonts w:ascii="Times New Roman" w:eastAsia="SimSun" w:hAnsi="Times New Roman"/>
        </w:rPr>
        <w:t>、限流电阻</w:t>
      </w:r>
      <w:r>
        <w:rPr>
          <w:rFonts w:ascii="Times New Roman" w:eastAsia="SimSun" w:hAnsi="Times New Roman"/>
        </w:rPr>
        <w:t>——</w:t>
      </w:r>
      <w:r>
        <w:rPr>
          <w:rFonts w:ascii="Times New Roman" w:eastAsia="SimSun" w:hAnsi="Times New Roman"/>
        </w:rPr>
        <w:t>降低电路中某一点电压同时限制该支路电流</w:t>
      </w:r>
    </w:p>
    <w:p w14:paraId="18F149C1" w14:textId="77777777" w:rsidR="003E1D00" w:rsidRDefault="00BD73C5">
      <w:r>
        <w:t>（</w:t>
      </w:r>
      <w:r>
        <w:t>1</w:t>
      </w:r>
      <w:r>
        <w:t>）在电源与电路的</w:t>
      </w:r>
      <w:r>
        <w:t>A</w:t>
      </w:r>
      <w:r>
        <w:t>之间接入电阻时，</w:t>
      </w:r>
      <w:r>
        <w:t>A</w:t>
      </w:r>
      <w:r>
        <w:t>点的电压就比电源电压低，可以为发光二极管提供合适的电压。电阻</w:t>
      </w:r>
      <w:r>
        <w:t>R1</w:t>
      </w:r>
      <w:r>
        <w:t>同时限制该支路中的电流，保护发光二极管不会因为电流太大而烧坏，这种电阻在电路中一般称为限流电阻。</w:t>
      </w:r>
    </w:p>
    <w:p w14:paraId="7BA73DC3" w14:textId="77777777" w:rsidR="003E1D00" w:rsidRDefault="00BD73C5">
      <w:pPr>
        <w:spacing w:after="60"/>
        <w:jc w:val="center"/>
      </w:pPr>
      <w:r>
        <w:rPr>
          <w:noProof/>
        </w:rPr>
        <w:drawing>
          <wp:inline distT="0" distB="0" distL="0" distR="0" wp14:anchorId="36A6C5E7" wp14:editId="3702FE31">
            <wp:extent cx="3960000" cy="14017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d_limit86.png"/>
                    <pic:cNvPicPr/>
                  </pic:nvPicPr>
                  <pic:blipFill>
                    <a:blip r:embed="rId20"/>
                    <a:stretch>
                      <a:fillRect/>
                    </a:stretch>
                  </pic:blipFill>
                  <pic:spPr>
                    <a:xfrm>
                      <a:off x="0" y="0"/>
                      <a:ext cx="3960000" cy="1401770"/>
                    </a:xfrm>
                    <a:prstGeom prst="rect">
                      <a:avLst/>
                    </a:prstGeom>
                  </pic:spPr>
                </pic:pic>
              </a:graphicData>
            </a:graphic>
          </wp:inline>
        </w:drawing>
      </w:r>
      <w:r>
        <w:t xml:space="preserve">　</w:t>
      </w:r>
    </w:p>
    <w:p w14:paraId="59F95B13" w14:textId="77777777" w:rsidR="003E1D00" w:rsidRDefault="00BD73C5">
      <w:r>
        <w:t>（</w:t>
      </w:r>
      <w:r>
        <w:t>2</w:t>
      </w:r>
      <w:r>
        <w:t>）电阻</w:t>
      </w:r>
      <w:r>
        <w:t>R1</w:t>
      </w:r>
      <w:r>
        <w:t>用来限制电路中电流，防止可变电阻器阻值调到最小时，使得三极管</w:t>
      </w:r>
      <w:r>
        <w:t>VT1</w:t>
      </w:r>
      <w:r>
        <w:t>基极电压等于电源电压</w:t>
      </w:r>
      <w:r>
        <w:t>VCC</w:t>
      </w:r>
      <w:r>
        <w:t>，那样会因为</w:t>
      </w:r>
      <w:r>
        <w:t>VT1</w:t>
      </w:r>
      <w:r>
        <w:t>基极电流太大而损坏</w:t>
      </w:r>
      <w:r>
        <w:t>VT1</w:t>
      </w:r>
    </w:p>
    <w:p w14:paraId="4E27BDD8" w14:textId="77777777" w:rsidR="003E1D00" w:rsidRDefault="00BD73C5">
      <w:pPr>
        <w:spacing w:after="60"/>
        <w:jc w:val="center"/>
      </w:pPr>
      <w:r>
        <w:rPr>
          <w:noProof/>
        </w:rPr>
        <w:drawing>
          <wp:inline distT="0" distB="0" distL="0" distR="0" wp14:anchorId="08DE7E63" wp14:editId="5AA3549C">
            <wp:extent cx="3240000" cy="25708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limit86.png"/>
                    <pic:cNvPicPr/>
                  </pic:nvPicPr>
                  <pic:blipFill>
                    <a:blip r:embed="rId21"/>
                    <a:stretch>
                      <a:fillRect/>
                    </a:stretch>
                  </pic:blipFill>
                  <pic:spPr>
                    <a:xfrm>
                      <a:off x="0" y="0"/>
                      <a:ext cx="3240000" cy="2570884"/>
                    </a:xfrm>
                    <a:prstGeom prst="rect">
                      <a:avLst/>
                    </a:prstGeom>
                  </pic:spPr>
                </pic:pic>
              </a:graphicData>
            </a:graphic>
          </wp:inline>
        </w:drawing>
      </w:r>
      <w:r>
        <w:t xml:space="preserve">　</w:t>
      </w:r>
    </w:p>
    <w:p w14:paraId="65AAEE6B" w14:textId="77777777" w:rsidR="003E1D00" w:rsidRDefault="00BD73C5">
      <w:pPr>
        <w:pStyle w:val="31"/>
      </w:pPr>
      <w:r>
        <w:rPr>
          <w:rFonts w:ascii="Times New Roman" w:eastAsia="SimSun" w:hAnsi="Times New Roman"/>
        </w:rPr>
        <w:lastRenderedPageBreak/>
        <w:t>3</w:t>
      </w:r>
      <w:r>
        <w:rPr>
          <w:rFonts w:ascii="Times New Roman" w:eastAsia="SimSun" w:hAnsi="Times New Roman"/>
        </w:rPr>
        <w:t>、隔离电阻</w:t>
      </w:r>
      <w:r>
        <w:rPr>
          <w:rFonts w:ascii="Times New Roman" w:eastAsia="SimSun" w:hAnsi="Times New Roman"/>
        </w:rPr>
        <w:t>——</w:t>
      </w:r>
      <w:r>
        <w:rPr>
          <w:rFonts w:ascii="Times New Roman" w:eastAsia="SimSun" w:hAnsi="Times New Roman"/>
        </w:rPr>
        <w:t>将电路中的两部分子电路隔离</w:t>
      </w:r>
    </w:p>
    <w:p w14:paraId="69896EBD" w14:textId="77777777" w:rsidR="003E1D00" w:rsidRDefault="00BD73C5">
      <w:r>
        <w:t>在电路的子电路</w:t>
      </w:r>
      <w:r>
        <w:t>A</w:t>
      </w:r>
      <w:r>
        <w:t>和子电路</w:t>
      </w:r>
      <w:r>
        <w:t>B</w:t>
      </w:r>
      <w:r>
        <w:t>之间接入隔离电阻，就能将这两部分电路隔离，在黑白电视机电路中通常把电源电路和扫描等电路隔离就采用这种电路结构，这种电阻在电路中一般称为隔离电阻。</w:t>
      </w:r>
    </w:p>
    <w:p w14:paraId="586A29C4" w14:textId="77777777" w:rsidR="003E1D00" w:rsidRDefault="00BD73C5">
      <w:pPr>
        <w:spacing w:after="60"/>
        <w:jc w:val="center"/>
      </w:pPr>
      <w:r>
        <w:rPr>
          <w:noProof/>
        </w:rPr>
        <w:drawing>
          <wp:inline distT="0" distB="0" distL="0" distR="0" wp14:anchorId="46F1CACD" wp14:editId="44FDE40D">
            <wp:extent cx="5040000" cy="10619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lation86.png"/>
                    <pic:cNvPicPr/>
                  </pic:nvPicPr>
                  <pic:blipFill>
                    <a:blip r:embed="rId22"/>
                    <a:stretch>
                      <a:fillRect/>
                    </a:stretch>
                  </pic:blipFill>
                  <pic:spPr>
                    <a:xfrm>
                      <a:off x="0" y="0"/>
                      <a:ext cx="5040000" cy="1061935"/>
                    </a:xfrm>
                    <a:prstGeom prst="rect">
                      <a:avLst/>
                    </a:prstGeom>
                  </pic:spPr>
                </pic:pic>
              </a:graphicData>
            </a:graphic>
          </wp:inline>
        </w:drawing>
      </w:r>
      <w:r>
        <w:t xml:space="preserve">　</w:t>
      </w:r>
    </w:p>
    <w:p w14:paraId="7BD12DA0" w14:textId="77777777" w:rsidR="003E1D00" w:rsidRDefault="00BD73C5">
      <w:pPr>
        <w:pStyle w:val="31"/>
      </w:pPr>
      <w:r>
        <w:rPr>
          <w:rFonts w:ascii="Times New Roman" w:eastAsia="SimSun" w:hAnsi="Times New Roman"/>
        </w:rPr>
        <w:t>4</w:t>
      </w:r>
      <w:r>
        <w:rPr>
          <w:rFonts w:ascii="Times New Roman" w:eastAsia="SimSun" w:hAnsi="Times New Roman"/>
        </w:rPr>
        <w:t>、集电极负载电阻</w:t>
      </w:r>
      <w:r>
        <w:rPr>
          <w:rFonts w:ascii="Times New Roman" w:eastAsia="SimSun" w:hAnsi="Times New Roman"/>
        </w:rPr>
        <w:t>——</w:t>
      </w:r>
      <w:r>
        <w:rPr>
          <w:rFonts w:ascii="Times New Roman" w:eastAsia="SimSun" w:hAnsi="Times New Roman"/>
        </w:rPr>
        <w:t>将电流转换成电压</w:t>
      </w:r>
    </w:p>
    <w:p w14:paraId="22D042C5" w14:textId="77777777" w:rsidR="003E1D00" w:rsidRDefault="00BD73C5">
      <w:pPr>
        <w:pageBreakBefore/>
        <w:spacing w:after="60"/>
      </w:pPr>
      <w:bookmarkStart w:id="11" w:name="SRC_087"/>
      <w:r>
        <w:rPr>
          <w:sz w:val="16"/>
        </w:rPr>
        <w:lastRenderedPageBreak/>
        <w:t>原书第</w:t>
      </w:r>
      <w:r>
        <w:rPr>
          <w:sz w:val="16"/>
        </w:rPr>
        <w:t>87</w:t>
      </w:r>
      <w:r>
        <w:rPr>
          <w:sz w:val="16"/>
        </w:rPr>
        <w:t>页</w:t>
      </w:r>
      <w:bookmarkEnd w:id="11"/>
    </w:p>
    <w:p w14:paraId="2A9E4BEC" w14:textId="77777777" w:rsidR="003E1D00" w:rsidRDefault="00BD73C5">
      <w:r>
        <w:t>当电流流过电阻时，就在电阻两端产生电压，如图集电极负载电阻</w:t>
      </w:r>
      <w:r>
        <w:t>R2</w:t>
      </w:r>
      <w:r>
        <w:t>就是起到这个作用的，将流过电阻</w:t>
      </w:r>
      <w:r>
        <w:t>R2</w:t>
      </w:r>
      <w:r>
        <w:t>的电流转换成电压从</w:t>
      </w:r>
      <w:r>
        <w:t>UO</w:t>
      </w:r>
      <w:r>
        <w:t>输出，这种电阻在电路中一般称为集电极负载电阻。</w:t>
      </w:r>
    </w:p>
    <w:p w14:paraId="15D353BC" w14:textId="77777777" w:rsidR="003E1D00" w:rsidRDefault="00BD73C5">
      <w:pPr>
        <w:spacing w:after="60"/>
        <w:jc w:val="center"/>
      </w:pPr>
      <w:r>
        <w:rPr>
          <w:noProof/>
        </w:rPr>
        <w:drawing>
          <wp:inline distT="0" distB="0" distL="0" distR="0" wp14:anchorId="5B22AECC" wp14:editId="5C98AD69">
            <wp:extent cx="3240000" cy="25708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ctor87.png"/>
                    <pic:cNvPicPr/>
                  </pic:nvPicPr>
                  <pic:blipFill>
                    <a:blip r:embed="rId23"/>
                    <a:stretch>
                      <a:fillRect/>
                    </a:stretch>
                  </pic:blipFill>
                  <pic:spPr>
                    <a:xfrm>
                      <a:off x="0" y="0"/>
                      <a:ext cx="3240000" cy="2570884"/>
                    </a:xfrm>
                    <a:prstGeom prst="rect">
                      <a:avLst/>
                    </a:prstGeom>
                  </pic:spPr>
                </pic:pic>
              </a:graphicData>
            </a:graphic>
          </wp:inline>
        </w:drawing>
      </w:r>
      <w:r>
        <w:t xml:space="preserve">　</w:t>
      </w:r>
    </w:p>
    <w:p w14:paraId="67401335" w14:textId="77777777" w:rsidR="003E1D00" w:rsidRDefault="00BD73C5">
      <w:pPr>
        <w:pStyle w:val="31"/>
      </w:pPr>
      <w:r>
        <w:rPr>
          <w:rFonts w:ascii="Times New Roman" w:eastAsia="SimSun" w:hAnsi="Times New Roman"/>
        </w:rPr>
        <w:t>5</w:t>
      </w:r>
      <w:r>
        <w:rPr>
          <w:rFonts w:ascii="Times New Roman" w:eastAsia="SimSun" w:hAnsi="Times New Roman"/>
        </w:rPr>
        <w:t>、分压电阻</w:t>
      </w:r>
      <w:r>
        <w:rPr>
          <w:rFonts w:ascii="Times New Roman" w:eastAsia="SimSun" w:hAnsi="Times New Roman"/>
        </w:rPr>
        <w:t>——</w:t>
      </w:r>
      <w:r>
        <w:rPr>
          <w:rFonts w:ascii="Times New Roman" w:eastAsia="SimSun" w:hAnsi="Times New Roman"/>
        </w:rPr>
        <w:t>串联分压</w:t>
      </w:r>
    </w:p>
    <w:p w14:paraId="202DD623" w14:textId="77777777" w:rsidR="003E1D00" w:rsidRDefault="00BD73C5">
      <w:r>
        <w:t>当一个电压</w:t>
      </w:r>
      <w:r>
        <w:t>U1</w:t>
      </w:r>
      <w:r>
        <w:t>太高时，可以用两只电阻构成分压电路，降低电压为</w:t>
      </w:r>
      <w:r>
        <w:t>U2</w:t>
      </w:r>
      <w:r>
        <w:t>，</w:t>
      </w:r>
      <w:r>
        <w:t>U2</w:t>
      </w:r>
      <w:r>
        <w:t>符合电阻分压公式：</w:t>
      </w:r>
    </w:p>
    <w:p w14:paraId="197CB630" w14:textId="77777777" w:rsidR="000E109C" w:rsidRDefault="002A1247">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den>
        </m:f>
      </m:oMath>
      <w:r w:rsidR="00E310C4">
        <w:t>，这种电阻在电路中一般称为分压电阻。</w:t>
      </w:r>
    </w:p>
    <w:p w14:paraId="60660F20" w14:textId="77777777" w:rsidR="003E1D00" w:rsidRDefault="00BD73C5">
      <w:pPr>
        <w:spacing w:after="60"/>
        <w:jc w:val="center"/>
      </w:pPr>
      <w:r>
        <w:rPr>
          <w:noProof/>
        </w:rPr>
        <w:drawing>
          <wp:inline distT="0" distB="0" distL="0" distR="0" wp14:anchorId="68418529" wp14:editId="349E64F0">
            <wp:extent cx="4140000" cy="23572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vider87.png"/>
                    <pic:cNvPicPr/>
                  </pic:nvPicPr>
                  <pic:blipFill>
                    <a:blip r:embed="rId24"/>
                    <a:stretch>
                      <a:fillRect/>
                    </a:stretch>
                  </pic:blipFill>
                  <pic:spPr>
                    <a:xfrm>
                      <a:off x="0" y="0"/>
                      <a:ext cx="4140000" cy="2357225"/>
                    </a:xfrm>
                    <a:prstGeom prst="rect">
                      <a:avLst/>
                    </a:prstGeom>
                  </pic:spPr>
                </pic:pic>
              </a:graphicData>
            </a:graphic>
          </wp:inline>
        </w:drawing>
      </w:r>
      <w:r>
        <w:t xml:space="preserve">　</w:t>
      </w:r>
    </w:p>
    <w:p w14:paraId="465F2799" w14:textId="77777777" w:rsidR="003E1D00" w:rsidRDefault="00BD73C5">
      <w:pPr>
        <w:pStyle w:val="31"/>
      </w:pPr>
      <w:r>
        <w:rPr>
          <w:rFonts w:ascii="Times New Roman" w:eastAsia="SimSun" w:hAnsi="Times New Roman"/>
        </w:rPr>
        <w:t>6</w:t>
      </w:r>
      <w:r>
        <w:rPr>
          <w:rFonts w:ascii="Times New Roman" w:eastAsia="SimSun" w:hAnsi="Times New Roman"/>
        </w:rPr>
        <w:t>、分流电阻</w:t>
      </w:r>
      <w:r>
        <w:rPr>
          <w:rFonts w:ascii="Times New Roman" w:eastAsia="SimSun" w:hAnsi="Times New Roman"/>
        </w:rPr>
        <w:t>——</w:t>
      </w:r>
      <w:r>
        <w:rPr>
          <w:rFonts w:ascii="Times New Roman" w:eastAsia="SimSun" w:hAnsi="Times New Roman"/>
        </w:rPr>
        <w:t>并联分流</w:t>
      </w:r>
    </w:p>
    <w:p w14:paraId="4B7F04C7" w14:textId="77777777" w:rsidR="003E1D00" w:rsidRDefault="00BD73C5">
      <w:r>
        <w:t>当流过一只元器件的电流太大时，可以用一只电阻与之并联，起到分流作用。符合电流分流公式：</w:t>
      </w:r>
    </w:p>
    <w:p w14:paraId="62E72B38" w14:textId="77777777" w:rsidR="00D040FB" w:rsidRDefault="002A1247">
      <m:oMath>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oMath>
      <w:r>
        <w:t>，这种电阻在电路中一般称为分流电阻。</w:t>
      </w:r>
    </w:p>
    <w:p w14:paraId="5971F6E2" w14:textId="77777777" w:rsidR="003E1D00" w:rsidRDefault="00BD73C5">
      <w:pPr>
        <w:spacing w:after="60"/>
        <w:jc w:val="center"/>
      </w:pPr>
      <w:r>
        <w:rPr>
          <w:noProof/>
        </w:rPr>
        <w:lastRenderedPageBreak/>
        <w:drawing>
          <wp:inline distT="0" distB="0" distL="0" distR="0" wp14:anchorId="3B932C5F" wp14:editId="181A028B">
            <wp:extent cx="4140000" cy="216523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_divider87.png"/>
                    <pic:cNvPicPr/>
                  </pic:nvPicPr>
                  <pic:blipFill>
                    <a:blip r:embed="rId25"/>
                    <a:stretch>
                      <a:fillRect/>
                    </a:stretch>
                  </pic:blipFill>
                  <pic:spPr>
                    <a:xfrm>
                      <a:off x="0" y="0"/>
                      <a:ext cx="4140000" cy="2165234"/>
                    </a:xfrm>
                    <a:prstGeom prst="rect">
                      <a:avLst/>
                    </a:prstGeom>
                  </pic:spPr>
                </pic:pic>
              </a:graphicData>
            </a:graphic>
          </wp:inline>
        </w:drawing>
      </w:r>
      <w:r>
        <w:t xml:space="preserve">　</w:t>
      </w:r>
    </w:p>
    <w:p w14:paraId="04191964" w14:textId="77777777" w:rsidR="003E1D00" w:rsidRDefault="00BD73C5">
      <w:pPr>
        <w:pStyle w:val="31"/>
      </w:pPr>
      <w:r>
        <w:rPr>
          <w:rFonts w:ascii="Times New Roman" w:eastAsia="SimSun" w:hAnsi="Times New Roman"/>
        </w:rPr>
        <w:t>7</w:t>
      </w:r>
      <w:r>
        <w:rPr>
          <w:rFonts w:ascii="Times New Roman" w:eastAsia="SimSun" w:hAnsi="Times New Roman"/>
        </w:rPr>
        <w:t>、阻尼电阻</w:t>
      </w:r>
      <w:r>
        <w:rPr>
          <w:rFonts w:ascii="Times New Roman" w:eastAsia="SimSun" w:hAnsi="Times New Roman"/>
        </w:rPr>
        <w:t>——</w:t>
      </w:r>
      <w:r>
        <w:rPr>
          <w:rFonts w:ascii="Times New Roman" w:eastAsia="SimSun" w:hAnsi="Times New Roman"/>
        </w:rPr>
        <w:t>阻尼作用</w:t>
      </w:r>
    </w:p>
    <w:p w14:paraId="51EFCA46" w14:textId="77777777" w:rsidR="003E1D00" w:rsidRDefault="00BD73C5">
      <w:r>
        <w:t>在</w:t>
      </w:r>
      <w:r>
        <w:t>LC</w:t>
      </w:r>
      <w:r>
        <w:t>谐振电路中接入电阻</w:t>
      </w:r>
      <w:r>
        <w:t>R1</w:t>
      </w:r>
      <w:r>
        <w:t>，起阻尼作用，这种电阻在电路中一般称为阻尼电阻。</w:t>
      </w:r>
    </w:p>
    <w:p w14:paraId="772FBB10" w14:textId="77777777" w:rsidR="003E1D00" w:rsidRDefault="00BD73C5">
      <w:pPr>
        <w:pageBreakBefore/>
        <w:spacing w:after="60"/>
      </w:pPr>
      <w:bookmarkStart w:id="12" w:name="SRC_088"/>
      <w:r>
        <w:rPr>
          <w:sz w:val="16"/>
        </w:rPr>
        <w:lastRenderedPageBreak/>
        <w:t>原书第</w:t>
      </w:r>
      <w:r>
        <w:rPr>
          <w:sz w:val="16"/>
        </w:rPr>
        <w:t>88</w:t>
      </w:r>
      <w:r>
        <w:rPr>
          <w:sz w:val="16"/>
        </w:rPr>
        <w:t>页</w:t>
      </w:r>
      <w:bookmarkEnd w:id="12"/>
    </w:p>
    <w:p w14:paraId="7D285AA2" w14:textId="77777777" w:rsidR="003E1D00" w:rsidRDefault="00BD73C5">
      <w:pPr>
        <w:spacing w:after="60"/>
        <w:jc w:val="center"/>
      </w:pPr>
      <w:r>
        <w:rPr>
          <w:noProof/>
        </w:rPr>
        <w:drawing>
          <wp:inline distT="0" distB="0" distL="0" distR="0" wp14:anchorId="38E053A8" wp14:editId="10F6209C">
            <wp:extent cx="3600000" cy="220600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mping88.png"/>
                    <pic:cNvPicPr/>
                  </pic:nvPicPr>
                  <pic:blipFill>
                    <a:blip r:embed="rId26"/>
                    <a:stretch>
                      <a:fillRect/>
                    </a:stretch>
                  </pic:blipFill>
                  <pic:spPr>
                    <a:xfrm>
                      <a:off x="0" y="0"/>
                      <a:ext cx="3600000" cy="2206009"/>
                    </a:xfrm>
                    <a:prstGeom prst="rect">
                      <a:avLst/>
                    </a:prstGeom>
                  </pic:spPr>
                </pic:pic>
              </a:graphicData>
            </a:graphic>
          </wp:inline>
        </w:drawing>
      </w:r>
      <w:r>
        <w:t xml:space="preserve">　</w:t>
      </w:r>
    </w:p>
    <w:p w14:paraId="1029E294" w14:textId="77777777" w:rsidR="003E1D00" w:rsidRDefault="00BD73C5">
      <w:pPr>
        <w:pStyle w:val="31"/>
      </w:pPr>
      <w:r>
        <w:rPr>
          <w:rFonts w:ascii="Times New Roman" w:eastAsia="SimSun" w:hAnsi="Times New Roman"/>
        </w:rPr>
        <w:t>8</w:t>
      </w:r>
      <w:r>
        <w:rPr>
          <w:rFonts w:ascii="Times New Roman" w:eastAsia="SimSun" w:hAnsi="Times New Roman"/>
        </w:rPr>
        <w:t>、反馈电阻</w:t>
      </w:r>
      <w:r>
        <w:rPr>
          <w:rFonts w:ascii="Times New Roman" w:eastAsia="SimSun" w:hAnsi="Times New Roman"/>
        </w:rPr>
        <w:t>——</w:t>
      </w:r>
      <w:r>
        <w:rPr>
          <w:rFonts w:ascii="Times New Roman" w:eastAsia="SimSun" w:hAnsi="Times New Roman"/>
        </w:rPr>
        <w:t>负反馈作用</w:t>
      </w:r>
    </w:p>
    <w:p w14:paraId="31E606A2" w14:textId="77777777" w:rsidR="003E1D00" w:rsidRDefault="00BD73C5">
      <w:r>
        <w:t>电阻器可以构成多种形式的负反馈电路，电路中的电阻</w:t>
      </w:r>
      <w:r>
        <w:t>R1</w:t>
      </w:r>
      <w:r>
        <w:t>构成了一种负反馈电路的反馈支路，这种电阻在电路中一般称为反馈电阻。</w:t>
      </w:r>
    </w:p>
    <w:p w14:paraId="60993789" w14:textId="77777777" w:rsidR="003E1D00" w:rsidRDefault="00BD73C5">
      <w:pPr>
        <w:spacing w:after="60"/>
        <w:jc w:val="center"/>
      </w:pPr>
      <w:r>
        <w:rPr>
          <w:noProof/>
        </w:rPr>
        <w:drawing>
          <wp:inline distT="0" distB="0" distL="0" distR="0" wp14:anchorId="4D4DCC93" wp14:editId="3CADFD51">
            <wp:extent cx="3600000" cy="285653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88.png"/>
                    <pic:cNvPicPr/>
                  </pic:nvPicPr>
                  <pic:blipFill>
                    <a:blip r:embed="rId27"/>
                    <a:stretch>
                      <a:fillRect/>
                    </a:stretch>
                  </pic:blipFill>
                  <pic:spPr>
                    <a:xfrm>
                      <a:off x="0" y="0"/>
                      <a:ext cx="3600000" cy="2856538"/>
                    </a:xfrm>
                    <a:prstGeom prst="rect">
                      <a:avLst/>
                    </a:prstGeom>
                  </pic:spPr>
                </pic:pic>
              </a:graphicData>
            </a:graphic>
          </wp:inline>
        </w:drawing>
      </w:r>
      <w:r>
        <w:t xml:space="preserve">　</w:t>
      </w:r>
    </w:p>
    <w:p w14:paraId="70F475EF" w14:textId="77777777" w:rsidR="003E1D00" w:rsidRDefault="00BD73C5">
      <w:pPr>
        <w:pStyle w:val="21"/>
      </w:pPr>
      <w:bookmarkStart w:id="13" w:name="_Toc241676220"/>
      <w:r>
        <w:rPr>
          <w:rFonts w:ascii="Times New Roman" w:eastAsia="SimSun" w:hAnsi="Times New Roman"/>
        </w:rPr>
        <w:t>2.1.5</w:t>
      </w:r>
      <w:r>
        <w:rPr>
          <w:rFonts w:ascii="Times New Roman" w:eastAsia="SimSun" w:hAnsi="Times New Roman"/>
        </w:rPr>
        <w:t xml:space="preserve">　实操：色环和万用表</w:t>
      </w:r>
      <w:bookmarkEnd w:id="13"/>
    </w:p>
    <w:p w14:paraId="6D5D32A1" w14:textId="77777777" w:rsidR="003E1D00" w:rsidRDefault="00BD73C5">
      <w:pPr>
        <w:pStyle w:val="31"/>
      </w:pPr>
      <w:r>
        <w:rPr>
          <w:rFonts w:ascii="Times New Roman" w:eastAsia="SimSun" w:hAnsi="Times New Roman"/>
        </w:rPr>
        <w:t>1</w:t>
      </w:r>
      <w:r>
        <w:rPr>
          <w:rFonts w:ascii="Times New Roman" w:eastAsia="SimSun" w:hAnsi="Times New Roman"/>
        </w:rPr>
        <w:t>、色环判断实际电阻阻值小技巧</w:t>
      </w:r>
    </w:p>
    <w:p w14:paraId="2B6C3E67" w14:textId="77777777" w:rsidR="003E1D00" w:rsidRDefault="00BD73C5">
      <w:r>
        <w:t>技巧</w:t>
      </w:r>
      <w:r>
        <w:t>1</w:t>
      </w:r>
      <w:r>
        <w:t>：由误差色环排定色环顺序</w:t>
      </w:r>
    </w:p>
    <w:p w14:paraId="72A2CF41" w14:textId="77777777" w:rsidR="003E1D00" w:rsidRDefault="00BD73C5">
      <w:r>
        <w:t>最常用的表示电阻误差的颜色是金、银、棕，尤其是金环和银环，一般绝少用做电阻色环的第</w:t>
      </w:r>
      <w:r>
        <w:t>1</w:t>
      </w:r>
      <w:r>
        <w:t>环，所以在电阻上只要有金环和银环，就可以基本认定这是色环电阻的最末</w:t>
      </w:r>
    </w:p>
    <w:p w14:paraId="6AF5E8A5" w14:textId="77777777" w:rsidR="003E1D00" w:rsidRDefault="00BD73C5">
      <w:r>
        <w:t>技巧</w:t>
      </w:r>
      <w:r>
        <w:t>2</w:t>
      </w:r>
      <w:r>
        <w:t>：对棕色环是否是误差环的判别</w:t>
      </w:r>
    </w:p>
    <w:p w14:paraId="76EB01D7" w14:textId="77777777" w:rsidR="003E1D00" w:rsidRDefault="00BD73C5">
      <w:r>
        <w:t>棕色环既常用做误差环，又常作为有效数字环，且常常在第</w:t>
      </w:r>
      <w:r>
        <w:t>1</w:t>
      </w:r>
      <w:r>
        <w:t>环和最末</w:t>
      </w:r>
      <w:r>
        <w:t>1</w:t>
      </w:r>
      <w:r>
        <w:t>环中同时出现，使人很难识别谁是第</w:t>
      </w:r>
      <w:r>
        <w:t>1</w:t>
      </w:r>
      <w:r>
        <w:t>环。在实践中，可以按照色环之间的间隔加以判别。例如，对于一个</w:t>
      </w:r>
      <w:r>
        <w:t>5</w:t>
      </w:r>
      <w:r>
        <w:t>道色环的电阻而言，第</w:t>
      </w:r>
      <w:r>
        <w:t>5</w:t>
      </w:r>
      <w:r>
        <w:t>环和第</w:t>
      </w:r>
      <w:r>
        <w:t>4</w:t>
      </w:r>
      <w:r>
        <w:t>环之间的间隔比第</w:t>
      </w:r>
      <w:r>
        <w:t>1</w:t>
      </w:r>
      <w:r>
        <w:t>环和第</w:t>
      </w:r>
      <w:r>
        <w:t>2</w:t>
      </w:r>
      <w:r>
        <w:t>环之间的间隔要宽一些，据此可判定色环的排列顺序。</w:t>
      </w:r>
    </w:p>
    <w:p w14:paraId="30B297B5" w14:textId="77777777" w:rsidR="003E1D00" w:rsidRDefault="00BD73C5">
      <w:r>
        <w:t>技巧</w:t>
      </w:r>
      <w:r>
        <w:t>3</w:t>
      </w:r>
      <w:r>
        <w:t>：由电阻生产序列值来判别色环顺序</w:t>
      </w:r>
    </w:p>
    <w:p w14:paraId="4E72C54F" w14:textId="77777777" w:rsidR="003E1D00" w:rsidRDefault="00BD73C5">
      <w:pPr>
        <w:pageBreakBefore/>
        <w:spacing w:after="60"/>
      </w:pPr>
      <w:bookmarkStart w:id="14" w:name="SRC_089"/>
      <w:r>
        <w:rPr>
          <w:sz w:val="16"/>
        </w:rPr>
        <w:lastRenderedPageBreak/>
        <w:t>原书第</w:t>
      </w:r>
      <w:r>
        <w:rPr>
          <w:sz w:val="16"/>
        </w:rPr>
        <w:t>89</w:t>
      </w:r>
      <w:r>
        <w:rPr>
          <w:sz w:val="16"/>
        </w:rPr>
        <w:t>页</w:t>
      </w:r>
      <w:bookmarkEnd w:id="14"/>
    </w:p>
    <w:p w14:paraId="24083746" w14:textId="77777777" w:rsidR="003E1D00" w:rsidRDefault="00BD73C5">
      <w:r>
        <w:t>在仅靠色环间距还无法判定色环顺序的情况下，还可以利用电阻的生产序列值来加以判别。</w:t>
      </w:r>
    </w:p>
    <w:p w14:paraId="6A3D4E85" w14:textId="77777777" w:rsidR="003E1D00" w:rsidRDefault="00BD73C5">
      <w:r>
        <w:t>例如，有一个电阻的色环读序是棕、黑、棕、黄、棕，其值为</w:t>
      </w:r>
      <m:oMath>
        <m:r>
          <w:rPr>
            <w:rFonts w:ascii="Cambria Math" w:hAnsi="Cambria Math"/>
          </w:rPr>
          <m:t>101×</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=1.01</m:t>
        </m:r>
        <m:r>
          <m:rPr>
            <m:sty m:val="p"/>
          </m:rPr>
          <w:rPr>
            <w:rFonts w:ascii="Cambria Math" w:hAnsi="Cambria Math"/>
          </w:rPr>
          <m:t>M</m:t>
        </m:r>
      </m:oMath>
      <w:r>
        <w:t>，误差</w:t>
      </w:r>
      <w:r>
        <w:t>1%</w:t>
      </w:r>
      <w:r>
        <w:t>，为正常的电阻系列值；</w:t>
      </w:r>
    </w:p>
    <w:p w14:paraId="4CFA3934" w14:textId="77777777" w:rsidR="003E1D00" w:rsidRDefault="00BD73C5">
      <w:r>
        <w:t>若是反顺序读，则为棕、黄、棕、黑、棕，其值为</w:t>
      </w:r>
      <m:oMath>
        <m:r>
          <w:rPr>
            <w:rFonts w:ascii="Cambria Math" w:hAnsi="Cambria Math"/>
          </w:rPr>
          <m:t>141×</m:t>
        </m:r>
        <m:sSup>
          <m:sSupPr>
            <m:ctrlPr>
              <w:rPr>
                <w:rFonts w:ascii="Cambria Math" w:hAnsi="Cambria Math"/>
              </w:rPr>
            </m:ctrlPr>
          </m:sSupPr>
          <m:e>
            <m:r>
              <w:rPr>
                <w:rFonts w:ascii="Cambria Math" w:hAnsi="Cambria Math"/>
              </w:rPr>
              <m:t>10</m:t>
            </m:r>
          </m:e>
          <m:sup>
            <m:r>
              <w:rPr>
                <w:rFonts w:ascii="Cambria Math" w:hAnsi="Cambria Math"/>
              </w:rPr>
              <m:t>0</m:t>
            </m:r>
          </m:sup>
        </m:sSup>
        <m:r>
          <w:rPr>
            <w:rFonts w:ascii="Cambria Math" w:hAnsi="Cambria Math"/>
          </w:rPr>
          <m:t>=141</m:t>
        </m:r>
      </m:oMath>
      <w:r>
        <w:t>，误差</w:t>
      </w:r>
      <w:r>
        <w:t>1%</w:t>
      </w:r>
      <w:r>
        <w:t>。显然按照后一种排序所读出的电阻值，在电阻的生产系列中是没有的，故后一种色环顺序是不对的。</w:t>
      </w:r>
    </w:p>
    <w:p w14:paraId="36716784" w14:textId="77777777" w:rsidR="003E1D00" w:rsidRDefault="00BD73C5">
      <w:pPr>
        <w:pStyle w:val="31"/>
      </w:pPr>
      <w:r>
        <w:rPr>
          <w:rFonts w:ascii="Times New Roman" w:eastAsia="SimSun" w:hAnsi="Times New Roman"/>
        </w:rPr>
        <w:t>2</w:t>
      </w:r>
      <w:r>
        <w:rPr>
          <w:rFonts w:ascii="Times New Roman" w:eastAsia="SimSun" w:hAnsi="Times New Roman"/>
        </w:rPr>
        <w:t>、数字万用表测量电阻</w:t>
      </w:r>
    </w:p>
    <w:p w14:paraId="379D14CF" w14:textId="77777777" w:rsidR="003E1D00" w:rsidRDefault="00BD73C5">
      <w:r>
        <w:t>过程：</w:t>
      </w:r>
    </w:p>
    <w:p w14:paraId="20342B95" w14:textId="77777777" w:rsidR="003E1D00" w:rsidRDefault="00BD73C5">
      <w:r>
        <w:t>将黑表笔插入</w:t>
      </w:r>
      <w:r>
        <w:t>“COM”</w:t>
      </w:r>
      <w:r>
        <w:t>插座，红表笔插入</w:t>
      </w:r>
      <w:r>
        <w:t>“VΩ”</w:t>
      </w:r>
      <w:r>
        <w:t>插座，选择适合的电阻量程，两表笔跨接在被测电阻的两个引脚上，万用表的显示屏即可显示出被测电阻的阻值。如果电阻值超过所选挡位值，则万用表显示屏的左端会显示</w:t>
      </w:r>
      <w:r>
        <w:t>“1”</w:t>
      </w:r>
      <w:r>
        <w:t>，这时应将开关转至较高档位上。</w:t>
      </w:r>
    </w:p>
    <w:p w14:paraId="0C78B991" w14:textId="77777777" w:rsidR="003E1D00" w:rsidRDefault="00BD73C5">
      <w:pPr>
        <w:spacing w:after="60"/>
        <w:jc w:val="center"/>
      </w:pPr>
      <w:r>
        <w:rPr>
          <w:noProof/>
        </w:rPr>
        <w:drawing>
          <wp:inline distT="0" distB="0" distL="0" distR="0" wp14:anchorId="79DBE510" wp14:editId="03EF9273">
            <wp:extent cx="2340000" cy="29322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er89.png"/>
                    <pic:cNvPicPr/>
                  </pic:nvPicPr>
                  <pic:blipFill>
                    <a:blip r:embed="rId28"/>
                    <a:stretch>
                      <a:fillRect/>
                    </a:stretch>
                  </pic:blipFill>
                  <pic:spPr>
                    <a:xfrm>
                      <a:off x="0" y="0"/>
                      <a:ext cx="2340000" cy="2932299"/>
                    </a:xfrm>
                    <a:prstGeom prst="rect">
                      <a:avLst/>
                    </a:prstGeom>
                  </pic:spPr>
                </pic:pic>
              </a:graphicData>
            </a:graphic>
          </wp:inline>
        </w:drawing>
      </w:r>
      <w:r>
        <w:t xml:space="preserve">　</w:t>
      </w:r>
    </w:p>
    <w:p w14:paraId="0E739944" w14:textId="77777777" w:rsidR="003E1D00" w:rsidRDefault="00BD73C5">
      <w:r>
        <w:t>注意：</w:t>
      </w:r>
    </w:p>
    <w:p w14:paraId="03CB71EA" w14:textId="77777777" w:rsidR="003E1D00" w:rsidRDefault="00BD73C5">
      <w:r>
        <w:t>（</w:t>
      </w:r>
      <w:r>
        <w:t>1</w:t>
      </w:r>
      <w:r>
        <w:t>）不可带电测量电阻，电阻需要从电路中断开后再测量</w:t>
      </w:r>
    </w:p>
    <w:p w14:paraId="2EDDD7EE" w14:textId="77777777" w:rsidR="003E1D00" w:rsidRDefault="00BD73C5">
      <w:r>
        <w:t>（</w:t>
      </w:r>
      <w:r>
        <w:t>2</w:t>
      </w:r>
      <w:r>
        <w:t>）两只手不能同时接触两根表笔的金属杆、或被测电阻两根引脚</w:t>
      </w:r>
    </w:p>
    <w:p w14:paraId="0FB1889A" w14:textId="77777777" w:rsidR="003E1D00" w:rsidRDefault="00BD73C5">
      <w:pPr>
        <w:pStyle w:val="21"/>
      </w:pPr>
      <w:bookmarkStart w:id="15" w:name="_Toc241676221"/>
      <w:r>
        <w:rPr>
          <w:rFonts w:ascii="Times New Roman" w:eastAsia="SimSun" w:hAnsi="Times New Roman"/>
        </w:rPr>
        <w:t>2.1.6</w:t>
      </w:r>
      <w:r>
        <w:rPr>
          <w:rFonts w:ascii="Times New Roman" w:eastAsia="SimSun" w:hAnsi="Times New Roman"/>
        </w:rPr>
        <w:t xml:space="preserve">　技能训练：电阻的识别与检测</w:t>
      </w:r>
      <w:bookmarkEnd w:id="15"/>
    </w:p>
    <w:p w14:paraId="28D225D5" w14:textId="77777777" w:rsidR="003E1D00" w:rsidRDefault="00BD73C5">
      <w:r>
        <w:t>1</w:t>
      </w:r>
      <w:r>
        <w:t>、已知色环电阻的色环顺序，试填写其阻值和误差：</w:t>
      </w:r>
    </w:p>
    <w:tbl>
      <w:tblPr>
        <w:tblStyle w:val="aff1"/>
        <w:tblW w:w="0" w:type="auto"/>
        <w:jc w:val="center"/>
        <w:tblLook w:val="04A0" w:firstRow="1" w:lastRow="0" w:firstColumn="1" w:lastColumn="0" w:noHBand="0" w:noVBand="1"/>
      </w:tblPr>
      <w:tblGrid>
        <w:gridCol w:w="2409"/>
        <w:gridCol w:w="2409"/>
        <w:gridCol w:w="2409"/>
        <w:gridCol w:w="2409"/>
      </w:tblGrid>
      <w:tr w:rsidR="003E1D00" w14:paraId="770BB7F6" w14:textId="77777777">
        <w:trPr>
          <w:cantSplit/>
          <w:tblHeader/>
          <w:jc w:val="center"/>
        </w:trPr>
        <w:tc>
          <w:tcPr>
            <w:tcW w:w="2409" w:type="dxa"/>
            <w:vAlign w:val="center"/>
          </w:tcPr>
          <w:p w14:paraId="21022476" w14:textId="77777777" w:rsidR="003E1D00" w:rsidRDefault="00BD73C5">
            <w:pPr>
              <w:keepNext/>
              <w:spacing w:before="60" w:after="60" w:line="247" w:lineRule="auto"/>
            </w:pPr>
            <w:r>
              <w:rPr>
                <w:sz w:val="20"/>
              </w:rPr>
              <w:t>序号</w:t>
            </w:r>
          </w:p>
        </w:tc>
        <w:tc>
          <w:tcPr>
            <w:tcW w:w="2409" w:type="dxa"/>
            <w:vAlign w:val="center"/>
          </w:tcPr>
          <w:p w14:paraId="6A3D92AA" w14:textId="77777777" w:rsidR="003E1D00" w:rsidRDefault="00BD73C5">
            <w:pPr>
              <w:keepNext/>
              <w:spacing w:before="60" w:after="60" w:line="247" w:lineRule="auto"/>
            </w:pPr>
            <w:r>
              <w:rPr>
                <w:sz w:val="20"/>
              </w:rPr>
              <w:t>色环</w:t>
            </w:r>
          </w:p>
        </w:tc>
        <w:tc>
          <w:tcPr>
            <w:tcW w:w="2409" w:type="dxa"/>
            <w:vAlign w:val="center"/>
          </w:tcPr>
          <w:p w14:paraId="57306EC1" w14:textId="77777777" w:rsidR="003E1D00" w:rsidRDefault="00BD73C5">
            <w:pPr>
              <w:keepNext/>
              <w:spacing w:before="60" w:after="60" w:line="247" w:lineRule="auto"/>
            </w:pPr>
            <w:r>
              <w:rPr>
                <w:sz w:val="20"/>
              </w:rPr>
              <w:t>阻值</w:t>
            </w:r>
          </w:p>
        </w:tc>
        <w:tc>
          <w:tcPr>
            <w:tcW w:w="2409" w:type="dxa"/>
            <w:vAlign w:val="center"/>
          </w:tcPr>
          <w:p w14:paraId="7815CAA3" w14:textId="77777777" w:rsidR="003E1D00" w:rsidRDefault="00BD73C5">
            <w:pPr>
              <w:keepNext/>
              <w:spacing w:before="60" w:after="60" w:line="247" w:lineRule="auto"/>
            </w:pPr>
            <w:r>
              <w:rPr>
                <w:sz w:val="20"/>
              </w:rPr>
              <w:t>误差</w:t>
            </w:r>
          </w:p>
        </w:tc>
      </w:tr>
      <w:tr w:rsidR="003E1D00" w14:paraId="70DDC049" w14:textId="77777777">
        <w:trPr>
          <w:cantSplit/>
          <w:trHeight w:val="510"/>
          <w:jc w:val="center"/>
        </w:trPr>
        <w:tc>
          <w:tcPr>
            <w:tcW w:w="2409" w:type="dxa"/>
            <w:vAlign w:val="center"/>
          </w:tcPr>
          <w:p w14:paraId="179D562D" w14:textId="77777777" w:rsidR="003E1D00" w:rsidRDefault="00BD73C5">
            <w:pPr>
              <w:spacing w:before="60" w:after="60" w:line="247" w:lineRule="auto"/>
            </w:pPr>
            <w:r>
              <w:rPr>
                <w:sz w:val="20"/>
              </w:rPr>
              <w:t>1</w:t>
            </w:r>
          </w:p>
        </w:tc>
        <w:tc>
          <w:tcPr>
            <w:tcW w:w="2409" w:type="dxa"/>
            <w:vAlign w:val="center"/>
          </w:tcPr>
          <w:p w14:paraId="09FFAEEE" w14:textId="77777777" w:rsidR="003E1D00" w:rsidRDefault="00BD73C5">
            <w:pPr>
              <w:spacing w:before="60" w:after="60" w:line="247" w:lineRule="auto"/>
            </w:pPr>
            <w:r>
              <w:rPr>
                <w:sz w:val="20"/>
              </w:rPr>
              <w:t>红、黑、黑、金</w:t>
            </w:r>
          </w:p>
        </w:tc>
        <w:tc>
          <w:tcPr>
            <w:tcW w:w="2409" w:type="dxa"/>
            <w:vAlign w:val="center"/>
          </w:tcPr>
          <w:p w14:paraId="30E684E1" w14:textId="77777777" w:rsidR="003E1D00" w:rsidRDefault="003E1D00">
            <w:pPr>
              <w:spacing w:before="60" w:after="60" w:line="247" w:lineRule="auto"/>
            </w:pPr>
          </w:p>
        </w:tc>
        <w:tc>
          <w:tcPr>
            <w:tcW w:w="2409" w:type="dxa"/>
            <w:vAlign w:val="center"/>
          </w:tcPr>
          <w:p w14:paraId="168469DB" w14:textId="77777777" w:rsidR="003E1D00" w:rsidRDefault="003E1D00">
            <w:pPr>
              <w:spacing w:before="60" w:after="60" w:line="247" w:lineRule="auto"/>
            </w:pPr>
          </w:p>
        </w:tc>
      </w:tr>
      <w:tr w:rsidR="003E1D00" w14:paraId="007EEAC2" w14:textId="77777777">
        <w:trPr>
          <w:cantSplit/>
          <w:trHeight w:val="510"/>
          <w:jc w:val="center"/>
        </w:trPr>
        <w:tc>
          <w:tcPr>
            <w:tcW w:w="2409" w:type="dxa"/>
            <w:vAlign w:val="center"/>
          </w:tcPr>
          <w:p w14:paraId="0626A689" w14:textId="77777777" w:rsidR="003E1D00" w:rsidRDefault="00BD73C5">
            <w:pPr>
              <w:spacing w:before="60" w:after="60" w:line="247" w:lineRule="auto"/>
            </w:pPr>
            <w:r>
              <w:rPr>
                <w:sz w:val="20"/>
              </w:rPr>
              <w:t>2</w:t>
            </w:r>
          </w:p>
        </w:tc>
        <w:tc>
          <w:tcPr>
            <w:tcW w:w="2409" w:type="dxa"/>
            <w:vAlign w:val="center"/>
          </w:tcPr>
          <w:p w14:paraId="13CF8C8C" w14:textId="77777777" w:rsidR="003E1D00" w:rsidRDefault="00BD73C5">
            <w:pPr>
              <w:spacing w:before="60" w:after="60" w:line="247" w:lineRule="auto"/>
            </w:pPr>
            <w:r>
              <w:rPr>
                <w:sz w:val="20"/>
              </w:rPr>
              <w:t>黄、紫、棕、金</w:t>
            </w:r>
          </w:p>
        </w:tc>
        <w:tc>
          <w:tcPr>
            <w:tcW w:w="2409" w:type="dxa"/>
            <w:vAlign w:val="center"/>
          </w:tcPr>
          <w:p w14:paraId="1C4F81DF" w14:textId="77777777" w:rsidR="003E1D00" w:rsidRDefault="003E1D00">
            <w:pPr>
              <w:spacing w:before="60" w:after="60" w:line="247" w:lineRule="auto"/>
            </w:pPr>
          </w:p>
        </w:tc>
        <w:tc>
          <w:tcPr>
            <w:tcW w:w="2409" w:type="dxa"/>
            <w:vAlign w:val="center"/>
          </w:tcPr>
          <w:p w14:paraId="31360587" w14:textId="77777777" w:rsidR="003E1D00" w:rsidRDefault="003E1D00">
            <w:pPr>
              <w:spacing w:before="60" w:after="60" w:line="247" w:lineRule="auto"/>
            </w:pPr>
          </w:p>
        </w:tc>
      </w:tr>
    </w:tbl>
    <w:p w14:paraId="2000B85F" w14:textId="77777777" w:rsidR="003E1D00" w:rsidRDefault="00BD73C5">
      <w:pPr>
        <w:pageBreakBefore/>
        <w:spacing w:after="60"/>
      </w:pPr>
      <w:bookmarkStart w:id="16" w:name="SRC_090"/>
      <w:r>
        <w:rPr>
          <w:sz w:val="16"/>
        </w:rPr>
        <w:lastRenderedPageBreak/>
        <w:t>原书第</w:t>
      </w:r>
      <w:r>
        <w:rPr>
          <w:sz w:val="16"/>
        </w:rPr>
        <w:t>90</w:t>
      </w:r>
      <w:r>
        <w:rPr>
          <w:sz w:val="16"/>
        </w:rPr>
        <w:t>页</w:t>
      </w:r>
      <w:bookmarkEnd w:id="16"/>
    </w:p>
    <w:p w14:paraId="56ADC836" w14:textId="77777777" w:rsidR="003E1D00" w:rsidRDefault="00BD73C5">
      <w:r>
        <w:t>第</w:t>
      </w:r>
      <w:r>
        <w:t>1</w:t>
      </w:r>
      <w:r>
        <w:t>项训练表（续）：</w:t>
      </w:r>
    </w:p>
    <w:tbl>
      <w:tblPr>
        <w:tblStyle w:val="aff1"/>
        <w:tblW w:w="0" w:type="auto"/>
        <w:jc w:val="center"/>
        <w:tblLook w:val="04A0" w:firstRow="1" w:lastRow="0" w:firstColumn="1" w:lastColumn="0" w:noHBand="0" w:noVBand="1"/>
      </w:tblPr>
      <w:tblGrid>
        <w:gridCol w:w="2409"/>
        <w:gridCol w:w="2409"/>
        <w:gridCol w:w="2409"/>
        <w:gridCol w:w="2409"/>
      </w:tblGrid>
      <w:tr w:rsidR="003E1D00" w14:paraId="7A5BFA30" w14:textId="77777777">
        <w:trPr>
          <w:cantSplit/>
          <w:tblHeader/>
          <w:jc w:val="center"/>
        </w:trPr>
        <w:tc>
          <w:tcPr>
            <w:tcW w:w="2409" w:type="dxa"/>
            <w:vAlign w:val="center"/>
          </w:tcPr>
          <w:p w14:paraId="63E6B1B2" w14:textId="77777777" w:rsidR="003E1D00" w:rsidRDefault="00BD73C5">
            <w:pPr>
              <w:keepNext/>
              <w:spacing w:before="60" w:after="60" w:line="247" w:lineRule="auto"/>
            </w:pPr>
            <w:r>
              <w:rPr>
                <w:sz w:val="20"/>
              </w:rPr>
              <w:t>序号</w:t>
            </w:r>
          </w:p>
        </w:tc>
        <w:tc>
          <w:tcPr>
            <w:tcW w:w="2409" w:type="dxa"/>
            <w:vAlign w:val="center"/>
          </w:tcPr>
          <w:p w14:paraId="243BD561" w14:textId="77777777" w:rsidR="003E1D00" w:rsidRDefault="00BD73C5">
            <w:pPr>
              <w:keepNext/>
              <w:spacing w:before="60" w:after="60" w:line="247" w:lineRule="auto"/>
            </w:pPr>
            <w:r>
              <w:rPr>
                <w:sz w:val="20"/>
              </w:rPr>
              <w:t>色环</w:t>
            </w:r>
          </w:p>
        </w:tc>
        <w:tc>
          <w:tcPr>
            <w:tcW w:w="2409" w:type="dxa"/>
            <w:vAlign w:val="center"/>
          </w:tcPr>
          <w:p w14:paraId="2675AA4E" w14:textId="77777777" w:rsidR="003E1D00" w:rsidRDefault="00BD73C5">
            <w:pPr>
              <w:keepNext/>
              <w:spacing w:before="60" w:after="60" w:line="247" w:lineRule="auto"/>
            </w:pPr>
            <w:r>
              <w:rPr>
                <w:sz w:val="20"/>
              </w:rPr>
              <w:t>阻值</w:t>
            </w:r>
          </w:p>
        </w:tc>
        <w:tc>
          <w:tcPr>
            <w:tcW w:w="2409" w:type="dxa"/>
            <w:vAlign w:val="center"/>
          </w:tcPr>
          <w:p w14:paraId="0B13316E" w14:textId="77777777" w:rsidR="003E1D00" w:rsidRDefault="00BD73C5">
            <w:pPr>
              <w:keepNext/>
              <w:spacing w:before="60" w:after="60" w:line="247" w:lineRule="auto"/>
            </w:pPr>
            <w:r>
              <w:rPr>
                <w:sz w:val="20"/>
              </w:rPr>
              <w:t>误差</w:t>
            </w:r>
          </w:p>
        </w:tc>
      </w:tr>
      <w:tr w:rsidR="003E1D00" w14:paraId="3A10D13E" w14:textId="77777777">
        <w:trPr>
          <w:cantSplit/>
          <w:trHeight w:val="510"/>
          <w:jc w:val="center"/>
        </w:trPr>
        <w:tc>
          <w:tcPr>
            <w:tcW w:w="2409" w:type="dxa"/>
            <w:vAlign w:val="center"/>
          </w:tcPr>
          <w:p w14:paraId="3599EA3D" w14:textId="77777777" w:rsidR="003E1D00" w:rsidRDefault="00BD73C5">
            <w:pPr>
              <w:spacing w:before="60" w:after="60" w:line="247" w:lineRule="auto"/>
            </w:pPr>
            <w:r>
              <w:rPr>
                <w:sz w:val="20"/>
              </w:rPr>
              <w:t>3</w:t>
            </w:r>
          </w:p>
        </w:tc>
        <w:tc>
          <w:tcPr>
            <w:tcW w:w="2409" w:type="dxa"/>
            <w:vAlign w:val="center"/>
          </w:tcPr>
          <w:p w14:paraId="6CBC0817" w14:textId="77777777" w:rsidR="003E1D00" w:rsidRDefault="00BD73C5">
            <w:pPr>
              <w:spacing w:before="60" w:after="60" w:line="247" w:lineRule="auto"/>
            </w:pPr>
            <w:r>
              <w:rPr>
                <w:sz w:val="20"/>
              </w:rPr>
              <w:t>棕、黑、绿、银</w:t>
            </w:r>
          </w:p>
        </w:tc>
        <w:tc>
          <w:tcPr>
            <w:tcW w:w="2409" w:type="dxa"/>
            <w:vAlign w:val="center"/>
          </w:tcPr>
          <w:p w14:paraId="048F43B5" w14:textId="77777777" w:rsidR="003E1D00" w:rsidRDefault="003E1D00">
            <w:pPr>
              <w:spacing w:before="60" w:after="60" w:line="247" w:lineRule="auto"/>
            </w:pPr>
          </w:p>
        </w:tc>
        <w:tc>
          <w:tcPr>
            <w:tcW w:w="2409" w:type="dxa"/>
            <w:vAlign w:val="center"/>
          </w:tcPr>
          <w:p w14:paraId="07253938" w14:textId="77777777" w:rsidR="003E1D00" w:rsidRDefault="003E1D00">
            <w:pPr>
              <w:spacing w:before="60" w:after="60" w:line="247" w:lineRule="auto"/>
            </w:pPr>
          </w:p>
        </w:tc>
      </w:tr>
      <w:tr w:rsidR="003E1D00" w14:paraId="2DA136E6" w14:textId="77777777">
        <w:trPr>
          <w:cantSplit/>
          <w:trHeight w:val="510"/>
          <w:jc w:val="center"/>
        </w:trPr>
        <w:tc>
          <w:tcPr>
            <w:tcW w:w="2409" w:type="dxa"/>
            <w:vAlign w:val="center"/>
          </w:tcPr>
          <w:p w14:paraId="3237FE55" w14:textId="77777777" w:rsidR="003E1D00" w:rsidRDefault="00BD73C5">
            <w:pPr>
              <w:spacing w:before="60" w:after="60" w:line="247" w:lineRule="auto"/>
            </w:pPr>
            <w:r>
              <w:rPr>
                <w:sz w:val="20"/>
              </w:rPr>
              <w:t>4</w:t>
            </w:r>
          </w:p>
        </w:tc>
        <w:tc>
          <w:tcPr>
            <w:tcW w:w="2409" w:type="dxa"/>
            <w:vAlign w:val="center"/>
          </w:tcPr>
          <w:p w14:paraId="2924CF4F" w14:textId="77777777" w:rsidR="003E1D00" w:rsidRDefault="00BD73C5">
            <w:pPr>
              <w:spacing w:before="60" w:after="60" w:line="247" w:lineRule="auto"/>
            </w:pPr>
            <w:r>
              <w:rPr>
                <w:sz w:val="20"/>
              </w:rPr>
              <w:t>红、红、黑、黑、棕</w:t>
            </w:r>
          </w:p>
        </w:tc>
        <w:tc>
          <w:tcPr>
            <w:tcW w:w="2409" w:type="dxa"/>
            <w:vAlign w:val="center"/>
          </w:tcPr>
          <w:p w14:paraId="0431C7AB" w14:textId="77777777" w:rsidR="003E1D00" w:rsidRDefault="003E1D00">
            <w:pPr>
              <w:spacing w:before="60" w:after="60" w:line="247" w:lineRule="auto"/>
            </w:pPr>
          </w:p>
        </w:tc>
        <w:tc>
          <w:tcPr>
            <w:tcW w:w="2409" w:type="dxa"/>
            <w:vAlign w:val="center"/>
          </w:tcPr>
          <w:p w14:paraId="04C5A6EB" w14:textId="77777777" w:rsidR="003E1D00" w:rsidRDefault="003E1D00">
            <w:pPr>
              <w:spacing w:before="60" w:after="60" w:line="247" w:lineRule="auto"/>
            </w:pPr>
          </w:p>
        </w:tc>
      </w:tr>
      <w:tr w:rsidR="003E1D00" w14:paraId="63782654" w14:textId="77777777">
        <w:trPr>
          <w:cantSplit/>
          <w:trHeight w:val="510"/>
          <w:jc w:val="center"/>
        </w:trPr>
        <w:tc>
          <w:tcPr>
            <w:tcW w:w="2409" w:type="dxa"/>
            <w:vAlign w:val="center"/>
          </w:tcPr>
          <w:p w14:paraId="1CC3F1DE" w14:textId="77777777" w:rsidR="003E1D00" w:rsidRDefault="00BD73C5">
            <w:pPr>
              <w:spacing w:before="60" w:after="60" w:line="247" w:lineRule="auto"/>
            </w:pPr>
            <w:r>
              <w:rPr>
                <w:sz w:val="20"/>
              </w:rPr>
              <w:t>5</w:t>
            </w:r>
          </w:p>
        </w:tc>
        <w:tc>
          <w:tcPr>
            <w:tcW w:w="2409" w:type="dxa"/>
            <w:vAlign w:val="center"/>
          </w:tcPr>
          <w:p w14:paraId="2422A319" w14:textId="77777777" w:rsidR="003E1D00" w:rsidRDefault="00BD73C5">
            <w:pPr>
              <w:spacing w:before="60" w:after="60" w:line="247" w:lineRule="auto"/>
            </w:pPr>
            <w:r>
              <w:rPr>
                <w:sz w:val="20"/>
              </w:rPr>
              <w:t>紫、棕、黑、黑、棕</w:t>
            </w:r>
          </w:p>
        </w:tc>
        <w:tc>
          <w:tcPr>
            <w:tcW w:w="2409" w:type="dxa"/>
            <w:vAlign w:val="center"/>
          </w:tcPr>
          <w:p w14:paraId="5FD7BA91" w14:textId="77777777" w:rsidR="003E1D00" w:rsidRDefault="003E1D00">
            <w:pPr>
              <w:spacing w:before="60" w:after="60" w:line="247" w:lineRule="auto"/>
            </w:pPr>
          </w:p>
        </w:tc>
        <w:tc>
          <w:tcPr>
            <w:tcW w:w="2409" w:type="dxa"/>
            <w:vAlign w:val="center"/>
          </w:tcPr>
          <w:p w14:paraId="721D2743" w14:textId="77777777" w:rsidR="003E1D00" w:rsidRDefault="003E1D00">
            <w:pPr>
              <w:spacing w:before="60" w:after="60" w:line="247" w:lineRule="auto"/>
            </w:pPr>
          </w:p>
        </w:tc>
      </w:tr>
      <w:tr w:rsidR="003E1D00" w14:paraId="015A8CAF" w14:textId="77777777">
        <w:trPr>
          <w:cantSplit/>
          <w:trHeight w:val="510"/>
          <w:jc w:val="center"/>
        </w:trPr>
        <w:tc>
          <w:tcPr>
            <w:tcW w:w="2409" w:type="dxa"/>
            <w:vAlign w:val="center"/>
          </w:tcPr>
          <w:p w14:paraId="1363616D" w14:textId="77777777" w:rsidR="003E1D00" w:rsidRDefault="00BD73C5">
            <w:pPr>
              <w:spacing w:before="60" w:after="60" w:line="247" w:lineRule="auto"/>
            </w:pPr>
            <w:r>
              <w:rPr>
                <w:sz w:val="20"/>
              </w:rPr>
              <w:t>6</w:t>
            </w:r>
          </w:p>
        </w:tc>
        <w:tc>
          <w:tcPr>
            <w:tcW w:w="2409" w:type="dxa"/>
            <w:vAlign w:val="center"/>
          </w:tcPr>
          <w:p w14:paraId="669D3E34" w14:textId="77777777" w:rsidR="003E1D00" w:rsidRDefault="00BD73C5">
            <w:pPr>
              <w:spacing w:before="60" w:after="60" w:line="247" w:lineRule="auto"/>
            </w:pPr>
            <w:r>
              <w:rPr>
                <w:sz w:val="20"/>
              </w:rPr>
              <w:t>绿、黑、黑、红、红</w:t>
            </w:r>
          </w:p>
        </w:tc>
        <w:tc>
          <w:tcPr>
            <w:tcW w:w="2409" w:type="dxa"/>
            <w:vAlign w:val="center"/>
          </w:tcPr>
          <w:p w14:paraId="39684627" w14:textId="77777777" w:rsidR="003E1D00" w:rsidRDefault="003E1D00">
            <w:pPr>
              <w:spacing w:before="60" w:after="60" w:line="247" w:lineRule="auto"/>
            </w:pPr>
          </w:p>
        </w:tc>
        <w:tc>
          <w:tcPr>
            <w:tcW w:w="2409" w:type="dxa"/>
            <w:vAlign w:val="center"/>
          </w:tcPr>
          <w:p w14:paraId="70582A45" w14:textId="77777777" w:rsidR="003E1D00" w:rsidRDefault="003E1D00">
            <w:pPr>
              <w:spacing w:before="60" w:after="60" w:line="247" w:lineRule="auto"/>
            </w:pPr>
          </w:p>
        </w:tc>
      </w:tr>
    </w:tbl>
    <w:p w14:paraId="09D3D38B" w14:textId="77777777" w:rsidR="003E1D00" w:rsidRDefault="00BD73C5">
      <w:r>
        <w:t>2</w:t>
      </w:r>
      <w:r>
        <w:t>、已知色环电阻的标称值，试填写其色环顺序、误差、额定功率和材料</w:t>
      </w:r>
    </w:p>
    <w:tbl>
      <w:tblPr>
        <w:tblStyle w:val="aff1"/>
        <w:tblW w:w="0" w:type="auto"/>
        <w:jc w:val="center"/>
        <w:tblLayout w:type="fixed"/>
        <w:tblLook w:val="04A0" w:firstRow="1" w:lastRow="0" w:firstColumn="1" w:lastColumn="0" w:noHBand="0" w:noVBand="1"/>
      </w:tblPr>
      <w:tblGrid>
        <w:gridCol w:w="680"/>
        <w:gridCol w:w="3005"/>
        <w:gridCol w:w="1644"/>
        <w:gridCol w:w="1191"/>
        <w:gridCol w:w="1701"/>
        <w:gridCol w:w="1417"/>
      </w:tblGrid>
      <w:tr w:rsidR="003E1D00" w14:paraId="566485F2" w14:textId="77777777">
        <w:trPr>
          <w:cantSplit/>
          <w:tblHeader/>
          <w:jc w:val="center"/>
        </w:trPr>
        <w:tc>
          <w:tcPr>
            <w:tcW w:w="680" w:type="dxa"/>
            <w:vAlign w:val="center"/>
          </w:tcPr>
          <w:p w14:paraId="1E67374B" w14:textId="77777777" w:rsidR="003E1D00" w:rsidRDefault="00BD73C5">
            <w:pPr>
              <w:keepNext/>
              <w:spacing w:before="60" w:after="60" w:line="247" w:lineRule="auto"/>
            </w:pPr>
            <w:r>
              <w:rPr>
                <w:sz w:val="20"/>
              </w:rPr>
              <w:t>序号</w:t>
            </w:r>
          </w:p>
        </w:tc>
        <w:tc>
          <w:tcPr>
            <w:tcW w:w="3005" w:type="dxa"/>
            <w:vAlign w:val="center"/>
          </w:tcPr>
          <w:p w14:paraId="78C0F546" w14:textId="77777777" w:rsidR="003E1D00" w:rsidRDefault="00BD73C5">
            <w:pPr>
              <w:keepNext/>
              <w:spacing w:before="60" w:after="60" w:line="247" w:lineRule="auto"/>
            </w:pPr>
            <w:r>
              <w:rPr>
                <w:sz w:val="20"/>
              </w:rPr>
              <w:t>标称值</w:t>
            </w:r>
          </w:p>
        </w:tc>
        <w:tc>
          <w:tcPr>
            <w:tcW w:w="1644" w:type="dxa"/>
            <w:vAlign w:val="center"/>
          </w:tcPr>
          <w:p w14:paraId="1D8E6964" w14:textId="77777777" w:rsidR="003E1D00" w:rsidRDefault="00BD73C5">
            <w:pPr>
              <w:keepNext/>
              <w:spacing w:before="60" w:after="60" w:line="247" w:lineRule="auto"/>
            </w:pPr>
            <w:r>
              <w:rPr>
                <w:sz w:val="20"/>
              </w:rPr>
              <w:t>色环顺序</w:t>
            </w:r>
          </w:p>
        </w:tc>
        <w:tc>
          <w:tcPr>
            <w:tcW w:w="1191" w:type="dxa"/>
            <w:vAlign w:val="center"/>
          </w:tcPr>
          <w:p w14:paraId="7B6DF339" w14:textId="77777777" w:rsidR="003E1D00" w:rsidRDefault="00BD73C5">
            <w:pPr>
              <w:keepNext/>
              <w:spacing w:before="60" w:after="60" w:line="247" w:lineRule="auto"/>
            </w:pPr>
            <w:r>
              <w:rPr>
                <w:sz w:val="20"/>
              </w:rPr>
              <w:t>误差</w:t>
            </w:r>
          </w:p>
        </w:tc>
        <w:tc>
          <w:tcPr>
            <w:tcW w:w="1701" w:type="dxa"/>
            <w:vAlign w:val="center"/>
          </w:tcPr>
          <w:p w14:paraId="4418C000" w14:textId="77777777" w:rsidR="003E1D00" w:rsidRDefault="00BD73C5">
            <w:pPr>
              <w:keepNext/>
              <w:spacing w:before="60" w:after="60" w:line="247" w:lineRule="auto"/>
            </w:pPr>
            <w:r>
              <w:rPr>
                <w:sz w:val="20"/>
              </w:rPr>
              <w:t>额定功率</w:t>
            </w:r>
          </w:p>
        </w:tc>
        <w:tc>
          <w:tcPr>
            <w:tcW w:w="1417" w:type="dxa"/>
            <w:vAlign w:val="center"/>
          </w:tcPr>
          <w:p w14:paraId="048AA83B" w14:textId="77777777" w:rsidR="003E1D00" w:rsidRDefault="00BD73C5">
            <w:pPr>
              <w:keepNext/>
              <w:spacing w:before="60" w:after="60" w:line="247" w:lineRule="auto"/>
            </w:pPr>
            <w:r>
              <w:rPr>
                <w:sz w:val="20"/>
              </w:rPr>
              <w:t>材料</w:t>
            </w:r>
          </w:p>
        </w:tc>
      </w:tr>
      <w:tr w:rsidR="003E1D00" w14:paraId="056E45D3" w14:textId="77777777">
        <w:trPr>
          <w:cantSplit/>
          <w:trHeight w:val="510"/>
          <w:jc w:val="center"/>
        </w:trPr>
        <w:tc>
          <w:tcPr>
            <w:tcW w:w="680" w:type="dxa"/>
            <w:vAlign w:val="center"/>
          </w:tcPr>
          <w:p w14:paraId="69737CB0" w14:textId="77777777" w:rsidR="003E1D00" w:rsidRDefault="00BD73C5">
            <w:pPr>
              <w:spacing w:before="60" w:after="60" w:line="247" w:lineRule="auto"/>
            </w:pPr>
            <w:r>
              <w:rPr>
                <w:sz w:val="20"/>
              </w:rPr>
              <w:t>1</w:t>
            </w:r>
          </w:p>
        </w:tc>
        <w:tc>
          <w:tcPr>
            <w:tcW w:w="3005" w:type="dxa"/>
            <w:vAlign w:val="center"/>
          </w:tcPr>
          <w:p w14:paraId="0E835BBC" w14:textId="77777777" w:rsidR="003E1D00" w:rsidRDefault="00BD73C5">
            <w:pPr>
              <w:spacing w:before="60" w:after="60" w:line="247" w:lineRule="auto"/>
            </w:pPr>
            <w:r>
              <w:rPr>
                <w:sz w:val="20"/>
              </w:rPr>
              <w:t>RT-0.25-270Ω±5%</w:t>
            </w:r>
          </w:p>
        </w:tc>
        <w:tc>
          <w:tcPr>
            <w:tcW w:w="1644" w:type="dxa"/>
            <w:vAlign w:val="center"/>
          </w:tcPr>
          <w:p w14:paraId="6062EF12" w14:textId="77777777" w:rsidR="003E1D00" w:rsidRDefault="003E1D00">
            <w:pPr>
              <w:spacing w:before="60" w:after="60" w:line="247" w:lineRule="auto"/>
            </w:pPr>
          </w:p>
        </w:tc>
        <w:tc>
          <w:tcPr>
            <w:tcW w:w="1191" w:type="dxa"/>
            <w:vAlign w:val="center"/>
          </w:tcPr>
          <w:p w14:paraId="4E7A7315" w14:textId="77777777" w:rsidR="003E1D00" w:rsidRDefault="003E1D00">
            <w:pPr>
              <w:spacing w:before="60" w:after="60" w:line="247" w:lineRule="auto"/>
            </w:pPr>
          </w:p>
        </w:tc>
        <w:tc>
          <w:tcPr>
            <w:tcW w:w="1701" w:type="dxa"/>
            <w:vAlign w:val="center"/>
          </w:tcPr>
          <w:p w14:paraId="4A9DDBE6" w14:textId="77777777" w:rsidR="003E1D00" w:rsidRDefault="003E1D00">
            <w:pPr>
              <w:spacing w:before="60" w:after="60" w:line="247" w:lineRule="auto"/>
            </w:pPr>
          </w:p>
        </w:tc>
        <w:tc>
          <w:tcPr>
            <w:tcW w:w="1417" w:type="dxa"/>
            <w:vAlign w:val="center"/>
          </w:tcPr>
          <w:p w14:paraId="2509D648" w14:textId="77777777" w:rsidR="003E1D00" w:rsidRDefault="003E1D00">
            <w:pPr>
              <w:spacing w:before="60" w:after="60" w:line="247" w:lineRule="auto"/>
            </w:pPr>
          </w:p>
        </w:tc>
      </w:tr>
      <w:tr w:rsidR="003E1D00" w14:paraId="7A56C49A" w14:textId="77777777">
        <w:trPr>
          <w:cantSplit/>
          <w:trHeight w:val="510"/>
          <w:jc w:val="center"/>
        </w:trPr>
        <w:tc>
          <w:tcPr>
            <w:tcW w:w="680" w:type="dxa"/>
            <w:vAlign w:val="center"/>
          </w:tcPr>
          <w:p w14:paraId="727975EF" w14:textId="77777777" w:rsidR="003E1D00" w:rsidRDefault="00BD73C5">
            <w:pPr>
              <w:spacing w:before="60" w:after="60" w:line="247" w:lineRule="auto"/>
            </w:pPr>
            <w:r>
              <w:rPr>
                <w:sz w:val="20"/>
              </w:rPr>
              <w:t>2</w:t>
            </w:r>
          </w:p>
        </w:tc>
        <w:tc>
          <w:tcPr>
            <w:tcW w:w="3005" w:type="dxa"/>
            <w:vAlign w:val="center"/>
          </w:tcPr>
          <w:p w14:paraId="38AE3A33" w14:textId="77777777" w:rsidR="003E1D00" w:rsidRDefault="00BD73C5">
            <w:pPr>
              <w:spacing w:before="60" w:after="60" w:line="247" w:lineRule="auto"/>
            </w:pPr>
            <w:r>
              <w:rPr>
                <w:sz w:val="20"/>
              </w:rPr>
              <w:t>RT-0.5-1.2MΩ±5%</w:t>
            </w:r>
          </w:p>
        </w:tc>
        <w:tc>
          <w:tcPr>
            <w:tcW w:w="1644" w:type="dxa"/>
            <w:vAlign w:val="center"/>
          </w:tcPr>
          <w:p w14:paraId="0EFB916B" w14:textId="77777777" w:rsidR="003E1D00" w:rsidRDefault="003E1D00">
            <w:pPr>
              <w:spacing w:before="60" w:after="60" w:line="247" w:lineRule="auto"/>
            </w:pPr>
          </w:p>
        </w:tc>
        <w:tc>
          <w:tcPr>
            <w:tcW w:w="1191" w:type="dxa"/>
            <w:vAlign w:val="center"/>
          </w:tcPr>
          <w:p w14:paraId="64067602" w14:textId="77777777" w:rsidR="003E1D00" w:rsidRDefault="003E1D00">
            <w:pPr>
              <w:spacing w:before="60" w:after="60" w:line="247" w:lineRule="auto"/>
            </w:pPr>
          </w:p>
        </w:tc>
        <w:tc>
          <w:tcPr>
            <w:tcW w:w="1701" w:type="dxa"/>
            <w:vAlign w:val="center"/>
          </w:tcPr>
          <w:p w14:paraId="66EA1725" w14:textId="77777777" w:rsidR="003E1D00" w:rsidRDefault="003E1D00">
            <w:pPr>
              <w:spacing w:before="60" w:after="60" w:line="247" w:lineRule="auto"/>
            </w:pPr>
          </w:p>
        </w:tc>
        <w:tc>
          <w:tcPr>
            <w:tcW w:w="1417" w:type="dxa"/>
            <w:vAlign w:val="center"/>
          </w:tcPr>
          <w:p w14:paraId="3D86E046" w14:textId="77777777" w:rsidR="003E1D00" w:rsidRDefault="003E1D00">
            <w:pPr>
              <w:spacing w:before="60" w:after="60" w:line="247" w:lineRule="auto"/>
            </w:pPr>
          </w:p>
        </w:tc>
      </w:tr>
      <w:tr w:rsidR="003E1D00" w14:paraId="0CA294C0" w14:textId="77777777">
        <w:trPr>
          <w:cantSplit/>
          <w:trHeight w:val="510"/>
          <w:jc w:val="center"/>
        </w:trPr>
        <w:tc>
          <w:tcPr>
            <w:tcW w:w="680" w:type="dxa"/>
            <w:vAlign w:val="center"/>
          </w:tcPr>
          <w:p w14:paraId="6DC14CB7" w14:textId="77777777" w:rsidR="003E1D00" w:rsidRDefault="00BD73C5">
            <w:pPr>
              <w:spacing w:before="60" w:after="60" w:line="247" w:lineRule="auto"/>
            </w:pPr>
            <w:r>
              <w:rPr>
                <w:sz w:val="20"/>
              </w:rPr>
              <w:t>3</w:t>
            </w:r>
          </w:p>
        </w:tc>
        <w:tc>
          <w:tcPr>
            <w:tcW w:w="3005" w:type="dxa"/>
            <w:vAlign w:val="center"/>
          </w:tcPr>
          <w:p w14:paraId="2BA90397" w14:textId="77777777" w:rsidR="003E1D00" w:rsidRDefault="00BD73C5">
            <w:pPr>
              <w:spacing w:before="60" w:after="60" w:line="247" w:lineRule="auto"/>
            </w:pPr>
            <w:r>
              <w:rPr>
                <w:sz w:val="20"/>
              </w:rPr>
              <w:t>RT-0.125-10Ω±5%</w:t>
            </w:r>
          </w:p>
        </w:tc>
        <w:tc>
          <w:tcPr>
            <w:tcW w:w="1644" w:type="dxa"/>
            <w:vAlign w:val="center"/>
          </w:tcPr>
          <w:p w14:paraId="0DFB7C1E" w14:textId="77777777" w:rsidR="003E1D00" w:rsidRDefault="003E1D00">
            <w:pPr>
              <w:spacing w:before="60" w:after="60" w:line="247" w:lineRule="auto"/>
            </w:pPr>
          </w:p>
        </w:tc>
        <w:tc>
          <w:tcPr>
            <w:tcW w:w="1191" w:type="dxa"/>
            <w:vAlign w:val="center"/>
          </w:tcPr>
          <w:p w14:paraId="03D55096" w14:textId="77777777" w:rsidR="003E1D00" w:rsidRDefault="003E1D00">
            <w:pPr>
              <w:spacing w:before="60" w:after="60" w:line="247" w:lineRule="auto"/>
            </w:pPr>
          </w:p>
        </w:tc>
        <w:tc>
          <w:tcPr>
            <w:tcW w:w="1701" w:type="dxa"/>
            <w:vAlign w:val="center"/>
          </w:tcPr>
          <w:p w14:paraId="29813B1F" w14:textId="77777777" w:rsidR="003E1D00" w:rsidRDefault="003E1D00">
            <w:pPr>
              <w:spacing w:before="60" w:after="60" w:line="247" w:lineRule="auto"/>
            </w:pPr>
          </w:p>
        </w:tc>
        <w:tc>
          <w:tcPr>
            <w:tcW w:w="1417" w:type="dxa"/>
            <w:vAlign w:val="center"/>
          </w:tcPr>
          <w:p w14:paraId="5DC5E9AE" w14:textId="77777777" w:rsidR="003E1D00" w:rsidRDefault="003E1D00">
            <w:pPr>
              <w:spacing w:before="60" w:after="60" w:line="247" w:lineRule="auto"/>
            </w:pPr>
          </w:p>
        </w:tc>
      </w:tr>
      <w:tr w:rsidR="003E1D00" w14:paraId="68B397F3" w14:textId="77777777">
        <w:trPr>
          <w:cantSplit/>
          <w:trHeight w:val="510"/>
          <w:jc w:val="center"/>
        </w:trPr>
        <w:tc>
          <w:tcPr>
            <w:tcW w:w="680" w:type="dxa"/>
            <w:vAlign w:val="center"/>
          </w:tcPr>
          <w:p w14:paraId="543149BD" w14:textId="77777777" w:rsidR="003E1D00" w:rsidRDefault="00BD73C5">
            <w:pPr>
              <w:spacing w:before="60" w:after="60" w:line="247" w:lineRule="auto"/>
            </w:pPr>
            <w:r>
              <w:rPr>
                <w:sz w:val="20"/>
              </w:rPr>
              <w:t>4</w:t>
            </w:r>
          </w:p>
        </w:tc>
        <w:tc>
          <w:tcPr>
            <w:tcW w:w="3005" w:type="dxa"/>
            <w:vAlign w:val="center"/>
          </w:tcPr>
          <w:p w14:paraId="01E6B626" w14:textId="77777777" w:rsidR="003E1D00" w:rsidRDefault="00BD73C5">
            <w:pPr>
              <w:spacing w:before="60" w:after="60" w:line="247" w:lineRule="auto"/>
            </w:pPr>
            <w:r>
              <w:rPr>
                <w:sz w:val="20"/>
              </w:rPr>
              <w:t>RJ-0.25-220Ω±1%</w:t>
            </w:r>
          </w:p>
        </w:tc>
        <w:tc>
          <w:tcPr>
            <w:tcW w:w="1644" w:type="dxa"/>
            <w:vAlign w:val="center"/>
          </w:tcPr>
          <w:p w14:paraId="0AE68528" w14:textId="77777777" w:rsidR="003E1D00" w:rsidRDefault="003E1D00">
            <w:pPr>
              <w:spacing w:before="60" w:after="60" w:line="247" w:lineRule="auto"/>
            </w:pPr>
          </w:p>
        </w:tc>
        <w:tc>
          <w:tcPr>
            <w:tcW w:w="1191" w:type="dxa"/>
            <w:vAlign w:val="center"/>
          </w:tcPr>
          <w:p w14:paraId="488F0F99" w14:textId="77777777" w:rsidR="003E1D00" w:rsidRDefault="003E1D00">
            <w:pPr>
              <w:spacing w:before="60" w:after="60" w:line="247" w:lineRule="auto"/>
            </w:pPr>
          </w:p>
        </w:tc>
        <w:tc>
          <w:tcPr>
            <w:tcW w:w="1701" w:type="dxa"/>
            <w:vAlign w:val="center"/>
          </w:tcPr>
          <w:p w14:paraId="335636AB" w14:textId="77777777" w:rsidR="003E1D00" w:rsidRDefault="003E1D00">
            <w:pPr>
              <w:spacing w:before="60" w:after="60" w:line="247" w:lineRule="auto"/>
            </w:pPr>
          </w:p>
        </w:tc>
        <w:tc>
          <w:tcPr>
            <w:tcW w:w="1417" w:type="dxa"/>
            <w:vAlign w:val="center"/>
          </w:tcPr>
          <w:p w14:paraId="0D7BFD5D" w14:textId="77777777" w:rsidR="003E1D00" w:rsidRDefault="003E1D00">
            <w:pPr>
              <w:spacing w:before="60" w:after="60" w:line="247" w:lineRule="auto"/>
            </w:pPr>
          </w:p>
        </w:tc>
      </w:tr>
      <w:tr w:rsidR="003E1D00" w14:paraId="7300BBE7" w14:textId="77777777">
        <w:trPr>
          <w:cantSplit/>
          <w:trHeight w:val="510"/>
          <w:jc w:val="center"/>
        </w:trPr>
        <w:tc>
          <w:tcPr>
            <w:tcW w:w="680" w:type="dxa"/>
            <w:vAlign w:val="center"/>
          </w:tcPr>
          <w:p w14:paraId="4CD923D6" w14:textId="77777777" w:rsidR="003E1D00" w:rsidRDefault="00BD73C5">
            <w:pPr>
              <w:spacing w:before="60" w:after="60" w:line="247" w:lineRule="auto"/>
            </w:pPr>
            <w:r>
              <w:rPr>
                <w:sz w:val="20"/>
              </w:rPr>
              <w:t>5</w:t>
            </w:r>
          </w:p>
        </w:tc>
        <w:tc>
          <w:tcPr>
            <w:tcW w:w="3005" w:type="dxa"/>
            <w:vAlign w:val="center"/>
          </w:tcPr>
          <w:p w14:paraId="4140AB6C" w14:textId="77777777" w:rsidR="003E1D00" w:rsidRDefault="00BD73C5">
            <w:pPr>
              <w:spacing w:before="60" w:after="60" w:line="247" w:lineRule="auto"/>
            </w:pPr>
            <w:r>
              <w:rPr>
                <w:sz w:val="20"/>
              </w:rPr>
              <w:t>RJ-0.25-47kΩ±1%</w:t>
            </w:r>
          </w:p>
        </w:tc>
        <w:tc>
          <w:tcPr>
            <w:tcW w:w="1644" w:type="dxa"/>
            <w:vAlign w:val="center"/>
          </w:tcPr>
          <w:p w14:paraId="68FD308A" w14:textId="77777777" w:rsidR="003E1D00" w:rsidRDefault="003E1D00">
            <w:pPr>
              <w:spacing w:before="60" w:after="60" w:line="247" w:lineRule="auto"/>
            </w:pPr>
          </w:p>
        </w:tc>
        <w:tc>
          <w:tcPr>
            <w:tcW w:w="1191" w:type="dxa"/>
            <w:vAlign w:val="center"/>
          </w:tcPr>
          <w:p w14:paraId="543C03F6" w14:textId="77777777" w:rsidR="003E1D00" w:rsidRDefault="003E1D00">
            <w:pPr>
              <w:spacing w:before="60" w:after="60" w:line="247" w:lineRule="auto"/>
            </w:pPr>
          </w:p>
        </w:tc>
        <w:tc>
          <w:tcPr>
            <w:tcW w:w="1701" w:type="dxa"/>
            <w:vAlign w:val="center"/>
          </w:tcPr>
          <w:p w14:paraId="1D70C870" w14:textId="77777777" w:rsidR="003E1D00" w:rsidRDefault="003E1D00">
            <w:pPr>
              <w:spacing w:before="60" w:after="60" w:line="247" w:lineRule="auto"/>
            </w:pPr>
          </w:p>
        </w:tc>
        <w:tc>
          <w:tcPr>
            <w:tcW w:w="1417" w:type="dxa"/>
            <w:vAlign w:val="center"/>
          </w:tcPr>
          <w:p w14:paraId="0AC642E3" w14:textId="77777777" w:rsidR="003E1D00" w:rsidRDefault="003E1D00">
            <w:pPr>
              <w:spacing w:before="60" w:after="60" w:line="247" w:lineRule="auto"/>
            </w:pPr>
          </w:p>
        </w:tc>
      </w:tr>
    </w:tbl>
    <w:p w14:paraId="7E358B05" w14:textId="77777777" w:rsidR="003E1D00" w:rsidRDefault="00BD73C5">
      <w:r>
        <w:t>3</w:t>
      </w:r>
      <w:r>
        <w:t>、已知贴片电阻的标称值，试填写其阻值、误差、封装</w:t>
      </w:r>
    </w:p>
    <w:tbl>
      <w:tblPr>
        <w:tblStyle w:val="aff1"/>
        <w:tblW w:w="0" w:type="auto"/>
        <w:jc w:val="center"/>
        <w:tblLook w:val="04A0" w:firstRow="1" w:lastRow="0" w:firstColumn="1" w:lastColumn="0" w:noHBand="0" w:noVBand="1"/>
      </w:tblPr>
      <w:tblGrid>
        <w:gridCol w:w="1928"/>
        <w:gridCol w:w="1928"/>
        <w:gridCol w:w="1928"/>
        <w:gridCol w:w="1928"/>
        <w:gridCol w:w="1928"/>
      </w:tblGrid>
      <w:tr w:rsidR="003E1D00" w14:paraId="5F96F618" w14:textId="77777777">
        <w:trPr>
          <w:cantSplit/>
          <w:tblHeader/>
          <w:jc w:val="center"/>
        </w:trPr>
        <w:tc>
          <w:tcPr>
            <w:tcW w:w="1928" w:type="dxa"/>
            <w:vAlign w:val="center"/>
          </w:tcPr>
          <w:p w14:paraId="672333A1" w14:textId="77777777" w:rsidR="003E1D00" w:rsidRDefault="00BD73C5">
            <w:pPr>
              <w:keepNext/>
              <w:spacing w:before="60" w:after="60" w:line="247" w:lineRule="auto"/>
            </w:pPr>
            <w:r>
              <w:rPr>
                <w:sz w:val="20"/>
              </w:rPr>
              <w:t>序号</w:t>
            </w:r>
          </w:p>
        </w:tc>
        <w:tc>
          <w:tcPr>
            <w:tcW w:w="1928" w:type="dxa"/>
            <w:vAlign w:val="center"/>
          </w:tcPr>
          <w:p w14:paraId="4C808838" w14:textId="77777777" w:rsidR="003E1D00" w:rsidRDefault="00BD73C5">
            <w:pPr>
              <w:keepNext/>
              <w:spacing w:before="60" w:after="60" w:line="247" w:lineRule="auto"/>
            </w:pPr>
            <w:r>
              <w:rPr>
                <w:sz w:val="20"/>
              </w:rPr>
              <w:t>标称值</w:t>
            </w:r>
          </w:p>
        </w:tc>
        <w:tc>
          <w:tcPr>
            <w:tcW w:w="1928" w:type="dxa"/>
            <w:vAlign w:val="center"/>
          </w:tcPr>
          <w:p w14:paraId="79F6B949" w14:textId="77777777" w:rsidR="003E1D00" w:rsidRDefault="00BD73C5">
            <w:pPr>
              <w:keepNext/>
              <w:spacing w:before="60" w:after="60" w:line="247" w:lineRule="auto"/>
            </w:pPr>
            <w:r>
              <w:rPr>
                <w:sz w:val="20"/>
              </w:rPr>
              <w:t>阻值</w:t>
            </w:r>
          </w:p>
        </w:tc>
        <w:tc>
          <w:tcPr>
            <w:tcW w:w="1928" w:type="dxa"/>
            <w:vAlign w:val="center"/>
          </w:tcPr>
          <w:p w14:paraId="092F29C6" w14:textId="77777777" w:rsidR="003E1D00" w:rsidRDefault="00BD73C5">
            <w:pPr>
              <w:keepNext/>
              <w:spacing w:before="60" w:after="60" w:line="247" w:lineRule="auto"/>
            </w:pPr>
            <w:r>
              <w:rPr>
                <w:sz w:val="20"/>
              </w:rPr>
              <w:t>误差</w:t>
            </w:r>
          </w:p>
        </w:tc>
        <w:tc>
          <w:tcPr>
            <w:tcW w:w="1928" w:type="dxa"/>
            <w:vAlign w:val="center"/>
          </w:tcPr>
          <w:p w14:paraId="716234F8" w14:textId="77777777" w:rsidR="003E1D00" w:rsidRDefault="00BD73C5">
            <w:pPr>
              <w:keepNext/>
              <w:spacing w:before="60" w:after="60" w:line="247" w:lineRule="auto"/>
            </w:pPr>
            <w:r>
              <w:rPr>
                <w:sz w:val="20"/>
              </w:rPr>
              <w:t>封装</w:t>
            </w:r>
          </w:p>
        </w:tc>
      </w:tr>
      <w:tr w:rsidR="003E1D00" w14:paraId="5DC525AB" w14:textId="77777777">
        <w:trPr>
          <w:cantSplit/>
          <w:trHeight w:val="510"/>
          <w:jc w:val="center"/>
        </w:trPr>
        <w:tc>
          <w:tcPr>
            <w:tcW w:w="1928" w:type="dxa"/>
            <w:vAlign w:val="center"/>
          </w:tcPr>
          <w:p w14:paraId="3D6BD50E" w14:textId="77777777" w:rsidR="003E1D00" w:rsidRDefault="00BD73C5">
            <w:pPr>
              <w:spacing w:before="60" w:after="60" w:line="247" w:lineRule="auto"/>
            </w:pPr>
            <w:r>
              <w:rPr>
                <w:sz w:val="20"/>
              </w:rPr>
              <w:t>1</w:t>
            </w:r>
          </w:p>
        </w:tc>
        <w:tc>
          <w:tcPr>
            <w:tcW w:w="1928" w:type="dxa"/>
            <w:vAlign w:val="center"/>
          </w:tcPr>
          <w:p w14:paraId="6CD947DC" w14:textId="77777777" w:rsidR="003E1D00" w:rsidRDefault="00BD73C5">
            <w:pPr>
              <w:spacing w:before="60" w:after="60" w:line="247" w:lineRule="auto"/>
            </w:pPr>
            <w:r>
              <w:rPr>
                <w:sz w:val="20"/>
              </w:rPr>
              <w:t>0805-10KΩ±5%</w:t>
            </w:r>
          </w:p>
        </w:tc>
        <w:tc>
          <w:tcPr>
            <w:tcW w:w="1928" w:type="dxa"/>
            <w:vAlign w:val="center"/>
          </w:tcPr>
          <w:p w14:paraId="66A6B197" w14:textId="77777777" w:rsidR="003E1D00" w:rsidRDefault="003E1D00">
            <w:pPr>
              <w:spacing w:before="60" w:after="60" w:line="247" w:lineRule="auto"/>
            </w:pPr>
          </w:p>
        </w:tc>
        <w:tc>
          <w:tcPr>
            <w:tcW w:w="1928" w:type="dxa"/>
            <w:vAlign w:val="center"/>
          </w:tcPr>
          <w:p w14:paraId="23F7D2A3" w14:textId="77777777" w:rsidR="003E1D00" w:rsidRDefault="003E1D00">
            <w:pPr>
              <w:spacing w:before="60" w:after="60" w:line="247" w:lineRule="auto"/>
            </w:pPr>
          </w:p>
        </w:tc>
        <w:tc>
          <w:tcPr>
            <w:tcW w:w="1928" w:type="dxa"/>
            <w:vAlign w:val="center"/>
          </w:tcPr>
          <w:p w14:paraId="75587674" w14:textId="77777777" w:rsidR="003E1D00" w:rsidRDefault="003E1D00">
            <w:pPr>
              <w:spacing w:before="60" w:after="60" w:line="247" w:lineRule="auto"/>
            </w:pPr>
          </w:p>
        </w:tc>
      </w:tr>
      <w:tr w:rsidR="003E1D00" w14:paraId="3A7FE70E" w14:textId="77777777">
        <w:trPr>
          <w:cantSplit/>
          <w:trHeight w:val="510"/>
          <w:jc w:val="center"/>
        </w:trPr>
        <w:tc>
          <w:tcPr>
            <w:tcW w:w="1928" w:type="dxa"/>
            <w:vAlign w:val="center"/>
          </w:tcPr>
          <w:p w14:paraId="6F42EFC1" w14:textId="77777777" w:rsidR="003E1D00" w:rsidRDefault="00BD73C5">
            <w:pPr>
              <w:spacing w:before="60" w:after="60" w:line="247" w:lineRule="auto"/>
            </w:pPr>
            <w:r>
              <w:rPr>
                <w:sz w:val="20"/>
              </w:rPr>
              <w:t>2</w:t>
            </w:r>
          </w:p>
        </w:tc>
        <w:tc>
          <w:tcPr>
            <w:tcW w:w="1928" w:type="dxa"/>
            <w:vAlign w:val="center"/>
          </w:tcPr>
          <w:p w14:paraId="75F4A8C2" w14:textId="77777777" w:rsidR="003E1D00" w:rsidRDefault="00BD73C5">
            <w:pPr>
              <w:spacing w:before="60" w:after="60" w:line="247" w:lineRule="auto"/>
            </w:pPr>
            <w:r>
              <w:rPr>
                <w:sz w:val="20"/>
              </w:rPr>
              <w:t>0805-1002</w:t>
            </w:r>
          </w:p>
        </w:tc>
        <w:tc>
          <w:tcPr>
            <w:tcW w:w="1928" w:type="dxa"/>
            <w:vAlign w:val="center"/>
          </w:tcPr>
          <w:p w14:paraId="45FB1F2D" w14:textId="77777777" w:rsidR="003E1D00" w:rsidRDefault="003E1D00">
            <w:pPr>
              <w:spacing w:before="60" w:after="60" w:line="247" w:lineRule="auto"/>
            </w:pPr>
          </w:p>
        </w:tc>
        <w:tc>
          <w:tcPr>
            <w:tcW w:w="1928" w:type="dxa"/>
            <w:vAlign w:val="center"/>
          </w:tcPr>
          <w:p w14:paraId="4DE7CF33" w14:textId="77777777" w:rsidR="003E1D00" w:rsidRDefault="003E1D00">
            <w:pPr>
              <w:spacing w:before="60" w:after="60" w:line="247" w:lineRule="auto"/>
            </w:pPr>
          </w:p>
        </w:tc>
        <w:tc>
          <w:tcPr>
            <w:tcW w:w="1928" w:type="dxa"/>
            <w:vAlign w:val="center"/>
          </w:tcPr>
          <w:p w14:paraId="5104A6CD" w14:textId="77777777" w:rsidR="003E1D00" w:rsidRDefault="003E1D00">
            <w:pPr>
              <w:spacing w:before="60" w:after="60" w:line="247" w:lineRule="auto"/>
            </w:pPr>
          </w:p>
        </w:tc>
      </w:tr>
      <w:tr w:rsidR="003E1D00" w14:paraId="576C7DF5" w14:textId="77777777">
        <w:trPr>
          <w:cantSplit/>
          <w:trHeight w:val="510"/>
          <w:jc w:val="center"/>
        </w:trPr>
        <w:tc>
          <w:tcPr>
            <w:tcW w:w="1928" w:type="dxa"/>
            <w:vAlign w:val="center"/>
          </w:tcPr>
          <w:p w14:paraId="57CFE318" w14:textId="77777777" w:rsidR="003E1D00" w:rsidRDefault="00BD73C5">
            <w:pPr>
              <w:spacing w:before="60" w:after="60" w:line="247" w:lineRule="auto"/>
            </w:pPr>
            <w:r>
              <w:rPr>
                <w:sz w:val="20"/>
              </w:rPr>
              <w:t>3</w:t>
            </w:r>
          </w:p>
        </w:tc>
        <w:tc>
          <w:tcPr>
            <w:tcW w:w="1928" w:type="dxa"/>
            <w:vAlign w:val="center"/>
          </w:tcPr>
          <w:p w14:paraId="5D47F5D8" w14:textId="77777777" w:rsidR="003E1D00" w:rsidRDefault="00BD73C5">
            <w:pPr>
              <w:spacing w:before="60" w:after="60" w:line="247" w:lineRule="auto"/>
            </w:pPr>
            <w:r>
              <w:rPr>
                <w:sz w:val="20"/>
              </w:rPr>
              <w:t>0402-221</w:t>
            </w:r>
          </w:p>
        </w:tc>
        <w:tc>
          <w:tcPr>
            <w:tcW w:w="1928" w:type="dxa"/>
            <w:vAlign w:val="center"/>
          </w:tcPr>
          <w:p w14:paraId="2CAF4F6A" w14:textId="77777777" w:rsidR="003E1D00" w:rsidRDefault="003E1D00">
            <w:pPr>
              <w:spacing w:before="60" w:after="60" w:line="247" w:lineRule="auto"/>
            </w:pPr>
          </w:p>
        </w:tc>
        <w:tc>
          <w:tcPr>
            <w:tcW w:w="1928" w:type="dxa"/>
            <w:vAlign w:val="center"/>
          </w:tcPr>
          <w:p w14:paraId="5C865738" w14:textId="77777777" w:rsidR="003E1D00" w:rsidRDefault="003E1D00">
            <w:pPr>
              <w:spacing w:before="60" w:after="60" w:line="247" w:lineRule="auto"/>
            </w:pPr>
          </w:p>
        </w:tc>
        <w:tc>
          <w:tcPr>
            <w:tcW w:w="1928" w:type="dxa"/>
            <w:vAlign w:val="center"/>
          </w:tcPr>
          <w:p w14:paraId="28CCE4A6" w14:textId="77777777" w:rsidR="003E1D00" w:rsidRDefault="003E1D00">
            <w:pPr>
              <w:spacing w:before="60" w:after="60" w:line="247" w:lineRule="auto"/>
            </w:pPr>
          </w:p>
        </w:tc>
      </w:tr>
      <w:tr w:rsidR="003E1D00" w14:paraId="67EE28B2" w14:textId="77777777">
        <w:trPr>
          <w:cantSplit/>
          <w:trHeight w:val="510"/>
          <w:jc w:val="center"/>
        </w:trPr>
        <w:tc>
          <w:tcPr>
            <w:tcW w:w="1928" w:type="dxa"/>
            <w:vAlign w:val="center"/>
          </w:tcPr>
          <w:p w14:paraId="78290F0B" w14:textId="77777777" w:rsidR="003E1D00" w:rsidRDefault="00BD73C5">
            <w:pPr>
              <w:spacing w:before="60" w:after="60" w:line="247" w:lineRule="auto"/>
            </w:pPr>
            <w:r>
              <w:rPr>
                <w:sz w:val="20"/>
              </w:rPr>
              <w:t>4</w:t>
            </w:r>
          </w:p>
        </w:tc>
        <w:tc>
          <w:tcPr>
            <w:tcW w:w="1928" w:type="dxa"/>
            <w:vAlign w:val="center"/>
          </w:tcPr>
          <w:p w14:paraId="5A33208A" w14:textId="77777777" w:rsidR="003E1D00" w:rsidRDefault="00BD73C5">
            <w:pPr>
              <w:spacing w:before="60" w:after="60" w:line="247" w:lineRule="auto"/>
            </w:pPr>
            <w:r>
              <w:rPr>
                <w:sz w:val="20"/>
              </w:rPr>
              <w:t>0805-5600</w:t>
            </w:r>
          </w:p>
        </w:tc>
        <w:tc>
          <w:tcPr>
            <w:tcW w:w="1928" w:type="dxa"/>
            <w:vAlign w:val="center"/>
          </w:tcPr>
          <w:p w14:paraId="76743E99" w14:textId="77777777" w:rsidR="003E1D00" w:rsidRDefault="003E1D00">
            <w:pPr>
              <w:spacing w:before="60" w:after="60" w:line="247" w:lineRule="auto"/>
            </w:pPr>
          </w:p>
        </w:tc>
        <w:tc>
          <w:tcPr>
            <w:tcW w:w="1928" w:type="dxa"/>
            <w:vAlign w:val="center"/>
          </w:tcPr>
          <w:p w14:paraId="64926612" w14:textId="77777777" w:rsidR="003E1D00" w:rsidRDefault="003E1D00">
            <w:pPr>
              <w:spacing w:before="60" w:after="60" w:line="247" w:lineRule="auto"/>
            </w:pPr>
          </w:p>
        </w:tc>
        <w:tc>
          <w:tcPr>
            <w:tcW w:w="1928" w:type="dxa"/>
            <w:vAlign w:val="center"/>
          </w:tcPr>
          <w:p w14:paraId="5F62AF5B" w14:textId="77777777" w:rsidR="003E1D00" w:rsidRDefault="003E1D00">
            <w:pPr>
              <w:spacing w:before="60" w:after="60" w:line="247" w:lineRule="auto"/>
            </w:pPr>
          </w:p>
        </w:tc>
      </w:tr>
      <w:tr w:rsidR="003E1D00" w14:paraId="6D4FF44B" w14:textId="77777777">
        <w:trPr>
          <w:cantSplit/>
          <w:trHeight w:val="510"/>
          <w:jc w:val="center"/>
        </w:trPr>
        <w:tc>
          <w:tcPr>
            <w:tcW w:w="1928" w:type="dxa"/>
            <w:vAlign w:val="center"/>
          </w:tcPr>
          <w:p w14:paraId="369C316C" w14:textId="77777777" w:rsidR="003E1D00" w:rsidRDefault="00BD73C5">
            <w:pPr>
              <w:spacing w:before="60" w:after="60" w:line="247" w:lineRule="auto"/>
            </w:pPr>
            <w:r>
              <w:rPr>
                <w:sz w:val="20"/>
              </w:rPr>
              <w:t>5</w:t>
            </w:r>
          </w:p>
        </w:tc>
        <w:tc>
          <w:tcPr>
            <w:tcW w:w="1928" w:type="dxa"/>
            <w:vAlign w:val="center"/>
          </w:tcPr>
          <w:p w14:paraId="2120C045" w14:textId="77777777" w:rsidR="003E1D00" w:rsidRDefault="00BD73C5">
            <w:pPr>
              <w:spacing w:before="60" w:after="60" w:line="247" w:lineRule="auto"/>
            </w:pPr>
            <w:r>
              <w:rPr>
                <w:sz w:val="20"/>
              </w:rPr>
              <w:t>0603-5R1</w:t>
            </w:r>
          </w:p>
        </w:tc>
        <w:tc>
          <w:tcPr>
            <w:tcW w:w="1928" w:type="dxa"/>
            <w:vAlign w:val="center"/>
          </w:tcPr>
          <w:p w14:paraId="007CEE36" w14:textId="77777777" w:rsidR="003E1D00" w:rsidRDefault="003E1D00">
            <w:pPr>
              <w:spacing w:before="60" w:after="60" w:line="247" w:lineRule="auto"/>
            </w:pPr>
          </w:p>
        </w:tc>
        <w:tc>
          <w:tcPr>
            <w:tcW w:w="1928" w:type="dxa"/>
            <w:vAlign w:val="center"/>
          </w:tcPr>
          <w:p w14:paraId="53CB4A9C" w14:textId="77777777" w:rsidR="003E1D00" w:rsidRDefault="003E1D00">
            <w:pPr>
              <w:spacing w:before="60" w:after="60" w:line="247" w:lineRule="auto"/>
            </w:pPr>
          </w:p>
        </w:tc>
        <w:tc>
          <w:tcPr>
            <w:tcW w:w="1928" w:type="dxa"/>
            <w:vAlign w:val="center"/>
          </w:tcPr>
          <w:p w14:paraId="38FA16F8" w14:textId="77777777" w:rsidR="003E1D00" w:rsidRDefault="003E1D00">
            <w:pPr>
              <w:spacing w:before="60" w:after="60" w:line="247" w:lineRule="auto"/>
            </w:pPr>
          </w:p>
        </w:tc>
      </w:tr>
      <w:tr w:rsidR="003E1D00" w14:paraId="2B2F8034" w14:textId="77777777">
        <w:trPr>
          <w:cantSplit/>
          <w:trHeight w:val="510"/>
          <w:jc w:val="center"/>
        </w:trPr>
        <w:tc>
          <w:tcPr>
            <w:tcW w:w="1928" w:type="dxa"/>
            <w:vAlign w:val="center"/>
          </w:tcPr>
          <w:p w14:paraId="2F5BD709" w14:textId="77777777" w:rsidR="003E1D00" w:rsidRDefault="00BD73C5">
            <w:pPr>
              <w:spacing w:before="60" w:after="60" w:line="247" w:lineRule="auto"/>
            </w:pPr>
            <w:r>
              <w:rPr>
                <w:sz w:val="20"/>
              </w:rPr>
              <w:t>6</w:t>
            </w:r>
          </w:p>
        </w:tc>
        <w:tc>
          <w:tcPr>
            <w:tcW w:w="1928" w:type="dxa"/>
            <w:vAlign w:val="center"/>
          </w:tcPr>
          <w:p w14:paraId="71553C6C" w14:textId="77777777" w:rsidR="003E1D00" w:rsidRDefault="00BD73C5">
            <w:pPr>
              <w:spacing w:before="60" w:after="60" w:line="247" w:lineRule="auto"/>
            </w:pPr>
            <w:r>
              <w:rPr>
                <w:sz w:val="20"/>
              </w:rPr>
              <w:t>0805-R750</w:t>
            </w:r>
          </w:p>
        </w:tc>
        <w:tc>
          <w:tcPr>
            <w:tcW w:w="1928" w:type="dxa"/>
            <w:vAlign w:val="center"/>
          </w:tcPr>
          <w:p w14:paraId="6DFBF85D" w14:textId="77777777" w:rsidR="003E1D00" w:rsidRDefault="003E1D00">
            <w:pPr>
              <w:spacing w:before="60" w:after="60" w:line="247" w:lineRule="auto"/>
            </w:pPr>
          </w:p>
        </w:tc>
        <w:tc>
          <w:tcPr>
            <w:tcW w:w="1928" w:type="dxa"/>
            <w:vAlign w:val="center"/>
          </w:tcPr>
          <w:p w14:paraId="7673EECF" w14:textId="77777777" w:rsidR="003E1D00" w:rsidRDefault="003E1D00">
            <w:pPr>
              <w:spacing w:before="60" w:after="60" w:line="247" w:lineRule="auto"/>
            </w:pPr>
          </w:p>
        </w:tc>
        <w:tc>
          <w:tcPr>
            <w:tcW w:w="1928" w:type="dxa"/>
            <w:vAlign w:val="center"/>
          </w:tcPr>
          <w:p w14:paraId="589D721C" w14:textId="77777777" w:rsidR="003E1D00" w:rsidRDefault="003E1D00">
            <w:pPr>
              <w:spacing w:before="60" w:after="60" w:line="247" w:lineRule="auto"/>
            </w:pPr>
          </w:p>
        </w:tc>
      </w:tr>
    </w:tbl>
    <w:p w14:paraId="5856112C" w14:textId="77777777" w:rsidR="003E1D00" w:rsidRDefault="00BD73C5">
      <w:r>
        <w:t>4</w:t>
      </w:r>
      <w:r>
        <w:t>、取</w:t>
      </w:r>
      <w:r>
        <w:t>6</w:t>
      </w:r>
      <w:r>
        <w:t>个实物贴片电阻，通过万用表测量并计算实测误差：</w:t>
      </w:r>
    </w:p>
    <w:tbl>
      <w:tblPr>
        <w:tblStyle w:val="aff1"/>
        <w:tblW w:w="0" w:type="auto"/>
        <w:jc w:val="center"/>
        <w:tblLayout w:type="fixed"/>
        <w:tblLook w:val="04A0" w:firstRow="1" w:lastRow="0" w:firstColumn="1" w:lastColumn="0" w:noHBand="0" w:noVBand="1"/>
      </w:tblPr>
      <w:tblGrid>
        <w:gridCol w:w="794"/>
        <w:gridCol w:w="1757"/>
        <w:gridCol w:w="1757"/>
        <w:gridCol w:w="1757"/>
        <w:gridCol w:w="1757"/>
        <w:gridCol w:w="1814"/>
      </w:tblGrid>
      <w:tr w:rsidR="003E1D00" w14:paraId="7B27E904" w14:textId="77777777">
        <w:trPr>
          <w:cantSplit/>
          <w:tblHeader/>
          <w:jc w:val="center"/>
        </w:trPr>
        <w:tc>
          <w:tcPr>
            <w:tcW w:w="794" w:type="dxa"/>
            <w:vAlign w:val="center"/>
          </w:tcPr>
          <w:p w14:paraId="78DDAD5B" w14:textId="77777777" w:rsidR="003E1D00" w:rsidRDefault="00BD73C5">
            <w:pPr>
              <w:keepNext/>
              <w:spacing w:before="60" w:after="60" w:line="247" w:lineRule="auto"/>
            </w:pPr>
            <w:r>
              <w:rPr>
                <w:sz w:val="20"/>
              </w:rPr>
              <w:t>序号</w:t>
            </w:r>
          </w:p>
        </w:tc>
        <w:tc>
          <w:tcPr>
            <w:tcW w:w="1757" w:type="dxa"/>
            <w:vAlign w:val="center"/>
          </w:tcPr>
          <w:p w14:paraId="6B507D3C" w14:textId="77777777" w:rsidR="003E1D00" w:rsidRDefault="00BD73C5">
            <w:pPr>
              <w:keepNext/>
              <w:spacing w:before="60" w:after="60" w:line="247" w:lineRule="auto"/>
            </w:pPr>
            <w:r>
              <w:rPr>
                <w:sz w:val="20"/>
              </w:rPr>
              <w:t>标阻值</w:t>
            </w:r>
          </w:p>
        </w:tc>
        <w:tc>
          <w:tcPr>
            <w:tcW w:w="1757" w:type="dxa"/>
            <w:vAlign w:val="center"/>
          </w:tcPr>
          <w:p w14:paraId="09E14656" w14:textId="77777777" w:rsidR="003E1D00" w:rsidRDefault="00BD73C5">
            <w:pPr>
              <w:keepNext/>
              <w:spacing w:before="60" w:after="60" w:line="247" w:lineRule="auto"/>
            </w:pPr>
            <w:r>
              <w:rPr>
                <w:sz w:val="20"/>
              </w:rPr>
              <w:t>标称误差</w:t>
            </w:r>
          </w:p>
        </w:tc>
        <w:tc>
          <w:tcPr>
            <w:tcW w:w="1757" w:type="dxa"/>
            <w:vAlign w:val="center"/>
          </w:tcPr>
          <w:p w14:paraId="2253F523" w14:textId="77777777" w:rsidR="003E1D00" w:rsidRDefault="00BD73C5">
            <w:pPr>
              <w:keepNext/>
              <w:spacing w:before="60" w:after="60" w:line="247" w:lineRule="auto"/>
            </w:pPr>
            <w:r>
              <w:rPr>
                <w:sz w:val="20"/>
              </w:rPr>
              <w:t>测量值</w:t>
            </w:r>
          </w:p>
        </w:tc>
        <w:tc>
          <w:tcPr>
            <w:tcW w:w="1757" w:type="dxa"/>
            <w:vAlign w:val="center"/>
          </w:tcPr>
          <w:p w14:paraId="09EFF36B" w14:textId="77777777" w:rsidR="003E1D00" w:rsidRDefault="00BD73C5">
            <w:pPr>
              <w:keepNext/>
              <w:spacing w:before="60" w:after="60" w:line="247" w:lineRule="auto"/>
            </w:pPr>
            <w:r>
              <w:rPr>
                <w:sz w:val="20"/>
              </w:rPr>
              <w:t>实测误差</w:t>
            </w:r>
          </w:p>
        </w:tc>
        <w:tc>
          <w:tcPr>
            <w:tcW w:w="1814" w:type="dxa"/>
            <w:vAlign w:val="center"/>
          </w:tcPr>
          <w:p w14:paraId="555A1015" w14:textId="77777777" w:rsidR="003E1D00" w:rsidRDefault="00BD73C5">
            <w:pPr>
              <w:keepNext/>
              <w:spacing w:before="60" w:after="60" w:line="247" w:lineRule="auto"/>
            </w:pPr>
            <w:r>
              <w:rPr>
                <w:sz w:val="20"/>
              </w:rPr>
              <w:t>测量档位</w:t>
            </w:r>
          </w:p>
        </w:tc>
      </w:tr>
      <w:tr w:rsidR="003E1D00" w14:paraId="7C1A7456" w14:textId="77777777">
        <w:trPr>
          <w:cantSplit/>
          <w:trHeight w:val="510"/>
          <w:jc w:val="center"/>
        </w:trPr>
        <w:tc>
          <w:tcPr>
            <w:tcW w:w="794" w:type="dxa"/>
            <w:vAlign w:val="center"/>
          </w:tcPr>
          <w:p w14:paraId="4523342A" w14:textId="77777777" w:rsidR="003E1D00" w:rsidRDefault="00BD73C5">
            <w:pPr>
              <w:spacing w:before="60" w:after="60" w:line="247" w:lineRule="auto"/>
            </w:pPr>
            <w:r>
              <w:rPr>
                <w:sz w:val="20"/>
              </w:rPr>
              <w:t>1</w:t>
            </w:r>
          </w:p>
        </w:tc>
        <w:tc>
          <w:tcPr>
            <w:tcW w:w="1757" w:type="dxa"/>
            <w:vAlign w:val="center"/>
          </w:tcPr>
          <w:p w14:paraId="729516E2" w14:textId="77777777" w:rsidR="003E1D00" w:rsidRDefault="003E1D00">
            <w:pPr>
              <w:spacing w:before="60" w:after="60" w:line="247" w:lineRule="auto"/>
            </w:pPr>
          </w:p>
        </w:tc>
        <w:tc>
          <w:tcPr>
            <w:tcW w:w="1757" w:type="dxa"/>
            <w:vAlign w:val="center"/>
          </w:tcPr>
          <w:p w14:paraId="5C9BBDF5" w14:textId="77777777" w:rsidR="003E1D00" w:rsidRDefault="003E1D00">
            <w:pPr>
              <w:spacing w:before="60" w:after="60" w:line="247" w:lineRule="auto"/>
            </w:pPr>
          </w:p>
        </w:tc>
        <w:tc>
          <w:tcPr>
            <w:tcW w:w="1757" w:type="dxa"/>
            <w:vAlign w:val="center"/>
          </w:tcPr>
          <w:p w14:paraId="5DD34288" w14:textId="77777777" w:rsidR="003E1D00" w:rsidRDefault="003E1D00">
            <w:pPr>
              <w:spacing w:before="60" w:after="60" w:line="247" w:lineRule="auto"/>
            </w:pPr>
          </w:p>
        </w:tc>
        <w:tc>
          <w:tcPr>
            <w:tcW w:w="1757" w:type="dxa"/>
            <w:vAlign w:val="center"/>
          </w:tcPr>
          <w:p w14:paraId="0CAC5624" w14:textId="77777777" w:rsidR="003E1D00" w:rsidRDefault="003E1D00">
            <w:pPr>
              <w:spacing w:before="60" w:after="60" w:line="247" w:lineRule="auto"/>
            </w:pPr>
          </w:p>
        </w:tc>
        <w:tc>
          <w:tcPr>
            <w:tcW w:w="1814" w:type="dxa"/>
            <w:vAlign w:val="center"/>
          </w:tcPr>
          <w:p w14:paraId="4A716AC9" w14:textId="77777777" w:rsidR="003E1D00" w:rsidRDefault="003E1D00">
            <w:pPr>
              <w:spacing w:before="60" w:after="60" w:line="247" w:lineRule="auto"/>
            </w:pPr>
          </w:p>
        </w:tc>
      </w:tr>
      <w:tr w:rsidR="003E1D00" w14:paraId="2418A420" w14:textId="77777777">
        <w:trPr>
          <w:cantSplit/>
          <w:trHeight w:val="510"/>
          <w:jc w:val="center"/>
        </w:trPr>
        <w:tc>
          <w:tcPr>
            <w:tcW w:w="794" w:type="dxa"/>
            <w:vAlign w:val="center"/>
          </w:tcPr>
          <w:p w14:paraId="1DEE06D9" w14:textId="77777777" w:rsidR="003E1D00" w:rsidRDefault="00BD73C5">
            <w:pPr>
              <w:spacing w:before="60" w:after="60" w:line="247" w:lineRule="auto"/>
            </w:pPr>
            <w:r>
              <w:rPr>
                <w:sz w:val="20"/>
              </w:rPr>
              <w:t>2</w:t>
            </w:r>
          </w:p>
        </w:tc>
        <w:tc>
          <w:tcPr>
            <w:tcW w:w="1757" w:type="dxa"/>
            <w:vAlign w:val="center"/>
          </w:tcPr>
          <w:p w14:paraId="4F897332" w14:textId="77777777" w:rsidR="003E1D00" w:rsidRDefault="003E1D00">
            <w:pPr>
              <w:spacing w:before="60" w:after="60" w:line="247" w:lineRule="auto"/>
            </w:pPr>
          </w:p>
        </w:tc>
        <w:tc>
          <w:tcPr>
            <w:tcW w:w="1757" w:type="dxa"/>
            <w:vAlign w:val="center"/>
          </w:tcPr>
          <w:p w14:paraId="67152020" w14:textId="77777777" w:rsidR="003E1D00" w:rsidRDefault="003E1D00">
            <w:pPr>
              <w:spacing w:before="60" w:after="60" w:line="247" w:lineRule="auto"/>
            </w:pPr>
          </w:p>
        </w:tc>
        <w:tc>
          <w:tcPr>
            <w:tcW w:w="1757" w:type="dxa"/>
            <w:vAlign w:val="center"/>
          </w:tcPr>
          <w:p w14:paraId="307E5919" w14:textId="77777777" w:rsidR="003E1D00" w:rsidRDefault="003E1D00">
            <w:pPr>
              <w:spacing w:before="60" w:after="60" w:line="247" w:lineRule="auto"/>
            </w:pPr>
          </w:p>
        </w:tc>
        <w:tc>
          <w:tcPr>
            <w:tcW w:w="1757" w:type="dxa"/>
            <w:vAlign w:val="center"/>
          </w:tcPr>
          <w:p w14:paraId="7A2CD604" w14:textId="77777777" w:rsidR="003E1D00" w:rsidRDefault="003E1D00">
            <w:pPr>
              <w:spacing w:before="60" w:after="60" w:line="247" w:lineRule="auto"/>
            </w:pPr>
          </w:p>
        </w:tc>
        <w:tc>
          <w:tcPr>
            <w:tcW w:w="1814" w:type="dxa"/>
            <w:vAlign w:val="center"/>
          </w:tcPr>
          <w:p w14:paraId="251B51AA" w14:textId="77777777" w:rsidR="003E1D00" w:rsidRDefault="003E1D00">
            <w:pPr>
              <w:spacing w:before="60" w:after="60" w:line="247" w:lineRule="auto"/>
            </w:pPr>
          </w:p>
        </w:tc>
      </w:tr>
      <w:tr w:rsidR="003E1D00" w14:paraId="55A841EB" w14:textId="77777777">
        <w:trPr>
          <w:cantSplit/>
          <w:trHeight w:val="510"/>
          <w:jc w:val="center"/>
        </w:trPr>
        <w:tc>
          <w:tcPr>
            <w:tcW w:w="794" w:type="dxa"/>
            <w:vAlign w:val="center"/>
          </w:tcPr>
          <w:p w14:paraId="605D3065" w14:textId="77777777" w:rsidR="003E1D00" w:rsidRDefault="00BD73C5">
            <w:pPr>
              <w:spacing w:before="60" w:after="60" w:line="247" w:lineRule="auto"/>
            </w:pPr>
            <w:r>
              <w:rPr>
                <w:sz w:val="20"/>
              </w:rPr>
              <w:t>3</w:t>
            </w:r>
          </w:p>
        </w:tc>
        <w:tc>
          <w:tcPr>
            <w:tcW w:w="1757" w:type="dxa"/>
            <w:vAlign w:val="center"/>
          </w:tcPr>
          <w:p w14:paraId="72168B8C" w14:textId="77777777" w:rsidR="003E1D00" w:rsidRDefault="003E1D00">
            <w:pPr>
              <w:spacing w:before="60" w:after="60" w:line="247" w:lineRule="auto"/>
            </w:pPr>
          </w:p>
        </w:tc>
        <w:tc>
          <w:tcPr>
            <w:tcW w:w="1757" w:type="dxa"/>
            <w:vAlign w:val="center"/>
          </w:tcPr>
          <w:p w14:paraId="65F47989" w14:textId="77777777" w:rsidR="003E1D00" w:rsidRDefault="003E1D00">
            <w:pPr>
              <w:spacing w:before="60" w:after="60" w:line="247" w:lineRule="auto"/>
            </w:pPr>
          </w:p>
        </w:tc>
        <w:tc>
          <w:tcPr>
            <w:tcW w:w="1757" w:type="dxa"/>
            <w:vAlign w:val="center"/>
          </w:tcPr>
          <w:p w14:paraId="6EE76A63" w14:textId="77777777" w:rsidR="003E1D00" w:rsidRDefault="003E1D00">
            <w:pPr>
              <w:spacing w:before="60" w:after="60" w:line="247" w:lineRule="auto"/>
            </w:pPr>
          </w:p>
        </w:tc>
        <w:tc>
          <w:tcPr>
            <w:tcW w:w="1757" w:type="dxa"/>
            <w:vAlign w:val="center"/>
          </w:tcPr>
          <w:p w14:paraId="3EE94E34" w14:textId="77777777" w:rsidR="003E1D00" w:rsidRDefault="003E1D00">
            <w:pPr>
              <w:spacing w:before="60" w:after="60" w:line="247" w:lineRule="auto"/>
            </w:pPr>
          </w:p>
        </w:tc>
        <w:tc>
          <w:tcPr>
            <w:tcW w:w="1814" w:type="dxa"/>
            <w:vAlign w:val="center"/>
          </w:tcPr>
          <w:p w14:paraId="1769ECA5" w14:textId="77777777" w:rsidR="003E1D00" w:rsidRDefault="003E1D00">
            <w:pPr>
              <w:spacing w:before="60" w:after="60" w:line="247" w:lineRule="auto"/>
            </w:pPr>
          </w:p>
        </w:tc>
      </w:tr>
      <w:tr w:rsidR="003E1D00" w14:paraId="7F097A09" w14:textId="77777777">
        <w:trPr>
          <w:cantSplit/>
          <w:trHeight w:val="510"/>
          <w:jc w:val="center"/>
        </w:trPr>
        <w:tc>
          <w:tcPr>
            <w:tcW w:w="794" w:type="dxa"/>
            <w:vAlign w:val="center"/>
          </w:tcPr>
          <w:p w14:paraId="32F5B541" w14:textId="77777777" w:rsidR="003E1D00" w:rsidRDefault="00BD73C5">
            <w:pPr>
              <w:spacing w:before="60" w:after="60" w:line="247" w:lineRule="auto"/>
            </w:pPr>
            <w:r>
              <w:rPr>
                <w:sz w:val="20"/>
              </w:rPr>
              <w:t>4</w:t>
            </w:r>
          </w:p>
        </w:tc>
        <w:tc>
          <w:tcPr>
            <w:tcW w:w="1757" w:type="dxa"/>
            <w:vAlign w:val="center"/>
          </w:tcPr>
          <w:p w14:paraId="17375323" w14:textId="77777777" w:rsidR="003E1D00" w:rsidRDefault="003E1D00">
            <w:pPr>
              <w:spacing w:before="60" w:after="60" w:line="247" w:lineRule="auto"/>
            </w:pPr>
          </w:p>
        </w:tc>
        <w:tc>
          <w:tcPr>
            <w:tcW w:w="1757" w:type="dxa"/>
            <w:vAlign w:val="center"/>
          </w:tcPr>
          <w:p w14:paraId="407D14FF" w14:textId="77777777" w:rsidR="003E1D00" w:rsidRDefault="003E1D00">
            <w:pPr>
              <w:spacing w:before="60" w:after="60" w:line="247" w:lineRule="auto"/>
            </w:pPr>
          </w:p>
        </w:tc>
        <w:tc>
          <w:tcPr>
            <w:tcW w:w="1757" w:type="dxa"/>
            <w:vAlign w:val="center"/>
          </w:tcPr>
          <w:p w14:paraId="199B45B8" w14:textId="77777777" w:rsidR="003E1D00" w:rsidRDefault="003E1D00">
            <w:pPr>
              <w:spacing w:before="60" w:after="60" w:line="247" w:lineRule="auto"/>
            </w:pPr>
          </w:p>
        </w:tc>
        <w:tc>
          <w:tcPr>
            <w:tcW w:w="1757" w:type="dxa"/>
            <w:vAlign w:val="center"/>
          </w:tcPr>
          <w:p w14:paraId="74CE5777" w14:textId="77777777" w:rsidR="003E1D00" w:rsidRDefault="003E1D00">
            <w:pPr>
              <w:spacing w:before="60" w:after="60" w:line="247" w:lineRule="auto"/>
            </w:pPr>
          </w:p>
        </w:tc>
        <w:tc>
          <w:tcPr>
            <w:tcW w:w="1814" w:type="dxa"/>
            <w:vAlign w:val="center"/>
          </w:tcPr>
          <w:p w14:paraId="2AFE7634" w14:textId="77777777" w:rsidR="003E1D00" w:rsidRDefault="003E1D00">
            <w:pPr>
              <w:spacing w:before="60" w:after="60" w:line="247" w:lineRule="auto"/>
            </w:pPr>
          </w:p>
        </w:tc>
      </w:tr>
      <w:tr w:rsidR="003E1D00" w14:paraId="1341C67B" w14:textId="77777777">
        <w:trPr>
          <w:cantSplit/>
          <w:trHeight w:val="510"/>
          <w:jc w:val="center"/>
        </w:trPr>
        <w:tc>
          <w:tcPr>
            <w:tcW w:w="794" w:type="dxa"/>
            <w:vAlign w:val="center"/>
          </w:tcPr>
          <w:p w14:paraId="299BA09C" w14:textId="77777777" w:rsidR="003E1D00" w:rsidRDefault="00BD73C5">
            <w:pPr>
              <w:spacing w:before="60" w:after="60" w:line="247" w:lineRule="auto"/>
            </w:pPr>
            <w:r>
              <w:rPr>
                <w:sz w:val="20"/>
              </w:rPr>
              <w:t>5</w:t>
            </w:r>
          </w:p>
        </w:tc>
        <w:tc>
          <w:tcPr>
            <w:tcW w:w="1757" w:type="dxa"/>
            <w:vAlign w:val="center"/>
          </w:tcPr>
          <w:p w14:paraId="526D4588" w14:textId="77777777" w:rsidR="003E1D00" w:rsidRDefault="003E1D00">
            <w:pPr>
              <w:spacing w:before="60" w:after="60" w:line="247" w:lineRule="auto"/>
            </w:pPr>
          </w:p>
        </w:tc>
        <w:tc>
          <w:tcPr>
            <w:tcW w:w="1757" w:type="dxa"/>
            <w:vAlign w:val="center"/>
          </w:tcPr>
          <w:p w14:paraId="45114979" w14:textId="77777777" w:rsidR="003E1D00" w:rsidRDefault="003E1D00">
            <w:pPr>
              <w:spacing w:before="60" w:after="60" w:line="247" w:lineRule="auto"/>
            </w:pPr>
          </w:p>
        </w:tc>
        <w:tc>
          <w:tcPr>
            <w:tcW w:w="1757" w:type="dxa"/>
            <w:vAlign w:val="center"/>
          </w:tcPr>
          <w:p w14:paraId="433C8358" w14:textId="77777777" w:rsidR="003E1D00" w:rsidRDefault="003E1D00">
            <w:pPr>
              <w:spacing w:before="60" w:after="60" w:line="247" w:lineRule="auto"/>
            </w:pPr>
          </w:p>
        </w:tc>
        <w:tc>
          <w:tcPr>
            <w:tcW w:w="1757" w:type="dxa"/>
            <w:vAlign w:val="center"/>
          </w:tcPr>
          <w:p w14:paraId="03879F63" w14:textId="77777777" w:rsidR="003E1D00" w:rsidRDefault="003E1D00">
            <w:pPr>
              <w:spacing w:before="60" w:after="60" w:line="247" w:lineRule="auto"/>
            </w:pPr>
          </w:p>
        </w:tc>
        <w:tc>
          <w:tcPr>
            <w:tcW w:w="1814" w:type="dxa"/>
            <w:vAlign w:val="center"/>
          </w:tcPr>
          <w:p w14:paraId="04FA5955" w14:textId="77777777" w:rsidR="003E1D00" w:rsidRDefault="003E1D00">
            <w:pPr>
              <w:spacing w:before="60" w:after="60" w:line="247" w:lineRule="auto"/>
            </w:pPr>
          </w:p>
        </w:tc>
      </w:tr>
    </w:tbl>
    <w:p w14:paraId="5D6823CA" w14:textId="77777777" w:rsidR="003E1D00" w:rsidRDefault="00BD73C5">
      <w:pPr>
        <w:pageBreakBefore/>
        <w:spacing w:after="60"/>
      </w:pPr>
      <w:bookmarkStart w:id="17" w:name="SRC_091"/>
      <w:r>
        <w:rPr>
          <w:sz w:val="16"/>
        </w:rPr>
        <w:lastRenderedPageBreak/>
        <w:t>原书第</w:t>
      </w:r>
      <w:r>
        <w:rPr>
          <w:sz w:val="16"/>
        </w:rPr>
        <w:t>91</w:t>
      </w:r>
      <w:r>
        <w:rPr>
          <w:sz w:val="16"/>
        </w:rPr>
        <w:t>页</w:t>
      </w:r>
      <w:bookmarkEnd w:id="17"/>
    </w:p>
    <w:p w14:paraId="7F31E4AE" w14:textId="77777777" w:rsidR="003E1D00" w:rsidRDefault="00BD73C5">
      <w:r>
        <w:t>第</w:t>
      </w:r>
      <w:r>
        <w:t>4</w:t>
      </w:r>
      <w:r>
        <w:t>项训练表（续）：</w:t>
      </w:r>
    </w:p>
    <w:tbl>
      <w:tblPr>
        <w:tblStyle w:val="aff1"/>
        <w:tblW w:w="0" w:type="auto"/>
        <w:jc w:val="center"/>
        <w:tblLayout w:type="fixed"/>
        <w:tblLook w:val="04A0" w:firstRow="1" w:lastRow="0" w:firstColumn="1" w:lastColumn="0" w:noHBand="0" w:noVBand="1"/>
      </w:tblPr>
      <w:tblGrid>
        <w:gridCol w:w="794"/>
        <w:gridCol w:w="1757"/>
        <w:gridCol w:w="1757"/>
        <w:gridCol w:w="1757"/>
        <w:gridCol w:w="1757"/>
        <w:gridCol w:w="1814"/>
      </w:tblGrid>
      <w:tr w:rsidR="003E1D00" w14:paraId="3520620A" w14:textId="77777777">
        <w:trPr>
          <w:cantSplit/>
          <w:tblHeader/>
          <w:jc w:val="center"/>
        </w:trPr>
        <w:tc>
          <w:tcPr>
            <w:tcW w:w="794" w:type="dxa"/>
            <w:vAlign w:val="center"/>
          </w:tcPr>
          <w:p w14:paraId="381EE16B" w14:textId="77777777" w:rsidR="003E1D00" w:rsidRDefault="00BD73C5">
            <w:pPr>
              <w:keepNext/>
              <w:spacing w:before="60" w:after="60" w:line="247" w:lineRule="auto"/>
            </w:pPr>
            <w:r>
              <w:rPr>
                <w:sz w:val="20"/>
              </w:rPr>
              <w:t>序号</w:t>
            </w:r>
          </w:p>
        </w:tc>
        <w:tc>
          <w:tcPr>
            <w:tcW w:w="1757" w:type="dxa"/>
            <w:vAlign w:val="center"/>
          </w:tcPr>
          <w:p w14:paraId="13BAA99B" w14:textId="77777777" w:rsidR="003E1D00" w:rsidRDefault="00BD73C5">
            <w:pPr>
              <w:keepNext/>
              <w:spacing w:before="60" w:after="60" w:line="247" w:lineRule="auto"/>
            </w:pPr>
            <w:r>
              <w:rPr>
                <w:sz w:val="20"/>
              </w:rPr>
              <w:t>标阻值</w:t>
            </w:r>
          </w:p>
        </w:tc>
        <w:tc>
          <w:tcPr>
            <w:tcW w:w="1757" w:type="dxa"/>
            <w:vAlign w:val="center"/>
          </w:tcPr>
          <w:p w14:paraId="7B0949B7" w14:textId="77777777" w:rsidR="003E1D00" w:rsidRDefault="00BD73C5">
            <w:pPr>
              <w:keepNext/>
              <w:spacing w:before="60" w:after="60" w:line="247" w:lineRule="auto"/>
            </w:pPr>
            <w:r>
              <w:rPr>
                <w:sz w:val="20"/>
              </w:rPr>
              <w:t>标称误差</w:t>
            </w:r>
          </w:p>
        </w:tc>
        <w:tc>
          <w:tcPr>
            <w:tcW w:w="1757" w:type="dxa"/>
            <w:vAlign w:val="center"/>
          </w:tcPr>
          <w:p w14:paraId="2E5DEA57" w14:textId="77777777" w:rsidR="003E1D00" w:rsidRDefault="00BD73C5">
            <w:pPr>
              <w:keepNext/>
              <w:spacing w:before="60" w:after="60" w:line="247" w:lineRule="auto"/>
            </w:pPr>
            <w:r>
              <w:rPr>
                <w:sz w:val="20"/>
              </w:rPr>
              <w:t>测量值</w:t>
            </w:r>
          </w:p>
        </w:tc>
        <w:tc>
          <w:tcPr>
            <w:tcW w:w="1757" w:type="dxa"/>
            <w:vAlign w:val="center"/>
          </w:tcPr>
          <w:p w14:paraId="63F3E4FE" w14:textId="77777777" w:rsidR="003E1D00" w:rsidRDefault="00BD73C5">
            <w:pPr>
              <w:keepNext/>
              <w:spacing w:before="60" w:after="60" w:line="247" w:lineRule="auto"/>
            </w:pPr>
            <w:r>
              <w:rPr>
                <w:sz w:val="20"/>
              </w:rPr>
              <w:t>实测误差</w:t>
            </w:r>
          </w:p>
        </w:tc>
        <w:tc>
          <w:tcPr>
            <w:tcW w:w="1814" w:type="dxa"/>
            <w:vAlign w:val="center"/>
          </w:tcPr>
          <w:p w14:paraId="1EA4D8DD" w14:textId="77777777" w:rsidR="003E1D00" w:rsidRDefault="00BD73C5">
            <w:pPr>
              <w:keepNext/>
              <w:spacing w:before="60" w:after="60" w:line="247" w:lineRule="auto"/>
            </w:pPr>
            <w:r>
              <w:rPr>
                <w:sz w:val="20"/>
              </w:rPr>
              <w:t>测量档位</w:t>
            </w:r>
          </w:p>
        </w:tc>
      </w:tr>
      <w:tr w:rsidR="003E1D00" w14:paraId="48B0427D" w14:textId="77777777">
        <w:trPr>
          <w:cantSplit/>
          <w:trHeight w:val="510"/>
          <w:jc w:val="center"/>
        </w:trPr>
        <w:tc>
          <w:tcPr>
            <w:tcW w:w="794" w:type="dxa"/>
            <w:vAlign w:val="center"/>
          </w:tcPr>
          <w:p w14:paraId="365DE59C" w14:textId="77777777" w:rsidR="003E1D00" w:rsidRDefault="00BD73C5">
            <w:pPr>
              <w:spacing w:before="60" w:after="60" w:line="247" w:lineRule="auto"/>
            </w:pPr>
            <w:r>
              <w:rPr>
                <w:sz w:val="20"/>
              </w:rPr>
              <w:t>6</w:t>
            </w:r>
          </w:p>
        </w:tc>
        <w:tc>
          <w:tcPr>
            <w:tcW w:w="1757" w:type="dxa"/>
            <w:vAlign w:val="center"/>
          </w:tcPr>
          <w:p w14:paraId="4B3E728E" w14:textId="77777777" w:rsidR="003E1D00" w:rsidRDefault="003E1D00">
            <w:pPr>
              <w:spacing w:before="60" w:after="60" w:line="247" w:lineRule="auto"/>
            </w:pPr>
          </w:p>
        </w:tc>
        <w:tc>
          <w:tcPr>
            <w:tcW w:w="1757" w:type="dxa"/>
            <w:vAlign w:val="center"/>
          </w:tcPr>
          <w:p w14:paraId="35BD861B" w14:textId="77777777" w:rsidR="003E1D00" w:rsidRDefault="003E1D00">
            <w:pPr>
              <w:spacing w:before="60" w:after="60" w:line="247" w:lineRule="auto"/>
            </w:pPr>
          </w:p>
        </w:tc>
        <w:tc>
          <w:tcPr>
            <w:tcW w:w="1757" w:type="dxa"/>
            <w:vAlign w:val="center"/>
          </w:tcPr>
          <w:p w14:paraId="42CE8F74" w14:textId="77777777" w:rsidR="003E1D00" w:rsidRDefault="003E1D00">
            <w:pPr>
              <w:spacing w:before="60" w:after="60" w:line="247" w:lineRule="auto"/>
            </w:pPr>
          </w:p>
        </w:tc>
        <w:tc>
          <w:tcPr>
            <w:tcW w:w="1757" w:type="dxa"/>
            <w:vAlign w:val="center"/>
          </w:tcPr>
          <w:p w14:paraId="09622039" w14:textId="77777777" w:rsidR="003E1D00" w:rsidRDefault="003E1D00">
            <w:pPr>
              <w:spacing w:before="60" w:after="60" w:line="247" w:lineRule="auto"/>
            </w:pPr>
          </w:p>
        </w:tc>
        <w:tc>
          <w:tcPr>
            <w:tcW w:w="1814" w:type="dxa"/>
            <w:vAlign w:val="center"/>
          </w:tcPr>
          <w:p w14:paraId="147ADE56" w14:textId="77777777" w:rsidR="003E1D00" w:rsidRDefault="003E1D00">
            <w:pPr>
              <w:spacing w:before="60" w:after="60" w:line="247" w:lineRule="auto"/>
            </w:pPr>
          </w:p>
        </w:tc>
      </w:tr>
    </w:tbl>
    <w:p w14:paraId="2CF3868F" w14:textId="77777777" w:rsidR="003E1D00" w:rsidRDefault="00BD73C5">
      <w:r>
        <w:t>5</w:t>
      </w:r>
      <w:r>
        <w:t>、取</w:t>
      </w:r>
      <w:r>
        <w:t>6</w:t>
      </w:r>
      <w:r>
        <w:t>个实物色环电阻，通过万用表测量并计算实测误差：</w:t>
      </w:r>
    </w:p>
    <w:tbl>
      <w:tblPr>
        <w:tblStyle w:val="aff1"/>
        <w:tblW w:w="0" w:type="auto"/>
        <w:jc w:val="center"/>
        <w:tblLook w:val="04A0" w:firstRow="1" w:lastRow="0" w:firstColumn="1" w:lastColumn="0" w:noHBand="0" w:noVBand="1"/>
      </w:tblPr>
      <w:tblGrid>
        <w:gridCol w:w="1377"/>
        <w:gridCol w:w="1377"/>
        <w:gridCol w:w="1377"/>
        <w:gridCol w:w="1377"/>
        <w:gridCol w:w="1377"/>
        <w:gridCol w:w="1377"/>
        <w:gridCol w:w="1377"/>
      </w:tblGrid>
      <w:tr w:rsidR="003E1D00" w14:paraId="373DBB21" w14:textId="77777777">
        <w:trPr>
          <w:cantSplit/>
          <w:tblHeader/>
          <w:jc w:val="center"/>
        </w:trPr>
        <w:tc>
          <w:tcPr>
            <w:tcW w:w="1377" w:type="dxa"/>
            <w:vAlign w:val="center"/>
          </w:tcPr>
          <w:p w14:paraId="157DEAED" w14:textId="77777777" w:rsidR="003E1D00" w:rsidRDefault="00BD73C5">
            <w:pPr>
              <w:keepNext/>
              <w:spacing w:before="60" w:after="60" w:line="247" w:lineRule="auto"/>
            </w:pPr>
            <w:r>
              <w:rPr>
                <w:sz w:val="20"/>
              </w:rPr>
              <w:t>序号</w:t>
            </w:r>
          </w:p>
        </w:tc>
        <w:tc>
          <w:tcPr>
            <w:tcW w:w="1377" w:type="dxa"/>
            <w:vAlign w:val="center"/>
          </w:tcPr>
          <w:p w14:paraId="1AAA4ACF" w14:textId="77777777" w:rsidR="003E1D00" w:rsidRDefault="00BD73C5">
            <w:pPr>
              <w:keepNext/>
              <w:spacing w:before="60" w:after="60" w:line="247" w:lineRule="auto"/>
            </w:pPr>
            <w:r>
              <w:rPr>
                <w:sz w:val="20"/>
              </w:rPr>
              <w:t>色环顺序</w:t>
            </w:r>
          </w:p>
        </w:tc>
        <w:tc>
          <w:tcPr>
            <w:tcW w:w="1377" w:type="dxa"/>
            <w:vAlign w:val="center"/>
          </w:tcPr>
          <w:p w14:paraId="1204B055" w14:textId="77777777" w:rsidR="003E1D00" w:rsidRDefault="00BD73C5">
            <w:pPr>
              <w:keepNext/>
              <w:spacing w:before="60" w:after="60" w:line="247" w:lineRule="auto"/>
            </w:pPr>
            <w:r>
              <w:rPr>
                <w:sz w:val="20"/>
              </w:rPr>
              <w:t>标称值</w:t>
            </w:r>
          </w:p>
        </w:tc>
        <w:tc>
          <w:tcPr>
            <w:tcW w:w="1377" w:type="dxa"/>
            <w:vAlign w:val="center"/>
          </w:tcPr>
          <w:p w14:paraId="58ED6B25" w14:textId="77777777" w:rsidR="003E1D00" w:rsidRDefault="00BD73C5">
            <w:pPr>
              <w:keepNext/>
              <w:spacing w:before="60" w:after="60" w:line="247" w:lineRule="auto"/>
            </w:pPr>
            <w:r>
              <w:rPr>
                <w:sz w:val="20"/>
              </w:rPr>
              <w:t>标称误差</w:t>
            </w:r>
          </w:p>
        </w:tc>
        <w:tc>
          <w:tcPr>
            <w:tcW w:w="1377" w:type="dxa"/>
            <w:vAlign w:val="center"/>
          </w:tcPr>
          <w:p w14:paraId="2734421C" w14:textId="77777777" w:rsidR="003E1D00" w:rsidRDefault="00BD73C5">
            <w:pPr>
              <w:keepNext/>
              <w:spacing w:before="60" w:after="60" w:line="247" w:lineRule="auto"/>
            </w:pPr>
            <w:r>
              <w:rPr>
                <w:sz w:val="20"/>
              </w:rPr>
              <w:t>测量值</w:t>
            </w:r>
          </w:p>
        </w:tc>
        <w:tc>
          <w:tcPr>
            <w:tcW w:w="1377" w:type="dxa"/>
            <w:vAlign w:val="center"/>
          </w:tcPr>
          <w:p w14:paraId="1AD8F395" w14:textId="77777777" w:rsidR="003E1D00" w:rsidRDefault="00BD73C5">
            <w:pPr>
              <w:keepNext/>
              <w:spacing w:before="60" w:after="60" w:line="247" w:lineRule="auto"/>
            </w:pPr>
            <w:r>
              <w:rPr>
                <w:sz w:val="20"/>
              </w:rPr>
              <w:t>实测误差</w:t>
            </w:r>
          </w:p>
        </w:tc>
        <w:tc>
          <w:tcPr>
            <w:tcW w:w="1377" w:type="dxa"/>
            <w:vAlign w:val="center"/>
          </w:tcPr>
          <w:p w14:paraId="10055294" w14:textId="77777777" w:rsidR="003E1D00" w:rsidRDefault="00BD73C5">
            <w:pPr>
              <w:keepNext/>
              <w:spacing w:before="60" w:after="60" w:line="247" w:lineRule="auto"/>
            </w:pPr>
            <w:r>
              <w:rPr>
                <w:sz w:val="20"/>
              </w:rPr>
              <w:t>测量档位</w:t>
            </w:r>
          </w:p>
        </w:tc>
      </w:tr>
      <w:tr w:rsidR="003E1D00" w14:paraId="6BCC138E" w14:textId="77777777">
        <w:trPr>
          <w:cantSplit/>
          <w:trHeight w:val="510"/>
          <w:jc w:val="center"/>
        </w:trPr>
        <w:tc>
          <w:tcPr>
            <w:tcW w:w="1377" w:type="dxa"/>
            <w:vAlign w:val="center"/>
          </w:tcPr>
          <w:p w14:paraId="56409FC7" w14:textId="77777777" w:rsidR="003E1D00" w:rsidRDefault="00BD73C5">
            <w:pPr>
              <w:spacing w:before="60" w:after="60" w:line="247" w:lineRule="auto"/>
            </w:pPr>
            <w:r>
              <w:rPr>
                <w:sz w:val="20"/>
              </w:rPr>
              <w:t>1</w:t>
            </w:r>
          </w:p>
        </w:tc>
        <w:tc>
          <w:tcPr>
            <w:tcW w:w="1377" w:type="dxa"/>
            <w:vAlign w:val="center"/>
          </w:tcPr>
          <w:p w14:paraId="083E7761" w14:textId="77777777" w:rsidR="003E1D00" w:rsidRDefault="003E1D00">
            <w:pPr>
              <w:spacing w:before="60" w:after="60" w:line="247" w:lineRule="auto"/>
            </w:pPr>
          </w:p>
        </w:tc>
        <w:tc>
          <w:tcPr>
            <w:tcW w:w="1377" w:type="dxa"/>
            <w:vAlign w:val="center"/>
          </w:tcPr>
          <w:p w14:paraId="5F766ECC" w14:textId="77777777" w:rsidR="003E1D00" w:rsidRDefault="003E1D00">
            <w:pPr>
              <w:spacing w:before="60" w:after="60" w:line="247" w:lineRule="auto"/>
            </w:pPr>
          </w:p>
        </w:tc>
        <w:tc>
          <w:tcPr>
            <w:tcW w:w="1377" w:type="dxa"/>
            <w:vAlign w:val="center"/>
          </w:tcPr>
          <w:p w14:paraId="5D85688A" w14:textId="77777777" w:rsidR="003E1D00" w:rsidRDefault="003E1D00">
            <w:pPr>
              <w:spacing w:before="60" w:after="60" w:line="247" w:lineRule="auto"/>
            </w:pPr>
          </w:p>
        </w:tc>
        <w:tc>
          <w:tcPr>
            <w:tcW w:w="1377" w:type="dxa"/>
            <w:vAlign w:val="center"/>
          </w:tcPr>
          <w:p w14:paraId="62086D91" w14:textId="77777777" w:rsidR="003E1D00" w:rsidRDefault="003E1D00">
            <w:pPr>
              <w:spacing w:before="60" w:after="60" w:line="247" w:lineRule="auto"/>
            </w:pPr>
          </w:p>
        </w:tc>
        <w:tc>
          <w:tcPr>
            <w:tcW w:w="1377" w:type="dxa"/>
            <w:vAlign w:val="center"/>
          </w:tcPr>
          <w:p w14:paraId="7860420B" w14:textId="77777777" w:rsidR="003E1D00" w:rsidRDefault="003E1D00">
            <w:pPr>
              <w:spacing w:before="60" w:after="60" w:line="247" w:lineRule="auto"/>
            </w:pPr>
          </w:p>
        </w:tc>
        <w:tc>
          <w:tcPr>
            <w:tcW w:w="1377" w:type="dxa"/>
            <w:vAlign w:val="center"/>
          </w:tcPr>
          <w:p w14:paraId="1FD28F31" w14:textId="77777777" w:rsidR="003E1D00" w:rsidRDefault="003E1D00">
            <w:pPr>
              <w:spacing w:before="60" w:after="60" w:line="247" w:lineRule="auto"/>
            </w:pPr>
          </w:p>
        </w:tc>
      </w:tr>
      <w:tr w:rsidR="003E1D00" w14:paraId="56824214" w14:textId="77777777">
        <w:trPr>
          <w:cantSplit/>
          <w:trHeight w:val="510"/>
          <w:jc w:val="center"/>
        </w:trPr>
        <w:tc>
          <w:tcPr>
            <w:tcW w:w="1377" w:type="dxa"/>
            <w:vAlign w:val="center"/>
          </w:tcPr>
          <w:p w14:paraId="0F1716BD" w14:textId="77777777" w:rsidR="003E1D00" w:rsidRDefault="00BD73C5">
            <w:pPr>
              <w:spacing w:before="60" w:after="60" w:line="247" w:lineRule="auto"/>
            </w:pPr>
            <w:r>
              <w:rPr>
                <w:sz w:val="20"/>
              </w:rPr>
              <w:t>2</w:t>
            </w:r>
          </w:p>
        </w:tc>
        <w:tc>
          <w:tcPr>
            <w:tcW w:w="1377" w:type="dxa"/>
            <w:vAlign w:val="center"/>
          </w:tcPr>
          <w:p w14:paraId="03D016B9" w14:textId="77777777" w:rsidR="003E1D00" w:rsidRDefault="003E1D00">
            <w:pPr>
              <w:spacing w:before="60" w:after="60" w:line="247" w:lineRule="auto"/>
            </w:pPr>
          </w:p>
        </w:tc>
        <w:tc>
          <w:tcPr>
            <w:tcW w:w="1377" w:type="dxa"/>
            <w:vAlign w:val="center"/>
          </w:tcPr>
          <w:p w14:paraId="61046450" w14:textId="77777777" w:rsidR="003E1D00" w:rsidRDefault="003E1D00">
            <w:pPr>
              <w:spacing w:before="60" w:after="60" w:line="247" w:lineRule="auto"/>
            </w:pPr>
          </w:p>
        </w:tc>
        <w:tc>
          <w:tcPr>
            <w:tcW w:w="1377" w:type="dxa"/>
            <w:vAlign w:val="center"/>
          </w:tcPr>
          <w:p w14:paraId="0089383E" w14:textId="77777777" w:rsidR="003E1D00" w:rsidRDefault="003E1D00">
            <w:pPr>
              <w:spacing w:before="60" w:after="60" w:line="247" w:lineRule="auto"/>
            </w:pPr>
          </w:p>
        </w:tc>
        <w:tc>
          <w:tcPr>
            <w:tcW w:w="1377" w:type="dxa"/>
            <w:vAlign w:val="center"/>
          </w:tcPr>
          <w:p w14:paraId="2B3F5A92" w14:textId="77777777" w:rsidR="003E1D00" w:rsidRDefault="003E1D00">
            <w:pPr>
              <w:spacing w:before="60" w:after="60" w:line="247" w:lineRule="auto"/>
            </w:pPr>
          </w:p>
        </w:tc>
        <w:tc>
          <w:tcPr>
            <w:tcW w:w="1377" w:type="dxa"/>
            <w:vAlign w:val="center"/>
          </w:tcPr>
          <w:p w14:paraId="388267C9" w14:textId="77777777" w:rsidR="003E1D00" w:rsidRDefault="003E1D00">
            <w:pPr>
              <w:spacing w:before="60" w:after="60" w:line="247" w:lineRule="auto"/>
            </w:pPr>
          </w:p>
        </w:tc>
        <w:tc>
          <w:tcPr>
            <w:tcW w:w="1377" w:type="dxa"/>
            <w:vAlign w:val="center"/>
          </w:tcPr>
          <w:p w14:paraId="7DD459B4" w14:textId="77777777" w:rsidR="003E1D00" w:rsidRDefault="003E1D00">
            <w:pPr>
              <w:spacing w:before="60" w:after="60" w:line="247" w:lineRule="auto"/>
            </w:pPr>
          </w:p>
        </w:tc>
      </w:tr>
      <w:tr w:rsidR="003E1D00" w14:paraId="1E924986" w14:textId="77777777">
        <w:trPr>
          <w:cantSplit/>
          <w:trHeight w:val="510"/>
          <w:jc w:val="center"/>
        </w:trPr>
        <w:tc>
          <w:tcPr>
            <w:tcW w:w="1377" w:type="dxa"/>
            <w:vAlign w:val="center"/>
          </w:tcPr>
          <w:p w14:paraId="5E2DE47D" w14:textId="77777777" w:rsidR="003E1D00" w:rsidRDefault="00BD73C5">
            <w:pPr>
              <w:spacing w:before="60" w:after="60" w:line="247" w:lineRule="auto"/>
            </w:pPr>
            <w:r>
              <w:rPr>
                <w:sz w:val="20"/>
              </w:rPr>
              <w:t>3</w:t>
            </w:r>
          </w:p>
        </w:tc>
        <w:tc>
          <w:tcPr>
            <w:tcW w:w="1377" w:type="dxa"/>
            <w:vAlign w:val="center"/>
          </w:tcPr>
          <w:p w14:paraId="21A3667B" w14:textId="77777777" w:rsidR="003E1D00" w:rsidRDefault="003E1D00">
            <w:pPr>
              <w:spacing w:before="60" w:after="60" w:line="247" w:lineRule="auto"/>
            </w:pPr>
          </w:p>
        </w:tc>
        <w:tc>
          <w:tcPr>
            <w:tcW w:w="1377" w:type="dxa"/>
            <w:vAlign w:val="center"/>
          </w:tcPr>
          <w:p w14:paraId="149F32B6" w14:textId="77777777" w:rsidR="003E1D00" w:rsidRDefault="003E1D00">
            <w:pPr>
              <w:spacing w:before="60" w:after="60" w:line="247" w:lineRule="auto"/>
            </w:pPr>
          </w:p>
        </w:tc>
        <w:tc>
          <w:tcPr>
            <w:tcW w:w="1377" w:type="dxa"/>
            <w:vAlign w:val="center"/>
          </w:tcPr>
          <w:p w14:paraId="3A69222C" w14:textId="77777777" w:rsidR="003E1D00" w:rsidRDefault="003E1D00">
            <w:pPr>
              <w:spacing w:before="60" w:after="60" w:line="247" w:lineRule="auto"/>
            </w:pPr>
          </w:p>
        </w:tc>
        <w:tc>
          <w:tcPr>
            <w:tcW w:w="1377" w:type="dxa"/>
            <w:vAlign w:val="center"/>
          </w:tcPr>
          <w:p w14:paraId="6E50B258" w14:textId="77777777" w:rsidR="003E1D00" w:rsidRDefault="003E1D00">
            <w:pPr>
              <w:spacing w:before="60" w:after="60" w:line="247" w:lineRule="auto"/>
            </w:pPr>
          </w:p>
        </w:tc>
        <w:tc>
          <w:tcPr>
            <w:tcW w:w="1377" w:type="dxa"/>
            <w:vAlign w:val="center"/>
          </w:tcPr>
          <w:p w14:paraId="28D6DB4C" w14:textId="77777777" w:rsidR="003E1D00" w:rsidRDefault="003E1D00">
            <w:pPr>
              <w:spacing w:before="60" w:after="60" w:line="247" w:lineRule="auto"/>
            </w:pPr>
          </w:p>
        </w:tc>
        <w:tc>
          <w:tcPr>
            <w:tcW w:w="1377" w:type="dxa"/>
            <w:vAlign w:val="center"/>
          </w:tcPr>
          <w:p w14:paraId="55A7B9DD" w14:textId="77777777" w:rsidR="003E1D00" w:rsidRDefault="003E1D00">
            <w:pPr>
              <w:spacing w:before="60" w:after="60" w:line="247" w:lineRule="auto"/>
            </w:pPr>
          </w:p>
        </w:tc>
      </w:tr>
      <w:tr w:rsidR="003E1D00" w14:paraId="1FB45AEE" w14:textId="77777777">
        <w:trPr>
          <w:cantSplit/>
          <w:trHeight w:val="510"/>
          <w:jc w:val="center"/>
        </w:trPr>
        <w:tc>
          <w:tcPr>
            <w:tcW w:w="1377" w:type="dxa"/>
            <w:vAlign w:val="center"/>
          </w:tcPr>
          <w:p w14:paraId="6D1B6548" w14:textId="77777777" w:rsidR="003E1D00" w:rsidRDefault="00BD73C5">
            <w:pPr>
              <w:spacing w:before="60" w:after="60" w:line="247" w:lineRule="auto"/>
            </w:pPr>
            <w:r>
              <w:rPr>
                <w:sz w:val="20"/>
              </w:rPr>
              <w:t>4</w:t>
            </w:r>
          </w:p>
        </w:tc>
        <w:tc>
          <w:tcPr>
            <w:tcW w:w="1377" w:type="dxa"/>
            <w:vAlign w:val="center"/>
          </w:tcPr>
          <w:p w14:paraId="4F095F8F" w14:textId="77777777" w:rsidR="003E1D00" w:rsidRDefault="003E1D00">
            <w:pPr>
              <w:spacing w:before="60" w:after="60" w:line="247" w:lineRule="auto"/>
            </w:pPr>
          </w:p>
        </w:tc>
        <w:tc>
          <w:tcPr>
            <w:tcW w:w="1377" w:type="dxa"/>
            <w:vAlign w:val="center"/>
          </w:tcPr>
          <w:p w14:paraId="35A3DA13" w14:textId="77777777" w:rsidR="003E1D00" w:rsidRDefault="003E1D00">
            <w:pPr>
              <w:spacing w:before="60" w:after="60" w:line="247" w:lineRule="auto"/>
            </w:pPr>
          </w:p>
        </w:tc>
        <w:tc>
          <w:tcPr>
            <w:tcW w:w="1377" w:type="dxa"/>
            <w:vAlign w:val="center"/>
          </w:tcPr>
          <w:p w14:paraId="69F1DEAC" w14:textId="77777777" w:rsidR="003E1D00" w:rsidRDefault="003E1D00">
            <w:pPr>
              <w:spacing w:before="60" w:after="60" w:line="247" w:lineRule="auto"/>
            </w:pPr>
          </w:p>
        </w:tc>
        <w:tc>
          <w:tcPr>
            <w:tcW w:w="1377" w:type="dxa"/>
            <w:vAlign w:val="center"/>
          </w:tcPr>
          <w:p w14:paraId="7EF8492B" w14:textId="77777777" w:rsidR="003E1D00" w:rsidRDefault="003E1D00">
            <w:pPr>
              <w:spacing w:before="60" w:after="60" w:line="247" w:lineRule="auto"/>
            </w:pPr>
          </w:p>
        </w:tc>
        <w:tc>
          <w:tcPr>
            <w:tcW w:w="1377" w:type="dxa"/>
            <w:vAlign w:val="center"/>
          </w:tcPr>
          <w:p w14:paraId="161BEAEA" w14:textId="77777777" w:rsidR="003E1D00" w:rsidRDefault="003E1D00">
            <w:pPr>
              <w:spacing w:before="60" w:after="60" w:line="247" w:lineRule="auto"/>
            </w:pPr>
          </w:p>
        </w:tc>
        <w:tc>
          <w:tcPr>
            <w:tcW w:w="1377" w:type="dxa"/>
            <w:vAlign w:val="center"/>
          </w:tcPr>
          <w:p w14:paraId="480FC2E3" w14:textId="77777777" w:rsidR="003E1D00" w:rsidRDefault="003E1D00">
            <w:pPr>
              <w:spacing w:before="60" w:after="60" w:line="247" w:lineRule="auto"/>
            </w:pPr>
          </w:p>
        </w:tc>
      </w:tr>
      <w:tr w:rsidR="003E1D00" w14:paraId="710FF24A" w14:textId="77777777">
        <w:trPr>
          <w:cantSplit/>
          <w:trHeight w:val="510"/>
          <w:jc w:val="center"/>
        </w:trPr>
        <w:tc>
          <w:tcPr>
            <w:tcW w:w="1377" w:type="dxa"/>
            <w:vAlign w:val="center"/>
          </w:tcPr>
          <w:p w14:paraId="6511157B" w14:textId="77777777" w:rsidR="003E1D00" w:rsidRDefault="00BD73C5">
            <w:pPr>
              <w:spacing w:before="60" w:after="60" w:line="247" w:lineRule="auto"/>
            </w:pPr>
            <w:r>
              <w:rPr>
                <w:sz w:val="20"/>
              </w:rPr>
              <w:t>5</w:t>
            </w:r>
          </w:p>
        </w:tc>
        <w:tc>
          <w:tcPr>
            <w:tcW w:w="1377" w:type="dxa"/>
            <w:vAlign w:val="center"/>
          </w:tcPr>
          <w:p w14:paraId="5B71F24A" w14:textId="77777777" w:rsidR="003E1D00" w:rsidRDefault="003E1D00">
            <w:pPr>
              <w:spacing w:before="60" w:after="60" w:line="247" w:lineRule="auto"/>
            </w:pPr>
          </w:p>
        </w:tc>
        <w:tc>
          <w:tcPr>
            <w:tcW w:w="1377" w:type="dxa"/>
            <w:vAlign w:val="center"/>
          </w:tcPr>
          <w:p w14:paraId="3D68DC39" w14:textId="77777777" w:rsidR="003E1D00" w:rsidRDefault="003E1D00">
            <w:pPr>
              <w:spacing w:before="60" w:after="60" w:line="247" w:lineRule="auto"/>
            </w:pPr>
          </w:p>
        </w:tc>
        <w:tc>
          <w:tcPr>
            <w:tcW w:w="1377" w:type="dxa"/>
            <w:vAlign w:val="center"/>
          </w:tcPr>
          <w:p w14:paraId="7AD53A4A" w14:textId="77777777" w:rsidR="003E1D00" w:rsidRDefault="003E1D00">
            <w:pPr>
              <w:spacing w:before="60" w:after="60" w:line="247" w:lineRule="auto"/>
            </w:pPr>
          </w:p>
        </w:tc>
        <w:tc>
          <w:tcPr>
            <w:tcW w:w="1377" w:type="dxa"/>
            <w:vAlign w:val="center"/>
          </w:tcPr>
          <w:p w14:paraId="612A22F0" w14:textId="77777777" w:rsidR="003E1D00" w:rsidRDefault="003E1D00">
            <w:pPr>
              <w:spacing w:before="60" w:after="60" w:line="247" w:lineRule="auto"/>
            </w:pPr>
          </w:p>
        </w:tc>
        <w:tc>
          <w:tcPr>
            <w:tcW w:w="1377" w:type="dxa"/>
            <w:vAlign w:val="center"/>
          </w:tcPr>
          <w:p w14:paraId="288B4D58" w14:textId="77777777" w:rsidR="003E1D00" w:rsidRDefault="003E1D00">
            <w:pPr>
              <w:spacing w:before="60" w:after="60" w:line="247" w:lineRule="auto"/>
            </w:pPr>
          </w:p>
        </w:tc>
        <w:tc>
          <w:tcPr>
            <w:tcW w:w="1377" w:type="dxa"/>
            <w:vAlign w:val="center"/>
          </w:tcPr>
          <w:p w14:paraId="032301FD" w14:textId="77777777" w:rsidR="003E1D00" w:rsidRDefault="003E1D00">
            <w:pPr>
              <w:spacing w:before="60" w:after="60" w:line="247" w:lineRule="auto"/>
            </w:pPr>
          </w:p>
        </w:tc>
      </w:tr>
      <w:tr w:rsidR="003E1D00" w14:paraId="5EFE1E60" w14:textId="77777777">
        <w:trPr>
          <w:cantSplit/>
          <w:trHeight w:val="510"/>
          <w:jc w:val="center"/>
        </w:trPr>
        <w:tc>
          <w:tcPr>
            <w:tcW w:w="1377" w:type="dxa"/>
            <w:vAlign w:val="center"/>
          </w:tcPr>
          <w:p w14:paraId="0BCF079C" w14:textId="77777777" w:rsidR="003E1D00" w:rsidRDefault="00BD73C5">
            <w:pPr>
              <w:spacing w:before="60" w:after="60" w:line="247" w:lineRule="auto"/>
            </w:pPr>
            <w:r>
              <w:rPr>
                <w:sz w:val="20"/>
              </w:rPr>
              <w:t>6</w:t>
            </w:r>
          </w:p>
        </w:tc>
        <w:tc>
          <w:tcPr>
            <w:tcW w:w="1377" w:type="dxa"/>
            <w:vAlign w:val="center"/>
          </w:tcPr>
          <w:p w14:paraId="2063A67E" w14:textId="77777777" w:rsidR="003E1D00" w:rsidRDefault="003E1D00">
            <w:pPr>
              <w:spacing w:before="60" w:after="60" w:line="247" w:lineRule="auto"/>
            </w:pPr>
          </w:p>
        </w:tc>
        <w:tc>
          <w:tcPr>
            <w:tcW w:w="1377" w:type="dxa"/>
            <w:vAlign w:val="center"/>
          </w:tcPr>
          <w:p w14:paraId="29F6F9CE" w14:textId="77777777" w:rsidR="003E1D00" w:rsidRDefault="003E1D00">
            <w:pPr>
              <w:spacing w:before="60" w:after="60" w:line="247" w:lineRule="auto"/>
            </w:pPr>
          </w:p>
        </w:tc>
        <w:tc>
          <w:tcPr>
            <w:tcW w:w="1377" w:type="dxa"/>
            <w:vAlign w:val="center"/>
          </w:tcPr>
          <w:p w14:paraId="02DA1900" w14:textId="77777777" w:rsidR="003E1D00" w:rsidRDefault="003E1D00">
            <w:pPr>
              <w:spacing w:before="60" w:after="60" w:line="247" w:lineRule="auto"/>
            </w:pPr>
          </w:p>
        </w:tc>
        <w:tc>
          <w:tcPr>
            <w:tcW w:w="1377" w:type="dxa"/>
            <w:vAlign w:val="center"/>
          </w:tcPr>
          <w:p w14:paraId="03FDBB38" w14:textId="77777777" w:rsidR="003E1D00" w:rsidRDefault="003E1D00">
            <w:pPr>
              <w:spacing w:before="60" w:after="60" w:line="247" w:lineRule="auto"/>
            </w:pPr>
          </w:p>
        </w:tc>
        <w:tc>
          <w:tcPr>
            <w:tcW w:w="1377" w:type="dxa"/>
            <w:vAlign w:val="center"/>
          </w:tcPr>
          <w:p w14:paraId="3803F8E3" w14:textId="77777777" w:rsidR="003E1D00" w:rsidRDefault="003E1D00">
            <w:pPr>
              <w:spacing w:before="60" w:after="60" w:line="247" w:lineRule="auto"/>
            </w:pPr>
          </w:p>
        </w:tc>
        <w:tc>
          <w:tcPr>
            <w:tcW w:w="1377" w:type="dxa"/>
            <w:vAlign w:val="center"/>
          </w:tcPr>
          <w:p w14:paraId="0B6FE703" w14:textId="77777777" w:rsidR="003E1D00" w:rsidRDefault="003E1D00">
            <w:pPr>
              <w:spacing w:before="60" w:after="60" w:line="247" w:lineRule="auto"/>
            </w:pPr>
          </w:p>
        </w:tc>
      </w:tr>
    </w:tbl>
    <w:p w14:paraId="55E0433B" w14:textId="77777777" w:rsidR="003E1D00" w:rsidRDefault="00BD73C5">
      <w:r>
        <w:t>〔原稿校注〕源</w:t>
      </w:r>
      <w:r>
        <w:t>85</w:t>
      </w:r>
      <w:r>
        <w:t>尺寸表</w:t>
      </w:r>
      <w:r>
        <w:t>“2012</w:t>
      </w:r>
      <w:r>
        <w:t>（</w:t>
      </w:r>
      <w:r>
        <w:t>2125</w:t>
      </w:r>
      <w:r>
        <w:t>）</w:t>
      </w:r>
      <w:r>
        <w:t>—0805—2.1mm*1.25mm”</w:t>
      </w:r>
      <w:r>
        <w:t>按原表保留。源</w:t>
      </w:r>
      <w:r>
        <w:t>88</w:t>
      </w:r>
      <w:r>
        <w:t>技巧</w:t>
      </w:r>
      <w:r>
        <w:t>1</w:t>
      </w:r>
      <w:r>
        <w:t>原句止于</w:t>
      </w:r>
      <w:r>
        <w:t>“</w:t>
      </w:r>
      <w:r>
        <w:t>最末</w:t>
      </w:r>
      <w:r>
        <w:t>”</w:t>
      </w:r>
      <w:r>
        <w:t>，未补写；源</w:t>
      </w:r>
      <w:r>
        <w:t>89</w:t>
      </w:r>
      <w:r>
        <w:t>原式末项</w:t>
      </w:r>
      <w:r>
        <w:t>“1.01M”</w:t>
      </w:r>
      <w:r>
        <w:t>未印</w:t>
      </w:r>
      <w:r>
        <w:t>Ω</w:t>
      </w:r>
      <w:r>
        <w:t>，亦未补单位。练习各空白表格按原稿保留，未添加答案。</w:t>
      </w:r>
    </w:p>
    <w:sectPr w:rsidR="003E1D00" w:rsidSect="00034616">
      <w:headerReference w:type="default" r:id="rId29"/>
      <w:footerReference w:type="default" r:id="rId30"/>
      <w:pgSz w:w="11906" w:h="16838"/>
      <w:pgMar w:top="1020" w:right="1134" w:bottom="1020" w:left="1134" w:header="454"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0A2F0" w14:textId="77777777" w:rsidR="002A1247" w:rsidRDefault="002A1247">
      <w:pPr>
        <w:spacing w:after="0" w:line="240" w:lineRule="auto"/>
      </w:pPr>
      <w:r>
        <w:separator/>
      </w:r>
    </w:p>
  </w:endnote>
  <w:endnote w:type="continuationSeparator" w:id="0">
    <w:p w14:paraId="0B4C341C" w14:textId="77777777" w:rsidR="002A1247" w:rsidRDefault="002A1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00000001" w:usb1="080E0000" w:usb2="00000010" w:usb3="00000000" w:csb0="00040000"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F0118" w14:textId="77777777" w:rsidR="003E1D00" w:rsidRDefault="00BD73C5">
    <w:pPr>
      <w:pStyle w:val="a7"/>
    </w:pPr>
    <w:r>
      <w:rPr>
        <w:sz w:val="13"/>
      </w:rPr>
      <w:t>刘老师</w:t>
    </w:r>
    <w:r>
      <w:rPr>
        <w:sz w:val="13"/>
      </w:rPr>
      <w:t>QQ2771833470</w:t>
    </w:r>
    <w:r>
      <w:rPr>
        <w:sz w:val="13"/>
      </w:rPr>
      <w:t xml:space="preserve">　</w:t>
    </w:r>
    <w:r>
      <w:rPr>
        <w:sz w:val="13"/>
      </w:rPr>
      <w:t>2024</w:t>
    </w:r>
    <w:r>
      <w:rPr>
        <w:sz w:val="13"/>
      </w:rPr>
      <w:t>江苏省电子信息类转本</w:t>
    </w:r>
    <w:r>
      <w:rPr>
        <w:sz w:val="13"/>
      </w:rPr>
      <w:t>QQ</w:t>
    </w:r>
    <w:r>
      <w:rPr>
        <w:sz w:val="13"/>
      </w:rPr>
      <w:t>群</w:t>
    </w:r>
    <w:r>
      <w:rPr>
        <w:sz w:val="13"/>
      </w:rPr>
      <w:t>784490520</w:t>
    </w:r>
    <w:r>
      <w:rPr>
        <w:sz w:val="13"/>
      </w:rPr>
      <w:t xml:space="preserve">　</w:t>
    </w:r>
    <w:r>
      <w:rPr>
        <w:sz w:val="13"/>
      </w:rPr>
      <w:t>B</w:t>
    </w:r>
    <w:r>
      <w:rPr>
        <w:sz w:val="13"/>
      </w:rPr>
      <w:t>站视频讲解</w:t>
    </w:r>
    <w:r>
      <w:rPr>
        <w:sz w:val="13"/>
      </w:rPr>
      <w:t xml:space="preserve"> </w:t>
    </w:r>
    <w:r>
      <w:rPr>
        <w:noProof/>
      </w:rPr>
      <w:drawing>
        <wp:inline distT="0" distB="0" distL="0" distR="0" wp14:anchorId="47CA7D47" wp14:editId="3E34F116">
          <wp:extent cx="288000" cy="292966"/>
          <wp:effectExtent l="0" t="0" r="0" b="0"/>
          <wp:docPr id="105651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qr.png"/>
                  <pic:cNvPicPr/>
                </pic:nvPicPr>
                <pic:blipFill>
                  <a:blip r:embed="rId1"/>
                  <a:stretch>
                    <a:fillRect/>
                  </a:stretch>
                </pic:blipFill>
                <pic:spPr>
                  <a:xfrm>
                    <a:off x="0" y="0"/>
                    <a:ext cx="288000" cy="292966"/>
                  </a:xfrm>
                  <a:prstGeom prst="rect">
                    <a:avLst/>
                  </a:prstGeom>
                </pic:spPr>
              </pic:pic>
            </a:graphicData>
          </a:graphic>
        </wp:inline>
      </w:drawing>
    </w:r>
    <w:r>
      <w:t xml:space="preserve">　</w:t>
    </w:r>
    <w:r>
      <w:fldChar w:fldCharType="begin"/>
    </w:r>
    <w:r>
      <w:instrText xml:space="preserve"> PAGE </w:instrText>
    </w:r>
    <w:r>
      <w:fldChar w:fldCharType="separate"/>
    </w:r>
    <w:r w:rsidR="006962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E79F1" w14:textId="77777777" w:rsidR="002A1247" w:rsidRDefault="002A1247">
      <w:pPr>
        <w:spacing w:after="0" w:line="240" w:lineRule="auto"/>
      </w:pPr>
      <w:r>
        <w:separator/>
      </w:r>
    </w:p>
  </w:footnote>
  <w:footnote w:type="continuationSeparator" w:id="0">
    <w:p w14:paraId="569F0566" w14:textId="77777777" w:rsidR="002A1247" w:rsidRDefault="002A12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3E3BB" w14:textId="77777777" w:rsidR="003E1D00" w:rsidRDefault="00BD73C5">
    <w:pPr>
      <w:pStyle w:val="a5"/>
    </w:pPr>
    <w:r>
      <w:rPr>
        <w:sz w:val="16"/>
      </w:rPr>
      <w:t>晓荣讲电学　实操复习全书（</w:t>
    </w:r>
    <w:r>
      <w:rPr>
        <w:sz w:val="16"/>
      </w:rPr>
      <w:t>2024</w:t>
    </w:r>
    <w:r>
      <w:rPr>
        <w:sz w:val="16"/>
      </w:rPr>
      <w:t>版）　　　　　　内部资料　严禁翻印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83520635">
    <w:abstractNumId w:val="8"/>
  </w:num>
  <w:num w:numId="2" w16cid:durableId="1590654588">
    <w:abstractNumId w:val="6"/>
  </w:num>
  <w:num w:numId="3" w16cid:durableId="1942881961">
    <w:abstractNumId w:val="5"/>
  </w:num>
  <w:num w:numId="4" w16cid:durableId="589126064">
    <w:abstractNumId w:val="4"/>
  </w:num>
  <w:num w:numId="5" w16cid:durableId="57630308">
    <w:abstractNumId w:val="7"/>
  </w:num>
  <w:num w:numId="6" w16cid:durableId="1797527497">
    <w:abstractNumId w:val="3"/>
  </w:num>
  <w:num w:numId="7" w16cid:durableId="2072146009">
    <w:abstractNumId w:val="2"/>
  </w:num>
  <w:num w:numId="8" w16cid:durableId="1654875144">
    <w:abstractNumId w:val="1"/>
  </w:num>
  <w:num w:numId="9" w16cid:durableId="1398624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308"/>
    <w:rsid w:val="0006063C"/>
    <w:rsid w:val="000E109C"/>
    <w:rsid w:val="0015074B"/>
    <w:rsid w:val="0029639D"/>
    <w:rsid w:val="00296471"/>
    <w:rsid w:val="002A1247"/>
    <w:rsid w:val="00326F90"/>
    <w:rsid w:val="003E1D00"/>
    <w:rsid w:val="0069625F"/>
    <w:rsid w:val="00AA1D8D"/>
    <w:rsid w:val="00B47730"/>
    <w:rsid w:val="00BD73C5"/>
    <w:rsid w:val="00C83077"/>
    <w:rsid w:val="00CB0664"/>
    <w:rsid w:val="00D040FB"/>
    <w:rsid w:val="00E310C4"/>
    <w:rsid w:val="00F415DF"/>
    <w:rsid w:val="00FC693F"/>
    <w:rsid w:val="00FD2F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4BEDE1"/>
  <w14:defaultImageDpi w14:val="300"/>
  <w15:docId w15:val="{3400D90C-D6C4-4E9A-A8A1-F1BFDEEE5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9" w:lineRule="auto"/>
    </w:pPr>
    <w:rPr>
      <w:rFonts w:ascii="Times New Roman" w:eastAsia="SimSun" w:hAnsi="Times New Roman"/>
      <w:color w:val="000000"/>
      <w:sz w:val="21"/>
    </w:rPr>
  </w:style>
  <w:style w:type="paragraph" w:styleId="1">
    <w:name w:val="heading 1"/>
    <w:basedOn w:val="a1"/>
    <w:next w:val="a1"/>
    <w:link w:val="10"/>
    <w:uiPriority w:val="9"/>
    <w:qFormat/>
    <w:rsid w:val="00FC693F"/>
    <w:pPr>
      <w:keepNext/>
      <w:keepLines/>
      <w:spacing w:before="12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12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12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415DF"/>
    <w:pPr>
      <w:keepNext/>
      <w:spacing w:before="120"/>
      <w:contextualSpacing/>
    </w:pPr>
    <w:rPr>
      <w:rFonts w:asciiTheme="majorHAnsi" w:eastAsiaTheme="majorEastAsia" w:hAnsiTheme="majorHAnsi" w:cstheme="majorBidi"/>
      <w:spacing w:val="5"/>
      <w:kern w:val="28"/>
      <w:sz w:val="52"/>
      <w:szCs w:val="52"/>
    </w:rPr>
  </w:style>
  <w:style w:type="character" w:customStyle="1" w:styleId="ab">
    <w:name w:val="标题 字符"/>
    <w:basedOn w:val="a2"/>
    <w:link w:val="aa"/>
    <w:uiPriority w:val="10"/>
    <w:rsid w:val="00F415DF"/>
    <w:rPr>
      <w:rFonts w:asciiTheme="majorHAnsi" w:eastAsiaTheme="majorEastAsia" w:hAnsiTheme="majorHAnsi" w:cstheme="majorBidi"/>
      <w:color w:val="000000"/>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rFonts w:eastAsia="SimHei"/>
      <w:b/>
      <w:bCs/>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69625F"/>
  </w:style>
  <w:style w:type="paragraph" w:styleId="TOC2">
    <w:name w:val="toc 2"/>
    <w:basedOn w:val="a1"/>
    <w:next w:val="a1"/>
    <w:autoRedefine/>
    <w:uiPriority w:val="39"/>
    <w:unhideWhenUsed/>
    <w:rsid w:val="0069625F"/>
    <w:pPr>
      <w:ind w:leftChars="200" w:left="420"/>
    </w:pPr>
  </w:style>
  <w:style w:type="character" w:styleId="aff9">
    <w:name w:val="Hyperlink"/>
    <w:basedOn w:val="a2"/>
    <w:uiPriority w:val="99"/>
    <w:unhideWhenUsed/>
    <w:rsid w:val="0069625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2451</Words>
  <Characters>3040</Characters>
  <Application>Microsoft Office Word</Application>
  <DocSecurity>0</DocSecurity>
  <Lines>434</Lines>
  <Paragraphs>422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电阻</dc:title>
  <dc:subject>实操复习全书（2024版）忠实数字化分册</dc:subject>
  <dc:creator>晓荣讲电学</dc:creator>
  <cp:keywords/>
  <dc:description>generated by python-docx</dc:description>
  <cp:lastModifiedBy>灵气 面面</cp:lastModifiedBy>
  <cp:revision>4</cp:revision>
  <dcterms:created xsi:type="dcterms:W3CDTF">2013-12-23T23:15:00Z</dcterms:created>
  <dcterms:modified xsi:type="dcterms:W3CDTF">2026-09-30T19:56:00Z</dcterms:modified>
  <cp:category/>
</cp:coreProperties>
</file>