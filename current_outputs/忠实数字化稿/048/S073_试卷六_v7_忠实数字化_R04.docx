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 w:val="0"/>
        <w:spacing w:after="100"/>
        <w:jc w:val="center"/>
      </w:pPr>
      <w:r>
        <w:rPr>
          <w:color w:val="000000"/>
        </w:rPr>
        <w:t>《电子信息专业课》押题卷（卷6）</w:t>
      </w:r>
    </w:p>
    <w:p>
      <w:pPr>
        <w:keepNext w:val="0"/>
        <w:spacing w:after="100"/>
        <w:jc w:val="center"/>
      </w:pPr>
      <w:r>
        <w:rPr>
          <w:color w:val="000000"/>
        </w:rPr>
        <w:t>（考试时间：100分钟     考试形式：闭卷）</w:t>
      </w:r>
    </w:p>
    <w:p>
      <w:pPr>
        <w:keepNext w:val="0"/>
        <w:spacing w:after="100"/>
      </w:pPr>
      <w:r>
        <w:rPr>
          <w:color w:val="000000"/>
        </w:rPr>
        <w:t>注意事项：</w:t>
      </w:r>
    </w:p>
    <w:p>
      <w:pPr>
        <w:keepNext w:val="0"/>
        <w:spacing w:after="100"/>
      </w:pPr>
      <w:r>
        <w:rPr>
          <w:color w:val="000000"/>
        </w:rPr>
        <w:t>1. 请将所有答案写在答题专用纸上，并注明题号。答案写在试卷和草稿纸上无效。</w:t>
      </w:r>
    </w:p>
    <w:p>
      <w:pPr>
        <w:keepNext w:val="0"/>
        <w:spacing w:after="100"/>
      </w:pPr>
      <w:r>
        <w:rPr>
          <w:color w:val="000000"/>
        </w:rPr>
        <w:t>2. 考试结束时，须将试卷和答题卡一并会交</w:t>
      </w:r>
    </w:p>
    <w:p>
      <w:pPr>
        <w:pStyle w:val="Heading1"/>
        <w:keepNext/>
        <w:spacing w:after="100"/>
      </w:pPr>
      <w:r>
        <w:rPr>
          <w:color w:val="000000"/>
        </w:rPr>
        <w:t>一、选择题（共10题，每题2分，共20分）</w:t>
      </w:r>
    </w:p>
    <w:p>
      <w:pPr>
        <w:keepNext w:val="0"/>
        <w:spacing w:after="100"/>
      </w:pPr>
      <w:r>
        <w:rPr>
          <w:color w:val="000000"/>
        </w:rPr>
        <w:t>1.图示电路中电压</w:t>
      </w:r>
      <m:oMath>
        <m:r>
          <w:rPr>
            <w:rFonts w:ascii="Cambria Math" w:hAnsi="Cambria Math"/>
            <w:color w:val="000000"/>
          </w:rPr>
          <m:t xml:space="preserve">u</m:t>
        </m:r>
      </m:oMath>
      <w:r>
        <w:rPr>
          <w:color w:val="000000"/>
        </w:rPr>
        <w:t>等于（</w:t>
      </w:r>
      <w:r>
        <w:rPr>
          <w:color w:val="000000"/>
          <w:u w:val="none"/>
        </w:rPr>
        <w:t xml:space="preserve">     </w:t>
      </w:r>
      <w:r>
        <w:rPr>
          <w:color w:val="000000"/>
        </w:rPr>
        <w:t>）</w:t>
      </w:r>
    </w:p>
    <w:p>
      <w:pPr>
        <w:keepNext w:val="0"/>
        <w:spacing w:after="100"/>
      </w:pPr>
      <w:r>
        <w:rPr>
          <w:color w:val="000000"/>
        </w:rPr>
        <w:t>A.4V    B.−4V    C.6V    D.−6V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3780000" cy="29665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c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9665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00"/>
      </w:pPr>
      <w:r>
        <w:rPr>
          <w:color w:val="000000"/>
        </w:rPr>
        <w:t>2.自动满足基尔霍夫第一定律的电路求解法是（</w:t>
      </w:r>
      <w:r>
        <w:rPr>
          <w:color w:val="000000"/>
          <w:u w:val="none"/>
        </w:rPr>
        <w:t xml:space="preserve">     </w:t>
      </w:r>
      <w:r>
        <w:rPr>
          <w:color w:val="000000"/>
        </w:rPr>
        <w:t>）</w:t>
      </w:r>
    </w:p>
    <w:p>
      <w:pPr>
        <w:keepNext w:val="0"/>
        <w:spacing w:after="100"/>
      </w:pPr>
      <w:r>
        <w:rPr>
          <w:color w:val="000000"/>
        </w:rPr>
        <w:t>A、支路电流法    B、回路电流法    C、结点电压法</w:t>
      </w:r>
    </w:p>
    <w:p>
      <w:pPr>
        <w:keepNext w:val="0"/>
        <w:spacing w:after="100"/>
      </w:pPr>
      <w:r>
        <w:rPr>
          <w:color w:val="000000"/>
        </w:rPr>
        <w:t>3.已知接成Y形的三个电阻都是30Ω，则等效Δ形的三个电阻阻值为（</w:t>
      </w:r>
      <w:r>
        <w:rPr>
          <w:color w:val="000000"/>
          <w:u w:val="none"/>
        </w:rPr>
        <w:t xml:space="preserve">     </w:t>
      </w:r>
      <w:r>
        <w:rPr>
          <w:color w:val="000000"/>
        </w:rPr>
        <w:t>）</w:t>
      </w:r>
    </w:p>
    <w:p>
      <w:pPr>
        <w:keepNext w:val="0"/>
        <w:spacing w:after="100"/>
      </w:pPr>
      <w:r>
        <w:rPr>
          <w:color w:val="000000"/>
        </w:rPr>
        <w:t>A、全是10Ω    B、两个30Ω一个90Ω    C、全是90Ω</w:t>
      </w:r>
    </w:p>
    <w:p>
      <w:pPr>
        <w:keepNext w:val="0"/>
        <w:spacing w:after="100"/>
      </w:pPr>
      <w:r>
        <w:rPr>
          <w:color w:val="000000"/>
        </w:rPr>
        <w:t>4.在电阻元件的正弦交流电路中，伏安关系表示错误的是（</w:t>
      </w:r>
      <w:r>
        <w:rPr>
          <w:color w:val="000000"/>
          <w:u w:val="none"/>
        </w:rPr>
        <w:t xml:space="preserve">     </w:t>
      </w:r>
      <w:r>
        <w:rPr>
          <w:color w:val="000000"/>
        </w:rPr>
        <w:t>）</w:t>
      </w:r>
    </w:p>
    <w:p>
      <w:pPr>
        <w:keepNext w:val="0"/>
        <w:spacing w:after="100"/>
      </w:pPr>
      <w:r>
        <w:rPr>
          <w:color w:val="000000"/>
        </w:rPr>
        <w:t>A、</w:t>
      </w:r>
      <m:oMath>
        <m:r>
          <w:rPr>
            <w:rFonts w:ascii="Cambria Math" w:hAnsi="Cambria Math"/>
            <w:color w:val="000000"/>
          </w:rPr>
          <m:t xml:space="preserve">u=iR</m:t>
        </m:r>
      </m:oMath>
      <w:r>
        <w:rPr>
          <w:color w:val="000000"/>
        </w:rPr>
        <w:t xml:space="preserve">    B、</w:t>
      </w:r>
      <m:oMath>
        <m:r>
          <w:rPr>
            <w:rFonts w:ascii="Cambria Math" w:hAnsi="Cambria Math"/>
            <w:color w:val="000000"/>
          </w:rPr>
          <m:t xml:space="preserve">U=IR</m:t>
        </m:r>
      </m:oMath>
      <w:r>
        <w:rPr>
          <w:color w:val="000000"/>
        </w:rPr>
        <w:t xml:space="preserve">    C、</w:t>
      </w:r>
      <m:oMath>
        <m:acc>
          <m:accPr>
            <m:chr m:val="̇"/>
            <m:ctrlPr>
              <w:rPr>
                <w:rFonts w:ascii="Cambria Math" w:hAnsi="Cambria Math"/>
                <w:color w:val="000000"/>
              </w:rPr>
            </m:ctrlPr>
          </m:accPr>
          <m:e>
            <m:r>
              <w:rPr>
                <w:rFonts w:ascii="Cambria Math" w:hAnsi="Cambria Math"/>
                <w:color w:val="000000"/>
              </w:rPr>
              <m:t xml:space="preserve">U</m:t>
            </m:r>
          </m:e>
        </m:acc>
        <m:r>
          <w:rPr>
            <w:rFonts w:ascii="Cambria Math" w:hAnsi="Cambria Math"/>
            <w:color w:val="000000"/>
          </w:rPr>
          <m:t xml:space="preserve">=</m:t>
        </m:r>
        <m:acc>
          <m:accPr>
            <m:chr m:val="̇"/>
            <m:ctrlPr>
              <w:rPr>
                <w:rFonts w:ascii="Cambria Math" w:hAnsi="Cambria Math"/>
                <w:color w:val="000000"/>
              </w:rPr>
            </m:ctrlPr>
          </m:accPr>
          <m:e>
            <m:r>
              <w:rPr>
                <w:rFonts w:ascii="Cambria Math" w:hAnsi="Cambria Math"/>
                <w:color w:val="000000"/>
              </w:rPr>
              <m:t xml:space="preserve">I</m:t>
            </m:r>
          </m:e>
        </m:acc>
        <m:r>
          <w:rPr>
            <w:rFonts w:ascii="Cambria Math" w:hAnsi="Cambria Math"/>
            <w:color w:val="000000"/>
          </w:rPr>
          <m:t xml:space="preserve">R</m:t>
        </m:r>
      </m:oMath>
    </w:p>
    <w:p>
      <w:r>
        <w:br w:type="page"/>
      </w:r>
    </w:p>
    <w:p>
      <w:pPr>
        <w:keepNext w:val="0"/>
        <w:spacing w:after="100"/>
      </w:pPr>
      <w:r>
        <w:rPr>
          <w:color w:val="000000"/>
        </w:rPr>
        <w:t>5.图示正弦电流电路中电压</w:t>
      </w:r>
      <m:oMath>
        <m:r>
          <w:rPr>
            <w:rFonts w:ascii="Cambria Math" w:hAnsi="Cambria Math"/>
            <w:color w:val="000000"/>
          </w:rPr>
          <m:t xml:space="preserve">u(t)</m:t>
        </m:r>
      </m:oMath>
      <w:r>
        <w:rPr>
          <w:color w:val="000000"/>
        </w:rPr>
        <w:t>的振幅等于（</w:t>
      </w:r>
      <w:r>
        <w:rPr>
          <w:color w:val="000000"/>
          <w:u w:val="none"/>
        </w:rPr>
        <w:t xml:space="preserve">     </w:t>
      </w:r>
      <w:r>
        <w:rPr>
          <w:color w:val="000000"/>
        </w:rPr>
        <w:t>）</w:t>
      </w:r>
    </w:p>
    <w:p>
      <w:pPr>
        <w:keepNext w:val="0"/>
        <w:spacing w:after="100"/>
      </w:pPr>
      <w:r>
        <w:rPr>
          <w:color w:val="000000"/>
        </w:rPr>
        <w:t>A.1V    B.4V    C.10V    D.20V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4068000" cy="288603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c0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68000" cy="28860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00"/>
        <w:jc w:val="center"/>
      </w:pP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s</m:t>
            </m:r>
          </m:sub>
        </m:sSub>
        <m:r>
          <w:rPr>
            <w:rFonts w:ascii="Cambria Math" w:hAnsi="Cambria Math"/>
            <w:color w:val="000000"/>
          </w:rPr>
          <m:t xml:space="preserve">(t)=cos(2t)V</m:t>
        </m:r>
      </m:oMath>
    </w:p>
    <w:p>
      <w:pPr>
        <w:keepNext w:val="0"/>
        <w:spacing w:after="100"/>
      </w:pPr>
      <w:r>
        <w:rPr>
          <w:color w:val="000000"/>
        </w:rPr>
        <w:t>6.在电路中我们可以利用［</w:t>
      </w:r>
      <w:r>
        <w:rPr>
          <w:color w:val="000000"/>
          <w:u w:val="none"/>
        </w:rPr>
        <w:t xml:space="preserve">     </w:t>
      </w:r>
      <w:r>
        <w:rPr>
          <w:color w:val="000000"/>
        </w:rPr>
        <w:t>］实现高内阻信号源与低阻负载之间较好的配合。</w:t>
      </w:r>
    </w:p>
    <w:p>
      <w:pPr>
        <w:keepNext w:val="0"/>
        <w:spacing w:after="100"/>
      </w:pPr>
      <w:r>
        <w:rPr>
          <w:color w:val="000000"/>
        </w:rPr>
        <w:t>A 共射电路    B 共基电路    C 共集电路    D 共射-共基电路</w:t>
      </w:r>
    </w:p>
    <w:p>
      <w:pPr>
        <w:keepNext w:val="0"/>
        <w:spacing w:after="100"/>
      </w:pPr>
      <w:r>
        <w:rPr>
          <w:color w:val="000000"/>
        </w:rPr>
        <w:t>7.在三种基本放大电路中，电压增益最小的放大电路是（</w:t>
      </w:r>
      <w:r>
        <w:rPr>
          <w:color w:val="000000"/>
          <w:u w:val="none"/>
        </w:rPr>
        <w:t xml:space="preserve">     </w:t>
      </w:r>
      <w:r>
        <w:rPr>
          <w:color w:val="000000"/>
        </w:rPr>
        <w:t>）</w:t>
      </w:r>
    </w:p>
    <w:p>
      <w:pPr>
        <w:keepNext w:val="0"/>
        <w:spacing w:after="100"/>
      </w:pPr>
      <w:r>
        <w:rPr>
          <w:color w:val="000000"/>
        </w:rPr>
        <w:t>A.共射放大电路    B.共基放大电路</w:t>
      </w:r>
    </w:p>
    <w:p>
      <w:pPr>
        <w:keepNext w:val="0"/>
        <w:spacing w:after="100"/>
      </w:pPr>
      <w:r>
        <w:rPr>
          <w:color w:val="000000"/>
        </w:rPr>
        <w:t>C.共集放大电路    D.不能确定</w:t>
      </w:r>
    </w:p>
    <w:p>
      <w:pPr>
        <w:keepNext w:val="0"/>
        <w:spacing w:after="100"/>
      </w:pPr>
      <w:r>
        <w:rPr>
          <w:color w:val="000000"/>
        </w:rPr>
        <w:t>8.放大电路引入交流负反馈后将（</w:t>
      </w:r>
      <w:r>
        <w:rPr>
          <w:color w:val="000000"/>
          <w:u w:val="none"/>
        </w:rPr>
        <w:t xml:space="preserve">     </w:t>
      </w:r>
      <w:r>
        <w:rPr>
          <w:color w:val="000000"/>
        </w:rPr>
        <w:t>）</w:t>
      </w:r>
    </w:p>
    <w:p>
      <w:pPr>
        <w:keepNext w:val="0"/>
        <w:spacing w:after="100"/>
      </w:pPr>
      <w:r>
        <w:rPr>
          <w:color w:val="000000"/>
        </w:rPr>
        <w:t>A.提高输入电阻    B.减小输出电阻</w:t>
      </w:r>
    </w:p>
    <w:p>
      <w:pPr>
        <w:keepNext w:val="0"/>
        <w:spacing w:after="100"/>
      </w:pPr>
      <w:r>
        <w:rPr>
          <w:color w:val="000000"/>
        </w:rPr>
        <w:t>C.提高放大倍数    D.提高放大倍数的稳定性</w:t>
      </w:r>
    </w:p>
    <w:p>
      <w:pPr>
        <w:keepNext w:val="0"/>
        <w:spacing w:after="100"/>
      </w:pPr>
      <w:r>
        <w:rPr>
          <w:color w:val="000000"/>
        </w:rPr>
        <w:t>9.逻辑函数</w:t>
      </w:r>
      <m:oMath>
        <m:r>
          <w:rPr>
            <w:rFonts w:ascii="Cambria Math" w:hAnsi="Cambria Math"/>
            <w:color w:val="000000"/>
          </w:rPr>
          <m:t xml:space="preserve">F=A⊕B</m:t>
        </m:r>
      </m:oMath>
      <w:r>
        <w:rPr>
          <w:color w:val="000000"/>
        </w:rPr>
        <w:t>和</w:t>
      </w:r>
      <m:oMath>
        <m:r>
          <w:rPr>
            <w:rFonts w:ascii="Cambria Math" w:hAnsi="Cambria Math"/>
            <w:color w:val="000000"/>
          </w:rPr>
          <m:t xml:space="preserve">G=A⊙B</m:t>
        </m:r>
      </m:oMath>
      <w:r>
        <w:rPr>
          <w:color w:val="000000"/>
        </w:rPr>
        <w:t>满足关系（</w:t>
      </w:r>
      <w:r>
        <w:rPr>
          <w:color w:val="000000"/>
          <w:u w:val="none"/>
        </w:rPr>
        <w:t xml:space="preserve">     </w:t>
      </w:r>
      <w:r>
        <w:rPr>
          <w:color w:val="000000"/>
        </w:rPr>
        <w:t>）。</w:t>
      </w:r>
    </w:p>
    <w:p>
      <w:pPr>
        <w:keepNext w:val="0"/>
        <w:spacing w:after="100"/>
      </w:pPr>
      <w:r>
        <w:rPr>
          <w:color w:val="000000"/>
        </w:rPr>
        <w:t>A.</w:t>
      </w:r>
      <m:oMath>
        <m:r>
          <w:rPr>
            <w:rFonts w:ascii="Cambria Math" w:hAnsi="Cambria Math"/>
            <w:color w:val="000000"/>
          </w:rPr>
          <m:t xml:space="preserve">F=G´</m:t>
        </m:r>
      </m:oMath>
      <w:r>
        <w:rPr>
          <w:color w:val="000000"/>
        </w:rPr>
        <w:t xml:space="preserve">    B.</w:t>
      </w:r>
      <m:oMath>
        <m:r>
          <w:rPr>
            <w:rFonts w:ascii="Cambria Math" w:hAnsi="Cambria Math"/>
            <w:color w:val="000000"/>
          </w:rPr>
          <m:t xml:space="preserve">F=G´+1</m:t>
        </m:r>
      </m:oMath>
      <w:r>
        <w:rPr>
          <w:color w:val="000000"/>
        </w:rPr>
        <w:t xml:space="preserve">    C.</w:t>
      </w:r>
      <m:oMath>
        <m:r>
          <w:rPr>
            <w:rFonts w:ascii="Cambria Math" w:hAnsi="Cambria Math"/>
            <w:color w:val="000000"/>
          </w:rPr>
          <m:t xml:space="preserve">F´=G´</m:t>
        </m:r>
      </m:oMath>
      <w:r>
        <w:rPr>
          <w:color w:val="000000"/>
        </w:rPr>
        <w:t xml:space="preserve">    D.</w:t>
      </w:r>
      <m:oMath>
        <m:r>
          <w:rPr>
            <w:rFonts w:ascii="Cambria Math" w:hAnsi="Cambria Math"/>
            <w:color w:val="000000"/>
          </w:rPr>
          <m:t xml:space="preserve">F=G</m:t>
        </m:r>
      </m:oMath>
    </w:p>
    <w:p>
      <w:pPr>
        <w:keepNext w:val="0"/>
        <w:spacing w:after="100"/>
      </w:pPr>
      <w:r>
        <w:rPr>
          <w:color w:val="000000"/>
        </w:rPr>
        <w:t>10.下列四种类型的逻辑门中，可以用（</w:t>
      </w:r>
      <w:r>
        <w:rPr>
          <w:color w:val="000000"/>
          <w:u w:val="none"/>
        </w:rPr>
        <w:t xml:space="preserve">     </w:t>
      </w:r>
      <w:r>
        <w:rPr>
          <w:color w:val="000000"/>
        </w:rPr>
        <w:t>）实现三种基本运算。</w:t>
      </w:r>
    </w:p>
    <w:p>
      <w:pPr>
        <w:keepNext w:val="0"/>
        <w:spacing w:after="100"/>
      </w:pPr>
      <w:r>
        <w:rPr>
          <w:color w:val="000000"/>
        </w:rPr>
        <w:t>A.与门    B.或门    C.非门    D.与非门</w:t>
      </w:r>
    </w:p>
    <w:p>
      <w:r>
        <w:br w:type="page"/>
      </w:r>
    </w:p>
    <w:p>
      <w:pPr>
        <w:pStyle w:val="Heading1"/>
        <w:keepNext/>
        <w:spacing w:after="100"/>
      </w:pPr>
      <w:r>
        <w:rPr>
          <w:color w:val="000000"/>
        </w:rPr>
        <w:t>二、判断题（共10题，每题2分，共20分）</w:t>
      </w:r>
    </w:p>
    <w:p>
      <w:pPr>
        <w:keepNext w:val="0"/>
        <w:spacing w:after="240"/>
      </w:pPr>
      <w:r>
        <w:rPr>
          <w:color w:val="000000"/>
        </w:rPr>
        <w:t>1.若电压的实际方向与参考方向相反，则电压值为负。（</w:t>
      </w:r>
      <w:r>
        <w:rPr>
          <w:color w:val="000000"/>
          <w:u w:val="none"/>
        </w:rPr>
        <w:t xml:space="preserve">     </w:t>
      </w:r>
      <w:r>
        <w:rPr>
          <w:color w:val="000000"/>
        </w:rPr>
        <w:t>）</w:t>
      </w:r>
    </w:p>
    <w:p>
      <w:pPr>
        <w:keepNext w:val="0"/>
        <w:spacing w:after="240"/>
      </w:pPr>
      <w:r>
        <w:rPr>
          <w:color w:val="000000"/>
        </w:rPr>
        <w:t>2.线性电阻电路中，电压、电流和功率都可以叠加。（</w:t>
      </w:r>
      <w:r>
        <w:rPr>
          <w:color w:val="000000"/>
          <w:u w:val="none"/>
        </w:rPr>
        <w:t xml:space="preserve">     </w:t>
      </w:r>
      <w:r>
        <w:rPr>
          <w:color w:val="000000"/>
        </w:rPr>
        <w:t>）</w:t>
      </w:r>
    </w:p>
    <w:p>
      <w:pPr>
        <w:keepNext w:val="0"/>
        <w:spacing w:after="240"/>
      </w:pPr>
      <w:r>
        <w:rPr>
          <w:color w:val="000000"/>
        </w:rPr>
        <w:t>3.220V,60W的灯泡接在110V的电源上,消耗的功率为30W。（</w:t>
      </w:r>
      <w:r>
        <w:rPr>
          <w:color w:val="000000"/>
          <w:u w:val="none"/>
        </w:rPr>
        <w:t xml:space="preserve">     </w:t>
      </w:r>
      <w:r>
        <w:rPr>
          <w:color w:val="000000"/>
        </w:rPr>
        <w:t>）</w:t>
      </w:r>
    </w:p>
    <w:p>
      <w:pPr>
        <w:keepNext w:val="0"/>
        <w:spacing w:after="240"/>
      </w:pPr>
      <w:r>
        <w:rPr>
          <w:color w:val="000000"/>
        </w:rPr>
        <w:t>4.提高功率因数，可使负载中的电流减小，因此电源利用率提高。（</w:t>
      </w:r>
      <w:r>
        <w:rPr>
          <w:color w:val="000000"/>
          <w:u w:val="none"/>
        </w:rPr>
        <w:t xml:space="preserve">     </w:t>
      </w:r>
      <w:r>
        <w:rPr>
          <w:color w:val="000000"/>
        </w:rPr>
        <w:t>）</w:t>
      </w:r>
    </w:p>
    <w:p>
      <w:pPr>
        <w:keepNext w:val="0"/>
        <w:spacing w:after="240"/>
      </w:pPr>
      <w:r>
        <w:rPr>
          <w:color w:val="000000"/>
        </w:rPr>
        <w:t>5.电感线圈在交流电路中不消耗有功功率。（</w:t>
      </w:r>
      <w:r>
        <w:rPr>
          <w:color w:val="000000"/>
          <w:u w:val="none"/>
        </w:rPr>
        <w:t xml:space="preserve">     </w:t>
      </w:r>
      <w:r>
        <w:rPr>
          <w:color w:val="000000"/>
        </w:rPr>
        <w:t>）</w:t>
      </w:r>
    </w:p>
    <w:p>
      <w:pPr>
        <w:keepNext w:val="0"/>
        <w:spacing w:after="240"/>
      </w:pPr>
      <w:r>
        <w:rPr>
          <w:color w:val="000000"/>
        </w:rPr>
        <w:t>6.D/A转换器的最大输出电压的绝对值可达到基准电压VREF。（</w:t>
      </w:r>
      <w:r>
        <w:rPr>
          <w:color w:val="000000"/>
          <w:u w:val="none"/>
        </w:rPr>
        <w:t xml:space="preserve">     </w:t>
      </w:r>
      <w:r>
        <w:rPr>
          <w:color w:val="000000"/>
        </w:rPr>
        <w:t>）。</w:t>
      </w:r>
    </w:p>
    <w:p>
      <w:pPr>
        <w:keepNext w:val="0"/>
        <w:spacing w:after="240"/>
      </w:pPr>
      <w:r>
        <w:rPr>
          <w:color w:val="000000"/>
        </w:rPr>
        <w:t>7.逻辑代数又称为布尔代数（</w:t>
      </w:r>
      <w:r>
        <w:rPr>
          <w:color w:val="000000"/>
          <w:u w:val="none"/>
        </w:rPr>
        <w:t xml:space="preserve">     </w:t>
      </w:r>
      <w:r>
        <w:rPr>
          <w:color w:val="000000"/>
        </w:rPr>
        <w:t>）。</w:t>
      </w:r>
    </w:p>
    <w:p>
      <w:pPr>
        <w:keepNext w:val="0"/>
        <w:spacing w:after="240"/>
      </w:pPr>
      <w:r>
        <w:rPr>
          <w:color w:val="000000"/>
        </w:rPr>
        <w:t>8.阻容耦合放大电路只能放大交流信号，不能放大直流信号。（</w:t>
      </w:r>
      <w:r>
        <w:rPr>
          <w:color w:val="000000"/>
          <w:u w:val="none"/>
        </w:rPr>
        <w:t xml:space="preserve">     </w:t>
      </w:r>
      <w:r>
        <w:rPr>
          <w:color w:val="000000"/>
        </w:rPr>
        <w:t>）</w:t>
      </w:r>
    </w:p>
    <w:p>
      <w:pPr>
        <w:keepNext w:val="0"/>
        <w:spacing w:after="240"/>
      </w:pPr>
      <w:r>
        <w:rPr>
          <w:color w:val="000000"/>
        </w:rPr>
        <w:t>9.在负反馈放大电路中，放大级的放大倍数越大，闭环放大倍数就越稳定。（</w:t>
      </w:r>
      <w:r>
        <w:rPr>
          <w:color w:val="000000"/>
          <w:u w:val="none"/>
        </w:rPr>
        <w:t xml:space="preserve">     </w:t>
      </w:r>
      <w:r>
        <w:rPr>
          <w:color w:val="000000"/>
        </w:rPr>
        <w:t>）</w:t>
      </w:r>
    </w:p>
    <w:p>
      <w:pPr>
        <w:keepNext w:val="0"/>
        <w:spacing w:after="240"/>
      </w:pPr>
      <w:r>
        <w:rPr>
          <w:color w:val="000000"/>
        </w:rPr>
        <w:t>10.直接耦合放大电路只能放大直流括号，不能放大交流信号。（</w:t>
      </w:r>
      <w:r>
        <w:rPr>
          <w:color w:val="000000"/>
          <w:u w:val="none"/>
        </w:rPr>
        <w:t xml:space="preserve">     </w:t>
      </w:r>
      <w:r>
        <w:rPr>
          <w:color w:val="000000"/>
        </w:rPr>
        <w:t>）</w:t>
      </w:r>
    </w:p>
    <w:p>
      <w:r>
        <w:br w:type="page"/>
      </w:r>
    </w:p>
    <w:p>
      <w:pPr>
        <w:pStyle w:val="Heading1"/>
        <w:keepNext/>
        <w:spacing w:after="100"/>
      </w:pPr>
      <w:r>
        <w:rPr>
          <w:color w:val="000000"/>
        </w:rPr>
        <w:t>三、填空题（共10题，每题2分，共20分）</w:t>
      </w:r>
    </w:p>
    <w:p>
      <w:pPr>
        <w:keepNext w:val="0"/>
        <w:spacing w:after="100"/>
      </w:pPr>
      <w:r>
        <w:rPr>
          <w:color w:val="000000"/>
        </w:rPr>
        <w:t>1.</w:t>
      </w:r>
      <w:r>
        <w:rPr>
          <w:color w:val="000000"/>
          <w:u w:val="single"/>
        </w:rPr>
        <w:t xml:space="preserve">     </w:t>
      </w:r>
      <w:r>
        <w:rPr>
          <w:color w:val="000000"/>
        </w:rPr>
        <w:t>具有相对性，其大小正负相对于电路参考点而言。</w:t>
      </w:r>
    </w:p>
    <w:p>
      <w:pPr>
        <w:keepNext w:val="0"/>
        <w:spacing w:after="100"/>
      </w:pPr>
      <w:r>
        <w:rPr>
          <w:color w:val="000000"/>
        </w:rPr>
        <w:t>2.当电阻R上的</w:t>
      </w:r>
      <m:oMath>
        <m:r>
          <w:rPr>
            <w:rFonts w:ascii="Cambria Math" w:hAnsi="Cambria Math"/>
            <w:color w:val="000000"/>
          </w:rPr>
          <m:t xml:space="preserve">u</m:t>
        </m:r>
      </m:oMath>
      <w:r>
        <w:rPr>
          <w:color w:val="000000"/>
        </w:rPr>
        <w:t>、</w:t>
      </w:r>
      <m:oMath>
        <m:r>
          <w:rPr>
            <w:rFonts w:ascii="Cambria Math" w:hAnsi="Cambria Math"/>
            <w:color w:val="000000"/>
          </w:rPr>
          <m:t xml:space="preserve">i</m:t>
        </m:r>
      </m:oMath>
      <w:r>
        <w:rPr>
          <w:color w:val="000000"/>
        </w:rPr>
        <w:t>参考方向为非关联时，欧姆定律的表达式应为</w:t>
      </w:r>
      <w:r>
        <w:rPr>
          <w:color w:val="000000"/>
          <w:u w:val="single"/>
        </w:rPr>
        <w:t xml:space="preserve">          </w:t>
      </w:r>
    </w:p>
    <w:p>
      <w:pPr>
        <w:keepNext w:val="0"/>
        <w:spacing w:after="100"/>
      </w:pPr>
      <w:r>
        <w:rPr>
          <w:color w:val="000000"/>
        </w:rPr>
        <w:t>3.以客观存在的支路电流为未知量，直接应用</w:t>
      </w:r>
      <w:r>
        <w:rPr>
          <w:color w:val="000000"/>
          <w:u w:val="single"/>
        </w:rPr>
        <w:t xml:space="preserve">     </w:t>
      </w:r>
      <w:r>
        <w:rPr>
          <w:color w:val="000000"/>
        </w:rPr>
        <w:t>定律和</w:t>
      </w:r>
      <w:r>
        <w:rPr>
          <w:color w:val="000000"/>
          <w:u w:val="single"/>
        </w:rPr>
        <w:t xml:space="preserve">     </w:t>
      </w:r>
      <w:r>
        <w:rPr>
          <w:color w:val="000000"/>
        </w:rPr>
        <w:t>定律求解电路的方法，称为</w:t>
      </w:r>
      <w:r>
        <w:rPr>
          <w:color w:val="000000"/>
          <w:u w:val="single"/>
        </w:rPr>
        <w:t xml:space="preserve">      </w:t>
      </w:r>
      <w:r>
        <w:rPr>
          <w:color w:val="000000"/>
        </w:rPr>
        <w:t>法。</w:t>
      </w:r>
    </w:p>
    <w:p>
      <w:pPr>
        <w:keepNext w:val="0"/>
        <w:spacing w:after="100"/>
      </w:pPr>
      <w:r>
        <w:rPr>
          <w:color w:val="000000"/>
        </w:rPr>
        <w:t>4.图示单口网络的等效电阻等于</w:t>
      </w:r>
      <m:oMath>
        <m:r>
          <w:rPr>
            <w:rFonts w:ascii="Cambria Math" w:hAnsi="Cambria Math"/>
            <w:color w:val="000000"/>
          </w:rPr>
          <m:t xml:space="preserve">2Ω</m:t>
        </m:r>
      </m:oMath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3204000" cy="234649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ll0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04000" cy="23464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00"/>
      </w:pPr>
      <w:r>
        <w:rPr>
          <w:color w:val="000000"/>
        </w:rPr>
        <w:t>5.一阶RC电路的时间常数</w:t>
      </w:r>
      <m:oMath>
        <m:r>
          <w:rPr>
            <w:rFonts w:ascii="Cambria Math" w:hAnsi="Cambria Math"/>
            <w:color w:val="000000"/>
          </w:rPr>
          <m:t xml:space="preserve">τ=</m:t>
        </m:r>
      </m:oMath>
      <w:r>
        <w:rPr>
          <w:color w:val="000000"/>
          <w:u w:val="single"/>
        </w:rPr>
        <w:t xml:space="preserve">          </w:t>
      </w:r>
      <w:r>
        <w:rPr>
          <w:color w:val="000000"/>
        </w:rPr>
        <w:t>；一阶RL电路的时间常数</w:t>
      </w:r>
      <m:oMath>
        <m:r>
          <w:rPr>
            <w:rFonts w:ascii="Cambria Math" w:hAnsi="Cambria Math"/>
            <w:color w:val="000000"/>
          </w:rPr>
          <m:t xml:space="preserve">τ=</m:t>
        </m:r>
      </m:oMath>
      <w:r>
        <w:rPr>
          <w:color w:val="000000"/>
          <w:u w:val="single"/>
        </w:rPr>
        <w:t xml:space="preserve">          </w:t>
      </w:r>
      <w:r>
        <w:rPr>
          <w:color w:val="000000"/>
        </w:rPr>
        <w:t>。时间常数τ的取值决定于电路的</w:t>
      </w:r>
      <w:r>
        <w:rPr>
          <w:color w:val="000000"/>
          <w:u w:val="single"/>
        </w:rPr>
        <w:t xml:space="preserve">     </w:t>
      </w:r>
      <w:r>
        <w:rPr>
          <w:color w:val="000000"/>
        </w:rPr>
        <w:t>和</w:t>
      </w:r>
      <w:r>
        <w:rPr>
          <w:color w:val="000000"/>
          <w:u w:val="single"/>
        </w:rPr>
        <w:t xml:space="preserve">      </w:t>
      </w:r>
      <w:r>
        <w:rPr>
          <w:color w:val="000000"/>
        </w:rPr>
        <w:t>。</w:t>
      </w:r>
    </w:p>
    <w:p>
      <w:pPr>
        <w:keepNext w:val="0"/>
        <w:spacing w:after="100"/>
      </w:pPr>
      <w:r>
        <w:rPr>
          <w:color w:val="000000"/>
        </w:rPr>
        <w:t>6.理想运放工作在线性区存在虚短和虚断的概念，虚短指</w:t>
      </w:r>
      <w:r>
        <w:rPr>
          <w:color w:val="000000"/>
          <w:u w:val="single"/>
        </w:rPr>
        <w:t xml:space="preserve">          </w:t>
      </w:r>
      <w:r>
        <w:rPr>
          <w:color w:val="000000"/>
        </w:rPr>
        <w:t>，虚断是指</w:t>
      </w:r>
      <w:r>
        <w:rPr>
          <w:color w:val="000000"/>
          <w:u w:val="single"/>
        </w:rPr>
        <w:t xml:space="preserve">        </w:t>
      </w:r>
      <w:r>
        <w:rPr>
          <w:color w:val="000000"/>
        </w:rPr>
        <w:t>。</w:t>
      </w:r>
    </w:p>
    <w:p>
      <w:pPr>
        <w:keepNext w:val="0"/>
        <w:spacing w:after="100"/>
      </w:pPr>
      <w:r>
        <w:rPr>
          <w:color w:val="000000"/>
        </w:rPr>
        <w:t>7.在三级放大电路中，已知</w:t>
      </w:r>
      <m:oMath>
        <m:r>
          <w:rPr>
            <w:rFonts w:ascii="Cambria Math" w:hAnsi="Cambria Math"/>
            <w:color w:val="000000"/>
          </w:rPr>
          <m:t xml:space="preserve">|</m:t>
        </m:r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A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u1</m:t>
            </m:r>
          </m:sub>
        </m:sSub>
        <m:r>
          <w:rPr>
            <w:rFonts w:ascii="Cambria Math" w:hAnsi="Cambria Math"/>
            <w:color w:val="000000"/>
          </w:rPr>
          <m:t xml:space="preserve">|=50，|</m:t>
        </m:r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A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u2</m:t>
            </m:r>
          </m:sub>
        </m:sSub>
        <m:r>
          <w:rPr>
            <w:rFonts w:ascii="Cambria Math" w:hAnsi="Cambria Math"/>
            <w:color w:val="000000"/>
          </w:rPr>
          <m:t xml:space="preserve">|=80，|</m:t>
        </m:r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A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u3</m:t>
            </m:r>
          </m:sub>
        </m:sSub>
        <m:r>
          <w:rPr>
            <w:rFonts w:ascii="Cambria Math" w:hAnsi="Cambria Math"/>
            <w:color w:val="000000"/>
          </w:rPr>
          <m:t xml:space="preserve">|=25</m:t>
        </m:r>
      </m:oMath>
      <w:r>
        <w:rPr>
          <w:color w:val="000000"/>
        </w:rPr>
        <w:t>，则其总电压放大倍数</w:t>
      </w:r>
      <m:oMath>
        <m:r>
          <w:rPr>
            <w:rFonts w:ascii="Cambria Math" w:hAnsi="Cambria Math"/>
            <w:color w:val="000000"/>
          </w:rPr>
          <m:t xml:space="preserve">|</m:t>
        </m:r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A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u</m:t>
            </m:r>
          </m:sub>
        </m:sSub>
        <m:r>
          <w:rPr>
            <w:rFonts w:ascii="Cambria Math" w:hAnsi="Cambria Math"/>
            <w:color w:val="000000"/>
          </w:rPr>
          <m:t xml:space="preserve">|=</m:t>
        </m:r>
      </m:oMath>
      <w:r>
        <w:rPr>
          <w:color w:val="000000"/>
          <w:u w:val="single"/>
        </w:rPr>
        <w:t xml:space="preserve">     </w:t>
      </w:r>
      <w:r>
        <w:rPr>
          <w:color w:val="000000"/>
        </w:rPr>
        <w:t>，折合为</w:t>
      </w:r>
      <w:r>
        <w:rPr>
          <w:color w:val="000000"/>
          <w:u w:val="single"/>
        </w:rPr>
        <w:t xml:space="preserve">     </w:t>
      </w:r>
      <w:r>
        <w:rPr>
          <w:color w:val="000000"/>
        </w:rPr>
        <w:t>dB。</w:t>
      </w:r>
    </w:p>
    <w:p>
      <w:pPr>
        <w:keepNext w:val="0"/>
        <w:spacing w:after="100"/>
      </w:pPr>
      <w:r>
        <w:rPr>
          <w:color w:val="000000"/>
        </w:rPr>
        <w:t>8.温度升高时，晶体管的电流放大系数</w:t>
      </w:r>
      <m:oMath>
        <m:r>
          <w:rPr>
            <w:rFonts w:ascii="Cambria Math" w:hAnsi="Cambria Math"/>
            <w:color w:val="000000"/>
          </w:rPr>
          <m:t xml:space="preserve">β</m:t>
        </m:r>
      </m:oMath>
      <w:r>
        <w:rPr>
          <w:color w:val="000000"/>
          <w:u w:val="single"/>
        </w:rPr>
        <w:t xml:space="preserve">     </w:t>
      </w:r>
      <w:r>
        <w:rPr>
          <w:color w:val="000000"/>
        </w:rPr>
        <w:t>，反向饱和电流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CBO</m:t>
            </m:r>
          </m:sub>
        </m:sSub>
      </m:oMath>
      <w:r>
        <w:rPr>
          <w:color w:val="000000"/>
          <w:u w:val="single"/>
        </w:rPr>
        <w:t xml:space="preserve">     </w:t>
      </w:r>
      <w:r>
        <w:rPr>
          <w:color w:val="000000"/>
        </w:rPr>
        <w:t>，正向结电压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BE</m:t>
            </m:r>
          </m:sub>
        </m:sSub>
      </m:oMath>
      <w:r>
        <w:rPr>
          <w:color w:val="000000"/>
          <w:u w:val="single"/>
        </w:rPr>
        <w:t xml:space="preserve">     </w:t>
      </w:r>
      <w:r>
        <w:rPr>
          <w:color w:val="000000"/>
        </w:rPr>
        <w:t>。(a.变大，d.变小，c.不变)</w:t>
      </w:r>
    </w:p>
    <w:p>
      <w:pPr>
        <w:keepNext w:val="0"/>
        <w:spacing w:after="100"/>
      </w:pPr>
      <w:r>
        <w:rPr>
          <w:color w:val="000000"/>
        </w:rPr>
        <w:t>9.与运算的法则可概述为：有“0”出</w:t>
      </w:r>
      <w:r>
        <w:rPr>
          <w:color w:val="000000"/>
          <w:u w:val="single"/>
        </w:rPr>
        <w:t xml:space="preserve">       </w:t>
      </w:r>
      <w:r>
        <w:rPr>
          <w:color w:val="000000"/>
        </w:rPr>
        <w:t>，全“1”出</w:t>
      </w:r>
      <w:r>
        <w:rPr>
          <w:color w:val="000000"/>
          <w:u w:val="single"/>
        </w:rPr>
        <w:t xml:space="preserve">       </w:t>
      </w:r>
      <w:r>
        <w:rPr>
          <w:color w:val="000000"/>
        </w:rPr>
        <w:t>；类似地或运算的法则为 有”1”出”</w:t>
      </w:r>
      <w:r>
        <w:rPr>
          <w:color w:val="000000"/>
          <w:u w:val="single"/>
        </w:rPr>
        <w:t xml:space="preserve">       </w:t>
      </w:r>
      <w:r>
        <w:rPr>
          <w:color w:val="000000"/>
        </w:rPr>
        <w:t>”，全”0”出”</w:t>
      </w:r>
      <w:r>
        <w:rPr>
          <w:color w:val="000000"/>
          <w:u w:val="single"/>
        </w:rPr>
        <w:t xml:space="preserve">       </w:t>
      </w:r>
      <w:r>
        <w:rPr>
          <w:color w:val="000000"/>
        </w:rPr>
        <w:t>”。</w:t>
      </w:r>
    </w:p>
    <w:p>
      <w:pPr>
        <w:keepNext w:val="0"/>
        <w:spacing w:after="100"/>
      </w:pPr>
      <w:r>
        <w:rPr>
          <w:color w:val="000000"/>
        </w:rPr>
        <w:t>10.将二进制数化为等值的十进制和十六进制：</w:t>
      </w:r>
    </w:p>
    <w:p>
      <w:pPr>
        <w:keepNext w:val="0"/>
        <w:spacing w:after="100"/>
      </w:pP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(1100101)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2</m:t>
            </m:r>
          </m:sub>
        </m:sSub>
        <m:r>
          <w:rPr>
            <w:rFonts w:ascii="Cambria Math" w:hAnsi="Cambria Math"/>
            <w:color w:val="000000"/>
          </w:rPr>
          <m:t xml:space="preserve">=</m:t>
        </m:r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(      )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10</m:t>
            </m:r>
          </m:sub>
        </m:sSub>
        <m:r>
          <w:rPr>
            <w:rFonts w:ascii="Cambria Math" w:hAnsi="Cambria Math"/>
            <w:color w:val="000000"/>
          </w:rPr>
          <m:t xml:space="preserve">=</m:t>
        </m:r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(      )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16</m:t>
            </m:r>
          </m:sub>
        </m:sSub>
      </m:oMath>
    </w:p>
    <w:p>
      <w:r>
        <w:br w:type="page"/>
      </w:r>
    </w:p>
    <w:p>
      <w:pPr>
        <w:pStyle w:val="Heading1"/>
        <w:keepNext/>
        <w:spacing w:after="100"/>
      </w:pPr>
      <w:r>
        <w:rPr>
          <w:color w:val="000000"/>
        </w:rPr>
        <w:t>四、名词解释（共6题，每题5分，共30分）</w:t>
      </w:r>
    </w:p>
    <w:p>
      <w:pPr>
        <w:keepNext w:val="0"/>
        <w:spacing w:after="860"/>
      </w:pPr>
      <w:r>
        <w:rPr>
          <w:color w:val="000000"/>
        </w:rPr>
        <w:t>1.集总电路</w:t>
      </w:r>
    </w:p>
    <w:p>
      <w:pPr>
        <w:keepNext w:val="0"/>
        <w:spacing w:after="860"/>
      </w:pPr>
      <w:r>
        <w:rPr>
          <w:color w:val="000000"/>
        </w:rPr>
        <w:t>2.电路模型</w:t>
      </w:r>
    </w:p>
    <w:p>
      <w:pPr>
        <w:keepNext w:val="0"/>
        <w:spacing w:after="860"/>
      </w:pPr>
      <w:r>
        <w:rPr>
          <w:color w:val="000000"/>
        </w:rPr>
        <w:t>3.非关联的参考方向：</w:t>
      </w:r>
    </w:p>
    <w:p>
      <w:pPr>
        <w:keepNext w:val="0"/>
        <w:spacing w:after="860"/>
      </w:pPr>
      <w:r>
        <w:rPr>
          <w:color w:val="000000"/>
        </w:rPr>
        <w:t>4.图解法：</w:t>
      </w:r>
    </w:p>
    <w:p>
      <w:pPr>
        <w:keepNext w:val="0"/>
        <w:spacing w:after="860"/>
      </w:pPr>
      <w:r>
        <w:rPr>
          <w:color w:val="000000"/>
        </w:rPr>
        <w:t>5.晶体管低频小信号模型：</w:t>
      </w:r>
    </w:p>
    <w:p>
      <w:pPr>
        <w:keepNext w:val="0"/>
        <w:spacing w:after="860"/>
      </w:pPr>
      <w:r>
        <w:rPr>
          <w:color w:val="000000"/>
        </w:rPr>
        <w:t>6.触发器：</w:t>
      </w:r>
    </w:p>
    <w:p>
      <w:pPr>
        <w:keepNext w:val="0"/>
        <w:spacing w:after="860"/>
      </w:pPr>
      <w:r>
        <w:rPr>
          <w:color w:val="000000"/>
        </w:rPr>
        <w:t>可逆计数器：</w:t>
      </w:r>
    </w:p>
    <w:p>
      <w:r>
        <w:br w:type="page"/>
      </w:r>
    </w:p>
    <w:p>
      <w:pPr>
        <w:pStyle w:val="Heading1"/>
        <w:keepNext/>
        <w:spacing w:after="100"/>
      </w:pPr>
      <w:r>
        <w:rPr>
          <w:color w:val="000000"/>
        </w:rPr>
        <w:t>五、分析计算题(共6题，每题10分，共60分）</w:t>
      </w:r>
    </w:p>
    <w:p>
      <w:pPr>
        <w:keepNext w:val="0"/>
        <w:spacing w:after="100"/>
      </w:pPr>
      <w:r>
        <w:rPr>
          <w:color w:val="000000"/>
        </w:rPr>
        <w:t>1.用节点法求下图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1</m:t>
            </m:r>
          </m:sub>
        </m:sSub>
        <m:r>
          <w:rPr>
            <w:rFonts w:ascii="Cambria Math" w:hAnsi="Cambria Math"/>
            <w:color w:val="000000"/>
          </w:rPr>
          <m:t xml:space="preserve">、</m:t>
        </m:r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2</m:t>
            </m:r>
          </m:sub>
        </m:sSub>
        <m:r>
          <w:rPr>
            <w:rFonts w:ascii="Cambria Math" w:hAnsi="Cambria Math"/>
            <w:color w:val="000000"/>
          </w:rPr>
          <m:t xml:space="preserve">、</m:t>
        </m:r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3</m:t>
            </m:r>
          </m:sub>
        </m:sSub>
      </m:oMath>
      <w:r>
        <w:rPr>
          <w:color w:val="000000"/>
        </w:rPr>
        <w:t>。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5364000" cy="383251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lc0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64000" cy="38325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3600"/>
      </w:pPr>
      <w:r>
        <w:rPr>
          <w:color w:val="000000"/>
        </w:rPr>
        <w:t>解：</w:t>
      </w:r>
    </w:p>
    <w:p>
      <w:r>
        <w:br w:type="page"/>
      </w:r>
    </w:p>
    <w:p>
      <w:pPr>
        <w:keepNext w:val="0"/>
        <w:spacing w:after="100"/>
      </w:pPr>
      <w:r>
        <w:rPr>
          <w:color w:val="000000"/>
        </w:rPr>
        <w:t>2.如下图，</w:t>
      </w:r>
      <m:oMath>
        <m:acc>
          <m:accPr>
            <m:chr m:val="̇"/>
            <m:ctrlPr>
              <w:rPr>
                <w:rFonts w:ascii="Cambria Math" w:hAnsi="Cambria Math"/>
                <w:color w:val="000000"/>
              </w:rPr>
            </m:ctrlPr>
          </m:accPr>
          <m:e>
            <m:r>
              <w:rPr>
                <w:rFonts w:ascii="Cambria Math" w:hAnsi="Cambria Math"/>
                <w:color w:val="000000"/>
              </w:rPr>
              <m:t xml:space="preserve">U</m:t>
            </m:r>
          </m:e>
        </m:acc>
        <m:r>
          <w:rPr>
            <w:rFonts w:ascii="Cambria Math" w:hAnsi="Cambria Math"/>
            <w:color w:val="000000"/>
          </w:rPr>
          <m:t xml:space="preserve">=10∠0°</m:t>
        </m:r>
      </m:oMath>
      <w:r>
        <w:rPr>
          <w:color w:val="000000"/>
        </w:rPr>
        <w:t>（1）阻抗Z=？（2）I=？（3）有功功率P=？（4）无功功率Q=?（5）视在功率S=？（6）复功率</w:t>
      </w:r>
      <m:oMath>
        <m:acc>
          <m:accPr>
            <m:chr m:val="̃"/>
            <m:ctrlPr>
              <w:rPr>
                <w:rFonts w:ascii="Cambria Math" w:hAnsi="Cambria Math"/>
                <w:color w:val="000000"/>
              </w:rPr>
            </m:ctrlPr>
          </m:accPr>
          <m:e>
            <m:r>
              <w:rPr>
                <w:rFonts w:ascii="Cambria Math" w:hAnsi="Cambria Math"/>
                <w:color w:val="000000"/>
              </w:rPr>
              <m:t xml:space="preserve">S</m:t>
            </m:r>
          </m:e>
        </m:acc>
      </m:oMath>
      <w:r>
        <w:rPr>
          <w:color w:val="000000"/>
        </w:rPr>
        <w:t>=？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4212000" cy="36670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lc0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12000" cy="36670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3600"/>
      </w:pPr>
      <w:r>
        <w:rPr>
          <w:color w:val="000000"/>
        </w:rPr>
        <w:t>解：</w:t>
      </w:r>
    </w:p>
    <w:p>
      <w:r>
        <w:br w:type="page"/>
      </w:r>
    </w:p>
    <w:p>
      <w:pPr>
        <w:keepNext w:val="0"/>
        <w:spacing w:after="100"/>
      </w:pPr>
      <w:r>
        <w:rPr>
          <w:color w:val="000000"/>
        </w:rPr>
        <w:t>3.图示电路中，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A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1</m:t>
            </m:r>
          </m:sub>
        </m:sSub>
        <m:r>
          <w:rPr>
            <w:rFonts w:ascii="Cambria Math" w:hAnsi="Cambria Math"/>
            <w:color w:val="000000"/>
          </w:rPr>
          <m:t xml:space="preserve">，</m:t>
        </m:r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A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2</m:t>
            </m:r>
          </m:sub>
        </m:sSub>
        <m:r>
          <w:rPr>
            <w:rFonts w:ascii="Cambria Math" w:hAnsi="Cambria Math"/>
            <w:color w:val="000000"/>
          </w:rPr>
          <m:t xml:space="preserve">，</m:t>
        </m:r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A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3</m:t>
            </m:r>
          </m:sub>
        </m:sSub>
      </m:oMath>
      <w:r>
        <w:rPr>
          <w:color w:val="000000"/>
        </w:rPr>
        <w:t>均为理想运放。</w:t>
      </w:r>
    </w:p>
    <w:p>
      <w:pPr>
        <w:keepNext w:val="0"/>
        <w:spacing w:after="100"/>
      </w:pPr>
      <w:r>
        <w:rPr>
          <w:color w:val="000000"/>
        </w:rPr>
        <w:t>（1）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A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1</m:t>
            </m:r>
          </m:sub>
        </m:sSub>
        <m:r>
          <w:rPr>
            <w:rFonts w:ascii="Cambria Math" w:hAnsi="Cambria Math"/>
            <w:color w:val="000000"/>
          </w:rPr>
          <m:t xml:space="preserve">，</m:t>
        </m:r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A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2</m:t>
            </m:r>
          </m:sub>
        </m:sSub>
        <m:r>
          <w:rPr>
            <w:rFonts w:ascii="Cambria Math" w:hAnsi="Cambria Math"/>
            <w:color w:val="000000"/>
          </w:rPr>
          <m:t xml:space="preserve">，</m:t>
        </m:r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A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3</m:t>
            </m:r>
          </m:sub>
        </m:sSub>
      </m:oMath>
      <w:r>
        <w:rPr>
          <w:color w:val="000000"/>
        </w:rPr>
        <w:t>分别组成何种基本运算电路；</w:t>
      </w:r>
    </w:p>
    <w:p>
      <w:pPr>
        <w:keepNext w:val="0"/>
        <w:spacing w:after="100"/>
      </w:pPr>
      <w:r>
        <w:rPr>
          <w:color w:val="000000"/>
        </w:rPr>
        <w:t>（2）列出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v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O1</m:t>
            </m:r>
          </m:sub>
        </m:sSub>
        <m:r>
          <w:rPr>
            <w:rFonts w:ascii="Cambria Math" w:hAnsi="Cambria Math"/>
            <w:color w:val="000000"/>
          </w:rPr>
          <m:t xml:space="preserve">，</m:t>
        </m:r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v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O2</m:t>
            </m:r>
          </m:sub>
        </m:sSub>
        <m:r>
          <w:rPr>
            <w:rFonts w:ascii="Cambria Math" w:hAnsi="Cambria Math"/>
            <w:color w:val="000000"/>
          </w:rPr>
          <m:t xml:space="preserve">，</m:t>
        </m:r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v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O</m:t>
            </m:r>
          </m:sub>
        </m:sSub>
      </m:oMath>
      <w:r>
        <w:rPr>
          <w:color w:val="000000"/>
        </w:rPr>
        <w:t>的表达式。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6012000" cy="325516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lc0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12000" cy="32551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4000"/>
      </w:pPr>
      <w:r>
        <w:rPr>
          <w:color w:val="000000"/>
        </w:rPr>
      </w:r>
    </w:p>
    <w:p>
      <w:r>
        <w:br w:type="page"/>
      </w:r>
    </w:p>
    <w:p>
      <w:pPr>
        <w:keepNext w:val="0"/>
        <w:spacing w:after="100"/>
      </w:pPr>
      <w:r>
        <w:rPr>
          <w:color w:val="000000"/>
        </w:rPr>
        <w:t>4.设下图所示电路中各电容对交流信号可视为短路，晶体管的</w:t>
      </w:r>
      <m:oMath>
        <m:r>
          <w:rPr>
            <w:rFonts w:ascii="Cambria Math" w:hAnsi="Cambria Math"/>
            <w:color w:val="000000"/>
          </w:rPr>
          <m:t xml:space="preserve">β=50，</m:t>
        </m:r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r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bb′</m:t>
            </m:r>
          </m:sub>
        </m:sSub>
        <m:r>
          <w:rPr>
            <w:rFonts w:ascii="Cambria Math" w:hAnsi="Cambria Math"/>
            <w:color w:val="000000"/>
          </w:rPr>
          <m:t xml:space="preserve">=200Ω，</m:t>
        </m:r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BEQ</m:t>
            </m:r>
          </m:sub>
        </m:sSub>
        <m:r>
          <w:rPr>
            <w:rFonts w:ascii="Cambria Math" w:hAnsi="Cambria Math"/>
            <w:color w:val="000000"/>
          </w:rPr>
          <m:t xml:space="preserve">=0.6</m:t>
        </m:r>
      </m:oMath>
      <w:r>
        <w:rPr>
          <w:color w:val="000000"/>
        </w:rPr>
        <w:t>，求：</w:t>
      </w:r>
    </w:p>
    <w:p>
      <w:pPr>
        <w:keepNext w:val="0"/>
        <w:spacing w:after="100"/>
      </w:pPr>
      <w:r>
        <w:rPr>
          <w:color w:val="000000"/>
        </w:rPr>
        <w:t>1.求静态工作点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CQ</m:t>
            </m:r>
          </m:sub>
        </m:sSub>
        <m:r>
          <w:rPr>
            <w:rFonts w:ascii="Cambria Math" w:hAnsi="Cambria Math"/>
            <w:color w:val="000000"/>
          </w:rPr>
          <m:t xml:space="preserve">=?</m:t>
        </m:r>
      </m:oMath>
    </w:p>
    <w:p>
      <w:pPr>
        <w:keepNext w:val="0"/>
        <w:spacing w:after="100"/>
      </w:pPr>
      <w:r>
        <w:rPr>
          <w:color w:val="000000"/>
        </w:rPr>
        <w:t>2.该电路的输入电阻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R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i</m:t>
            </m:r>
          </m:sub>
        </m:sSub>
      </m:oMath>
      <w:r>
        <w:rPr>
          <w:color w:val="000000"/>
        </w:rPr>
        <w:t>输出电阻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R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o</m:t>
            </m:r>
          </m:sub>
        </m:sSub>
      </m:oMath>
      <w:r>
        <w:rPr>
          <w:color w:val="000000"/>
        </w:rPr>
        <w:t>各为多少？</w:t>
      </w:r>
    </w:p>
    <w:p>
      <w:pPr>
        <w:keepNext w:val="0"/>
        <w:spacing w:after="100"/>
      </w:pPr>
      <w:r>
        <w:rPr>
          <w:color w:val="000000"/>
        </w:rPr>
        <w:t>3.该电路的电压放大倍数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A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u</m:t>
            </m:r>
          </m:sub>
        </m:sSub>
      </m:oMath>
      <w:r>
        <w:rPr>
          <w:color w:val="000000"/>
        </w:rPr>
        <w:t>为多少？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5004000" cy="397524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lc04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04000" cy="39752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900"/>
      </w:pPr>
      <w:r>
        <w:rPr>
          <w:color w:val="000000"/>
        </w:rPr>
        <w:t>解：</w:t>
      </w:r>
    </w:p>
    <w:p>
      <w:r>
        <w:br w:type="page"/>
      </w:r>
    </w:p>
    <w:p>
      <w:pPr>
        <w:keepNext w:val="0"/>
        <w:spacing w:after="100"/>
      </w:pPr>
      <w:r>
        <w:rPr>
          <w:color w:val="000000"/>
        </w:rPr>
        <w:t>5.根据特性方程，外加与非门将D触发器转换为JK触发器，应如何实现？若反过来将JK触发器转换为D触发器，应如何实现？</w:t>
      </w:r>
    </w:p>
    <w:p>
      <w:pPr>
        <w:keepNext w:val="0"/>
        <w:spacing w:after="7200"/>
      </w:pPr>
      <w:r>
        <w:rPr>
          <w:color w:val="000000"/>
        </w:rPr>
        <w:t>解：</w:t>
      </w:r>
    </w:p>
    <w:p>
      <w:r>
        <w:br w:type="page"/>
      </w:r>
    </w:p>
    <w:p>
      <w:pPr>
        <w:keepNext w:val="0"/>
        <w:spacing w:after="100"/>
      </w:pPr>
      <w:r>
        <w:rPr>
          <w:color w:val="000000"/>
        </w:rPr>
        <w:t>6.已知时序逻辑电路如图7.1所示，假设触发器的初始状态均为0。</w:t>
      </w:r>
    </w:p>
    <w:p>
      <w:pPr>
        <w:keepNext w:val="0"/>
        <w:spacing w:after="100"/>
      </w:pPr>
      <w:r>
        <w:rPr>
          <w:color w:val="000000"/>
        </w:rPr>
        <w:t>(1)写出电路的状态方程和输出方程。</w:t>
      </w:r>
    </w:p>
    <w:p>
      <w:pPr>
        <w:keepNext w:val="0"/>
        <w:spacing w:after="100"/>
      </w:pPr>
      <w:r>
        <w:rPr>
          <w:color w:val="000000"/>
        </w:rPr>
        <w:t>(2)分别列出X=0和X=1两种情况下的状态转换表，说明其逻辑功能。</w:t>
      </w:r>
    </w:p>
    <w:p>
      <w:pPr>
        <w:keepNext w:val="0"/>
        <w:spacing w:after="100"/>
      </w:pPr>
      <w:r>
        <w:rPr>
          <w:color w:val="000000"/>
        </w:rPr>
        <w:t>(3)画出X=1时，在CP脉冲作用下的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Q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1</m:t>
            </m:r>
          </m:sub>
        </m:sSub>
        <m:r>
          <w:rPr>
            <w:rFonts w:ascii="Cambria Math" w:hAnsi="Cambria Math"/>
            <w:color w:val="000000"/>
          </w:rPr>
          <m:t xml:space="preserve">、</m:t>
        </m:r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Q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2</m:t>
            </m:r>
          </m:sub>
        </m:sSub>
      </m:oMath>
      <w:r>
        <w:rPr>
          <w:color w:val="000000"/>
        </w:rPr>
        <w:t>和输出Z的波形。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6012000" cy="321706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lc0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12000" cy="32170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3000"/>
      </w:pPr>
      <w:r>
        <w:rPr>
          <w:color w:val="000000"/>
        </w:rPr>
        <w:t>解：</w:t>
      </w:r>
    </w:p>
    <w:sectPr w:rsidR="00FC693F" w:rsidRPr="0006063C" w:rsidSect="00034616">
      <w:pgSz w:w="11906" w:h="16838"/>
      <w:pgMar w:top="1020" w:right="1191" w:bottom="1020" w:left="1191" w:header="397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4" w:lineRule="auto" w:after="100"/>
    </w:pPr>
    <w:rPr>
      <w:rFonts w:ascii="宋体" w:hAnsi="宋体" w:eastAsia="宋体"/>
      <w:rFonts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40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000000"/>
      <w:sz w:val="24"/>
      <w:szCs w:val="28"/>
      <w:rFonts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 w:eastAsia="宋体"/>
      <w:b/>
      <w:bCs/>
      <w:color w:val="000000"/>
      <w:sz w:val="26"/>
      <w:szCs w:val="26"/>
      <w:rFonts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 w:ascii="宋体" w:hAnsi="宋体" w:eastAsia="宋体"/>
      <w:color w:val="000000"/>
      <w:spacing w:val="5"/>
      <w:kern w:val="28"/>
      <w:sz w:val="36"/>
      <w:szCs w:val="52"/>
      <w:rFonts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电子信息专业课押题卷 卷6</dc:title>
  <dc:subject>S073全部6源页，原题留白与原已印2Ω忠实保留，未补答案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