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96BD" w14:textId="77777777" w:rsidR="007B5477" w:rsidRDefault="00304B67" w:rsidP="00BC2858">
      <w:pPr>
        <w:pStyle w:val="aa"/>
      </w:pPr>
      <w:r>
        <w:t>第</w:t>
      </w:r>
      <w:r>
        <w:t>2</w:t>
      </w:r>
      <w:r>
        <w:t>章</w:t>
      </w:r>
      <w:r>
        <w:rPr>
          <w:rFonts w:ascii="Microsoft YaHei" w:eastAsia="Microsoft YaHei" w:hAnsi="Microsoft YaHei" w:cs="Microsoft YaHei" w:hint="eastAsia"/>
        </w:rPr>
        <w:t>练习</w:t>
      </w:r>
    </w:p>
    <w:p w14:paraId="5BDAAD45" w14:textId="77777777" w:rsidR="007B5477" w:rsidRDefault="00304B67">
      <w:r>
        <w:rPr>
          <w:b/>
          <w:sz w:val="26"/>
        </w:rPr>
        <w:t>本册目录</w:t>
      </w:r>
    </w:p>
    <w:p w14:paraId="61BAE842" w14:textId="02732513" w:rsidR="00BC2858" w:rsidRDefault="00304B67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3118" w:history="1">
        <w:r w:rsidR="00BC2858" w:rsidRPr="001A31C9">
          <w:rPr>
            <w:rStyle w:val="aff9"/>
            <w:noProof/>
          </w:rPr>
          <w:t xml:space="preserve">2.15 </w:t>
        </w:r>
        <w:r w:rsidR="00BC2858" w:rsidRPr="001A31C9">
          <w:rPr>
            <w:rStyle w:val="aff9"/>
            <w:noProof/>
          </w:rPr>
          <w:t>第</w:t>
        </w:r>
        <w:r w:rsidR="00BC2858" w:rsidRPr="001A31C9">
          <w:rPr>
            <w:rStyle w:val="aff9"/>
            <w:noProof/>
          </w:rPr>
          <w:t>2</w:t>
        </w:r>
        <w:r w:rsidR="00BC2858" w:rsidRPr="001A31C9">
          <w:rPr>
            <w:rStyle w:val="aff9"/>
            <w:noProof/>
          </w:rPr>
          <w:t>章练习</w:t>
        </w:r>
        <w:r w:rsidR="00BC2858">
          <w:rPr>
            <w:noProof/>
            <w:webHidden/>
          </w:rPr>
          <w:tab/>
        </w:r>
        <w:r w:rsidR="00BC2858">
          <w:rPr>
            <w:noProof/>
            <w:webHidden/>
          </w:rPr>
          <w:fldChar w:fldCharType="begin"/>
        </w:r>
        <w:r w:rsidR="00BC2858">
          <w:rPr>
            <w:noProof/>
            <w:webHidden/>
          </w:rPr>
          <w:instrText xml:space="preserve"> PAGEREF _Toc241693118 \h </w:instrText>
        </w:r>
        <w:r w:rsidR="00BC2858">
          <w:rPr>
            <w:noProof/>
            <w:webHidden/>
          </w:rPr>
        </w:r>
        <w:r w:rsidR="00BC2858">
          <w:rPr>
            <w:noProof/>
            <w:webHidden/>
          </w:rPr>
          <w:fldChar w:fldCharType="separate"/>
        </w:r>
        <w:r w:rsidR="00BC2858">
          <w:rPr>
            <w:noProof/>
            <w:webHidden/>
          </w:rPr>
          <w:t>2</w:t>
        </w:r>
        <w:r w:rsidR="00BC2858">
          <w:rPr>
            <w:noProof/>
            <w:webHidden/>
          </w:rPr>
          <w:fldChar w:fldCharType="end"/>
        </w:r>
      </w:hyperlink>
    </w:p>
    <w:p w14:paraId="5A6D0451" w14:textId="4639FB52" w:rsidR="00BC2858" w:rsidRDefault="00BC285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119" w:history="1">
        <w:r w:rsidRPr="001A31C9">
          <w:rPr>
            <w:rStyle w:val="aff9"/>
            <w:noProof/>
          </w:rPr>
          <w:t>一、填空题：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4B7730" w14:textId="657BBA17" w:rsidR="00BC2858" w:rsidRDefault="00BC285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120" w:history="1">
        <w:r w:rsidRPr="001A31C9">
          <w:rPr>
            <w:rStyle w:val="aff9"/>
            <w:noProof/>
          </w:rPr>
          <w:t>二、选择题：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282529" w14:textId="294BA3FE" w:rsidR="00BC2858" w:rsidRDefault="00BC285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121" w:history="1">
        <w:r w:rsidRPr="001A31C9">
          <w:rPr>
            <w:rStyle w:val="aff9"/>
            <w:noProof/>
          </w:rPr>
          <w:t>三、判断题：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265CA1" w14:textId="6737DE8E" w:rsidR="00BC2858" w:rsidRDefault="00BC2858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122" w:history="1">
        <w:r w:rsidRPr="001A31C9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361D62" w14:textId="06BC51F3" w:rsidR="007B5477" w:rsidRDefault="00304B67">
      <w:r>
        <w:fldChar w:fldCharType="end"/>
      </w:r>
    </w:p>
    <w:p w14:paraId="0A123955" w14:textId="77777777" w:rsidR="007B5477" w:rsidRDefault="007B5477">
      <w:pPr>
        <w:keepNext/>
        <w:pageBreakBefore/>
        <w:spacing w:after="0" w:line="20" w:lineRule="exact"/>
      </w:pPr>
      <w:bookmarkStart w:id="0" w:name="SRC_147"/>
      <w:bookmarkEnd w:id="0"/>
    </w:p>
    <w:p w14:paraId="782E27C0" w14:textId="77777777" w:rsidR="007B5477" w:rsidRDefault="00304B67">
      <w:pPr>
        <w:pStyle w:val="1"/>
      </w:pPr>
      <w:bookmarkStart w:id="1" w:name="_Toc241693118"/>
      <w:r>
        <w:rPr>
          <w:rFonts w:ascii="Times New Roman" w:eastAsia="SimSun" w:hAnsi="Times New Roman"/>
        </w:rPr>
        <w:t xml:space="preserve">2.15 </w:t>
      </w: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章练习</w:t>
      </w:r>
      <w:bookmarkEnd w:id="1"/>
    </w:p>
    <w:p w14:paraId="1DB7E198" w14:textId="77777777" w:rsidR="007B5477" w:rsidRDefault="00304B67">
      <w:pPr>
        <w:pStyle w:val="21"/>
      </w:pPr>
      <w:bookmarkStart w:id="2" w:name="_Toc241693119"/>
      <w:r>
        <w:rPr>
          <w:rFonts w:ascii="Times New Roman" w:eastAsia="SimSun" w:hAnsi="Times New Roman"/>
        </w:rPr>
        <w:t>一、填空题：</w:t>
      </w:r>
      <w:bookmarkEnd w:id="2"/>
    </w:p>
    <w:p w14:paraId="32564CFA" w14:textId="77777777" w:rsidR="007B5477" w:rsidRDefault="00304B67">
      <w:r>
        <w:t xml:space="preserve">1. </w:t>
      </w:r>
      <w:r>
        <w:t>电阻的符号用</w:t>
      </w:r>
      <w:r>
        <w:t>________</w:t>
      </w:r>
      <w:r>
        <w:t>表示，英文代号用</w:t>
      </w:r>
      <w:r>
        <w:t>____</w:t>
      </w:r>
      <w:r>
        <w:t>表示，常用的国际单位是：</w:t>
      </w:r>
      <w:r>
        <w:t>____</w:t>
      </w:r>
      <w:r>
        <w:t>，电阻在电路中的作用有：</w:t>
      </w:r>
      <w:r>
        <w:t>________</w:t>
      </w:r>
      <w:r>
        <w:t>、</w:t>
      </w:r>
      <w:r>
        <w:t>________</w:t>
      </w:r>
      <w:r>
        <w:t>、</w:t>
      </w:r>
      <w:r>
        <w:t>________</w:t>
      </w:r>
      <w:r>
        <w:t>等。</w:t>
      </w:r>
    </w:p>
    <w:p w14:paraId="33D3D49C" w14:textId="77777777" w:rsidR="007B5477" w:rsidRDefault="00304B67">
      <w:r>
        <w:t xml:space="preserve">2. </w:t>
      </w:r>
      <w:r>
        <w:t>电容的符号用</w:t>
      </w:r>
      <w:r>
        <w:t>________</w:t>
      </w:r>
      <w:r>
        <w:t>表示，英文代号用</w:t>
      </w:r>
      <w:r>
        <w:t>____</w:t>
      </w:r>
      <w:r>
        <w:t>表示，常用的国际单位是：</w:t>
      </w:r>
      <w:r>
        <w:t>____</w:t>
      </w:r>
      <w:r>
        <w:t>。</w:t>
      </w:r>
    </w:p>
    <w:p w14:paraId="60902A94" w14:textId="77777777" w:rsidR="007B5477" w:rsidRDefault="00304B67">
      <w:r>
        <w:t xml:space="preserve">3. </w:t>
      </w:r>
      <w:r>
        <w:t>二极管的符号是</w:t>
      </w:r>
      <w:r>
        <w:t>________</w:t>
      </w:r>
      <w:r>
        <w:t>，英文字母用</w:t>
      </w:r>
      <w:r>
        <w:t>________</w:t>
      </w:r>
      <w:r>
        <w:t>表示，</w:t>
      </w:r>
    </w:p>
    <w:p w14:paraId="15BE5BAA" w14:textId="77777777" w:rsidR="007B5477" w:rsidRDefault="00304B67">
      <w:r>
        <w:t xml:space="preserve">4. </w:t>
      </w:r>
      <w:r>
        <w:t>三极管的符号是</w:t>
      </w:r>
      <w:r>
        <w:t>________</w:t>
      </w:r>
      <w:r>
        <w:t>和</w:t>
      </w:r>
      <w:r>
        <w:t>________</w:t>
      </w:r>
      <w:r>
        <w:t>，英文字母用</w:t>
      </w:r>
      <w:r>
        <w:t>________</w:t>
      </w:r>
      <w:r>
        <w:t>表示，三极管的种类可分为：</w:t>
      </w:r>
      <w:r>
        <w:t>________</w:t>
      </w:r>
      <w:r>
        <w:t>和</w:t>
      </w:r>
      <w:r>
        <w:t>________</w:t>
      </w:r>
      <w:r>
        <w:t>。</w:t>
      </w:r>
    </w:p>
    <w:p w14:paraId="42CF51D0" w14:textId="77777777" w:rsidR="007B5477" w:rsidRDefault="00304B67">
      <w:r>
        <w:t xml:space="preserve">5. </w:t>
      </w:r>
      <w:r>
        <w:t>电感的符号是</w:t>
      </w:r>
      <w:r>
        <w:t>________</w:t>
      </w:r>
      <w:r>
        <w:t>，英文字母用</w:t>
      </w:r>
      <w:r>
        <w:t>________</w:t>
      </w:r>
      <w:r>
        <w:t>表示，常用的国际单位是：</w:t>
      </w:r>
      <w:r>
        <w:t>____</w:t>
      </w:r>
      <w:r>
        <w:t>。</w:t>
      </w:r>
    </w:p>
    <w:p w14:paraId="2682763A" w14:textId="77777777" w:rsidR="007B5477" w:rsidRDefault="00304B67">
      <w:r>
        <w:t xml:space="preserve">6. </w:t>
      </w:r>
      <w:r>
        <w:t>集成芯片的符号是</w:t>
      </w:r>
      <w:r>
        <w:t>________</w:t>
      </w:r>
      <w:r>
        <w:t>，英文字母用</w:t>
      </w:r>
      <w:r>
        <w:t>________</w:t>
      </w:r>
      <w:r>
        <w:t>表示，</w:t>
      </w:r>
    </w:p>
    <w:p w14:paraId="75FE447E" w14:textId="77777777" w:rsidR="007B5477" w:rsidRDefault="00304B67">
      <w:r>
        <w:t xml:space="preserve">7. </w:t>
      </w:r>
      <w:r>
        <w:t>允许误差中，</w:t>
      </w:r>
      <w:r>
        <w:t>F</w:t>
      </w:r>
      <w:r>
        <w:t>代表</w:t>
      </w:r>
      <w:r>
        <w:t>________</w:t>
      </w:r>
      <w:r>
        <w:t>，</w:t>
      </w:r>
      <w:r>
        <w:t>J</w:t>
      </w:r>
      <w:r>
        <w:t>代表</w:t>
      </w:r>
      <w:r>
        <w:t>________</w:t>
      </w:r>
      <w:r>
        <w:t>，</w:t>
      </w:r>
      <w:r>
        <w:t>K</w:t>
      </w:r>
      <w:r>
        <w:t>代表</w:t>
      </w:r>
      <w:r>
        <w:t>________</w:t>
      </w:r>
      <w:r>
        <w:t>，</w:t>
      </w:r>
      <w:r>
        <w:t>M</w:t>
      </w:r>
      <w:r>
        <w:t>代表</w:t>
      </w:r>
      <w:r>
        <w:t>________</w:t>
      </w:r>
      <w:r>
        <w:t>，</w:t>
      </w:r>
      <w:r>
        <w:t>G</w:t>
      </w:r>
      <w:r>
        <w:t>代表</w:t>
      </w:r>
      <w:r>
        <w:t>________</w:t>
      </w:r>
      <w:r>
        <w:t>。</w:t>
      </w:r>
    </w:p>
    <w:p w14:paraId="3696832B" w14:textId="77777777" w:rsidR="007B5477" w:rsidRDefault="00304B67">
      <w:r>
        <w:t xml:space="preserve">8. </w:t>
      </w:r>
      <w:r>
        <w:t>电阻色环分为四条色环和五条色环，五色环前三环为：</w:t>
      </w:r>
      <w:r>
        <w:t>________</w:t>
      </w:r>
      <w:r>
        <w:t>，第四环为：</w:t>
      </w:r>
      <w:r>
        <w:t>________</w:t>
      </w:r>
      <w:r>
        <w:t>，最后一环为</w:t>
      </w:r>
      <w:r>
        <w:t>________</w:t>
      </w:r>
      <w:r>
        <w:t>。</w:t>
      </w:r>
    </w:p>
    <w:p w14:paraId="4732E9F4" w14:textId="77777777" w:rsidR="007B5477" w:rsidRDefault="00304B67">
      <w:r>
        <w:t xml:space="preserve">9. </w:t>
      </w:r>
      <w:r>
        <w:t>请把下表各色环的表示数字填出：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7B5477" w14:paraId="2C301B92" w14:textId="77777777">
        <w:trPr>
          <w:cantSplit/>
          <w:tblHeader/>
          <w:jc w:val="center"/>
        </w:trPr>
        <w:tc>
          <w:tcPr>
            <w:tcW w:w="1247" w:type="dxa"/>
            <w:vAlign w:val="center"/>
          </w:tcPr>
          <w:p w14:paraId="07460D9C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颜色</w:t>
            </w:r>
          </w:p>
        </w:tc>
        <w:tc>
          <w:tcPr>
            <w:tcW w:w="680" w:type="dxa"/>
            <w:vAlign w:val="center"/>
          </w:tcPr>
          <w:p w14:paraId="2584D697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黑</w:t>
            </w:r>
          </w:p>
        </w:tc>
        <w:tc>
          <w:tcPr>
            <w:tcW w:w="680" w:type="dxa"/>
            <w:vAlign w:val="center"/>
          </w:tcPr>
          <w:p w14:paraId="74292C2E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棕</w:t>
            </w:r>
          </w:p>
        </w:tc>
        <w:tc>
          <w:tcPr>
            <w:tcW w:w="680" w:type="dxa"/>
            <w:vAlign w:val="center"/>
          </w:tcPr>
          <w:p w14:paraId="6A90CBEE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红</w:t>
            </w:r>
          </w:p>
        </w:tc>
        <w:tc>
          <w:tcPr>
            <w:tcW w:w="680" w:type="dxa"/>
            <w:vAlign w:val="center"/>
          </w:tcPr>
          <w:p w14:paraId="4FEC66F7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橙</w:t>
            </w:r>
          </w:p>
        </w:tc>
        <w:tc>
          <w:tcPr>
            <w:tcW w:w="680" w:type="dxa"/>
            <w:vAlign w:val="center"/>
          </w:tcPr>
          <w:p w14:paraId="3B36F516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黄</w:t>
            </w:r>
          </w:p>
        </w:tc>
        <w:tc>
          <w:tcPr>
            <w:tcW w:w="680" w:type="dxa"/>
            <w:vAlign w:val="center"/>
          </w:tcPr>
          <w:p w14:paraId="46652149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绿</w:t>
            </w:r>
          </w:p>
        </w:tc>
        <w:tc>
          <w:tcPr>
            <w:tcW w:w="680" w:type="dxa"/>
            <w:vAlign w:val="center"/>
          </w:tcPr>
          <w:p w14:paraId="30BAD49F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蓝</w:t>
            </w:r>
          </w:p>
        </w:tc>
        <w:tc>
          <w:tcPr>
            <w:tcW w:w="680" w:type="dxa"/>
            <w:vAlign w:val="center"/>
          </w:tcPr>
          <w:p w14:paraId="0A7BAF35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紫</w:t>
            </w:r>
          </w:p>
        </w:tc>
        <w:tc>
          <w:tcPr>
            <w:tcW w:w="680" w:type="dxa"/>
            <w:vAlign w:val="center"/>
          </w:tcPr>
          <w:p w14:paraId="45FD36C1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灰</w:t>
            </w:r>
          </w:p>
        </w:tc>
        <w:tc>
          <w:tcPr>
            <w:tcW w:w="680" w:type="dxa"/>
            <w:vAlign w:val="center"/>
          </w:tcPr>
          <w:p w14:paraId="1E2A744A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白</w:t>
            </w:r>
          </w:p>
        </w:tc>
        <w:tc>
          <w:tcPr>
            <w:tcW w:w="680" w:type="dxa"/>
            <w:vAlign w:val="center"/>
          </w:tcPr>
          <w:p w14:paraId="5DBBFD1E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金</w:t>
            </w:r>
          </w:p>
        </w:tc>
        <w:tc>
          <w:tcPr>
            <w:tcW w:w="680" w:type="dxa"/>
            <w:vAlign w:val="center"/>
          </w:tcPr>
          <w:p w14:paraId="0FEA579F" w14:textId="77777777" w:rsidR="007B5477" w:rsidRDefault="00304B67">
            <w:pPr>
              <w:keepNext/>
              <w:spacing w:before="60" w:after="60" w:line="247" w:lineRule="auto"/>
            </w:pPr>
            <w:r>
              <w:rPr>
                <w:sz w:val="20"/>
              </w:rPr>
              <w:t>银</w:t>
            </w:r>
          </w:p>
        </w:tc>
      </w:tr>
      <w:tr w:rsidR="007B5477" w14:paraId="2FC2290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C9E7B57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有效数</w:t>
            </w:r>
          </w:p>
        </w:tc>
        <w:tc>
          <w:tcPr>
            <w:tcW w:w="680" w:type="dxa"/>
            <w:vAlign w:val="center"/>
          </w:tcPr>
          <w:p w14:paraId="76EEA77F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3C9CACBF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619BEDBB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35FC10AD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2188C59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2CD0175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DBDB827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624E710E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76540B76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1148A4DB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AE92A1F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4E01A274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</w:tr>
      <w:tr w:rsidR="007B5477" w14:paraId="30BF5829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6AC2F02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倍数</w:t>
            </w:r>
          </w:p>
        </w:tc>
        <w:tc>
          <w:tcPr>
            <w:tcW w:w="680" w:type="dxa"/>
            <w:vAlign w:val="center"/>
          </w:tcPr>
          <w:p w14:paraId="56942E2D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0DBC5502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0D15ED58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1D3F049D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15A0C4FE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53B20277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6F155FED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20DF8FE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0D15DF59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1B262037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20AEB161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68D79015" w14:textId="77777777" w:rsidR="007B5477" w:rsidRDefault="007B5477">
            <w:pPr>
              <w:spacing w:before="60" w:after="60" w:line="247" w:lineRule="auto"/>
            </w:pPr>
          </w:p>
        </w:tc>
      </w:tr>
      <w:tr w:rsidR="007B5477" w14:paraId="0F06A71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7A5F144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误差</w:t>
            </w:r>
          </w:p>
        </w:tc>
        <w:tc>
          <w:tcPr>
            <w:tcW w:w="680" w:type="dxa"/>
            <w:vAlign w:val="center"/>
          </w:tcPr>
          <w:p w14:paraId="74258568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5E7BE077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515F0E78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46BAF83F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0DD25CE2" w14:textId="77777777" w:rsidR="007B5477" w:rsidRDefault="00304B67">
            <w:pPr>
              <w:spacing w:before="60" w:after="60" w:line="247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680" w:type="dxa"/>
            <w:vAlign w:val="center"/>
          </w:tcPr>
          <w:p w14:paraId="5A421554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34391F71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0E78096C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2E0E1FC5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6EE5907F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77E5405C" w14:textId="77777777" w:rsidR="007B5477" w:rsidRDefault="007B5477">
            <w:pPr>
              <w:spacing w:before="60" w:after="60" w:line="247" w:lineRule="auto"/>
            </w:pPr>
          </w:p>
        </w:tc>
        <w:tc>
          <w:tcPr>
            <w:tcW w:w="680" w:type="dxa"/>
            <w:vAlign w:val="center"/>
          </w:tcPr>
          <w:p w14:paraId="30E2FCBD" w14:textId="77777777" w:rsidR="007B5477" w:rsidRDefault="007B5477">
            <w:pPr>
              <w:spacing w:before="60" w:after="60" w:line="247" w:lineRule="auto"/>
            </w:pPr>
          </w:p>
        </w:tc>
      </w:tr>
    </w:tbl>
    <w:p w14:paraId="0D45F62E" w14:textId="77777777" w:rsidR="007B5477" w:rsidRDefault="00304B67">
      <w:pPr>
        <w:keepNext/>
      </w:pPr>
      <w:r>
        <w:t xml:space="preserve">10. </w:t>
      </w:r>
      <w:r>
        <w:t>贴片电阻外表一般为</w:t>
      </w:r>
      <w:r>
        <w:t>______</w:t>
      </w:r>
      <w:r>
        <w:t>色，且上面标志有代表阻值的数字。写出下面贴片电阻的阻值：</w:t>
      </w:r>
    </w:p>
    <w:p w14:paraId="5001F2BD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3CE345B7" wp14:editId="75F6591D">
            <wp:extent cx="5400000" cy="9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resistor_co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5CA270E" w14:textId="77777777" w:rsidR="007B5477" w:rsidRDefault="00304B67">
      <w:pPr>
        <w:keepNext/>
      </w:pPr>
      <w:r>
        <w:t xml:space="preserve">11. </w:t>
      </w:r>
      <w:r>
        <w:t>已知色环电阻的颜色如图（</w:t>
      </w:r>
      <w:r>
        <w:t>a</w:t>
      </w:r>
      <w:r>
        <w:t>）所示，该电阻阻值为</w:t>
      </w:r>
      <w:r>
        <w:t>________</w:t>
      </w:r>
      <w:r>
        <w:t>，误差为</w:t>
      </w:r>
      <w:r>
        <w:t>________</w:t>
      </w:r>
      <w:r>
        <w:t>。</w:t>
      </w:r>
      <w:bookmarkStart w:id="3" w:name="END_147"/>
      <w:bookmarkEnd w:id="3"/>
    </w:p>
    <w:p w14:paraId="67494197" w14:textId="77777777" w:rsidR="007B5477" w:rsidRDefault="007B5477">
      <w:pPr>
        <w:keepNext/>
        <w:spacing w:after="0" w:line="20" w:lineRule="exact"/>
      </w:pPr>
      <w:bookmarkStart w:id="4" w:name="SRC_148"/>
      <w:bookmarkEnd w:id="4"/>
    </w:p>
    <w:p w14:paraId="0066214A" w14:textId="77777777" w:rsidR="007B5477" w:rsidRDefault="00304B6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6C5B35C" wp14:editId="697E93C8">
            <wp:extent cx="5220000" cy="25378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color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917C8C8" w14:textId="77777777" w:rsidR="007B5477" w:rsidRDefault="00304B67">
      <w:r>
        <w:t>（</w:t>
      </w:r>
      <w:r>
        <w:t>a</w:t>
      </w:r>
      <w:r>
        <w:t>）</w:t>
      </w:r>
    </w:p>
    <w:p w14:paraId="507E83A3" w14:textId="77777777" w:rsidR="007B5477" w:rsidRDefault="00304B67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7F844CF" wp14:editId="4A749B48">
            <wp:extent cx="5220000" cy="25378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color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08CEA6B" w14:textId="77777777" w:rsidR="007B5477" w:rsidRDefault="00304B67">
      <w:r>
        <w:t>（</w:t>
      </w:r>
      <w:r>
        <w:t>b</w:t>
      </w:r>
      <w:r>
        <w:t>）</w:t>
      </w:r>
    </w:p>
    <w:p w14:paraId="5909DB6B" w14:textId="77777777" w:rsidR="007B5477" w:rsidRDefault="00304B67">
      <w:r>
        <w:t xml:space="preserve">12. </w:t>
      </w:r>
      <w:r>
        <w:t>已知色环电阻的颜色如图（</w:t>
      </w:r>
      <w:r>
        <w:t>b</w:t>
      </w:r>
      <w:r>
        <w:t>）所示，该电阻阻值为</w:t>
      </w:r>
      <w:r>
        <w:t>________</w:t>
      </w:r>
      <w:r>
        <w:t>，误差为</w:t>
      </w:r>
      <w:r>
        <w:t>________</w:t>
      </w:r>
      <w:r>
        <w:t>。</w:t>
      </w:r>
    </w:p>
    <w:p w14:paraId="6A337BD3" w14:textId="77777777" w:rsidR="007B5477" w:rsidRDefault="00304B67">
      <w:r>
        <w:t xml:space="preserve">13. </w:t>
      </w:r>
      <w:r>
        <w:t>电阻换算：</w:t>
      </w:r>
      <m:oMath>
        <m:r>
          <m:rPr>
            <m:sty m:val="p"/>
          </m:rPr>
          <w:rPr>
            <w:rFonts w:ascii="Cambria Math" w:hAnsi="Cambria Math"/>
          </w:rPr>
          <m:t>1MΩ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________kΩ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________Ω</m:t>
        </m:r>
        <m:r>
          <m:rPr>
            <m:sty m:val="p"/>
          </m:rPr>
          <w:rPr>
            <w:rFonts w:ascii="Cambria Math" w:hAnsi="Cambria Math"/>
          </w:rPr>
          <m:t>。</m:t>
        </m:r>
      </m:oMath>
    </w:p>
    <w:p w14:paraId="54223354" w14:textId="77777777" w:rsidR="007B5477" w:rsidRDefault="00304B67">
      <w:r>
        <w:t xml:space="preserve">14. </w:t>
      </w:r>
      <w:r>
        <w:t>常用的直插电阻有三种：</w:t>
      </w:r>
      <w:r>
        <w:t>________</w:t>
      </w:r>
      <w:r>
        <w:t>、</w:t>
      </w:r>
      <w:r>
        <w:t>________</w:t>
      </w:r>
      <w:r>
        <w:t>、</w:t>
      </w:r>
      <w:r>
        <w:t>________</w:t>
      </w:r>
      <w:r>
        <w:t>。</w:t>
      </w:r>
    </w:p>
    <w:p w14:paraId="3F180A03" w14:textId="77777777" w:rsidR="007B5477" w:rsidRDefault="00304B67">
      <w:r>
        <w:t xml:space="preserve">15. </w:t>
      </w:r>
      <w:r>
        <w:t>电阻按焊接方式分：可分</w:t>
      </w:r>
      <w:r>
        <w:t>________</w:t>
      </w:r>
      <w:r>
        <w:t>和</w:t>
      </w:r>
      <w:r>
        <w:t>________</w:t>
      </w:r>
      <w:r>
        <w:t>。</w:t>
      </w:r>
    </w:p>
    <w:p w14:paraId="1844EF88" w14:textId="77777777" w:rsidR="007B5477" w:rsidRDefault="00304B67">
      <w:r>
        <w:t xml:space="preserve">16. </w:t>
      </w:r>
      <w:r>
        <w:t>正温度系数的热敏电阻阻值随温度上升而</w:t>
      </w:r>
      <w:r>
        <w:t>________</w:t>
      </w:r>
      <w:r>
        <w:t>。</w:t>
      </w:r>
    </w:p>
    <w:p w14:paraId="27A5F11A" w14:textId="77777777" w:rsidR="007B5477" w:rsidRDefault="00304B67">
      <w:r>
        <w:t xml:space="preserve">17. </w:t>
      </w:r>
      <w:r>
        <w:t>色环电阻按功率分，有</w:t>
      </w:r>
      <w:r>
        <w:t>1W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2W</m:t>
        </m:r>
      </m:oMath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W</m:t>
        </m:r>
      </m:oMath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W</m:t>
        </m:r>
      </m:oMath>
      <w: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W</m:t>
        </m:r>
      </m:oMath>
      <w:r>
        <w:t>，色环电阻体积越大功率</w:t>
      </w:r>
      <w:r>
        <w:t>________</w:t>
      </w:r>
      <w:r>
        <w:t>。</w:t>
      </w:r>
    </w:p>
    <w:p w14:paraId="241F2ADE" w14:textId="77777777" w:rsidR="007B5477" w:rsidRDefault="00304B67">
      <w:r>
        <w:t xml:space="preserve">18. </w:t>
      </w:r>
      <w:r>
        <w:t>电容按材料及结构：可分为云母电容、瓷介电容、电解电容等。其中</w:t>
      </w:r>
      <w:r>
        <w:t>___</w:t>
      </w:r>
      <w:r>
        <w:t>和</w:t>
      </w:r>
      <w:r>
        <w:t>___</w:t>
      </w:r>
      <w:r>
        <w:t>无极性之分，而</w:t>
      </w:r>
      <w:r>
        <w:t>________</w:t>
      </w:r>
      <w:r>
        <w:t>有极性之分，在组装时要特别小心，如果按装反，很容易造成损坏或</w:t>
      </w:r>
      <w:r>
        <w:t>________</w:t>
      </w:r>
      <w:r>
        <w:t>。</w:t>
      </w:r>
    </w:p>
    <w:p w14:paraId="5ABC57DF" w14:textId="77777777" w:rsidR="007B5477" w:rsidRDefault="00304B67">
      <w:r>
        <w:t xml:space="preserve">19. </w:t>
      </w:r>
      <w:r>
        <w:t>电容在电路中的主要作用有：</w:t>
      </w:r>
      <w:r>
        <w:t>________</w:t>
      </w:r>
      <w:r>
        <w:t>，</w:t>
      </w:r>
      <w:r>
        <w:t>________</w:t>
      </w:r>
      <w:r>
        <w:t>，</w:t>
      </w:r>
      <w:r>
        <w:t>________</w:t>
      </w:r>
      <w:r>
        <w:t>。</w:t>
      </w:r>
    </w:p>
    <w:p w14:paraId="0683DBF5" w14:textId="77777777" w:rsidR="007B5477" w:rsidRDefault="00304B67">
      <w:r>
        <w:t xml:space="preserve">20. </w:t>
      </w:r>
      <w:r>
        <w:t>电容换算：</w:t>
      </w:r>
      <m:oMath>
        <m:r>
          <m:rPr>
            <m:sty m:val="p"/>
          </m:rPr>
          <w:rPr>
            <w:rFonts w:ascii="Cambria Math" w:hAnsi="Cambria Math"/>
          </w:rPr>
          <m:t>1F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______pF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______nF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______uF</m:t>
        </m:r>
      </m:oMath>
    </w:p>
    <w:p w14:paraId="0B9A0698" w14:textId="77777777" w:rsidR="007B5477" w:rsidRDefault="00304B67">
      <w:r>
        <w:t xml:space="preserve">21. </w:t>
      </w:r>
      <w:r>
        <w:t>已知电容标注为</w:t>
      </w:r>
      <w:r>
        <w:t>476</w:t>
      </w:r>
      <w:r>
        <w:t>，该电容容量为</w:t>
      </w:r>
      <w:r>
        <w:t>________pF</w:t>
      </w:r>
      <w:r>
        <w:t>，</w:t>
      </w:r>
      <w:r>
        <w:t>________μF</w:t>
      </w:r>
      <w:r>
        <w:t>。</w:t>
      </w:r>
    </w:p>
    <w:p w14:paraId="2EFBBEBA" w14:textId="77777777" w:rsidR="007B5477" w:rsidRDefault="00304B67">
      <w:r>
        <w:t xml:space="preserve">22. </w:t>
      </w:r>
      <w:r>
        <w:t>电容的主要参数有：</w:t>
      </w:r>
      <w:r>
        <w:t>________</w:t>
      </w:r>
      <w:r>
        <w:t>，</w:t>
      </w:r>
      <w:r>
        <w:t>________</w:t>
      </w:r>
      <w:r>
        <w:t>，</w:t>
      </w:r>
      <w:r>
        <w:t>________</w:t>
      </w:r>
      <w:r>
        <w:t>，</w:t>
      </w:r>
      <w:r>
        <w:t>________</w:t>
      </w:r>
      <w:r>
        <w:t>。</w:t>
      </w:r>
    </w:p>
    <w:p w14:paraId="0AD0A051" w14:textId="77777777" w:rsidR="007B5477" w:rsidRDefault="00304B67">
      <w:r>
        <w:t xml:space="preserve">23. </w:t>
      </w:r>
      <w:r>
        <w:t>有极性电容标有</w:t>
      </w:r>
      <w:r>
        <w:t>“-”</w:t>
      </w:r>
      <w:r>
        <w:t>号的一端为</w:t>
      </w:r>
      <w:r>
        <w:t>___</w:t>
      </w:r>
      <w:r>
        <w:t>极，另一端为</w:t>
      </w:r>
      <w:r>
        <w:t>________</w:t>
      </w:r>
      <w:r>
        <w:t>极。</w:t>
      </w:r>
    </w:p>
    <w:p w14:paraId="00A3067E" w14:textId="77777777" w:rsidR="007B5477" w:rsidRDefault="00304B67">
      <w:r>
        <w:t xml:space="preserve">24. </w:t>
      </w:r>
      <w:r>
        <w:t>普通二极管有正负极之分，其外壳上印有色圈环标记的一端是</w:t>
      </w:r>
      <w:r>
        <w:t>____</w:t>
      </w:r>
      <w:r>
        <w:t>极；若标记不清时，可借助数字万用表</w:t>
      </w:r>
      <w:r>
        <w:t>________</w:t>
      </w:r>
      <w:r>
        <w:t>档判别。</w:t>
      </w:r>
    </w:p>
    <w:p w14:paraId="093CB2B2" w14:textId="77777777" w:rsidR="007B5477" w:rsidRDefault="00304B67">
      <w:r>
        <w:t xml:space="preserve">25. </w:t>
      </w:r>
      <w:r>
        <w:t>二极管分类有</w:t>
      </w:r>
      <w:r>
        <w:t>________</w:t>
      </w:r>
      <w:r>
        <w:t>，</w:t>
      </w:r>
      <w:r>
        <w:t>________</w:t>
      </w:r>
      <w:r>
        <w:t>，</w:t>
      </w:r>
      <w:r>
        <w:t>________</w:t>
      </w:r>
      <w:r>
        <w:t>。</w:t>
      </w:r>
    </w:p>
    <w:p w14:paraId="789FFC80" w14:textId="77777777" w:rsidR="007B5477" w:rsidRDefault="00304B67">
      <w:r>
        <w:t xml:space="preserve">26. </w:t>
      </w:r>
      <w:r>
        <w:t>二极管按材料分类，可分为</w:t>
      </w:r>
      <w:r>
        <w:t>________</w:t>
      </w:r>
      <w:r>
        <w:t>管和</w:t>
      </w:r>
      <w:r>
        <w:t>________</w:t>
      </w:r>
      <w:r>
        <w:t>管。</w:t>
      </w:r>
    </w:p>
    <w:p w14:paraId="2CA6BBCA" w14:textId="77777777" w:rsidR="007B5477" w:rsidRDefault="00304B67">
      <w:r>
        <w:t xml:space="preserve">27. </w:t>
      </w:r>
      <w:r>
        <w:t>发光二极管极性：长脚为</w:t>
      </w:r>
      <w:r>
        <w:t>________</w:t>
      </w:r>
      <w:r>
        <w:t>，短脚为</w:t>
      </w:r>
      <w:r>
        <w:t>________</w:t>
      </w:r>
      <w:r>
        <w:t>。</w:t>
      </w:r>
    </w:p>
    <w:p w14:paraId="137F0B3A" w14:textId="77777777" w:rsidR="007B5477" w:rsidRDefault="00304B67">
      <w:r>
        <w:t xml:space="preserve">28. </w:t>
      </w:r>
      <w:r>
        <w:t>电感是由线圈组成，所有电感都无极性区分（有〔字被水印遮挡〕），电感的主要作用有</w:t>
      </w:r>
      <w:r>
        <w:t>________</w:t>
      </w:r>
      <w:r>
        <w:t>，</w:t>
      </w:r>
      <w:r>
        <w:t>________</w:t>
      </w:r>
      <w:r>
        <w:t>。</w:t>
      </w:r>
    </w:p>
    <w:p w14:paraId="0BDE778E" w14:textId="77777777" w:rsidR="007B5477" w:rsidRDefault="00304B67">
      <w:r>
        <w:t xml:space="preserve">29. </w:t>
      </w:r>
      <w:r>
        <w:t>电感换算：</w:t>
      </w:r>
      <m:oMath>
        <m:r>
          <m:rPr>
            <m:sty m:val="p"/>
          </m:rPr>
          <w:rPr>
            <w:rFonts w:ascii="Cambria Math" w:hAnsi="Cambria Math"/>
          </w:rPr>
          <m:t>1H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________mH</m:t>
        </m:r>
        <m:r>
          <m:rPr>
            <m:sty m:val="p"/>
          </m:rPr>
          <w:rPr>
            <w:rFonts w:ascii="Cambria Math" w:hAnsi="Cambria Math"/>
          </w:rPr>
          <m:t>（毫亨）＝</m:t>
        </m:r>
        <m:r>
          <m:rPr>
            <m:sty m:val="p"/>
          </m:rPr>
          <w:rPr>
            <w:rFonts w:ascii="Cambria Math" w:hAnsi="Cambria Math"/>
          </w:rPr>
          <m:t>________uH</m:t>
        </m:r>
        <m:r>
          <m:rPr>
            <m:sty m:val="p"/>
          </m:rPr>
          <w:rPr>
            <w:rFonts w:ascii="Cambria Math" w:hAnsi="Cambria Math"/>
          </w:rPr>
          <m:t>（微亨）。</m:t>
        </m:r>
      </m:oMath>
    </w:p>
    <w:p w14:paraId="709D4100" w14:textId="77777777" w:rsidR="007B5477" w:rsidRDefault="00304B67">
      <w:pPr>
        <w:keepNext/>
      </w:pPr>
      <w:r>
        <w:t xml:space="preserve">30. </w:t>
      </w:r>
      <w:r>
        <w:t>三极管最基本的作用是</w:t>
      </w:r>
      <w:r>
        <w:t>________</w:t>
      </w:r>
      <w:r>
        <w:t>作用，在电路中能</w:t>
      </w:r>
      <w:bookmarkStart w:id="5" w:name="END_148"/>
      <w:bookmarkEnd w:id="5"/>
    </w:p>
    <w:p w14:paraId="5BD3829A" w14:textId="77777777" w:rsidR="007B5477" w:rsidRDefault="007B5477">
      <w:pPr>
        <w:keepNext/>
        <w:spacing w:after="0" w:line="20" w:lineRule="exact"/>
      </w:pPr>
      <w:bookmarkStart w:id="6" w:name="SRC_149"/>
      <w:bookmarkEnd w:id="6"/>
    </w:p>
    <w:p w14:paraId="5C463379" w14:textId="77777777" w:rsidR="007B5477" w:rsidRDefault="00304B67">
      <w:r>
        <w:t>起</w:t>
      </w:r>
      <w:r>
        <w:t>________</w:t>
      </w:r>
      <w:r>
        <w:t>、</w:t>
      </w:r>
      <w:r>
        <w:t>________</w:t>
      </w:r>
      <w:r>
        <w:t>、</w:t>
      </w:r>
      <w:r>
        <w:t>________</w:t>
      </w:r>
      <w:r>
        <w:t>、</w:t>
      </w:r>
      <w:r>
        <w:t>________</w:t>
      </w:r>
      <w:r>
        <w:t>等多种作用，三极管有三个极，即</w:t>
      </w:r>
      <w:r>
        <w:t>________</w:t>
      </w:r>
      <w:r>
        <w:t>（</w:t>
      </w:r>
      <w:r>
        <w:t>e</w:t>
      </w:r>
      <w:r>
        <w:t>）、</w:t>
      </w:r>
      <w:r>
        <w:t>________</w:t>
      </w:r>
      <w:r>
        <w:t>（</w:t>
      </w:r>
      <w:r>
        <w:t>b</w:t>
      </w:r>
      <w:r>
        <w:t>）、</w:t>
      </w:r>
      <w:r>
        <w:t>________</w:t>
      </w:r>
      <w:r>
        <w:t>（</w:t>
      </w:r>
      <w:r>
        <w:t>c</w:t>
      </w:r>
      <w:r>
        <w:t>），三极管依型号分别有</w:t>
      </w:r>
    </w:p>
    <w:p w14:paraId="0C318785" w14:textId="77777777" w:rsidR="007B5477" w:rsidRDefault="00304B67">
      <w:r>
        <w:t>与</w:t>
      </w:r>
      <w:r>
        <w:t>________</w:t>
      </w:r>
      <w:r>
        <w:t>。</w:t>
      </w:r>
    </w:p>
    <w:p w14:paraId="6328B5A2" w14:textId="77777777" w:rsidR="007B5477" w:rsidRDefault="00304B67">
      <w:pPr>
        <w:keepNext/>
      </w:pPr>
      <w:r>
        <w:lastRenderedPageBreak/>
        <w:t xml:space="preserve">31. </w:t>
      </w:r>
      <w:r>
        <w:t>判断三极管的</w:t>
      </w:r>
      <w:r>
        <w:t>PNP/NPN</w:t>
      </w:r>
      <w:r>
        <w:t>的方法如下：用二极管蜂鸣档测试，当表棒如</w:t>
      </w:r>
      <w:r>
        <w:t>a</w:t>
      </w:r>
      <w:r>
        <w:t>图连接时，阻值为</w:t>
      </w:r>
      <w:r>
        <w:t>600Ω</w:t>
      </w:r>
      <w:r>
        <w:t>左右（即为导通）。表棒如</w:t>
      </w:r>
      <w:r>
        <w:t>b</w:t>
      </w:r>
      <w:r>
        <w:t>图连接时，阻值为</w:t>
      </w:r>
      <w:r>
        <w:t>“1”</w:t>
      </w:r>
      <w:r>
        <w:t>（电阻无穷大，即截止），则该三极管类型是</w:t>
      </w:r>
      <w:r>
        <w:t>________</w:t>
      </w:r>
      <w:r>
        <w:t>（</w:t>
      </w:r>
      <w:r>
        <w:t>PNP/NPN</w:t>
      </w:r>
      <w:r>
        <w:t>），请将箭头标于图中。</w:t>
      </w:r>
    </w:p>
    <w:p w14:paraId="2BCCEA29" w14:textId="77777777" w:rsidR="007B5477" w:rsidRDefault="00304B6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675EA13" wp14:editId="24A1E1B3">
            <wp:extent cx="4500000" cy="22507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bjt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F3FE65B" w14:textId="77777777" w:rsidR="007B5477" w:rsidRDefault="00304B67">
      <w:r>
        <w:t>（</w:t>
      </w:r>
      <w:r>
        <w:t>a</w:t>
      </w:r>
      <w:r>
        <w:t>）</w:t>
      </w:r>
    </w:p>
    <w:p w14:paraId="01752B7F" w14:textId="77777777" w:rsidR="007B5477" w:rsidRDefault="00304B6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5C612C" wp14:editId="0008CA54">
            <wp:extent cx="4500000" cy="22507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bjt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7125320" w14:textId="77777777" w:rsidR="007B5477" w:rsidRDefault="00304B67">
      <w:r>
        <w:t>（</w:t>
      </w:r>
      <w:r>
        <w:t>b</w:t>
      </w:r>
      <w:r>
        <w:t>）</w:t>
      </w:r>
    </w:p>
    <w:p w14:paraId="650B97A4" w14:textId="77777777" w:rsidR="007B5477" w:rsidRDefault="00304B67">
      <w:r>
        <w:t xml:space="preserve">32. </w:t>
      </w:r>
      <w:r>
        <w:t>数码管分</w:t>
      </w:r>
      <w:r>
        <w:t>________</w:t>
      </w:r>
      <w:r>
        <w:t>、</w:t>
      </w:r>
      <w:r>
        <w:t>________</w:t>
      </w:r>
      <w:r>
        <w:t>两种</w:t>
      </w:r>
    </w:p>
    <w:p w14:paraId="08C54995" w14:textId="77777777" w:rsidR="007B5477" w:rsidRDefault="00304B67">
      <w:r>
        <w:t xml:space="preserve">33. </w:t>
      </w:r>
      <w:r>
        <w:t>在</w:t>
      </w:r>
      <w:r>
        <w:t>IC</w:t>
      </w:r>
      <w:r>
        <w:t>贴件时要注意其极性，插错方向会使</w:t>
      </w:r>
      <w:r>
        <w:t>IC</w:t>
      </w:r>
      <w:r>
        <w:t>烧坏，使用时以</w:t>
      </w:r>
      <w:r>
        <w:t>PCB</w:t>
      </w:r>
      <w:r>
        <w:t>板上印刷的</w:t>
      </w:r>
      <w:r>
        <w:t>IC</w:t>
      </w:r>
      <w:r>
        <w:t>圆形</w:t>
      </w:r>
      <w:r>
        <w:t>________</w:t>
      </w:r>
      <w:r>
        <w:t>的一方进行区分其极性，贴件时</w:t>
      </w:r>
      <w:r>
        <w:t>IC</w:t>
      </w:r>
      <w:r>
        <w:t>正面有极性标示的一方须对准缺口（凹槽）。</w:t>
      </w:r>
    </w:p>
    <w:p w14:paraId="13A49094" w14:textId="77777777" w:rsidR="007B5477" w:rsidRDefault="00304B67">
      <w:pPr>
        <w:pStyle w:val="21"/>
      </w:pPr>
      <w:bookmarkStart w:id="7" w:name="_Toc241693120"/>
      <w:r>
        <w:rPr>
          <w:rFonts w:ascii="Times New Roman" w:eastAsia="SimSun" w:hAnsi="Times New Roman"/>
        </w:rPr>
        <w:t>二、选择题：</w:t>
      </w:r>
      <w:bookmarkEnd w:id="7"/>
    </w:p>
    <w:p w14:paraId="2B4B4121" w14:textId="77777777" w:rsidR="007B5477" w:rsidRDefault="00304B67">
      <w:pPr>
        <w:keepNext/>
      </w:pPr>
      <w:r>
        <w:t xml:space="preserve">1. </w:t>
      </w:r>
      <w:r>
        <w:t>以下哪一项为电解电容</w:t>
      </w:r>
      <w:r>
        <w:t>________</w:t>
      </w:r>
      <w:r>
        <w:t>符号（　）</w:t>
      </w:r>
    </w:p>
    <w:p w14:paraId="010E4DC8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6C469702" wp14:editId="6B1C2528">
            <wp:extent cx="5580000" cy="11169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choice_symb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CCAAD60" w14:textId="77777777" w:rsidR="007B5477" w:rsidRDefault="00304B67">
      <w:pPr>
        <w:keepNext/>
      </w:pPr>
      <w:r>
        <w:t xml:space="preserve">2. </w:t>
      </w:r>
      <w:r>
        <w:t>以下哪一项为电容的作用（　）</w:t>
      </w:r>
    </w:p>
    <w:p w14:paraId="266A0CCD" w14:textId="77777777" w:rsidR="007B5477" w:rsidRDefault="00304B67">
      <w:r>
        <w:t>A</w:t>
      </w:r>
      <w:r>
        <w:t xml:space="preserve">、阻碍电流的作用　</w:t>
      </w:r>
      <w:r>
        <w:t>B</w:t>
      </w:r>
      <w:r>
        <w:t xml:space="preserve">、隔直通交　</w:t>
      </w:r>
      <w:r>
        <w:t>C</w:t>
      </w:r>
      <w:r>
        <w:t xml:space="preserve">、单向导电性　</w:t>
      </w:r>
      <w:r>
        <w:t>D</w:t>
      </w:r>
      <w:r>
        <w:t>、电流放大</w:t>
      </w:r>
    </w:p>
    <w:p w14:paraId="4D79DA0B" w14:textId="77777777" w:rsidR="007B5477" w:rsidRDefault="00304B67">
      <w:pPr>
        <w:keepNext/>
      </w:pPr>
      <w:r>
        <w:t xml:space="preserve">3. </w:t>
      </w:r>
      <w:r>
        <w:t>以下哪一项为二极管的特性（　）</w:t>
      </w:r>
    </w:p>
    <w:p w14:paraId="56AEB7B7" w14:textId="77777777" w:rsidR="007B5477" w:rsidRDefault="00304B67">
      <w:r>
        <w:t>A</w:t>
      </w:r>
      <w:r>
        <w:t xml:space="preserve">、阻碍电流的作用　</w:t>
      </w:r>
      <w:r>
        <w:t>B</w:t>
      </w:r>
      <w:r>
        <w:t xml:space="preserve">、隔直通交　</w:t>
      </w:r>
      <w:r>
        <w:t>C</w:t>
      </w:r>
      <w:r>
        <w:t xml:space="preserve">、单向导电性　</w:t>
      </w:r>
      <w:r>
        <w:t>D</w:t>
      </w:r>
      <w:r>
        <w:t>、电流放大</w:t>
      </w:r>
    </w:p>
    <w:p w14:paraId="07CAD63A" w14:textId="77777777" w:rsidR="007B5477" w:rsidRDefault="00304B67">
      <w:pPr>
        <w:keepNext/>
      </w:pPr>
      <w:r>
        <w:lastRenderedPageBreak/>
        <w:t xml:space="preserve">4. </w:t>
      </w:r>
      <w:r>
        <w:t>以下哪一项为三极管的特性（　）</w:t>
      </w:r>
    </w:p>
    <w:p w14:paraId="0B893462" w14:textId="77777777" w:rsidR="007B5477" w:rsidRDefault="00304B67">
      <w:r>
        <w:t>A</w:t>
      </w:r>
      <w:r>
        <w:t xml:space="preserve">、阻碍电流的作用　</w:t>
      </w:r>
      <w:r>
        <w:t>B</w:t>
      </w:r>
      <w:r>
        <w:t xml:space="preserve">、隔直通交　</w:t>
      </w:r>
      <w:r>
        <w:t>C</w:t>
      </w:r>
      <w:r>
        <w:t xml:space="preserve">、单向导电性　</w:t>
      </w:r>
      <w:r>
        <w:t>D</w:t>
      </w:r>
      <w:r>
        <w:t>、电流放大</w:t>
      </w:r>
      <w:bookmarkStart w:id="8" w:name="END_149"/>
      <w:bookmarkEnd w:id="8"/>
    </w:p>
    <w:p w14:paraId="29AB47C1" w14:textId="77777777" w:rsidR="007B5477" w:rsidRDefault="007B5477">
      <w:pPr>
        <w:keepNext/>
        <w:spacing w:after="0" w:line="20" w:lineRule="exact"/>
      </w:pPr>
      <w:bookmarkStart w:id="9" w:name="SRC_150"/>
      <w:bookmarkEnd w:id="9"/>
    </w:p>
    <w:p w14:paraId="2AEC7AC6" w14:textId="77777777" w:rsidR="007B5477" w:rsidRDefault="00304B67">
      <w:pPr>
        <w:keepNext/>
      </w:pPr>
      <w:r>
        <w:t xml:space="preserve">5. </w:t>
      </w:r>
      <w:r>
        <w:t>一色环电阻颜色为：红</w:t>
      </w:r>
      <w:r>
        <w:t>-</w:t>
      </w:r>
      <w:r>
        <w:t>黑</w:t>
      </w:r>
      <w:r>
        <w:t>-</w:t>
      </w:r>
      <w:r>
        <w:t>黑</w:t>
      </w:r>
      <w:r>
        <w:t>-</w:t>
      </w:r>
      <w:r>
        <w:t>橙</w:t>
      </w:r>
      <w:r>
        <w:t>-</w:t>
      </w:r>
      <w:r>
        <w:t>棕，其阻值为（　）。</w:t>
      </w:r>
    </w:p>
    <w:p w14:paraId="4D2ED898" w14:textId="77777777" w:rsidR="007B5477" w:rsidRDefault="00304B67">
      <w:r>
        <w:t>A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200Ω</m:t>
        </m:r>
      </m:oMath>
      <w:r>
        <w:t xml:space="preserve">　</w:t>
      </w:r>
      <w:r>
        <w:t>B</w:t>
      </w:r>
      <w:r>
        <w:t>、</w:t>
      </w:r>
      <w:r>
        <w:t>20k</w:t>
      </w:r>
      <w:r>
        <w:t xml:space="preserve">　</w:t>
      </w:r>
      <w:r>
        <w:t>C</w:t>
      </w:r>
      <w:r>
        <w:t>、</w:t>
      </w:r>
      <w:r>
        <w:t>200k</w:t>
      </w:r>
      <w:r>
        <w:t xml:space="preserve">　</w:t>
      </w:r>
      <w:r>
        <w:t>D</w:t>
      </w:r>
      <w:r>
        <w:t>、</w:t>
      </w:r>
      <w:r>
        <w:t>2k</w:t>
      </w:r>
    </w:p>
    <w:p w14:paraId="193810D1" w14:textId="77777777" w:rsidR="007B5477" w:rsidRDefault="00304B67">
      <w:pPr>
        <w:keepNext/>
      </w:pPr>
      <w:r>
        <w:t xml:space="preserve">6. </w:t>
      </w:r>
      <w:r>
        <w:t>某个电阻的色环序列为红黑红棕，其电阻值为（　）</w:t>
      </w:r>
    </w:p>
    <w:p w14:paraId="16E9F45A" w14:textId="77777777" w:rsidR="007B5477" w:rsidRDefault="00304B67">
      <w:r>
        <w:t>A.1K±</w:t>
      </w:r>
      <m:oMath>
        <m:r>
          <m:rPr>
            <m:sty m:val="p"/>
          </m:rPr>
          <w:rPr>
            <w:rFonts w:ascii="Cambria Math" w:hAnsi="Cambria Math"/>
          </w:rPr>
          <m:t>1%</m:t>
        </m:r>
      </m:oMath>
      <w:r>
        <w:t xml:space="preserve">欧姆　</w:t>
      </w:r>
      <w:r>
        <w:t>B.1K±</w:t>
      </w:r>
      <m:oMath>
        <m:r>
          <m:rPr>
            <m:sty m:val="p"/>
          </m:rPr>
          <w:rPr>
            <w:rFonts w:ascii="Cambria Math" w:hAnsi="Cambria Math"/>
          </w:rPr>
          <m:t>5%</m:t>
        </m:r>
      </m:oMath>
      <w:r>
        <w:t xml:space="preserve">欧姆　</w:t>
      </w:r>
      <w:r>
        <w:t>C.22±</w:t>
      </w:r>
      <m:oMath>
        <m:r>
          <m:rPr>
            <m:sty m:val="p"/>
          </m:rPr>
          <w:rPr>
            <w:rFonts w:ascii="Cambria Math" w:hAnsi="Cambria Math"/>
          </w:rPr>
          <m:t>5%</m:t>
        </m:r>
      </m:oMath>
      <w:r>
        <w:t xml:space="preserve">欧姆　</w:t>
      </w:r>
      <w:r>
        <w:t>D.2K±</w:t>
      </w:r>
      <m:oMath>
        <m:r>
          <m:rPr>
            <m:sty m:val="p"/>
          </m:rPr>
          <w:rPr>
            <w:rFonts w:ascii="Cambria Math" w:hAnsi="Cambria Math"/>
          </w:rPr>
          <m:t>1%</m:t>
        </m:r>
      </m:oMath>
      <w:r>
        <w:t>欧姆</w:t>
      </w:r>
    </w:p>
    <w:p w14:paraId="284FCCAE" w14:textId="77777777" w:rsidR="007B5477" w:rsidRDefault="00304B67">
      <w:pPr>
        <w:keepNext/>
      </w:pPr>
      <w:r>
        <w:t xml:space="preserve">7. </w:t>
      </w:r>
      <m:oMath>
        <m:r>
          <m:rPr>
            <m:sty m:val="p"/>
          </m:rPr>
          <w:rPr>
            <w:rFonts w:ascii="Cambria Math" w:hAnsi="Cambria Math"/>
          </w:rPr>
          <m:t>47KΩ</m:t>
        </m:r>
      </m:oMath>
      <w:r>
        <w:t>±</w:t>
      </w:r>
      <m:oMath>
        <m:r>
          <m:rPr>
            <m:sty m:val="p"/>
          </m:rPr>
          <w:rPr>
            <w:rFonts w:ascii="Cambria Math" w:hAnsi="Cambria Math"/>
          </w:rPr>
          <m:t>1%</m:t>
        </m:r>
      </m:oMath>
      <w:r>
        <w:t>电阻的色环为（　）。</w:t>
      </w:r>
    </w:p>
    <w:p w14:paraId="186BFA97" w14:textId="77777777" w:rsidR="007B5477" w:rsidRDefault="00304B67">
      <w:r>
        <w:t>A</w:t>
      </w:r>
      <w:r>
        <w:t>、黄</w:t>
      </w:r>
      <w:r>
        <w:t>-</w:t>
      </w:r>
      <w:r>
        <w:t>紫</w:t>
      </w:r>
      <w:r>
        <w:t>-</w:t>
      </w:r>
      <w:r>
        <w:t>橙</w:t>
      </w:r>
      <w:r>
        <w:t>-</w:t>
      </w:r>
      <w:r>
        <w:t xml:space="preserve">金　</w:t>
      </w:r>
      <w:r>
        <w:t>B</w:t>
      </w:r>
      <w:r>
        <w:t>、黄</w:t>
      </w:r>
      <w:r>
        <w:t>-</w:t>
      </w:r>
      <w:r>
        <w:t>紫</w:t>
      </w:r>
      <w:r>
        <w:t>-</w:t>
      </w:r>
      <w:r>
        <w:t>黑</w:t>
      </w:r>
      <w:r>
        <w:t>-</w:t>
      </w:r>
      <w:r>
        <w:t>橙</w:t>
      </w:r>
      <w:r>
        <w:t>-</w:t>
      </w:r>
      <w:r>
        <w:t xml:space="preserve">棕　</w:t>
      </w:r>
      <w:r>
        <w:t>C</w:t>
      </w:r>
      <w:r>
        <w:t>、黄</w:t>
      </w:r>
      <w:r>
        <w:t>-</w:t>
      </w:r>
      <w:r>
        <w:t>紫</w:t>
      </w:r>
      <w:r>
        <w:t>-</w:t>
      </w:r>
      <w:r>
        <w:t>黑</w:t>
      </w:r>
      <w:r>
        <w:t>-</w:t>
      </w:r>
      <w:r>
        <w:t>红</w:t>
      </w:r>
      <w:r>
        <w:t>-</w:t>
      </w:r>
      <w:r>
        <w:t xml:space="preserve">棕　</w:t>
      </w:r>
      <w:r>
        <w:t>D</w:t>
      </w:r>
      <w:r>
        <w:t>、黄</w:t>
      </w:r>
      <w:r>
        <w:t>-</w:t>
      </w:r>
      <w:r>
        <w:t>紫</w:t>
      </w:r>
      <w:r>
        <w:t>-</w:t>
      </w:r>
      <w:r>
        <w:t>红</w:t>
      </w:r>
      <w:r>
        <w:t>-</w:t>
      </w:r>
      <w:r>
        <w:t>红</w:t>
      </w:r>
      <w:r>
        <w:t>-</w:t>
      </w:r>
      <w:r>
        <w:t>棕</w:t>
      </w:r>
    </w:p>
    <w:p w14:paraId="0179425C" w14:textId="77777777" w:rsidR="007B5477" w:rsidRDefault="00304B67">
      <w:pPr>
        <w:keepNext/>
      </w:pPr>
      <w:r>
        <w:t xml:space="preserve">8. </w:t>
      </w:r>
      <w:r>
        <w:t>贴片电阻的封装是：（　）</w:t>
      </w:r>
    </w:p>
    <w:p w14:paraId="23F36C2F" w14:textId="77777777" w:rsidR="007B5477" w:rsidRDefault="00304B67">
      <w:r>
        <w:t>A.0805</w:t>
      </w:r>
      <w:r>
        <w:t xml:space="preserve">　</w:t>
      </w:r>
      <w:r>
        <w:t>B.SOT-23</w:t>
      </w:r>
      <w:r>
        <w:t xml:space="preserve">　</w:t>
      </w:r>
      <w:r>
        <w:t>C.TO-92</w:t>
      </w:r>
      <w:r>
        <w:t xml:space="preserve">　</w:t>
      </w:r>
      <w:r>
        <w:t>D.SOD-23</w:t>
      </w:r>
    </w:p>
    <w:p w14:paraId="4C8A19B9" w14:textId="77777777" w:rsidR="007B5477" w:rsidRDefault="00304B67">
      <w:pPr>
        <w:keepNext/>
      </w:pPr>
      <w:r>
        <w:t xml:space="preserve">9. </w:t>
      </w:r>
      <w:r>
        <w:t>示数为</w:t>
      </w:r>
      <w:r>
        <w:t>104</w:t>
      </w:r>
      <w:r>
        <w:t>的</w:t>
      </w:r>
      <w:r>
        <w:t>3296</w:t>
      </w:r>
      <w:r>
        <w:t>型多圈电位器的标称阻值为（　）</w:t>
      </w:r>
    </w:p>
    <w:p w14:paraId="69099A98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10.4Ω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1.04Ω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1000kΩ</m:t>
        </m:r>
      </m:oMath>
      <w:r>
        <w:t xml:space="preserve">　</w:t>
      </w:r>
      <w:r>
        <w:t>D.</w:t>
      </w:r>
      <m:oMath>
        <m:r>
          <m:rPr>
            <m:sty m:val="p"/>
          </m:rPr>
          <w:rPr>
            <w:rFonts w:ascii="Cambria Math" w:hAnsi="Cambria Math"/>
          </w:rPr>
          <m:t>100kΩ</m:t>
        </m:r>
      </m:oMath>
    </w:p>
    <w:p w14:paraId="307CAD36" w14:textId="77777777" w:rsidR="007B5477" w:rsidRDefault="00304B67">
      <w:pPr>
        <w:keepNext/>
      </w:pPr>
      <w:r>
        <w:t xml:space="preserve">10. </w:t>
      </w:r>
      <w:r>
        <w:t>示数为</w:t>
      </w:r>
      <w:r>
        <w:t>102</w:t>
      </w:r>
      <w:r>
        <w:t>的瓷片电容的电容值为（　）</w:t>
      </w:r>
    </w:p>
    <w:p w14:paraId="3A0DAAFD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0.01uF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0.001uF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0.1uF</m:t>
        </m:r>
      </m:oMath>
      <w:r>
        <w:t xml:space="preserve">　</w:t>
      </w:r>
      <w:r>
        <w:t>D.</w:t>
      </w:r>
      <m:oMath>
        <m:r>
          <m:rPr>
            <m:sty m:val="p"/>
          </m:rPr>
          <w:rPr>
            <w:rFonts w:ascii="Cambria Math" w:hAnsi="Cambria Math"/>
          </w:rPr>
          <m:t>103nF</m:t>
        </m:r>
      </m:oMath>
    </w:p>
    <w:p w14:paraId="3965727E" w14:textId="77777777" w:rsidR="007B5477" w:rsidRDefault="00304B67">
      <w:pPr>
        <w:keepNext/>
      </w:pPr>
      <w:r>
        <w:t xml:space="preserve">11. </w:t>
      </w:r>
      <w:r>
        <w:t>电容器容量与电荷关系是（　）</w:t>
      </w:r>
    </w:p>
    <w:p w14:paraId="03E629AA" w14:textId="77777777" w:rsidR="007B5477" w:rsidRDefault="00304B67">
      <w:r>
        <w:t>A</w:t>
      </w:r>
      <w:r>
        <w:t>、电容量越大，存储电荷越少</w:t>
      </w:r>
    </w:p>
    <w:p w14:paraId="2FD902BA" w14:textId="77777777" w:rsidR="007B5477" w:rsidRDefault="00304B67">
      <w:r>
        <w:t>B</w:t>
      </w:r>
      <w:r>
        <w:t>、电容量越大，存储电荷越多</w:t>
      </w:r>
    </w:p>
    <w:p w14:paraId="334A543E" w14:textId="77777777" w:rsidR="007B5477" w:rsidRDefault="00304B67">
      <w:r>
        <w:t>C</w:t>
      </w:r>
      <w:r>
        <w:t>、电容量越小，存储电荷越多</w:t>
      </w:r>
    </w:p>
    <w:p w14:paraId="458E8A9E" w14:textId="77777777" w:rsidR="007B5477" w:rsidRDefault="00304B67">
      <w:r>
        <w:t>D</w:t>
      </w:r>
      <w:r>
        <w:t>、无法判断</w:t>
      </w:r>
    </w:p>
    <w:p w14:paraId="08689CCE" w14:textId="77777777" w:rsidR="007B5477" w:rsidRDefault="00304B67">
      <w:pPr>
        <w:keepNext/>
      </w:pPr>
      <w:r>
        <w:t xml:space="preserve">12. </w:t>
      </w:r>
      <w:r>
        <w:t>下图所示的二极管，描述正确的是（　）图。</w:t>
      </w:r>
    </w:p>
    <w:p w14:paraId="3054304D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31CA59B5" wp14:editId="3AE03711">
            <wp:extent cx="1980000" cy="11124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_diode_pho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1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8CDCCEC" w14:textId="77777777" w:rsidR="007B5477" w:rsidRDefault="00304B67">
      <w:r>
        <w:t>A</w:t>
      </w:r>
      <w:r>
        <w:t xml:space="preserve">、黑色端代表正极　</w:t>
      </w:r>
      <w:r>
        <w:t>B</w:t>
      </w:r>
      <w:r>
        <w:t xml:space="preserve">、黑色端代表负极　</w:t>
      </w:r>
      <w:r>
        <w:t>C</w:t>
      </w:r>
      <w:r>
        <w:t>、以上描述都不对</w:t>
      </w:r>
    </w:p>
    <w:p w14:paraId="7A3B3021" w14:textId="77777777" w:rsidR="007B5477" w:rsidRDefault="00304B67">
      <w:pPr>
        <w:keepNext/>
      </w:pPr>
      <w:r>
        <w:t xml:space="preserve">13. </w:t>
      </w:r>
      <w:r>
        <w:t>电容量的基本单位是（　）</w:t>
      </w:r>
    </w:p>
    <w:p w14:paraId="4BB25D3F" w14:textId="77777777" w:rsidR="007B5477" w:rsidRDefault="00304B67">
      <w:r>
        <w:t>A.</w:t>
      </w:r>
      <w:r>
        <w:t xml:space="preserve">欧姆　</w:t>
      </w:r>
      <w:r>
        <w:t>B.</w:t>
      </w:r>
      <w:r>
        <w:t xml:space="preserve">亨利　</w:t>
      </w:r>
      <w:r>
        <w:t>C.</w:t>
      </w:r>
      <w:r>
        <w:t xml:space="preserve">法拉　</w:t>
      </w:r>
      <w:r>
        <w:t>D.</w:t>
      </w:r>
      <w:r>
        <w:t>西门子</w:t>
      </w:r>
    </w:p>
    <w:p w14:paraId="14B00C16" w14:textId="77777777" w:rsidR="007B5477" w:rsidRDefault="00304B67">
      <w:pPr>
        <w:keepNext/>
      </w:pPr>
      <w:r>
        <w:t xml:space="preserve">14. </w:t>
      </w:r>
      <w:r>
        <w:t>电容器上所标示为</w:t>
      </w:r>
      <w:r>
        <w:t>107</w:t>
      </w:r>
      <w:r>
        <w:t>，容量应该是（　）</w:t>
      </w:r>
    </w:p>
    <w:p w14:paraId="40CC656F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10μF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100μF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1000μF</m:t>
        </m:r>
      </m:oMath>
      <w:r>
        <w:t xml:space="preserve">　</w:t>
      </w:r>
      <w:r>
        <w:t>D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10nF</m:t>
        </m:r>
      </m:oMath>
    </w:p>
    <w:p w14:paraId="7C5C2B10" w14:textId="77777777" w:rsidR="007B5477" w:rsidRDefault="00304B67">
      <w:pPr>
        <w:keepNext/>
      </w:pPr>
      <w:r>
        <w:t>15. 4</w:t>
      </w:r>
      <w:r>
        <w:t>环色环电阻第四环颜色是银色，对应的误差多少？（　）</w:t>
      </w:r>
    </w:p>
    <w:p w14:paraId="76ECF98C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5%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10%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15%</m:t>
        </m:r>
      </m:oMath>
      <w:r>
        <w:t xml:space="preserve">　</w:t>
      </w:r>
      <w:r>
        <w:t>D</w:t>
      </w:r>
      <w:r>
        <w:t>、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bookmarkStart w:id="10" w:name="END_150"/>
      <w:bookmarkEnd w:id="10"/>
    </w:p>
    <w:p w14:paraId="7C2E700F" w14:textId="77777777" w:rsidR="007B5477" w:rsidRDefault="007B5477">
      <w:pPr>
        <w:keepNext/>
        <w:spacing w:after="0" w:line="20" w:lineRule="exact"/>
      </w:pPr>
      <w:bookmarkStart w:id="11" w:name="SRC_151"/>
      <w:bookmarkEnd w:id="11"/>
    </w:p>
    <w:p w14:paraId="1C8DE790" w14:textId="77777777" w:rsidR="007B5477" w:rsidRDefault="00304B67">
      <w:pPr>
        <w:keepNext/>
      </w:pPr>
      <w:r>
        <w:t xml:space="preserve">16. </w:t>
      </w:r>
      <w:r>
        <w:t>前四环为棕黑黑红的五环电阻标值为多少？（　）</w:t>
      </w:r>
    </w:p>
    <w:p w14:paraId="0AF93963" w14:textId="77777777" w:rsidR="007B5477" w:rsidRDefault="00304B67">
      <w:r>
        <w:t>A.100</w:t>
      </w:r>
      <w:r>
        <w:t xml:space="preserve">欧姆　</w:t>
      </w:r>
      <w:r>
        <w:t>B.10k</w:t>
      </w:r>
      <w:r>
        <w:t xml:space="preserve">欧姆　</w:t>
      </w:r>
      <w:r>
        <w:t>C.1k</w:t>
      </w:r>
      <w:r>
        <w:t xml:space="preserve">欧姆　</w:t>
      </w:r>
      <w:r>
        <w:t>D</w:t>
      </w:r>
      <w:r>
        <w:t>、</w:t>
      </w:r>
      <w:r>
        <w:t>100k</w:t>
      </w:r>
      <w:r>
        <w:t>欧姆</w:t>
      </w:r>
    </w:p>
    <w:p w14:paraId="161B35AD" w14:textId="77777777" w:rsidR="007B5477" w:rsidRDefault="00304B67">
      <w:pPr>
        <w:keepNext/>
      </w:pPr>
      <w:r>
        <w:t xml:space="preserve">17. </w:t>
      </w:r>
      <w:r>
        <w:t>贴片电阻的阻值为</w:t>
      </w:r>
      <w:r>
        <w:t>5.</w:t>
      </w:r>
      <m:oMath>
        <m:r>
          <m:rPr>
            <m:sty m:val="p"/>
          </m:rPr>
          <w:rPr>
            <w:rFonts w:ascii="Cambria Math" w:hAnsi="Cambria Math"/>
          </w:rPr>
          <m:t>1KΩ</m:t>
        </m:r>
      </m:oMath>
      <w:r>
        <w:t>那么上面的标号应该为（　）</w:t>
      </w:r>
    </w:p>
    <w:p w14:paraId="2CE6F5DB" w14:textId="77777777" w:rsidR="007B5477" w:rsidRDefault="00304B67">
      <w:r>
        <w:t>A.511</w:t>
      </w:r>
      <w:r>
        <w:t xml:space="preserve">　</w:t>
      </w:r>
      <w:r>
        <w:t>B.512</w:t>
      </w:r>
      <w:r>
        <w:t xml:space="preserve">　</w:t>
      </w:r>
      <w:r>
        <w:t>C.513</w:t>
      </w:r>
      <w:r>
        <w:t xml:space="preserve">　</w:t>
      </w:r>
      <w:r>
        <w:t>D</w:t>
      </w:r>
      <w:r>
        <w:t>、</w:t>
      </w:r>
      <w:r>
        <w:t>514</w:t>
      </w:r>
    </w:p>
    <w:p w14:paraId="33729B64" w14:textId="77777777" w:rsidR="007B5477" w:rsidRDefault="00304B67">
      <w:pPr>
        <w:keepNext/>
      </w:pPr>
      <w:r>
        <w:t xml:space="preserve">18. </w:t>
      </w:r>
      <w:r>
        <w:t>电容的单位换算正确的是（　）</w:t>
      </w:r>
    </w:p>
    <w:p w14:paraId="4EC01415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1F=1000000μF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1μF=1000000pF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以上都是</m:t>
        </m:r>
      </m:oMath>
      <w:r>
        <w:t xml:space="preserve">　</w:t>
      </w:r>
    </w:p>
    <w:p w14:paraId="39CF51C8" w14:textId="77777777" w:rsidR="007B5477" w:rsidRDefault="00304B67">
      <w:pPr>
        <w:keepNext/>
      </w:pPr>
      <w:r>
        <w:lastRenderedPageBreak/>
        <w:t xml:space="preserve">19. </w:t>
      </w:r>
      <w:r>
        <w:t>瓷介电容</w:t>
      </w:r>
      <w:r>
        <w:t>471</w:t>
      </w:r>
      <w:r>
        <w:t>、</w:t>
      </w:r>
      <w:r>
        <w:t>103</w:t>
      </w:r>
      <w:r>
        <w:t>、</w:t>
      </w:r>
      <w:r>
        <w:t>104</w:t>
      </w:r>
      <w:r>
        <w:t>、</w:t>
      </w:r>
      <w:r>
        <w:t>510</w:t>
      </w:r>
      <w:r>
        <w:t>请指出最大容量的电容？（　）</w:t>
      </w:r>
    </w:p>
    <w:p w14:paraId="61812B90" w14:textId="77777777" w:rsidR="007B5477" w:rsidRDefault="00304B67">
      <w:r>
        <w:t>A.471</w:t>
      </w:r>
      <w:r>
        <w:t xml:space="preserve">　</w:t>
      </w:r>
      <w:r>
        <w:t>B.103</w:t>
      </w:r>
      <w:r>
        <w:t xml:space="preserve">　</w:t>
      </w:r>
      <w:r>
        <w:t>C.104</w:t>
      </w:r>
      <w:r>
        <w:t xml:space="preserve">　</w:t>
      </w:r>
      <w:r>
        <w:t>D</w:t>
      </w:r>
      <w:r>
        <w:t>、</w:t>
      </w:r>
      <w:r>
        <w:t>510</w:t>
      </w:r>
    </w:p>
    <w:p w14:paraId="33711F36" w14:textId="77777777" w:rsidR="007B5477" w:rsidRDefault="00304B67">
      <w:pPr>
        <w:keepNext/>
      </w:pPr>
      <w:r>
        <w:t xml:space="preserve">20. </w:t>
      </w:r>
      <w:r>
        <w:t>电阻按照封装来分非为：（　）</w:t>
      </w:r>
    </w:p>
    <w:p w14:paraId="15C723AD" w14:textId="77777777" w:rsidR="007B5477" w:rsidRDefault="00304B67">
      <w:r>
        <w:t>A.</w:t>
      </w:r>
      <w:r>
        <w:t xml:space="preserve">贴片电阻，插件电阻　</w:t>
      </w:r>
      <w:r>
        <w:t>B.</w:t>
      </w:r>
      <w:r>
        <w:t xml:space="preserve">水泥电阻，功率电阻　</w:t>
      </w:r>
      <w:r>
        <w:t>C.</w:t>
      </w:r>
      <w:r>
        <w:t>色环电阻，标码电阻</w:t>
      </w:r>
    </w:p>
    <w:p w14:paraId="13B05B26" w14:textId="77777777" w:rsidR="007B5477" w:rsidRDefault="00304B67">
      <w:pPr>
        <w:keepNext/>
      </w:pPr>
      <w:r>
        <w:t xml:space="preserve">21. </w:t>
      </w:r>
      <w:r>
        <w:t>电感的单位换算正确的是（　）</w:t>
      </w:r>
    </w:p>
    <w:p w14:paraId="6FA5763A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1H=1000,000uH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1H=1000,000</m:t>
        </m:r>
        <m:r>
          <m:rPr>
            <m:sty m:val="p"/>
          </m:rPr>
          <w:rPr>
            <w:rFonts w:ascii="Cambria Math" w:hAnsi="Cambria Math"/>
          </w:rPr>
          <m:t>，</m:t>
        </m:r>
        <m:r>
          <m:rPr>
            <m:sty m:val="p"/>
          </m:rPr>
          <w:rPr>
            <w:rFonts w:ascii="Cambria Math" w:hAnsi="Cambria Math"/>
          </w:rPr>
          <m:t>000uH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1mH=1000,000uH</m:t>
        </m:r>
      </m:oMath>
      <w:r>
        <w:t xml:space="preserve">　</w:t>
      </w:r>
    </w:p>
    <w:p w14:paraId="39B57C77" w14:textId="77777777" w:rsidR="007B5477" w:rsidRDefault="00304B67">
      <w:pPr>
        <w:keepNext/>
      </w:pPr>
      <w:r>
        <w:t xml:space="preserve">22. </w:t>
      </w:r>
      <w:r>
        <w:t>如何判断发光二极管的管脚极性？（　）</w:t>
      </w:r>
    </w:p>
    <w:p w14:paraId="0274C291" w14:textId="77777777" w:rsidR="007B5477" w:rsidRDefault="00304B67">
      <w:r>
        <w:t>A.</w:t>
      </w:r>
      <w:r>
        <w:t>发光二极管的长脚为正极</w:t>
      </w:r>
    </w:p>
    <w:p w14:paraId="5458E647" w14:textId="77777777" w:rsidR="007B5477" w:rsidRDefault="00304B67">
      <w:r>
        <w:t>B.</w:t>
      </w:r>
      <w:r>
        <w:t>发光二极管的长脚为负极</w:t>
      </w:r>
    </w:p>
    <w:p w14:paraId="71871513" w14:textId="77777777" w:rsidR="007B5477" w:rsidRDefault="00304B67">
      <w:r>
        <w:t>C.</w:t>
      </w:r>
      <w:r>
        <w:t>有的二极管有环状标志的一端是正极</w:t>
      </w:r>
    </w:p>
    <w:p w14:paraId="66405E3B" w14:textId="77777777" w:rsidR="007B5477" w:rsidRDefault="00304B67">
      <w:r>
        <w:t>D.</w:t>
      </w:r>
      <w:r>
        <w:t>不确定</w:t>
      </w:r>
    </w:p>
    <w:p w14:paraId="4E6BDFAA" w14:textId="77777777" w:rsidR="007B5477" w:rsidRDefault="00304B67">
      <w:pPr>
        <w:keepNext/>
      </w:pPr>
      <w:r>
        <w:t xml:space="preserve">23. </w:t>
      </w:r>
      <w:r>
        <w:t>工作在反向击穿状态的二极管是（　）</w:t>
      </w:r>
    </w:p>
    <w:p w14:paraId="1B705B9F" w14:textId="77777777" w:rsidR="007B5477" w:rsidRDefault="00304B67">
      <w:r>
        <w:t>A.</w:t>
      </w:r>
      <w:r>
        <w:t xml:space="preserve">一般二极管　</w:t>
      </w:r>
      <w:r>
        <w:t>B.</w:t>
      </w:r>
      <w:r>
        <w:t xml:space="preserve">发光二极管　</w:t>
      </w:r>
      <w:r>
        <w:t>C.</w:t>
      </w:r>
      <w:r>
        <w:t xml:space="preserve">稳压二极管　</w:t>
      </w:r>
      <w:r>
        <w:t>D.</w:t>
      </w:r>
      <w:r>
        <w:t>整流二极管</w:t>
      </w:r>
    </w:p>
    <w:p w14:paraId="40779497" w14:textId="77777777" w:rsidR="007B5477" w:rsidRDefault="00304B67">
      <w:pPr>
        <w:keepNext/>
      </w:pPr>
      <w:r>
        <w:t xml:space="preserve">24. </w:t>
      </w:r>
      <w:r>
        <w:t>下图符号分别表示那些特性的晶体管？（　）</w:t>
      </w:r>
    </w:p>
    <w:p w14:paraId="468C36AD" w14:textId="77777777" w:rsidR="007B5477" w:rsidRDefault="00304B67">
      <w:r>
        <w:t>A.</w:t>
      </w:r>
      <w:r>
        <w:t>普通二极管、稳压二极管、发光二极管、光电二极管</w:t>
      </w:r>
    </w:p>
    <w:p w14:paraId="0C1A722D" w14:textId="77777777" w:rsidR="007B5477" w:rsidRDefault="00304B67">
      <w:r>
        <w:t>B.</w:t>
      </w:r>
      <w:r>
        <w:t>稳压二极管、普通二极管、发光二极管、光电二极管</w:t>
      </w:r>
    </w:p>
    <w:p w14:paraId="6D9AEE54" w14:textId="77777777" w:rsidR="007B5477" w:rsidRDefault="00304B67">
      <w:r>
        <w:t>C.</w:t>
      </w:r>
      <w:r>
        <w:t>普通二极管、稳压二极管、光电二极管、发光二极管</w:t>
      </w:r>
    </w:p>
    <w:p w14:paraId="6BB5FF61" w14:textId="77777777" w:rsidR="007B5477" w:rsidRDefault="00304B67">
      <w:r>
        <w:t>D.</w:t>
      </w:r>
      <w:r>
        <w:t>稳压二极管、发光二极管、普通二极管、光电二极管</w:t>
      </w:r>
    </w:p>
    <w:p w14:paraId="4013179C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46AD5780" wp14:editId="0302988E">
            <wp:extent cx="5580000" cy="15191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dio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bookmarkStart w:id="12" w:name="END_151"/>
      <w:bookmarkEnd w:id="12"/>
    </w:p>
    <w:p w14:paraId="377DA0C0" w14:textId="77777777" w:rsidR="007B5477" w:rsidRDefault="007B5477">
      <w:pPr>
        <w:keepNext/>
        <w:spacing w:after="0" w:line="20" w:lineRule="exact"/>
      </w:pPr>
      <w:bookmarkStart w:id="13" w:name="SRC_152"/>
      <w:bookmarkEnd w:id="13"/>
    </w:p>
    <w:p w14:paraId="698CC0DC" w14:textId="77777777" w:rsidR="007B5477" w:rsidRDefault="00304B67">
      <w:pPr>
        <w:keepNext/>
      </w:pPr>
      <w:r>
        <w:t xml:space="preserve">25. </w:t>
      </w:r>
      <w:r>
        <w:t>下图是共阴极七段</w:t>
      </w:r>
      <w:r>
        <w:t>LED</w:t>
      </w:r>
      <w:r>
        <w:t>数码管显示译码器框图，若要显示字符</w:t>
      </w:r>
      <w:r>
        <w:t>“5”</w:t>
      </w:r>
      <w:r>
        <w:t>，则译码器的输出</w:t>
      </w:r>
      <w:r>
        <w:t>a~g</w:t>
      </w:r>
      <w:r>
        <w:t>应为（　）</w:t>
      </w:r>
    </w:p>
    <w:p w14:paraId="57CFB354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15A324E7" wp14:editId="2ECB76EE">
            <wp:extent cx="5580000" cy="24806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deco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61F7D93" w14:textId="77777777" w:rsidR="007B5477" w:rsidRDefault="00304B67">
      <w:r>
        <w:t>A.0100100</w:t>
      </w:r>
      <w:r>
        <w:t xml:space="preserve">　</w:t>
      </w:r>
      <w:r>
        <w:t>B.0100101</w:t>
      </w:r>
      <w:r>
        <w:t xml:space="preserve">　</w:t>
      </w:r>
      <w:r>
        <w:t>C.1010110</w:t>
      </w:r>
      <w:r>
        <w:t xml:space="preserve">　</w:t>
      </w:r>
      <w:r>
        <w:t>D.1011011</w:t>
      </w:r>
    </w:p>
    <w:p w14:paraId="11214500" w14:textId="77777777" w:rsidR="007B5477" w:rsidRDefault="00304B67">
      <w:pPr>
        <w:keepNext/>
      </w:pPr>
      <w:r>
        <w:lastRenderedPageBreak/>
        <w:t xml:space="preserve">26. </w:t>
      </w:r>
      <w:r>
        <w:t>选用电容器应注意什么？（　）</w:t>
      </w:r>
    </w:p>
    <w:p w14:paraId="4460C740" w14:textId="77777777" w:rsidR="007B5477" w:rsidRDefault="00304B67">
      <w:r>
        <w:t>A.</w:t>
      </w:r>
      <w:r>
        <w:t xml:space="preserve">电容量编号前缀　</w:t>
      </w:r>
      <w:r>
        <w:t>B.</w:t>
      </w:r>
      <w:r>
        <w:t xml:space="preserve">电容量放大倍数　</w:t>
      </w:r>
      <w:r>
        <w:t>C.</w:t>
      </w:r>
      <w:r>
        <w:t>电容量标称值和耐压值。</w:t>
      </w:r>
    </w:p>
    <w:p w14:paraId="4FC8A935" w14:textId="77777777" w:rsidR="007B5477" w:rsidRDefault="00304B67">
      <w:pPr>
        <w:keepNext/>
      </w:pPr>
      <w:r>
        <w:t xml:space="preserve">27. </w:t>
      </w:r>
      <w:r>
        <w:t>具有单向导电性</w:t>
      </w:r>
      <w:r>
        <w:t>,</w:t>
      </w:r>
      <w:r>
        <w:t>有极性的电子元件为（　）。</w:t>
      </w:r>
    </w:p>
    <w:p w14:paraId="6010309E" w14:textId="77777777" w:rsidR="007B5477" w:rsidRDefault="00304B67">
      <w:r>
        <w:t>A.</w:t>
      </w:r>
      <w:r>
        <w:t xml:space="preserve">电阻　</w:t>
      </w:r>
      <w:r>
        <w:t>B.</w:t>
      </w:r>
      <w:r>
        <w:t xml:space="preserve">电解电容　</w:t>
      </w:r>
      <w:r>
        <w:t>C.</w:t>
      </w:r>
      <w:r>
        <w:t xml:space="preserve">三极管　</w:t>
      </w:r>
      <w:r>
        <w:t>D.</w:t>
      </w:r>
      <w:r>
        <w:t>二极管</w:t>
      </w:r>
    </w:p>
    <w:p w14:paraId="6825F97C" w14:textId="77777777" w:rsidR="007B5477" w:rsidRDefault="00304B67">
      <w:pPr>
        <w:keepNext/>
      </w:pPr>
      <w:r>
        <w:t xml:space="preserve">28. </w:t>
      </w:r>
      <w:r>
        <w:t>具有正负极性</w:t>
      </w:r>
      <w:r>
        <w:t>,</w:t>
      </w:r>
      <w:r>
        <w:t>且能贮存电荷</w:t>
      </w:r>
      <w:r>
        <w:t>,</w:t>
      </w:r>
      <w:r>
        <w:t>具有滤波</w:t>
      </w:r>
      <w:r>
        <w:t>,</w:t>
      </w:r>
      <w:r>
        <w:t>平滑电压达到稳定电压</w:t>
      </w:r>
      <w:r>
        <w:t>,</w:t>
      </w:r>
      <w:r>
        <w:t>消除噪声，通交隔直的电子元器件为（　）</w:t>
      </w:r>
    </w:p>
    <w:p w14:paraId="13E0ECF5" w14:textId="77777777" w:rsidR="007B5477" w:rsidRDefault="00304B67">
      <w:r>
        <w:t>A.</w:t>
      </w:r>
      <w:r>
        <w:t xml:space="preserve">电阻　</w:t>
      </w:r>
      <w:r>
        <w:t>B.</w:t>
      </w:r>
      <w:r>
        <w:t xml:space="preserve">电解电容　</w:t>
      </w:r>
      <w:r>
        <w:t>C.</w:t>
      </w:r>
      <w:r>
        <w:t xml:space="preserve">电感　</w:t>
      </w:r>
      <w:r>
        <w:t>D.</w:t>
      </w:r>
      <w:r>
        <w:t>二极管</w:t>
      </w:r>
    </w:p>
    <w:p w14:paraId="36EF1D7D" w14:textId="77777777" w:rsidR="007B5477" w:rsidRDefault="00304B67">
      <w:pPr>
        <w:keepNext/>
      </w:pPr>
      <w:r>
        <w:t xml:space="preserve">29. </w:t>
      </w:r>
      <w:r>
        <w:t>三极管硅管的导通电压为（　）</w:t>
      </w:r>
    </w:p>
    <w:p w14:paraId="0E4B1DE1" w14:textId="77777777" w:rsidR="007B5477" w:rsidRDefault="00304B67">
      <w:r>
        <w:t>A.</w:t>
      </w:r>
      <m:oMath>
        <m:r>
          <m:rPr>
            <m:sty m:val="p"/>
          </m:rPr>
          <w:rPr>
            <w:rFonts w:ascii="Cambria Math" w:hAnsi="Cambria Math"/>
          </w:rPr>
          <m:t>0.6V</m:t>
        </m:r>
      </m:oMath>
      <w:r>
        <w:t xml:space="preserve">　</w:t>
      </w:r>
      <w:r>
        <w:t>B.</w:t>
      </w:r>
      <m:oMath>
        <m:r>
          <m:rPr>
            <m:sty m:val="p"/>
          </m:rPr>
          <w:rPr>
            <w:rFonts w:ascii="Cambria Math" w:hAnsi="Cambria Math"/>
          </w:rPr>
          <m:t>0.2V</m:t>
        </m:r>
      </m:oMath>
      <w:r>
        <w:t xml:space="preserve">　</w:t>
      </w:r>
      <w:r>
        <w:t>C.</w:t>
      </w:r>
      <m:oMath>
        <m:r>
          <m:rPr>
            <m:sty m:val="p"/>
          </m:rPr>
          <w:rPr>
            <w:rFonts w:ascii="Cambria Math" w:hAnsi="Cambria Math"/>
          </w:rPr>
          <m:t>0.3V</m:t>
        </m:r>
      </m:oMath>
      <w:r>
        <w:t xml:space="preserve">　</w:t>
      </w:r>
      <w:r>
        <w:t>D.</w:t>
      </w:r>
      <m:oMath>
        <m:r>
          <m:rPr>
            <m:sty m:val="p"/>
          </m:rPr>
          <w:rPr>
            <w:rFonts w:ascii="Cambria Math" w:hAnsi="Cambria Math"/>
          </w:rPr>
          <m:t>1.0V</m:t>
        </m:r>
      </m:oMath>
    </w:p>
    <w:p w14:paraId="72C5EF91" w14:textId="77777777" w:rsidR="007B5477" w:rsidRDefault="00304B67">
      <w:pPr>
        <w:keepNext/>
      </w:pPr>
      <w:r>
        <w:t xml:space="preserve">30. </w:t>
      </w:r>
      <w:r>
        <w:t>三极管工作在放大状态时，两个</w:t>
      </w:r>
      <w:r>
        <w:t>PN</w:t>
      </w:r>
      <w:r>
        <w:t>结必须是（　）</w:t>
      </w:r>
    </w:p>
    <w:p w14:paraId="2E847BAC" w14:textId="77777777" w:rsidR="007B5477" w:rsidRDefault="00304B67">
      <w:r>
        <w:t>A.</w:t>
      </w:r>
      <w:r>
        <w:t xml:space="preserve">发射结和集电结同时反偏　</w:t>
      </w:r>
      <w:r>
        <w:t>B.</w:t>
      </w:r>
      <w:r>
        <w:t>发射结和集电结同时正偏</w:t>
      </w:r>
    </w:p>
    <w:p w14:paraId="2B8941D6" w14:textId="77777777" w:rsidR="007B5477" w:rsidRDefault="00304B67">
      <w:r>
        <w:t>C.</w:t>
      </w:r>
      <w:r>
        <w:t xml:space="preserve">集电结反偏，发射结正偏　</w:t>
      </w:r>
      <w:r>
        <w:t>D.</w:t>
      </w:r>
      <w:r>
        <w:t>集电结正偏，发射结反偏</w:t>
      </w:r>
    </w:p>
    <w:p w14:paraId="4BAF8C1A" w14:textId="77777777" w:rsidR="007B5477" w:rsidRDefault="00304B67">
      <w:pPr>
        <w:keepNext/>
      </w:pPr>
      <w:r>
        <w:t xml:space="preserve">31. </w:t>
      </w:r>
      <w:r>
        <w:t>如图所示为某运放的管脚封装定义，为保证使用该运放实现反相比例放大电路正常工作，应分别将正电源、负电源及输入信号连接至哪几个管脚（按正电源、负电源、输入信号顺序）？（　）</w:t>
      </w:r>
      <w:bookmarkStart w:id="14" w:name="END_152"/>
      <w:bookmarkEnd w:id="14"/>
    </w:p>
    <w:p w14:paraId="289EA7B9" w14:textId="77777777" w:rsidR="007B5477" w:rsidRDefault="007B5477">
      <w:pPr>
        <w:keepNext/>
        <w:spacing w:after="0" w:line="20" w:lineRule="exact"/>
      </w:pPr>
      <w:bookmarkStart w:id="15" w:name="SRC_153"/>
      <w:bookmarkEnd w:id="15"/>
    </w:p>
    <w:p w14:paraId="69953BB9" w14:textId="77777777" w:rsidR="007B5477" w:rsidRDefault="00304B67">
      <w:pPr>
        <w:spacing w:after="60"/>
        <w:jc w:val="center"/>
      </w:pPr>
      <w:r>
        <w:rPr>
          <w:noProof/>
        </w:rPr>
        <w:drawing>
          <wp:inline distT="0" distB="0" distL="0" distR="0" wp14:anchorId="4E9E5E1A" wp14:editId="2C8CFCE3">
            <wp:extent cx="5760000" cy="3577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_opa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D21080B" w14:textId="77777777" w:rsidR="007B5477" w:rsidRDefault="00304B67">
      <w:r>
        <w:t>A.4</w:t>
      </w:r>
      <w:r>
        <w:t>脚，</w:t>
      </w:r>
      <w:r>
        <w:t>7</w:t>
      </w:r>
      <w:r>
        <w:t>脚和</w:t>
      </w:r>
      <w:r>
        <w:t>2</w:t>
      </w:r>
      <w:r>
        <w:t xml:space="preserve">脚　</w:t>
      </w:r>
      <w:r>
        <w:t>B.7</w:t>
      </w:r>
      <w:r>
        <w:t>脚，</w:t>
      </w:r>
      <w:r>
        <w:t>4</w:t>
      </w:r>
      <w:r>
        <w:t>脚和</w:t>
      </w:r>
      <w:r>
        <w:t>2</w:t>
      </w:r>
      <w:r>
        <w:t>脚</w:t>
      </w:r>
    </w:p>
    <w:p w14:paraId="173E4DB0" w14:textId="77777777" w:rsidR="007B5477" w:rsidRDefault="00304B67">
      <w:r>
        <w:t>C.8</w:t>
      </w:r>
      <w:r>
        <w:t>脚，</w:t>
      </w:r>
      <w:r>
        <w:t>4</w:t>
      </w:r>
      <w:r>
        <w:t>脚和</w:t>
      </w:r>
      <w:r>
        <w:t>3</w:t>
      </w:r>
      <w:r>
        <w:t xml:space="preserve">脚　</w:t>
      </w:r>
      <w:r>
        <w:t>D.8</w:t>
      </w:r>
      <w:r>
        <w:t>脚，</w:t>
      </w:r>
      <w:r>
        <w:t>4</w:t>
      </w:r>
      <w:r>
        <w:t>脚和</w:t>
      </w:r>
      <w:r>
        <w:t>2</w:t>
      </w:r>
      <w:r>
        <w:t>脚</w:t>
      </w:r>
    </w:p>
    <w:p w14:paraId="4C371B8C" w14:textId="77777777" w:rsidR="007B5477" w:rsidRDefault="00304B67">
      <w:pPr>
        <w:keepNext/>
        <w:pageBreakBefore/>
      </w:pPr>
      <w:r>
        <w:lastRenderedPageBreak/>
        <w:t xml:space="preserve">32. </w:t>
      </w:r>
      <w:r>
        <w:t>如何用数字万用表判断常用硅三极管的类型？（　）多选</w:t>
      </w:r>
    </w:p>
    <w:p w14:paraId="7928B60D" w14:textId="77777777" w:rsidR="007B5477" w:rsidRDefault="00304B67">
      <w:r>
        <w:t>A.</w:t>
      </w:r>
      <w:r>
        <w:t>用内电源大于</w:t>
      </w:r>
      <w:r>
        <w:t>9V</w:t>
      </w:r>
      <w:r>
        <w:t>的</w:t>
      </w:r>
      <w:r>
        <w:t>R×1K</w:t>
      </w:r>
      <w:r>
        <w:t>万用表找到固定一个表笔按一个电极，另一表笔分别触碰其余两个管脚均能导通的状态，若是红表笔固定接那个电极则为</w:t>
      </w:r>
      <w:r>
        <w:t>PNP</w:t>
      </w:r>
      <w:r>
        <w:t>型三极管</w:t>
      </w:r>
    </w:p>
    <w:p w14:paraId="29DD1C04" w14:textId="77777777" w:rsidR="007B5477" w:rsidRDefault="00304B67">
      <w:r>
        <w:t>B.</w:t>
      </w:r>
      <w:r>
        <w:t>用内电源大于</w:t>
      </w:r>
      <w:r>
        <w:t>9V</w:t>
      </w:r>
      <w:r>
        <w:t>的</w:t>
      </w:r>
      <w:r>
        <w:t>R×1K</w:t>
      </w:r>
      <w:r>
        <w:t>万用表找到固定一个表笔按一个电极，另一表笔分别触碰其余两个管脚均能导通的状态，若为黑表笔固定接那个电极则为</w:t>
      </w:r>
      <w:r>
        <w:t>NPN</w:t>
      </w:r>
      <w:r>
        <w:t>型。</w:t>
      </w:r>
    </w:p>
    <w:p w14:paraId="228892B5" w14:textId="77777777" w:rsidR="007B5477" w:rsidRDefault="00304B67">
      <w:r>
        <w:t>C.</w:t>
      </w:r>
      <w:r>
        <w:t>用内电源大于</w:t>
      </w:r>
      <w:r>
        <w:t>9V</w:t>
      </w:r>
      <w:r>
        <w:t>的</w:t>
      </w:r>
      <w:r>
        <w:t>R×1K</w:t>
      </w:r>
      <w:r>
        <w:t>万用表找到固定一个表笔按一个电极，另一表笔分别触碰其余两个管脚均能导通的状态，若是黑表笔固定接那个电极则为</w:t>
      </w:r>
      <w:r>
        <w:t>PNP</w:t>
      </w:r>
      <w:r>
        <w:t>型三极管</w:t>
      </w:r>
    </w:p>
    <w:p w14:paraId="6C70E7A4" w14:textId="77777777" w:rsidR="007B5477" w:rsidRDefault="00304B67">
      <w:r>
        <w:t>D.</w:t>
      </w:r>
      <w:r>
        <w:t>用内电源大于</w:t>
      </w:r>
      <w:r>
        <w:t>9V</w:t>
      </w:r>
      <w:r>
        <w:t>的</w:t>
      </w:r>
      <w:r>
        <w:t>R×1K</w:t>
      </w:r>
      <w:r>
        <w:t>万用表找到固定一个表笔按一个电极，另一表笔分别触碰其余两个管脚均能导通的状态，若为红表笔固定接那个电极则为</w:t>
      </w:r>
      <w:r>
        <w:t>NPN</w:t>
      </w:r>
      <w:r>
        <w:t>型</w:t>
      </w:r>
    </w:p>
    <w:p w14:paraId="42738021" w14:textId="77777777" w:rsidR="007B5477" w:rsidRDefault="00304B67">
      <w:pPr>
        <w:keepNext/>
      </w:pPr>
      <w:r>
        <w:t xml:space="preserve">33. </w:t>
      </w:r>
      <w:r>
        <w:t>下列哪项是电容在电路中的功能（　）多选</w:t>
      </w:r>
    </w:p>
    <w:p w14:paraId="64074E13" w14:textId="77777777" w:rsidR="007B5477" w:rsidRDefault="00304B67">
      <w:r>
        <w:t>A.</w:t>
      </w:r>
      <w:r>
        <w:t xml:space="preserve">旁路高频信号　</w:t>
      </w:r>
      <w:r>
        <w:t>B.</w:t>
      </w:r>
      <w:r>
        <w:t xml:space="preserve">滤波　</w:t>
      </w:r>
      <w:r>
        <w:t>C.</w:t>
      </w:r>
      <w:r>
        <w:t xml:space="preserve">耦合交流　</w:t>
      </w:r>
      <w:r>
        <w:t>D.</w:t>
      </w:r>
      <w:r>
        <w:t>阻隔直流</w:t>
      </w:r>
    </w:p>
    <w:p w14:paraId="074B11D0" w14:textId="77777777" w:rsidR="007B5477" w:rsidRDefault="00304B67">
      <w:pPr>
        <w:pStyle w:val="21"/>
      </w:pPr>
      <w:bookmarkStart w:id="16" w:name="_Toc241693121"/>
      <w:r>
        <w:rPr>
          <w:rFonts w:ascii="Times New Roman" w:eastAsia="SimSun" w:hAnsi="Times New Roman"/>
        </w:rPr>
        <w:t>三、判断题：</w:t>
      </w:r>
      <w:bookmarkEnd w:id="16"/>
    </w:p>
    <w:p w14:paraId="65F7030B" w14:textId="77777777" w:rsidR="007B5477" w:rsidRDefault="00304B67">
      <w:r>
        <w:t>1. 5</w:t>
      </w:r>
      <w:r>
        <w:t>色环电阻的第</w:t>
      </w:r>
      <w:r>
        <w:t>4</w:t>
      </w:r>
      <w:r>
        <w:t>位色环表示误差值。（　）</w:t>
      </w:r>
    </w:p>
    <w:p w14:paraId="503CBCD3" w14:textId="77777777" w:rsidR="007B5477" w:rsidRDefault="00304B67">
      <w:pPr>
        <w:keepNext/>
      </w:pPr>
      <w:r>
        <w:t xml:space="preserve">2. </w:t>
      </w:r>
      <w:r>
        <w:t>电子元件在检验时只要功能</w:t>
      </w:r>
      <w:r>
        <w:t>OK</w:t>
      </w:r>
      <w:r>
        <w:t>，外观无关紧要。（　）</w:t>
      </w:r>
      <w:bookmarkStart w:id="17" w:name="END_153"/>
      <w:bookmarkEnd w:id="17"/>
    </w:p>
    <w:p w14:paraId="4524BFD9" w14:textId="77777777" w:rsidR="007B5477" w:rsidRDefault="007B5477">
      <w:pPr>
        <w:keepNext/>
        <w:spacing w:after="0" w:line="20" w:lineRule="exact"/>
      </w:pPr>
      <w:bookmarkStart w:id="18" w:name="SRC_154"/>
      <w:bookmarkEnd w:id="18"/>
    </w:p>
    <w:p w14:paraId="2DE0AF77" w14:textId="77777777" w:rsidR="007B5477" w:rsidRDefault="00304B67">
      <w:r>
        <w:t xml:space="preserve">3. </w:t>
      </w:r>
      <w:r>
        <w:t>电阻是有方向性的元器件。（　）</w:t>
      </w:r>
    </w:p>
    <w:p w14:paraId="1FB83496" w14:textId="77777777" w:rsidR="007B5477" w:rsidRDefault="00304B67">
      <w:r>
        <w:t xml:space="preserve">4. </w:t>
      </w:r>
      <w:r>
        <w:t>普通二极管管体上有白色标示的一边为负极。（　）</w:t>
      </w:r>
    </w:p>
    <w:p w14:paraId="78C6157D" w14:textId="77777777" w:rsidR="007B5477" w:rsidRDefault="00304B67">
      <w:r>
        <w:t xml:space="preserve">5. </w:t>
      </w:r>
      <w:r>
        <w:t>有三只脚的元器件都名叫三极管。（　）</w:t>
      </w:r>
    </w:p>
    <w:p w14:paraId="623342AF" w14:textId="77777777" w:rsidR="007B5477" w:rsidRDefault="00304B67">
      <w:r>
        <w:t xml:space="preserve">6. </w:t>
      </w:r>
      <w:r>
        <w:t>色环电阻体积越大功率越大（　）</w:t>
      </w:r>
    </w:p>
    <w:p w14:paraId="63923187" w14:textId="77777777" w:rsidR="007B5477" w:rsidRDefault="00304B67">
      <w:r>
        <w:t xml:space="preserve">7. </w:t>
      </w:r>
      <w:r>
        <w:t>三极管有三个极，发射极</w:t>
      </w:r>
      <w:r>
        <w:t>c</w:t>
      </w:r>
      <w:r>
        <w:t>、基极</w:t>
      </w:r>
      <w:r>
        <w:t>b</w:t>
      </w:r>
      <w:r>
        <w:t>、集电极</w:t>
      </w:r>
      <w:r>
        <w:t>e</w:t>
      </w:r>
      <w:r>
        <w:t>（　）</w:t>
      </w:r>
    </w:p>
    <w:p w14:paraId="7A82EED7" w14:textId="77777777" w:rsidR="007B5477" w:rsidRDefault="00304B67">
      <w:r>
        <w:t xml:space="preserve">8. </w:t>
      </w:r>
      <w:r>
        <w:t>二极管的一个重要作用就是单向导通性（　）</w:t>
      </w:r>
    </w:p>
    <w:p w14:paraId="0C11B667" w14:textId="77777777" w:rsidR="007B5477" w:rsidRDefault="00304B67">
      <w:r>
        <w:t xml:space="preserve">9. </w:t>
      </w:r>
      <w:r>
        <w:t>三极管只有</w:t>
      </w:r>
      <w:r>
        <w:t>PNP</w:t>
      </w:r>
      <w:r>
        <w:t>一种（　）</w:t>
      </w:r>
    </w:p>
    <w:p w14:paraId="1E8F507B" w14:textId="77777777" w:rsidR="007B5477" w:rsidRDefault="00304B67">
      <w:r>
        <w:t xml:space="preserve">10. </w:t>
      </w:r>
      <w:r>
        <w:t>检测变压器的绝缘性能时：阻值为无穷大是正常现象（　）</w:t>
      </w:r>
    </w:p>
    <w:p w14:paraId="7B0F47F6" w14:textId="77777777" w:rsidR="007B5477" w:rsidRDefault="00304B67">
      <w:r>
        <w:t xml:space="preserve">11. </w:t>
      </w:r>
      <w:r>
        <w:t>钽电容、电解电容有一杠的都是正极（　）</w:t>
      </w:r>
    </w:p>
    <w:p w14:paraId="14489AEF" w14:textId="77777777" w:rsidR="007B5477" w:rsidRDefault="00304B67">
      <w:r>
        <w:t xml:space="preserve">12. </w:t>
      </w:r>
      <w:r>
        <w:t>瓷片电容，压敏电阻是没有极性方向的（　）</w:t>
      </w:r>
    </w:p>
    <w:p w14:paraId="406C9253" w14:textId="77777777" w:rsidR="007B5477" w:rsidRDefault="00304B67">
      <w:r>
        <w:t xml:space="preserve">13. </w:t>
      </w:r>
      <w:r>
        <w:t>五色环电阻或电容，是非精密的（　）</w:t>
      </w:r>
    </w:p>
    <w:p w14:paraId="20364947" w14:textId="77777777" w:rsidR="007B5477" w:rsidRDefault="00304B67">
      <w:r>
        <w:t>14. IC</w:t>
      </w:r>
      <w:r>
        <w:t>的中文命名就是集成电路（　）</w:t>
      </w:r>
    </w:p>
    <w:p w14:paraId="5DA5FB70" w14:textId="77777777" w:rsidR="007B5477" w:rsidRDefault="00304B67">
      <w:r>
        <w:t xml:space="preserve">15. </w:t>
      </w:r>
      <w:r>
        <w:t>三极管允许其中的两只脚插入</w:t>
      </w:r>
      <w:r>
        <w:t>PCB</w:t>
      </w:r>
      <w:r>
        <w:t>三个孔中的一个孔内（　）</w:t>
      </w:r>
    </w:p>
    <w:p w14:paraId="43ABDEF0" w14:textId="77777777" w:rsidR="007B5477" w:rsidRDefault="00304B67">
      <w:r>
        <w:t xml:space="preserve">16. </w:t>
      </w:r>
      <w:r>
        <w:t>金色表示误差值为正负</w:t>
      </w:r>
      <w:r>
        <w:t>10‰</w:t>
      </w:r>
      <w:r>
        <w:t>。（　）</w:t>
      </w:r>
    </w:p>
    <w:p w14:paraId="33948291" w14:textId="77777777" w:rsidR="007B5477" w:rsidRDefault="00304B67">
      <w:r>
        <w:t xml:space="preserve">17. </w:t>
      </w:r>
      <w:r>
        <w:t>二极管没有极性，插件时应该注意方向；</w:t>
      </w:r>
      <w:r>
        <w:t>IC</w:t>
      </w:r>
      <w:r>
        <w:t>插件时应该注意方向。（　）</w:t>
      </w:r>
    </w:p>
    <w:p w14:paraId="6361C54C" w14:textId="77777777" w:rsidR="007B5477" w:rsidRDefault="00304B67">
      <w:r>
        <w:t xml:space="preserve">18. </w:t>
      </w:r>
      <w:r>
        <w:t>为避免电路过流对二极管造成损坏，一般需要在电路中设置限流电阻。（　）</w:t>
      </w:r>
    </w:p>
    <w:p w14:paraId="38DADF88" w14:textId="77777777" w:rsidR="007B5477" w:rsidRDefault="00304B67">
      <w:r>
        <w:t xml:space="preserve">19. </w:t>
      </w:r>
      <w:r>
        <w:t>三极管是没有性的元件，因此在插件过程中可不考虑方向随意性插件。（　）</w:t>
      </w:r>
    </w:p>
    <w:p w14:paraId="3FBE45F7" w14:textId="77777777" w:rsidR="007B5477" w:rsidRDefault="00304B67">
      <w:r>
        <w:t xml:space="preserve">20. </w:t>
      </w:r>
      <w:r>
        <w:t>电感是有极性的电子元器件，因此在插件时要认清方向去插。（　）</w:t>
      </w:r>
    </w:p>
    <w:p w14:paraId="018EDB3E" w14:textId="77777777" w:rsidR="007B5477" w:rsidRDefault="00304B67">
      <w:r>
        <w:t xml:space="preserve">21. </w:t>
      </w:r>
      <w:r>
        <w:t>在使用集成运放构成的运算电路中，集成运放的反向输入端均为虚地。（　）</w:t>
      </w:r>
    </w:p>
    <w:p w14:paraId="607D8A13" w14:textId="77777777" w:rsidR="007B5477" w:rsidRDefault="00304B67">
      <w:r>
        <w:t xml:space="preserve">22. </w:t>
      </w:r>
      <w:r>
        <w:t>集成运放的电源可以随便连接。（　）</w:t>
      </w:r>
    </w:p>
    <w:p w14:paraId="4B26EFB7" w14:textId="77777777" w:rsidR="007B5477" w:rsidRDefault="00304B67">
      <w:r>
        <w:t xml:space="preserve">23. </w:t>
      </w:r>
      <w:r>
        <w:t>常见的</w:t>
      </w:r>
      <w:r>
        <w:t>IC</w:t>
      </w:r>
      <w:r>
        <w:t>脚位判定方法有：（　）</w:t>
      </w:r>
    </w:p>
    <w:p w14:paraId="2FC72B9A" w14:textId="77777777" w:rsidR="007B5477" w:rsidRDefault="00304B67">
      <w:r>
        <w:t>双排：缺口朝左，引脚朝下，逆时针方向旋转为第一脚；</w:t>
      </w:r>
    </w:p>
    <w:p w14:paraId="06E090E9" w14:textId="77777777" w:rsidR="007B5477" w:rsidRDefault="00304B67">
      <w:r>
        <w:t>单排：印刷字体面对自己，脚朝下从左到右为引脚的正确顺序；</w:t>
      </w:r>
    </w:p>
    <w:p w14:paraId="7023E593" w14:textId="77777777" w:rsidR="007B5477" w:rsidRDefault="00304B67">
      <w:r>
        <w:t>四边对角边形：圆点或缺口朝左，引脚朝下，逆时针方向旋转为第一脚。</w:t>
      </w:r>
    </w:p>
    <w:p w14:paraId="2C2B3BAE" w14:textId="77777777" w:rsidR="007B5477" w:rsidRDefault="00304B67">
      <w:pPr>
        <w:pStyle w:val="21"/>
      </w:pPr>
      <w:bookmarkStart w:id="19" w:name="_Toc241693122"/>
      <w:r>
        <w:rPr>
          <w:rFonts w:ascii="Times New Roman" w:eastAsia="SimSun" w:hAnsi="Times New Roman"/>
        </w:rPr>
        <w:lastRenderedPageBreak/>
        <w:t>原稿校注</w:t>
      </w:r>
      <w:bookmarkEnd w:id="19"/>
    </w:p>
    <w:p w14:paraId="119D3EAE" w14:textId="77777777" w:rsidR="007B5477" w:rsidRDefault="00304B67">
      <w:r>
        <w:t>填空第</w:t>
      </w:r>
      <w:r>
        <w:t>12</w:t>
      </w:r>
      <w:r>
        <w:t>题图（</w:t>
      </w:r>
      <w:r>
        <w:t>b</w:t>
      </w:r>
      <w:r>
        <w:t>）的第三、第四色环文字受原水印干扰，未能可靠辨认，重绘保留可辨位置并以</w:t>
      </w:r>
      <w:r>
        <w:t>“</w:t>
      </w:r>
      <w:r>
        <w:t>缺损</w:t>
      </w:r>
      <w:r>
        <w:t>”</w:t>
      </w:r>
      <w:r>
        <w:t>标识；未从阻值答案倒推色名。</w:t>
      </w:r>
    </w:p>
    <w:p w14:paraId="587A6317" w14:textId="77777777" w:rsidR="007B5477" w:rsidRDefault="00304B67">
      <w:r>
        <w:t>填空第</w:t>
      </w:r>
      <w:r>
        <w:t>28</w:t>
      </w:r>
      <w:r>
        <w:t>题括注第二字被水印遮挡，原可辨</w:t>
      </w:r>
      <w:r>
        <w:t>“</w:t>
      </w:r>
      <w:r>
        <w:t>有</w:t>
      </w:r>
      <w:r>
        <w:t>”</w:t>
      </w:r>
      <w:r>
        <w:t>字保留，其后以</w:t>
      </w:r>
      <w:r>
        <w:t>“</w:t>
      </w:r>
      <w:r>
        <w:t>字被水印遮挡</w:t>
      </w:r>
      <w:r>
        <w:t>”</w:t>
      </w:r>
      <w:r>
        <w:t>标识。另一版本恰好擦除该句部分，不能作为恢复证据。</w:t>
      </w:r>
    </w:p>
    <w:p w14:paraId="6A3846F0" w14:textId="77777777" w:rsidR="007B5477" w:rsidRDefault="00304B67">
      <w:r>
        <w:t>原表空白和横线、题目留空、各选项和判断题陈述均忠实保留，未新增答案。选择第</w:t>
      </w:r>
      <w:r>
        <w:t>31</w:t>
      </w:r>
      <w:r>
        <w:t>题的管脚标注按原图，未换成其他常见型号；选择第</w:t>
      </w:r>
      <w:r>
        <w:t>32</w:t>
      </w:r>
      <w:r>
        <w:t>题</w:t>
      </w:r>
      <w:r>
        <w:t>“</w:t>
      </w:r>
      <w:r>
        <w:t>数字万用表</w:t>
      </w:r>
      <w:r>
        <w:t>”</w:t>
      </w:r>
      <w:r>
        <w:t>与选项中的</w:t>
      </w:r>
      <w:r>
        <w:t>“</w:t>
      </w:r>
      <w:r>
        <w:t>内电源大于</w:t>
      </w:r>
      <w:r>
        <w:t>9V</w:t>
      </w:r>
      <w:r>
        <w:t>、</w:t>
      </w:r>
      <w:r>
        <w:t>R×1K”</w:t>
      </w:r>
      <w:r>
        <w:t>并存，亦未改题。</w:t>
      </w:r>
    </w:p>
    <w:p w14:paraId="0C066060" w14:textId="77777777" w:rsidR="007B5477" w:rsidRDefault="00304B67">
      <w:r>
        <w:t>原词</w:t>
      </w:r>
      <w:r>
        <w:t>“</w:t>
      </w:r>
      <w:r>
        <w:t>按装反</w:t>
      </w:r>
      <w:r>
        <w:t>”“</w:t>
      </w:r>
      <w:r>
        <w:t>非为</w:t>
      </w:r>
      <w:r>
        <w:t>”“</w:t>
      </w:r>
      <w:r>
        <w:t>没有性</w:t>
      </w:r>
      <w:r>
        <w:t>”“</w:t>
      </w:r>
      <w:r>
        <w:t>反向输入</w:t>
      </w:r>
      <w:r>
        <w:t>”“</w:t>
      </w:r>
      <w:r>
        <w:t>四边对角边形</w:t>
      </w:r>
      <w:r>
        <w:t>”</w:t>
      </w:r>
      <w:r>
        <w:t>及判断第</w:t>
      </w:r>
      <w:r>
        <w:t>16</w:t>
      </w:r>
      <w:r>
        <w:t>题的</w:t>
      </w:r>
      <w:r>
        <w:t>“</w:t>
      </w:r>
      <m:oMath>
        <m:r>
          <m:rPr>
            <m:sty m:val="p"/>
          </m:rPr>
          <w:rPr>
            <w:rFonts w:ascii="Cambria Math" w:hAnsi="Cambria Math"/>
          </w:rPr>
          <m:t>10‰</m:t>
        </m:r>
      </m:oMath>
      <w:r>
        <w:t>”</w:t>
      </w:r>
      <w:r>
        <w:t>保留，疑似印字或知识问题仅列校注。</w:t>
      </w:r>
    </w:p>
    <w:p w14:paraId="6BABE7AA" w14:textId="77777777" w:rsidR="007B5477" w:rsidRDefault="00304B67">
      <w:r>
        <w:t>填空第</w:t>
      </w:r>
      <w:r>
        <w:t>30</w:t>
      </w:r>
      <w:r>
        <w:t>题原稿在</w:t>
      </w:r>
      <w:r>
        <w:t>“</w:t>
      </w:r>
      <w:r>
        <w:t>依型号分别有</w:t>
      </w:r>
      <w:r>
        <w:t>”</w:t>
      </w:r>
      <w:r>
        <w:t>后未印第一条横线，续行是</w:t>
      </w:r>
      <w:r>
        <w:t>“</w:t>
      </w:r>
      <w:r>
        <w:t>与</w:t>
      </w:r>
      <w:r>
        <w:t>”</w:t>
      </w:r>
      <w:r>
        <w:t>及一条横线；按原留存，未补造答题横线。</w:t>
      </w:r>
      <w:bookmarkStart w:id="20" w:name="END_154"/>
      <w:bookmarkEnd w:id="20"/>
    </w:p>
    <w:sectPr w:rsidR="007B5477" w:rsidSect="00034616">
      <w:headerReference w:type="default" r:id="rId18"/>
      <w:footerReference w:type="default" r:id="rId19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0544" w14:textId="77777777" w:rsidR="00304B67" w:rsidRDefault="00304B67">
      <w:pPr>
        <w:spacing w:after="0" w:line="240" w:lineRule="auto"/>
      </w:pPr>
      <w:r>
        <w:separator/>
      </w:r>
    </w:p>
  </w:endnote>
  <w:endnote w:type="continuationSeparator" w:id="0">
    <w:p w14:paraId="14915664" w14:textId="77777777" w:rsidR="00304B67" w:rsidRDefault="0030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9BFC" w14:textId="77777777" w:rsidR="007B5477" w:rsidRDefault="00304B67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64DD4FF" wp14:editId="12F0F23D">
          <wp:extent cx="288000" cy="292966"/>
          <wp:effectExtent l="0" t="0" r="0" b="0"/>
          <wp:docPr id="10849259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BC28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A100" w14:textId="77777777" w:rsidR="00304B67" w:rsidRDefault="00304B67">
      <w:pPr>
        <w:spacing w:after="0" w:line="240" w:lineRule="auto"/>
      </w:pPr>
      <w:r>
        <w:separator/>
      </w:r>
    </w:p>
  </w:footnote>
  <w:footnote w:type="continuationSeparator" w:id="0">
    <w:p w14:paraId="4B7841C7" w14:textId="77777777" w:rsidR="00304B67" w:rsidRDefault="0030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E3C0" w14:textId="77777777" w:rsidR="007B5477" w:rsidRDefault="00304B67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747486">
    <w:abstractNumId w:val="8"/>
  </w:num>
  <w:num w:numId="2" w16cid:durableId="116489557">
    <w:abstractNumId w:val="6"/>
  </w:num>
  <w:num w:numId="3" w16cid:durableId="122892555">
    <w:abstractNumId w:val="5"/>
  </w:num>
  <w:num w:numId="4" w16cid:durableId="404570112">
    <w:abstractNumId w:val="4"/>
  </w:num>
  <w:num w:numId="5" w16cid:durableId="1493598085">
    <w:abstractNumId w:val="7"/>
  </w:num>
  <w:num w:numId="6" w16cid:durableId="1172795718">
    <w:abstractNumId w:val="3"/>
  </w:num>
  <w:num w:numId="7" w16cid:durableId="693307335">
    <w:abstractNumId w:val="2"/>
  </w:num>
  <w:num w:numId="8" w16cid:durableId="1162506830">
    <w:abstractNumId w:val="1"/>
  </w:num>
  <w:num w:numId="9" w16cid:durableId="85330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DD"/>
    <w:rsid w:val="0029639D"/>
    <w:rsid w:val="00304B67"/>
    <w:rsid w:val="00326F90"/>
    <w:rsid w:val="007B5477"/>
    <w:rsid w:val="00AA1D8D"/>
    <w:rsid w:val="00B47730"/>
    <w:rsid w:val="00BC28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106D9"/>
  <w14:defaultImageDpi w14:val="300"/>
  <w15:docId w15:val="{C32445C4-AC79-488C-A81F-717B6B07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BC2858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BC2858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C2858"/>
  </w:style>
  <w:style w:type="paragraph" w:styleId="TOC2">
    <w:name w:val="toc 2"/>
    <w:basedOn w:val="a1"/>
    <w:next w:val="a1"/>
    <w:autoRedefine/>
    <w:uiPriority w:val="39"/>
    <w:unhideWhenUsed/>
    <w:rsid w:val="00BC2858"/>
    <w:pPr>
      <w:ind w:leftChars="200" w:left="420"/>
    </w:pPr>
  </w:style>
  <w:style w:type="character" w:styleId="aff9">
    <w:name w:val="Hyperlink"/>
    <w:basedOn w:val="a2"/>
    <w:uiPriority w:val="99"/>
    <w:unhideWhenUsed/>
    <w:rsid w:val="00BC28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2483</Words>
  <Characters>3303</Characters>
  <Application>Microsoft Office Word</Application>
  <DocSecurity>0</DocSecurity>
  <Lines>173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第2章练习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2026-10-01T00:38:00Z</dcterms:modified>
  <cp:category/>
</cp:coreProperties>
</file>