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3740" w14:textId="77777777" w:rsidR="00CA02E6" w:rsidRDefault="00532AAA" w:rsidP="00914619">
      <w:pPr>
        <w:pStyle w:val="aa"/>
      </w:pPr>
      <w:r>
        <w:t>第</w:t>
      </w:r>
      <w:r>
        <w:t>1</w:t>
      </w:r>
      <w:r>
        <w:t>章　常用</w:t>
      </w: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子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器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表的使用</w:t>
      </w:r>
      <w:r>
        <w:br/>
        <w:t>1.5.7</w:t>
      </w:r>
      <w:r>
        <w:t xml:space="preserve">　技能</w:t>
      </w:r>
      <w:r>
        <w:rPr>
          <w:rFonts w:ascii="Microsoft YaHei" w:eastAsia="Microsoft YaHei" w:hAnsi="Microsoft YaHei" w:cs="Microsoft YaHei" w:hint="eastAsia"/>
        </w:rPr>
        <w:t>实训</w:t>
      </w:r>
      <w:r>
        <w:rPr>
          <w:rFonts w:ascii="MS Gothic" w:eastAsia="MS Gothic" w:hAnsi="MS Gothic" w:cs="MS Gothic" w:hint="eastAsia"/>
        </w:rPr>
        <w:t>：示波器的使用</w:t>
      </w:r>
    </w:p>
    <w:p w14:paraId="07C16772" w14:textId="77777777" w:rsidR="00CA02E6" w:rsidRDefault="00532AAA">
      <w:r>
        <w:rPr>
          <w:b/>
          <w:sz w:val="26"/>
        </w:rPr>
        <w:t>本册目录</w:t>
      </w:r>
    </w:p>
    <w:p w14:paraId="1279A7A2" w14:textId="633B523A" w:rsidR="00914619" w:rsidRDefault="00532AA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71706" w:history="1">
        <w:r w:rsidR="00914619" w:rsidRPr="00494A5E">
          <w:rPr>
            <w:rStyle w:val="aff9"/>
            <w:noProof/>
          </w:rPr>
          <w:t>1.5.7</w:t>
        </w:r>
        <w:r w:rsidR="00914619" w:rsidRPr="00494A5E">
          <w:rPr>
            <w:rStyle w:val="aff9"/>
            <w:noProof/>
          </w:rPr>
          <w:t xml:space="preserve">　技能实训：示波器的使用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_Toc241671706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2</w:t>
        </w:r>
        <w:r w:rsidR="00914619">
          <w:rPr>
            <w:noProof/>
            <w:webHidden/>
          </w:rPr>
          <w:fldChar w:fldCharType="end"/>
        </w:r>
      </w:hyperlink>
    </w:p>
    <w:p w14:paraId="21AA480C" w14:textId="6020A3C1" w:rsidR="00CA02E6" w:rsidRDefault="00532AAA">
      <w:r>
        <w:fldChar w:fldCharType="end"/>
      </w:r>
    </w:p>
    <w:p w14:paraId="1C9AC0B7" w14:textId="77777777" w:rsidR="00CA02E6" w:rsidRDefault="00532AAA">
      <w:r>
        <w:br w:type="page"/>
      </w:r>
    </w:p>
    <w:p w14:paraId="77DFE37A" w14:textId="77777777" w:rsidR="00CA02E6" w:rsidRDefault="00532AAA">
      <w:pPr>
        <w:spacing w:after="60"/>
      </w:pPr>
      <w:bookmarkStart w:id="0" w:name="SRC_068"/>
      <w:r>
        <w:rPr>
          <w:sz w:val="16"/>
        </w:rPr>
        <w:lastRenderedPageBreak/>
        <w:t>原书第</w:t>
      </w:r>
      <w:r>
        <w:rPr>
          <w:sz w:val="16"/>
        </w:rPr>
        <w:t>68</w:t>
      </w:r>
      <w:r>
        <w:rPr>
          <w:sz w:val="16"/>
        </w:rPr>
        <w:t>页</w:t>
      </w:r>
      <w:bookmarkEnd w:id="0"/>
    </w:p>
    <w:p w14:paraId="6326A598" w14:textId="77777777" w:rsidR="00CA02E6" w:rsidRDefault="00532AAA">
      <w:pPr>
        <w:pStyle w:val="1"/>
      </w:pPr>
      <w:bookmarkStart w:id="1" w:name="_Toc241671706"/>
      <w:r>
        <w:rPr>
          <w:rFonts w:ascii="Times New Roman" w:eastAsia="SimSun" w:hAnsi="Times New Roman"/>
        </w:rPr>
        <w:t>1.5.7</w:t>
      </w:r>
      <w:r>
        <w:rPr>
          <w:rFonts w:ascii="Times New Roman" w:eastAsia="SimSun" w:hAnsi="Times New Roman"/>
        </w:rPr>
        <w:t xml:space="preserve">　技能实训：示波器的使用</w:t>
      </w:r>
      <w:bookmarkEnd w:id="1"/>
    </w:p>
    <w:p w14:paraId="5CABB62C" w14:textId="77777777" w:rsidR="00CA02E6" w:rsidRDefault="00532AAA">
      <w:r>
        <w:t>1</w:t>
      </w:r>
      <w:r>
        <w:t>、若示波器观察到如下波形，请根据波形填写相应参数，注意各参数要有相应的单位。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381"/>
        <w:gridCol w:w="2381"/>
      </w:tblGrid>
      <w:tr w:rsidR="00CA02E6" w14:paraId="7C6015CC" w14:textId="77777777">
        <w:trPr>
          <w:cantSplit/>
          <w:trHeight w:val="454"/>
        </w:trPr>
        <w:tc>
          <w:tcPr>
            <w:tcW w:w="4876" w:type="dxa"/>
            <w:vAlign w:val="center"/>
          </w:tcPr>
          <w:p w14:paraId="42789CC9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波形</w:t>
            </w:r>
          </w:p>
        </w:tc>
        <w:tc>
          <w:tcPr>
            <w:tcW w:w="2381" w:type="dxa"/>
            <w:vAlign w:val="center"/>
          </w:tcPr>
          <w:p w14:paraId="2823ACF4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轴档位</w:t>
            </w:r>
          </w:p>
        </w:tc>
        <w:tc>
          <w:tcPr>
            <w:tcW w:w="2381" w:type="dxa"/>
            <w:vAlign w:val="center"/>
          </w:tcPr>
          <w:p w14:paraId="7BAECFA0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轴档位</w:t>
            </w:r>
          </w:p>
        </w:tc>
      </w:tr>
      <w:tr w:rsidR="00CA02E6" w14:paraId="61E0AC81" w14:textId="77777777">
        <w:trPr>
          <w:cantSplit/>
          <w:trHeight w:val="454"/>
        </w:trPr>
        <w:tc>
          <w:tcPr>
            <w:tcW w:w="4876" w:type="dxa"/>
            <w:vMerge w:val="restart"/>
            <w:vAlign w:val="center"/>
          </w:tcPr>
          <w:p w14:paraId="0D3129E0" w14:textId="77777777" w:rsidR="00CA02E6" w:rsidRDefault="00532AAA">
            <w:pPr>
              <w:spacing w:before="40" w:after="40"/>
            </w:pPr>
            <w:r>
              <w:rPr>
                <w:noProof/>
                <w:sz w:val="20"/>
              </w:rPr>
              <w:drawing>
                <wp:inline distT="0" distB="0" distL="0" distR="0" wp14:anchorId="63C4FD90" wp14:editId="17407640">
                  <wp:extent cx="2880000" cy="250402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ctice_wave68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04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3220261B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10ms/div</w:t>
            </w:r>
          </w:p>
        </w:tc>
        <w:tc>
          <w:tcPr>
            <w:tcW w:w="2381" w:type="dxa"/>
            <w:vAlign w:val="center"/>
          </w:tcPr>
          <w:p w14:paraId="1662A856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0.2V/div</w:t>
            </w:r>
          </w:p>
        </w:tc>
      </w:tr>
      <w:tr w:rsidR="00CA02E6" w14:paraId="1F2CCDD1" w14:textId="77777777">
        <w:trPr>
          <w:cantSplit/>
          <w:trHeight w:val="454"/>
        </w:trPr>
        <w:tc>
          <w:tcPr>
            <w:tcW w:w="4876" w:type="dxa"/>
            <w:vMerge/>
          </w:tcPr>
          <w:p w14:paraId="0346B2B9" w14:textId="77777777" w:rsidR="00CA02E6" w:rsidRDefault="00CA02E6"/>
        </w:tc>
        <w:tc>
          <w:tcPr>
            <w:tcW w:w="2381" w:type="dxa"/>
            <w:vAlign w:val="center"/>
          </w:tcPr>
          <w:p w14:paraId="4A431F39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0C11BA82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最大值</w:t>
            </w:r>
          </w:p>
        </w:tc>
      </w:tr>
      <w:tr w:rsidR="00CA02E6" w14:paraId="6DD94739" w14:textId="77777777">
        <w:trPr>
          <w:cantSplit/>
          <w:trHeight w:val="454"/>
        </w:trPr>
        <w:tc>
          <w:tcPr>
            <w:tcW w:w="4876" w:type="dxa"/>
            <w:vMerge/>
          </w:tcPr>
          <w:p w14:paraId="14E0946F" w14:textId="77777777" w:rsidR="00CA02E6" w:rsidRDefault="00CA02E6"/>
        </w:tc>
        <w:tc>
          <w:tcPr>
            <w:tcW w:w="2381" w:type="dxa"/>
            <w:vAlign w:val="center"/>
          </w:tcPr>
          <w:p w14:paraId="06AB2112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6E207299" w14:textId="77777777" w:rsidR="00CA02E6" w:rsidRDefault="00CA02E6">
            <w:pPr>
              <w:spacing w:before="40" w:after="40"/>
            </w:pPr>
          </w:p>
        </w:tc>
      </w:tr>
      <w:tr w:rsidR="00CA02E6" w14:paraId="32BBF68B" w14:textId="77777777">
        <w:trPr>
          <w:cantSplit/>
          <w:trHeight w:val="454"/>
        </w:trPr>
        <w:tc>
          <w:tcPr>
            <w:tcW w:w="4876" w:type="dxa"/>
            <w:vMerge/>
          </w:tcPr>
          <w:p w14:paraId="438E486C" w14:textId="77777777" w:rsidR="00CA02E6" w:rsidRDefault="00CA02E6"/>
        </w:tc>
        <w:tc>
          <w:tcPr>
            <w:tcW w:w="2381" w:type="dxa"/>
            <w:vAlign w:val="center"/>
          </w:tcPr>
          <w:p w14:paraId="447D34AC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周期</w:t>
            </w:r>
          </w:p>
        </w:tc>
        <w:tc>
          <w:tcPr>
            <w:tcW w:w="2381" w:type="dxa"/>
            <w:vAlign w:val="center"/>
          </w:tcPr>
          <w:p w14:paraId="125A715F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频率</w:t>
            </w:r>
          </w:p>
        </w:tc>
      </w:tr>
      <w:tr w:rsidR="00CA02E6" w14:paraId="4AB22A63" w14:textId="77777777">
        <w:trPr>
          <w:cantSplit/>
          <w:trHeight w:val="454"/>
        </w:trPr>
        <w:tc>
          <w:tcPr>
            <w:tcW w:w="4876" w:type="dxa"/>
            <w:vMerge/>
          </w:tcPr>
          <w:p w14:paraId="6FEE12B4" w14:textId="77777777" w:rsidR="00CA02E6" w:rsidRDefault="00CA02E6"/>
        </w:tc>
        <w:tc>
          <w:tcPr>
            <w:tcW w:w="2381" w:type="dxa"/>
            <w:vAlign w:val="center"/>
          </w:tcPr>
          <w:p w14:paraId="1B5065ED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7662E32D" w14:textId="77777777" w:rsidR="00CA02E6" w:rsidRDefault="00CA02E6">
            <w:pPr>
              <w:spacing w:before="40" w:after="40"/>
            </w:pPr>
          </w:p>
        </w:tc>
      </w:tr>
      <w:tr w:rsidR="00CA02E6" w14:paraId="2A79083D" w14:textId="77777777">
        <w:trPr>
          <w:cantSplit/>
          <w:trHeight w:val="454"/>
        </w:trPr>
        <w:tc>
          <w:tcPr>
            <w:tcW w:w="4876" w:type="dxa"/>
            <w:vMerge/>
          </w:tcPr>
          <w:p w14:paraId="3010E751" w14:textId="77777777" w:rsidR="00CA02E6" w:rsidRDefault="00CA02E6"/>
        </w:tc>
        <w:tc>
          <w:tcPr>
            <w:tcW w:w="2381" w:type="dxa"/>
            <w:vAlign w:val="center"/>
          </w:tcPr>
          <w:p w14:paraId="1386CF9E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脉宽</w:t>
            </w:r>
          </w:p>
        </w:tc>
        <w:tc>
          <w:tcPr>
            <w:tcW w:w="2381" w:type="dxa"/>
            <w:vAlign w:val="center"/>
          </w:tcPr>
          <w:p w14:paraId="35D794ED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占空比</w:t>
            </w:r>
          </w:p>
        </w:tc>
      </w:tr>
      <w:tr w:rsidR="00CA02E6" w14:paraId="5E601274" w14:textId="77777777">
        <w:trPr>
          <w:cantSplit/>
          <w:trHeight w:val="454"/>
        </w:trPr>
        <w:tc>
          <w:tcPr>
            <w:tcW w:w="4876" w:type="dxa"/>
            <w:vMerge/>
          </w:tcPr>
          <w:p w14:paraId="003DD239" w14:textId="77777777" w:rsidR="00CA02E6" w:rsidRDefault="00CA02E6"/>
        </w:tc>
        <w:tc>
          <w:tcPr>
            <w:tcW w:w="2381" w:type="dxa"/>
            <w:vAlign w:val="center"/>
          </w:tcPr>
          <w:p w14:paraId="5EB681D0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1A9EEFBE" w14:textId="77777777" w:rsidR="00CA02E6" w:rsidRDefault="00CA02E6">
            <w:pPr>
              <w:spacing w:before="40" w:after="40"/>
            </w:pPr>
          </w:p>
        </w:tc>
      </w:tr>
      <w:tr w:rsidR="00CA02E6" w14:paraId="09753EA2" w14:textId="77777777">
        <w:trPr>
          <w:cantSplit/>
          <w:trHeight w:val="454"/>
        </w:trPr>
        <w:tc>
          <w:tcPr>
            <w:tcW w:w="4876" w:type="dxa"/>
            <w:vMerge/>
          </w:tcPr>
          <w:p w14:paraId="26B0E274" w14:textId="77777777" w:rsidR="00CA02E6" w:rsidRDefault="00CA02E6"/>
        </w:tc>
        <w:tc>
          <w:tcPr>
            <w:tcW w:w="2381" w:type="dxa"/>
            <w:vAlign w:val="center"/>
          </w:tcPr>
          <w:p w14:paraId="6AEC4EB6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06947C67" w14:textId="77777777" w:rsidR="00CA02E6" w:rsidRDefault="00CA02E6">
            <w:pPr>
              <w:spacing w:before="40" w:after="40"/>
            </w:pPr>
          </w:p>
        </w:tc>
      </w:tr>
    </w:tbl>
    <w:p w14:paraId="71F07DB4" w14:textId="77777777" w:rsidR="00CA02E6" w:rsidRDefault="00532AAA">
      <w:r>
        <w:t>2</w:t>
      </w:r>
      <w:r>
        <w:t>、画出示波器自检时的信号波形，并填写相应参数，注意各参数要有相应的单位。</w:t>
      </w:r>
    </w:p>
    <w:p w14:paraId="32134CB7" w14:textId="77777777" w:rsidR="00CA02E6" w:rsidRDefault="00532AAA">
      <w:r>
        <w:t>注：有些型号示波器默认探头衰减系数</w:t>
      </w:r>
      <w:r>
        <w:t>“10×”</w:t>
      </w:r>
      <w:r>
        <w:t>，需要将其设置为</w:t>
      </w:r>
      <w:r>
        <w:t>“1×”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381"/>
        <w:gridCol w:w="2381"/>
      </w:tblGrid>
      <w:tr w:rsidR="00CA02E6" w14:paraId="21A99D40" w14:textId="77777777">
        <w:trPr>
          <w:cantSplit/>
          <w:trHeight w:val="454"/>
        </w:trPr>
        <w:tc>
          <w:tcPr>
            <w:tcW w:w="4876" w:type="dxa"/>
            <w:vAlign w:val="center"/>
          </w:tcPr>
          <w:p w14:paraId="2972D8BB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波形</w:t>
            </w:r>
          </w:p>
        </w:tc>
        <w:tc>
          <w:tcPr>
            <w:tcW w:w="2381" w:type="dxa"/>
            <w:vAlign w:val="center"/>
          </w:tcPr>
          <w:p w14:paraId="35F14604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轴档位</w:t>
            </w:r>
          </w:p>
        </w:tc>
        <w:tc>
          <w:tcPr>
            <w:tcW w:w="2381" w:type="dxa"/>
            <w:vAlign w:val="center"/>
          </w:tcPr>
          <w:p w14:paraId="0417D741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轴档位</w:t>
            </w:r>
          </w:p>
        </w:tc>
      </w:tr>
      <w:tr w:rsidR="00CA02E6" w14:paraId="16552BD5" w14:textId="77777777">
        <w:trPr>
          <w:cantSplit/>
          <w:trHeight w:val="454"/>
        </w:trPr>
        <w:tc>
          <w:tcPr>
            <w:tcW w:w="4876" w:type="dxa"/>
            <w:vMerge w:val="restart"/>
            <w:vAlign w:val="center"/>
          </w:tcPr>
          <w:p w14:paraId="0302626A" w14:textId="77777777" w:rsidR="00CA02E6" w:rsidRDefault="00CA02E6">
            <w:pPr>
              <w:spacing w:before="40" w:after="40"/>
            </w:pPr>
          </w:p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</w:tblGrid>
            <w:tr w:rsidR="00CA02E6" w14:paraId="60523E4C" w14:textId="77777777">
              <w:trPr>
                <w:trHeight w:val="283"/>
              </w:trPr>
              <w:tc>
                <w:tcPr>
                  <w:tcW w:w="414" w:type="dxa"/>
                </w:tcPr>
                <w:p w14:paraId="0D863EE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27AE7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75DACF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FC1DC3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B2B263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166EBB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46CD6F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E7FB09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3A7BD5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518B7DC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6A4776D0" w14:textId="77777777">
              <w:trPr>
                <w:trHeight w:val="283"/>
              </w:trPr>
              <w:tc>
                <w:tcPr>
                  <w:tcW w:w="414" w:type="dxa"/>
                </w:tcPr>
                <w:p w14:paraId="4E2CDF7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A85F41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FF19C4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30510A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45DC8B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CEAD93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89C1C0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7EBF48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211FEB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766B555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0119BBED" w14:textId="77777777">
              <w:trPr>
                <w:trHeight w:val="283"/>
              </w:trPr>
              <w:tc>
                <w:tcPr>
                  <w:tcW w:w="414" w:type="dxa"/>
                </w:tcPr>
                <w:p w14:paraId="52A5E9D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208ECF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B77B65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A9B160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AA9C0A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D51590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4D24E5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1555A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483918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673BCAA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717A7E8" w14:textId="77777777">
              <w:trPr>
                <w:trHeight w:val="283"/>
              </w:trPr>
              <w:tc>
                <w:tcPr>
                  <w:tcW w:w="414" w:type="dxa"/>
                </w:tcPr>
                <w:p w14:paraId="534B115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1E62BA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62659B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84BF74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55B3CA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831EFC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EC7EEA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71C065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92CFB6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DB44068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065EB1A9" w14:textId="77777777">
              <w:trPr>
                <w:trHeight w:val="283"/>
              </w:trPr>
              <w:tc>
                <w:tcPr>
                  <w:tcW w:w="414" w:type="dxa"/>
                </w:tcPr>
                <w:p w14:paraId="519125C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86238F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B309CD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2FD018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F2F63D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8160ED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145135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204EA4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19B385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ACD706D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12E3B57D" w14:textId="77777777">
              <w:trPr>
                <w:trHeight w:val="283"/>
              </w:trPr>
              <w:tc>
                <w:tcPr>
                  <w:tcW w:w="414" w:type="dxa"/>
                </w:tcPr>
                <w:p w14:paraId="79D24C6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3C8F09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EC3AD0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3D2826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DE233A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9E3DC3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584085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53FD94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D7F481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6FC94C2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58C01BB0" w14:textId="77777777">
              <w:trPr>
                <w:trHeight w:val="283"/>
              </w:trPr>
              <w:tc>
                <w:tcPr>
                  <w:tcW w:w="414" w:type="dxa"/>
                </w:tcPr>
                <w:p w14:paraId="44B63C2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E2F53E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8B3932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C21E44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B3FB48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5FDDAD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6C03EE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839AF2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80174C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AEB1CE3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6E80966" w14:textId="77777777">
              <w:trPr>
                <w:trHeight w:val="283"/>
              </w:trPr>
              <w:tc>
                <w:tcPr>
                  <w:tcW w:w="414" w:type="dxa"/>
                </w:tcPr>
                <w:p w14:paraId="5CF3061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3D109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BB3780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F11984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10B20C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2F43A7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E74DE5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481E05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5895FE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231431A" w14:textId="77777777" w:rsidR="00CA02E6" w:rsidRDefault="00CA02E6">
                  <w:pPr>
                    <w:spacing w:after="0" w:line="240" w:lineRule="auto"/>
                  </w:pPr>
                </w:p>
              </w:tc>
            </w:tr>
          </w:tbl>
          <w:p w14:paraId="2EBD5670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30A9CBFF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7D03D026" w14:textId="77777777" w:rsidR="00CA02E6" w:rsidRDefault="00CA02E6">
            <w:pPr>
              <w:spacing w:before="40" w:after="40"/>
            </w:pPr>
          </w:p>
        </w:tc>
      </w:tr>
      <w:tr w:rsidR="00CA02E6" w14:paraId="74114B4F" w14:textId="77777777">
        <w:trPr>
          <w:cantSplit/>
          <w:trHeight w:val="454"/>
        </w:trPr>
        <w:tc>
          <w:tcPr>
            <w:tcW w:w="4876" w:type="dxa"/>
            <w:vMerge/>
          </w:tcPr>
          <w:p w14:paraId="5C7F3EC1" w14:textId="77777777" w:rsidR="00CA02E6" w:rsidRDefault="00CA02E6"/>
        </w:tc>
        <w:tc>
          <w:tcPr>
            <w:tcW w:w="2381" w:type="dxa"/>
            <w:vAlign w:val="center"/>
          </w:tcPr>
          <w:p w14:paraId="18974AAE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7F18C382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最大值</w:t>
            </w:r>
          </w:p>
        </w:tc>
      </w:tr>
      <w:tr w:rsidR="00CA02E6" w14:paraId="27F95A7D" w14:textId="77777777">
        <w:trPr>
          <w:cantSplit/>
          <w:trHeight w:val="454"/>
        </w:trPr>
        <w:tc>
          <w:tcPr>
            <w:tcW w:w="4876" w:type="dxa"/>
            <w:vMerge/>
          </w:tcPr>
          <w:p w14:paraId="568303EB" w14:textId="77777777" w:rsidR="00CA02E6" w:rsidRDefault="00CA02E6"/>
        </w:tc>
        <w:tc>
          <w:tcPr>
            <w:tcW w:w="2381" w:type="dxa"/>
            <w:vAlign w:val="center"/>
          </w:tcPr>
          <w:p w14:paraId="7B3A2FB3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0244E45C" w14:textId="77777777" w:rsidR="00CA02E6" w:rsidRDefault="00CA02E6">
            <w:pPr>
              <w:spacing w:before="40" w:after="40"/>
            </w:pPr>
          </w:p>
        </w:tc>
      </w:tr>
      <w:tr w:rsidR="00CA02E6" w14:paraId="41089023" w14:textId="77777777">
        <w:trPr>
          <w:cantSplit/>
          <w:trHeight w:val="454"/>
        </w:trPr>
        <w:tc>
          <w:tcPr>
            <w:tcW w:w="4876" w:type="dxa"/>
            <w:vMerge/>
          </w:tcPr>
          <w:p w14:paraId="241148AD" w14:textId="77777777" w:rsidR="00CA02E6" w:rsidRDefault="00CA02E6"/>
        </w:tc>
        <w:tc>
          <w:tcPr>
            <w:tcW w:w="2381" w:type="dxa"/>
            <w:vAlign w:val="center"/>
          </w:tcPr>
          <w:p w14:paraId="461DE878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周期</w:t>
            </w:r>
          </w:p>
        </w:tc>
        <w:tc>
          <w:tcPr>
            <w:tcW w:w="2381" w:type="dxa"/>
            <w:vAlign w:val="center"/>
          </w:tcPr>
          <w:p w14:paraId="046C1259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频率</w:t>
            </w:r>
          </w:p>
        </w:tc>
      </w:tr>
      <w:tr w:rsidR="00CA02E6" w14:paraId="3064163A" w14:textId="77777777">
        <w:trPr>
          <w:cantSplit/>
          <w:trHeight w:val="454"/>
        </w:trPr>
        <w:tc>
          <w:tcPr>
            <w:tcW w:w="4876" w:type="dxa"/>
            <w:vMerge/>
          </w:tcPr>
          <w:p w14:paraId="008E6436" w14:textId="77777777" w:rsidR="00CA02E6" w:rsidRDefault="00CA02E6"/>
        </w:tc>
        <w:tc>
          <w:tcPr>
            <w:tcW w:w="2381" w:type="dxa"/>
            <w:vAlign w:val="center"/>
          </w:tcPr>
          <w:p w14:paraId="71A728C2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34D37CB6" w14:textId="77777777" w:rsidR="00CA02E6" w:rsidRDefault="00CA02E6">
            <w:pPr>
              <w:spacing w:before="40" w:after="40"/>
            </w:pPr>
          </w:p>
        </w:tc>
      </w:tr>
      <w:tr w:rsidR="00CA02E6" w14:paraId="5EB7CBDB" w14:textId="77777777">
        <w:trPr>
          <w:cantSplit/>
          <w:trHeight w:val="454"/>
        </w:trPr>
        <w:tc>
          <w:tcPr>
            <w:tcW w:w="4876" w:type="dxa"/>
            <w:vMerge/>
          </w:tcPr>
          <w:p w14:paraId="0AB58D2F" w14:textId="77777777" w:rsidR="00CA02E6" w:rsidRDefault="00CA02E6"/>
        </w:tc>
        <w:tc>
          <w:tcPr>
            <w:tcW w:w="2381" w:type="dxa"/>
            <w:vAlign w:val="center"/>
          </w:tcPr>
          <w:p w14:paraId="71F5FCF1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脉宽</w:t>
            </w:r>
          </w:p>
        </w:tc>
        <w:tc>
          <w:tcPr>
            <w:tcW w:w="2381" w:type="dxa"/>
            <w:vAlign w:val="center"/>
          </w:tcPr>
          <w:p w14:paraId="04F5A496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占空比</w:t>
            </w:r>
          </w:p>
        </w:tc>
      </w:tr>
      <w:tr w:rsidR="00CA02E6" w14:paraId="49537EE0" w14:textId="77777777">
        <w:trPr>
          <w:cantSplit/>
          <w:trHeight w:val="454"/>
        </w:trPr>
        <w:tc>
          <w:tcPr>
            <w:tcW w:w="4876" w:type="dxa"/>
            <w:vMerge/>
          </w:tcPr>
          <w:p w14:paraId="4C1487B2" w14:textId="77777777" w:rsidR="00CA02E6" w:rsidRDefault="00CA02E6"/>
        </w:tc>
        <w:tc>
          <w:tcPr>
            <w:tcW w:w="2381" w:type="dxa"/>
            <w:vAlign w:val="center"/>
          </w:tcPr>
          <w:p w14:paraId="4AA68A29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720F2035" w14:textId="77777777" w:rsidR="00CA02E6" w:rsidRDefault="00CA02E6">
            <w:pPr>
              <w:spacing w:before="40" w:after="40"/>
            </w:pPr>
          </w:p>
        </w:tc>
      </w:tr>
      <w:tr w:rsidR="00CA02E6" w14:paraId="15AFCEE9" w14:textId="77777777">
        <w:trPr>
          <w:cantSplit/>
          <w:trHeight w:val="454"/>
        </w:trPr>
        <w:tc>
          <w:tcPr>
            <w:tcW w:w="4876" w:type="dxa"/>
            <w:vMerge/>
          </w:tcPr>
          <w:p w14:paraId="23372753" w14:textId="77777777" w:rsidR="00CA02E6" w:rsidRDefault="00CA02E6"/>
        </w:tc>
        <w:tc>
          <w:tcPr>
            <w:tcW w:w="2381" w:type="dxa"/>
            <w:vAlign w:val="center"/>
          </w:tcPr>
          <w:p w14:paraId="15EC6DBA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2A3A327E" w14:textId="77777777" w:rsidR="00CA02E6" w:rsidRDefault="00CA02E6">
            <w:pPr>
              <w:spacing w:before="40" w:after="40"/>
            </w:pPr>
          </w:p>
        </w:tc>
      </w:tr>
    </w:tbl>
    <w:p w14:paraId="14A190E5" w14:textId="77777777" w:rsidR="00CA02E6" w:rsidRDefault="00532AAA">
      <w:r>
        <w:t>3</w:t>
      </w:r>
      <w:r>
        <w:t>、用函数信号发生器输出一个频率为</w:t>
      </w:r>
      <w:r>
        <w:t>2kHz</w:t>
      </w:r>
      <w:r>
        <w:t>，峰峰值为</w:t>
      </w:r>
      <w:r>
        <w:t>500mV</w:t>
      </w:r>
      <w:r>
        <w:t>的正弦波信号，用示波器观测此波形，把波形画在下表中，并填写相应参数，注意各参数要有相应的单位。</w:t>
      </w:r>
    </w:p>
    <w:p w14:paraId="15406946" w14:textId="77777777" w:rsidR="00CA02E6" w:rsidRDefault="00532AAA">
      <w:r>
        <w:br w:type="page"/>
      </w:r>
    </w:p>
    <w:p w14:paraId="6313723A" w14:textId="77777777" w:rsidR="00CA02E6" w:rsidRDefault="00532AAA">
      <w:pPr>
        <w:spacing w:after="60"/>
      </w:pPr>
      <w:bookmarkStart w:id="2" w:name="SRC_069"/>
      <w:r>
        <w:rPr>
          <w:sz w:val="16"/>
        </w:rPr>
        <w:lastRenderedPageBreak/>
        <w:t>原书第</w:t>
      </w:r>
      <w:r>
        <w:rPr>
          <w:sz w:val="16"/>
        </w:rPr>
        <w:t>69</w:t>
      </w:r>
      <w:r>
        <w:rPr>
          <w:sz w:val="16"/>
        </w:rPr>
        <w:t>页</w:t>
      </w:r>
      <w:bookmarkEnd w:id="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381"/>
        <w:gridCol w:w="2381"/>
      </w:tblGrid>
      <w:tr w:rsidR="00CA02E6" w14:paraId="052EAA76" w14:textId="77777777">
        <w:trPr>
          <w:cantSplit/>
          <w:trHeight w:val="454"/>
        </w:trPr>
        <w:tc>
          <w:tcPr>
            <w:tcW w:w="4876" w:type="dxa"/>
            <w:vAlign w:val="center"/>
          </w:tcPr>
          <w:p w14:paraId="7C120611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波形</w:t>
            </w:r>
          </w:p>
        </w:tc>
        <w:tc>
          <w:tcPr>
            <w:tcW w:w="2381" w:type="dxa"/>
            <w:vAlign w:val="center"/>
          </w:tcPr>
          <w:p w14:paraId="5A7FA2B3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轴档位</w:t>
            </w:r>
          </w:p>
        </w:tc>
        <w:tc>
          <w:tcPr>
            <w:tcW w:w="2381" w:type="dxa"/>
            <w:vAlign w:val="center"/>
          </w:tcPr>
          <w:p w14:paraId="6D9195D9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轴档位</w:t>
            </w:r>
          </w:p>
        </w:tc>
      </w:tr>
      <w:tr w:rsidR="00CA02E6" w14:paraId="594FEC79" w14:textId="77777777">
        <w:trPr>
          <w:cantSplit/>
          <w:trHeight w:val="454"/>
        </w:trPr>
        <w:tc>
          <w:tcPr>
            <w:tcW w:w="4876" w:type="dxa"/>
            <w:vMerge w:val="restart"/>
            <w:vAlign w:val="center"/>
          </w:tcPr>
          <w:p w14:paraId="6A4E1175" w14:textId="77777777" w:rsidR="00CA02E6" w:rsidRDefault="00CA02E6">
            <w:pPr>
              <w:spacing w:before="40" w:after="40"/>
            </w:pPr>
          </w:p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</w:tblGrid>
            <w:tr w:rsidR="00CA02E6" w14:paraId="38E8E77D" w14:textId="77777777">
              <w:trPr>
                <w:trHeight w:val="283"/>
              </w:trPr>
              <w:tc>
                <w:tcPr>
                  <w:tcW w:w="414" w:type="dxa"/>
                </w:tcPr>
                <w:p w14:paraId="5000B63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65BD18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81BE3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6B618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18A5E0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446EDE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022181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7028A9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78B75B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C306D97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1225B043" w14:textId="77777777">
              <w:trPr>
                <w:trHeight w:val="283"/>
              </w:trPr>
              <w:tc>
                <w:tcPr>
                  <w:tcW w:w="414" w:type="dxa"/>
                </w:tcPr>
                <w:p w14:paraId="5A0571A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DE5622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3F2D67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619A55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0E7B5F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43DB98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F02307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2099A8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579CBF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C93836D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1220A94" w14:textId="77777777">
              <w:trPr>
                <w:trHeight w:val="283"/>
              </w:trPr>
              <w:tc>
                <w:tcPr>
                  <w:tcW w:w="414" w:type="dxa"/>
                </w:tcPr>
                <w:p w14:paraId="4AE7AEA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5239B2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204DFC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0095AE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1F18E6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AF03B7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D26210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ACD3D1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EAE773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6219371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05232F1D" w14:textId="77777777">
              <w:trPr>
                <w:trHeight w:val="283"/>
              </w:trPr>
              <w:tc>
                <w:tcPr>
                  <w:tcW w:w="414" w:type="dxa"/>
                </w:tcPr>
                <w:p w14:paraId="31FC8FE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1297D5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FBA461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81F2E1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F3793C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22C087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E4D7D4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DCC8BB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B1829C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9073904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6C7E02FE" w14:textId="77777777">
              <w:trPr>
                <w:trHeight w:val="283"/>
              </w:trPr>
              <w:tc>
                <w:tcPr>
                  <w:tcW w:w="414" w:type="dxa"/>
                </w:tcPr>
                <w:p w14:paraId="31D32B2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D2B32D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D491F8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94AEF8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AD31EE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05635A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654188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33F133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5D038B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01C65E6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CDCE854" w14:textId="77777777">
              <w:trPr>
                <w:trHeight w:val="283"/>
              </w:trPr>
              <w:tc>
                <w:tcPr>
                  <w:tcW w:w="414" w:type="dxa"/>
                </w:tcPr>
                <w:p w14:paraId="3945AD5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1174E7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62970F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EDE74E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737102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674041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BCD77E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47D2CA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12635B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1E798C8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6B5305C3" w14:textId="77777777">
              <w:trPr>
                <w:trHeight w:val="283"/>
              </w:trPr>
              <w:tc>
                <w:tcPr>
                  <w:tcW w:w="414" w:type="dxa"/>
                </w:tcPr>
                <w:p w14:paraId="31C9B6C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276067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4E243E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754558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962F17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3D73E8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385722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179A1E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245037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CA1EECC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3132B568" w14:textId="77777777">
              <w:trPr>
                <w:trHeight w:val="283"/>
              </w:trPr>
              <w:tc>
                <w:tcPr>
                  <w:tcW w:w="414" w:type="dxa"/>
                </w:tcPr>
                <w:p w14:paraId="6B10FB3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581F35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561881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9AF476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45415B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8D1BD4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1576F0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24AA99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5590E7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48C30A3" w14:textId="77777777" w:rsidR="00CA02E6" w:rsidRDefault="00CA02E6">
                  <w:pPr>
                    <w:spacing w:after="0" w:line="240" w:lineRule="auto"/>
                  </w:pPr>
                </w:p>
              </w:tc>
            </w:tr>
          </w:tbl>
          <w:p w14:paraId="0166289B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47308345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2B28DA6A" w14:textId="77777777" w:rsidR="00CA02E6" w:rsidRDefault="00CA02E6">
            <w:pPr>
              <w:spacing w:before="40" w:after="40"/>
            </w:pPr>
          </w:p>
        </w:tc>
      </w:tr>
      <w:tr w:rsidR="00CA02E6" w14:paraId="5D66AC22" w14:textId="77777777">
        <w:trPr>
          <w:cantSplit/>
          <w:trHeight w:val="454"/>
        </w:trPr>
        <w:tc>
          <w:tcPr>
            <w:tcW w:w="4876" w:type="dxa"/>
            <w:vMerge/>
          </w:tcPr>
          <w:p w14:paraId="6A2FC13C" w14:textId="77777777" w:rsidR="00CA02E6" w:rsidRDefault="00CA02E6"/>
        </w:tc>
        <w:tc>
          <w:tcPr>
            <w:tcW w:w="2381" w:type="dxa"/>
            <w:vAlign w:val="center"/>
          </w:tcPr>
          <w:p w14:paraId="45150E7C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53D99645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最大值</w:t>
            </w:r>
          </w:p>
        </w:tc>
      </w:tr>
      <w:tr w:rsidR="00CA02E6" w14:paraId="4D495173" w14:textId="77777777">
        <w:trPr>
          <w:cantSplit/>
          <w:trHeight w:val="454"/>
        </w:trPr>
        <w:tc>
          <w:tcPr>
            <w:tcW w:w="4876" w:type="dxa"/>
            <w:vMerge/>
          </w:tcPr>
          <w:p w14:paraId="46E670BD" w14:textId="77777777" w:rsidR="00CA02E6" w:rsidRDefault="00CA02E6"/>
        </w:tc>
        <w:tc>
          <w:tcPr>
            <w:tcW w:w="2381" w:type="dxa"/>
            <w:vAlign w:val="center"/>
          </w:tcPr>
          <w:p w14:paraId="117FDB14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71044EA0" w14:textId="77777777" w:rsidR="00CA02E6" w:rsidRDefault="00CA02E6">
            <w:pPr>
              <w:spacing w:before="40" w:after="40"/>
            </w:pPr>
          </w:p>
        </w:tc>
      </w:tr>
      <w:tr w:rsidR="00CA02E6" w14:paraId="3705EE38" w14:textId="77777777">
        <w:trPr>
          <w:cantSplit/>
          <w:trHeight w:val="454"/>
        </w:trPr>
        <w:tc>
          <w:tcPr>
            <w:tcW w:w="4876" w:type="dxa"/>
            <w:vMerge/>
          </w:tcPr>
          <w:p w14:paraId="10C69667" w14:textId="77777777" w:rsidR="00CA02E6" w:rsidRDefault="00CA02E6"/>
        </w:tc>
        <w:tc>
          <w:tcPr>
            <w:tcW w:w="2381" w:type="dxa"/>
            <w:vAlign w:val="center"/>
          </w:tcPr>
          <w:p w14:paraId="2D8496EE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周期</w:t>
            </w:r>
          </w:p>
        </w:tc>
        <w:tc>
          <w:tcPr>
            <w:tcW w:w="2381" w:type="dxa"/>
            <w:vAlign w:val="center"/>
          </w:tcPr>
          <w:p w14:paraId="529EF410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频率</w:t>
            </w:r>
          </w:p>
        </w:tc>
      </w:tr>
      <w:tr w:rsidR="00CA02E6" w14:paraId="01B7B9D0" w14:textId="77777777">
        <w:trPr>
          <w:cantSplit/>
          <w:trHeight w:val="454"/>
        </w:trPr>
        <w:tc>
          <w:tcPr>
            <w:tcW w:w="4876" w:type="dxa"/>
            <w:vMerge/>
          </w:tcPr>
          <w:p w14:paraId="79909D1A" w14:textId="77777777" w:rsidR="00CA02E6" w:rsidRDefault="00CA02E6"/>
        </w:tc>
        <w:tc>
          <w:tcPr>
            <w:tcW w:w="2381" w:type="dxa"/>
            <w:vAlign w:val="center"/>
          </w:tcPr>
          <w:p w14:paraId="3BE7E894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4AD2529A" w14:textId="77777777" w:rsidR="00CA02E6" w:rsidRDefault="00CA02E6">
            <w:pPr>
              <w:spacing w:before="40" w:after="40"/>
            </w:pPr>
          </w:p>
        </w:tc>
      </w:tr>
      <w:tr w:rsidR="00CA02E6" w14:paraId="5E4C3182" w14:textId="77777777">
        <w:trPr>
          <w:cantSplit/>
          <w:trHeight w:val="454"/>
        </w:trPr>
        <w:tc>
          <w:tcPr>
            <w:tcW w:w="4876" w:type="dxa"/>
            <w:vMerge/>
          </w:tcPr>
          <w:p w14:paraId="00600834" w14:textId="77777777" w:rsidR="00CA02E6" w:rsidRDefault="00CA02E6"/>
        </w:tc>
        <w:tc>
          <w:tcPr>
            <w:tcW w:w="2381" w:type="dxa"/>
            <w:vAlign w:val="center"/>
          </w:tcPr>
          <w:p w14:paraId="7F2769BD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峰峰值</w:t>
            </w:r>
          </w:p>
        </w:tc>
        <w:tc>
          <w:tcPr>
            <w:tcW w:w="2381" w:type="dxa"/>
            <w:vAlign w:val="center"/>
          </w:tcPr>
          <w:p w14:paraId="26106700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幅度</w:t>
            </w:r>
          </w:p>
        </w:tc>
      </w:tr>
      <w:tr w:rsidR="00CA02E6" w14:paraId="4C91F606" w14:textId="77777777">
        <w:trPr>
          <w:cantSplit/>
          <w:trHeight w:val="454"/>
        </w:trPr>
        <w:tc>
          <w:tcPr>
            <w:tcW w:w="4876" w:type="dxa"/>
            <w:vMerge/>
          </w:tcPr>
          <w:p w14:paraId="2C141F25" w14:textId="77777777" w:rsidR="00CA02E6" w:rsidRDefault="00CA02E6"/>
        </w:tc>
        <w:tc>
          <w:tcPr>
            <w:tcW w:w="2381" w:type="dxa"/>
            <w:vAlign w:val="center"/>
          </w:tcPr>
          <w:p w14:paraId="1AFB9CE5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41BEB77C" w14:textId="77777777" w:rsidR="00CA02E6" w:rsidRDefault="00CA02E6">
            <w:pPr>
              <w:spacing w:before="40" w:after="40"/>
            </w:pPr>
          </w:p>
        </w:tc>
      </w:tr>
      <w:tr w:rsidR="00CA02E6" w14:paraId="0036DFCE" w14:textId="77777777">
        <w:trPr>
          <w:cantSplit/>
          <w:trHeight w:val="454"/>
        </w:trPr>
        <w:tc>
          <w:tcPr>
            <w:tcW w:w="4876" w:type="dxa"/>
            <w:vMerge/>
          </w:tcPr>
          <w:p w14:paraId="16982630" w14:textId="77777777" w:rsidR="00CA02E6" w:rsidRDefault="00CA02E6"/>
        </w:tc>
        <w:tc>
          <w:tcPr>
            <w:tcW w:w="2381" w:type="dxa"/>
            <w:vAlign w:val="center"/>
          </w:tcPr>
          <w:p w14:paraId="65FDC964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423E5E2" w14:textId="77777777" w:rsidR="00CA02E6" w:rsidRDefault="00CA02E6">
            <w:pPr>
              <w:spacing w:before="40" w:after="40"/>
            </w:pPr>
          </w:p>
        </w:tc>
      </w:tr>
    </w:tbl>
    <w:p w14:paraId="54348700" w14:textId="77777777" w:rsidR="00CA02E6" w:rsidRDefault="00532AAA">
      <w:r>
        <w:t>4</w:t>
      </w:r>
      <w:r>
        <w:t>、用函数信号发生器输出一个频率为</w:t>
      </w:r>
      <w:r>
        <w:t>2kHz</w:t>
      </w:r>
      <w:r>
        <w:t>，峰峰值为</w:t>
      </w:r>
      <w:r>
        <w:t>500mV</w:t>
      </w:r>
      <w:r>
        <w:t>，偏移量为</w:t>
      </w:r>
      <w:r>
        <w:t>250mV</w:t>
      </w:r>
      <w:r>
        <w:t>的正弦波信号，用示波器</w:t>
      </w:r>
      <w:r>
        <w:t>“</w:t>
      </w:r>
      <w:r>
        <w:t>直流耦合</w:t>
      </w:r>
      <w:r>
        <w:t>”</w:t>
      </w:r>
      <w:r>
        <w:t>和</w:t>
      </w:r>
      <w:r>
        <w:t>“</w:t>
      </w:r>
      <w:r>
        <w:t>交流耦合</w:t>
      </w:r>
      <w:r>
        <w:t>”</w:t>
      </w:r>
      <w:r>
        <w:t>方式分别观测此波形，把波形画在下表中，并填写相应参数，注意各参数要有相应的单位。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381"/>
        <w:gridCol w:w="2381"/>
      </w:tblGrid>
      <w:tr w:rsidR="00CA02E6" w14:paraId="1C29E05C" w14:textId="77777777">
        <w:trPr>
          <w:cantSplit/>
          <w:trHeight w:val="454"/>
        </w:trPr>
        <w:tc>
          <w:tcPr>
            <w:tcW w:w="4876" w:type="dxa"/>
            <w:vAlign w:val="center"/>
          </w:tcPr>
          <w:p w14:paraId="7E2BE86F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直流耦合波形</w:t>
            </w:r>
          </w:p>
        </w:tc>
        <w:tc>
          <w:tcPr>
            <w:tcW w:w="2381" w:type="dxa"/>
            <w:vAlign w:val="center"/>
          </w:tcPr>
          <w:p w14:paraId="7580E5F4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轴档位</w:t>
            </w:r>
          </w:p>
        </w:tc>
        <w:tc>
          <w:tcPr>
            <w:tcW w:w="2381" w:type="dxa"/>
            <w:vAlign w:val="center"/>
          </w:tcPr>
          <w:p w14:paraId="6D02B6C0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轴档位</w:t>
            </w:r>
          </w:p>
        </w:tc>
      </w:tr>
      <w:tr w:rsidR="00CA02E6" w14:paraId="0C82D18B" w14:textId="77777777">
        <w:trPr>
          <w:cantSplit/>
          <w:trHeight w:val="454"/>
        </w:trPr>
        <w:tc>
          <w:tcPr>
            <w:tcW w:w="4876" w:type="dxa"/>
            <w:vMerge w:val="restart"/>
            <w:vAlign w:val="center"/>
          </w:tcPr>
          <w:p w14:paraId="0D90DF99" w14:textId="77777777" w:rsidR="00CA02E6" w:rsidRDefault="00CA02E6">
            <w:pPr>
              <w:spacing w:before="40" w:after="40"/>
            </w:pPr>
          </w:p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</w:tblGrid>
            <w:tr w:rsidR="00CA02E6" w14:paraId="76885A4F" w14:textId="77777777">
              <w:trPr>
                <w:trHeight w:val="283"/>
              </w:trPr>
              <w:tc>
                <w:tcPr>
                  <w:tcW w:w="414" w:type="dxa"/>
                </w:tcPr>
                <w:p w14:paraId="09DEB09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F28AF8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6E2836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AD779C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766C69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CDC804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231978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8E11C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C4D821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484D267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536BF73B" w14:textId="77777777">
              <w:trPr>
                <w:trHeight w:val="283"/>
              </w:trPr>
              <w:tc>
                <w:tcPr>
                  <w:tcW w:w="414" w:type="dxa"/>
                </w:tcPr>
                <w:p w14:paraId="67FD7EE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2FB88F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6C1518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16188E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5CED79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B325F5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67FE35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340977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000299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14872E2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1B1E13F3" w14:textId="77777777">
              <w:trPr>
                <w:trHeight w:val="283"/>
              </w:trPr>
              <w:tc>
                <w:tcPr>
                  <w:tcW w:w="414" w:type="dxa"/>
                </w:tcPr>
                <w:p w14:paraId="6FF875F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9D165E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13E65F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1D9BC6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91D537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518083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5FF4BB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E07A3D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626119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D7E2353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6C3207D9" w14:textId="77777777">
              <w:trPr>
                <w:trHeight w:val="283"/>
              </w:trPr>
              <w:tc>
                <w:tcPr>
                  <w:tcW w:w="414" w:type="dxa"/>
                </w:tcPr>
                <w:p w14:paraId="6BF0213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63780A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A4EF40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1F3E83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5213B2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6E6726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1C088B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24A2C3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28E783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EA5DD91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6A02A850" w14:textId="77777777">
              <w:trPr>
                <w:trHeight w:val="283"/>
              </w:trPr>
              <w:tc>
                <w:tcPr>
                  <w:tcW w:w="414" w:type="dxa"/>
                </w:tcPr>
                <w:p w14:paraId="5663F98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469A1D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371919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6EC00D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6E8F2A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1B0B8A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3A8679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E9AB09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F74AB0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9D20B26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44EB1984" w14:textId="77777777">
              <w:trPr>
                <w:trHeight w:val="283"/>
              </w:trPr>
              <w:tc>
                <w:tcPr>
                  <w:tcW w:w="414" w:type="dxa"/>
                </w:tcPr>
                <w:p w14:paraId="02FFFA6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136062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095E92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21D1F8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24F730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CFBE77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6EB5FE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ECA819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9DAA74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44FCFFE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196C2051" w14:textId="77777777">
              <w:trPr>
                <w:trHeight w:val="283"/>
              </w:trPr>
              <w:tc>
                <w:tcPr>
                  <w:tcW w:w="414" w:type="dxa"/>
                </w:tcPr>
                <w:p w14:paraId="0A3EB96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35BF6E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A1B6B7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8F55CA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7F0A95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69D68A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FC5177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722755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FFD6D0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84C126F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0F6D5C9D" w14:textId="77777777">
              <w:trPr>
                <w:trHeight w:val="283"/>
              </w:trPr>
              <w:tc>
                <w:tcPr>
                  <w:tcW w:w="414" w:type="dxa"/>
                </w:tcPr>
                <w:p w14:paraId="64207DC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D86C1B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5C1813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B85D8C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8D9B83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37DB84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912630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16D5C4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B7A091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3BC0734" w14:textId="77777777" w:rsidR="00CA02E6" w:rsidRDefault="00CA02E6">
                  <w:pPr>
                    <w:spacing w:after="0" w:line="240" w:lineRule="auto"/>
                  </w:pPr>
                </w:p>
              </w:tc>
            </w:tr>
          </w:tbl>
          <w:p w14:paraId="7186BD49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91899F2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1FD6BFA5" w14:textId="77777777" w:rsidR="00CA02E6" w:rsidRDefault="00CA02E6">
            <w:pPr>
              <w:spacing w:before="40" w:after="40"/>
            </w:pPr>
          </w:p>
        </w:tc>
      </w:tr>
      <w:tr w:rsidR="00CA02E6" w14:paraId="27482197" w14:textId="77777777">
        <w:trPr>
          <w:cantSplit/>
          <w:trHeight w:val="454"/>
        </w:trPr>
        <w:tc>
          <w:tcPr>
            <w:tcW w:w="4876" w:type="dxa"/>
            <w:vMerge/>
          </w:tcPr>
          <w:p w14:paraId="11AD889B" w14:textId="77777777" w:rsidR="00CA02E6" w:rsidRDefault="00CA02E6"/>
        </w:tc>
        <w:tc>
          <w:tcPr>
            <w:tcW w:w="2381" w:type="dxa"/>
            <w:vAlign w:val="center"/>
          </w:tcPr>
          <w:p w14:paraId="495E643F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453898BB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最大值</w:t>
            </w:r>
          </w:p>
        </w:tc>
      </w:tr>
      <w:tr w:rsidR="00CA02E6" w14:paraId="03CE96C3" w14:textId="77777777">
        <w:trPr>
          <w:cantSplit/>
          <w:trHeight w:val="454"/>
        </w:trPr>
        <w:tc>
          <w:tcPr>
            <w:tcW w:w="4876" w:type="dxa"/>
            <w:vMerge/>
          </w:tcPr>
          <w:p w14:paraId="153D67AA" w14:textId="77777777" w:rsidR="00CA02E6" w:rsidRDefault="00CA02E6"/>
        </w:tc>
        <w:tc>
          <w:tcPr>
            <w:tcW w:w="2381" w:type="dxa"/>
            <w:vAlign w:val="center"/>
          </w:tcPr>
          <w:p w14:paraId="6FBE9502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7D676D07" w14:textId="77777777" w:rsidR="00CA02E6" w:rsidRDefault="00CA02E6">
            <w:pPr>
              <w:spacing w:before="40" w:after="40"/>
            </w:pPr>
          </w:p>
        </w:tc>
      </w:tr>
      <w:tr w:rsidR="00CA02E6" w14:paraId="35BD8709" w14:textId="77777777">
        <w:trPr>
          <w:cantSplit/>
          <w:trHeight w:val="454"/>
        </w:trPr>
        <w:tc>
          <w:tcPr>
            <w:tcW w:w="4876" w:type="dxa"/>
            <w:vMerge/>
          </w:tcPr>
          <w:p w14:paraId="277A7C00" w14:textId="77777777" w:rsidR="00CA02E6" w:rsidRDefault="00CA02E6"/>
        </w:tc>
        <w:tc>
          <w:tcPr>
            <w:tcW w:w="2381" w:type="dxa"/>
            <w:vAlign w:val="center"/>
          </w:tcPr>
          <w:p w14:paraId="20F3D894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周期</w:t>
            </w:r>
          </w:p>
        </w:tc>
        <w:tc>
          <w:tcPr>
            <w:tcW w:w="2381" w:type="dxa"/>
            <w:vAlign w:val="center"/>
          </w:tcPr>
          <w:p w14:paraId="45C871AB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频率</w:t>
            </w:r>
          </w:p>
        </w:tc>
      </w:tr>
      <w:tr w:rsidR="00CA02E6" w14:paraId="31BD4EE7" w14:textId="77777777">
        <w:trPr>
          <w:cantSplit/>
          <w:trHeight w:val="454"/>
        </w:trPr>
        <w:tc>
          <w:tcPr>
            <w:tcW w:w="4876" w:type="dxa"/>
            <w:vMerge/>
          </w:tcPr>
          <w:p w14:paraId="42F23CE9" w14:textId="77777777" w:rsidR="00CA02E6" w:rsidRDefault="00CA02E6"/>
        </w:tc>
        <w:tc>
          <w:tcPr>
            <w:tcW w:w="2381" w:type="dxa"/>
            <w:vAlign w:val="center"/>
          </w:tcPr>
          <w:p w14:paraId="62178BE9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3C5F5E9C" w14:textId="77777777" w:rsidR="00CA02E6" w:rsidRDefault="00CA02E6">
            <w:pPr>
              <w:spacing w:before="40" w:after="40"/>
            </w:pPr>
          </w:p>
        </w:tc>
      </w:tr>
      <w:tr w:rsidR="00CA02E6" w14:paraId="71FF1AEE" w14:textId="77777777">
        <w:trPr>
          <w:cantSplit/>
          <w:trHeight w:val="454"/>
        </w:trPr>
        <w:tc>
          <w:tcPr>
            <w:tcW w:w="4876" w:type="dxa"/>
            <w:vMerge/>
          </w:tcPr>
          <w:p w14:paraId="4688D1A7" w14:textId="77777777" w:rsidR="00CA02E6" w:rsidRDefault="00CA02E6"/>
        </w:tc>
        <w:tc>
          <w:tcPr>
            <w:tcW w:w="2381" w:type="dxa"/>
            <w:vAlign w:val="center"/>
          </w:tcPr>
          <w:p w14:paraId="09DFD66D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峰峰值</w:t>
            </w:r>
          </w:p>
        </w:tc>
        <w:tc>
          <w:tcPr>
            <w:tcW w:w="2381" w:type="dxa"/>
            <w:vAlign w:val="center"/>
          </w:tcPr>
          <w:p w14:paraId="6B31D682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幅度</w:t>
            </w:r>
          </w:p>
        </w:tc>
      </w:tr>
      <w:tr w:rsidR="00CA02E6" w14:paraId="7B1D765C" w14:textId="77777777">
        <w:trPr>
          <w:cantSplit/>
          <w:trHeight w:val="454"/>
        </w:trPr>
        <w:tc>
          <w:tcPr>
            <w:tcW w:w="4876" w:type="dxa"/>
            <w:vMerge/>
          </w:tcPr>
          <w:p w14:paraId="62B91744" w14:textId="77777777" w:rsidR="00CA02E6" w:rsidRDefault="00CA02E6"/>
        </w:tc>
        <w:tc>
          <w:tcPr>
            <w:tcW w:w="2381" w:type="dxa"/>
            <w:vAlign w:val="center"/>
          </w:tcPr>
          <w:p w14:paraId="71BE80D0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3460A818" w14:textId="77777777" w:rsidR="00CA02E6" w:rsidRDefault="00CA02E6">
            <w:pPr>
              <w:spacing w:before="40" w:after="40"/>
            </w:pPr>
          </w:p>
        </w:tc>
      </w:tr>
      <w:tr w:rsidR="00CA02E6" w14:paraId="6A729D8F" w14:textId="77777777">
        <w:trPr>
          <w:cantSplit/>
          <w:trHeight w:val="454"/>
        </w:trPr>
        <w:tc>
          <w:tcPr>
            <w:tcW w:w="4876" w:type="dxa"/>
            <w:vMerge/>
          </w:tcPr>
          <w:p w14:paraId="345298DD" w14:textId="77777777" w:rsidR="00CA02E6" w:rsidRDefault="00CA02E6"/>
        </w:tc>
        <w:tc>
          <w:tcPr>
            <w:tcW w:w="2381" w:type="dxa"/>
            <w:vAlign w:val="center"/>
          </w:tcPr>
          <w:p w14:paraId="5FBF306C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44B18CC8" w14:textId="77777777" w:rsidR="00CA02E6" w:rsidRDefault="00CA02E6">
            <w:pPr>
              <w:spacing w:before="40" w:after="40"/>
            </w:pPr>
          </w:p>
        </w:tc>
      </w:tr>
      <w:tr w:rsidR="00CA02E6" w14:paraId="498BBBFD" w14:textId="77777777">
        <w:trPr>
          <w:cantSplit/>
          <w:trHeight w:val="454"/>
        </w:trPr>
        <w:tc>
          <w:tcPr>
            <w:tcW w:w="4876" w:type="dxa"/>
            <w:vAlign w:val="center"/>
          </w:tcPr>
          <w:p w14:paraId="4A136D09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交流耦合波形</w:t>
            </w:r>
          </w:p>
        </w:tc>
        <w:tc>
          <w:tcPr>
            <w:tcW w:w="2381" w:type="dxa"/>
            <w:vAlign w:val="center"/>
          </w:tcPr>
          <w:p w14:paraId="664AD64C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轴档位</w:t>
            </w:r>
          </w:p>
        </w:tc>
        <w:tc>
          <w:tcPr>
            <w:tcW w:w="2381" w:type="dxa"/>
            <w:vAlign w:val="center"/>
          </w:tcPr>
          <w:p w14:paraId="600C0E41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轴档位</w:t>
            </w:r>
          </w:p>
        </w:tc>
      </w:tr>
      <w:tr w:rsidR="00CA02E6" w14:paraId="2B406952" w14:textId="77777777">
        <w:trPr>
          <w:cantSplit/>
          <w:trHeight w:val="454"/>
        </w:trPr>
        <w:tc>
          <w:tcPr>
            <w:tcW w:w="4876" w:type="dxa"/>
            <w:vMerge w:val="restart"/>
            <w:vAlign w:val="center"/>
          </w:tcPr>
          <w:p w14:paraId="10B7B3BA" w14:textId="77777777" w:rsidR="00CA02E6" w:rsidRDefault="00CA02E6">
            <w:pPr>
              <w:spacing w:before="40" w:after="40"/>
            </w:pPr>
          </w:p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</w:tblGrid>
            <w:tr w:rsidR="00CA02E6" w14:paraId="429A15D2" w14:textId="77777777">
              <w:trPr>
                <w:trHeight w:val="283"/>
              </w:trPr>
              <w:tc>
                <w:tcPr>
                  <w:tcW w:w="414" w:type="dxa"/>
                </w:tcPr>
                <w:p w14:paraId="72769FB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DB063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C89CC2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D692CF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6EFAA5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365DF6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6388DE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2A8605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0857EE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C62BA84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3958619A" w14:textId="77777777">
              <w:trPr>
                <w:trHeight w:val="283"/>
              </w:trPr>
              <w:tc>
                <w:tcPr>
                  <w:tcW w:w="414" w:type="dxa"/>
                </w:tcPr>
                <w:p w14:paraId="2C43F82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693A1F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8BA857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69EC0D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358715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301C94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693E0D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248FF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FB3A8A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A5927CB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5BB47B26" w14:textId="77777777">
              <w:trPr>
                <w:trHeight w:val="283"/>
              </w:trPr>
              <w:tc>
                <w:tcPr>
                  <w:tcW w:w="414" w:type="dxa"/>
                </w:tcPr>
                <w:p w14:paraId="0EA5160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E4AF68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CDFF5F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6EC515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FA129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EA7C80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5B09B2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33D7B2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8A9E89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94D0B3A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4FDF9BB" w14:textId="77777777">
              <w:trPr>
                <w:trHeight w:val="283"/>
              </w:trPr>
              <w:tc>
                <w:tcPr>
                  <w:tcW w:w="414" w:type="dxa"/>
                </w:tcPr>
                <w:p w14:paraId="35E53AC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60D5D5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9C33D3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20FE93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773412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B96F19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8BE52A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87641D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C989A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DB2F216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F2A278B" w14:textId="77777777">
              <w:trPr>
                <w:trHeight w:val="283"/>
              </w:trPr>
              <w:tc>
                <w:tcPr>
                  <w:tcW w:w="414" w:type="dxa"/>
                </w:tcPr>
                <w:p w14:paraId="3E62363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8C6365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72086F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5E5C0B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A1FEFC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63F367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219F09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82EA30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030E76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F2B6764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62956A4" w14:textId="77777777">
              <w:trPr>
                <w:trHeight w:val="283"/>
              </w:trPr>
              <w:tc>
                <w:tcPr>
                  <w:tcW w:w="414" w:type="dxa"/>
                </w:tcPr>
                <w:p w14:paraId="7F3BCC8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422000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767F42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A0EF77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B38E5B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0D0F0D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AB39E9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7D84C8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FFC446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BD85B0A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03D53E55" w14:textId="77777777">
              <w:trPr>
                <w:trHeight w:val="283"/>
              </w:trPr>
              <w:tc>
                <w:tcPr>
                  <w:tcW w:w="414" w:type="dxa"/>
                </w:tcPr>
                <w:p w14:paraId="1AED9A6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84976E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5633DB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B430EA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696554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052E74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78052A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0EEECA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8F9169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6E54000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2A232EF" w14:textId="77777777">
              <w:trPr>
                <w:trHeight w:val="283"/>
              </w:trPr>
              <w:tc>
                <w:tcPr>
                  <w:tcW w:w="414" w:type="dxa"/>
                </w:tcPr>
                <w:p w14:paraId="26C4FFC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E96026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BE8478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90D9D0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A4CEC5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414335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602EAC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8F66B8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088D91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CFD0B2A" w14:textId="77777777" w:rsidR="00CA02E6" w:rsidRDefault="00CA02E6">
                  <w:pPr>
                    <w:spacing w:after="0" w:line="240" w:lineRule="auto"/>
                  </w:pPr>
                </w:p>
              </w:tc>
            </w:tr>
          </w:tbl>
          <w:p w14:paraId="4388CB26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71E63FDA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292C803D" w14:textId="77777777" w:rsidR="00CA02E6" w:rsidRDefault="00CA02E6">
            <w:pPr>
              <w:spacing w:before="40" w:after="40"/>
            </w:pPr>
          </w:p>
        </w:tc>
      </w:tr>
      <w:tr w:rsidR="00CA02E6" w14:paraId="7D44FADA" w14:textId="77777777">
        <w:trPr>
          <w:cantSplit/>
          <w:trHeight w:val="454"/>
        </w:trPr>
        <w:tc>
          <w:tcPr>
            <w:tcW w:w="4876" w:type="dxa"/>
            <w:vMerge/>
          </w:tcPr>
          <w:p w14:paraId="61153B5D" w14:textId="77777777" w:rsidR="00CA02E6" w:rsidRDefault="00CA02E6"/>
        </w:tc>
        <w:tc>
          <w:tcPr>
            <w:tcW w:w="2381" w:type="dxa"/>
            <w:vAlign w:val="center"/>
          </w:tcPr>
          <w:p w14:paraId="0693510E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5C9939A3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最大值</w:t>
            </w:r>
          </w:p>
        </w:tc>
      </w:tr>
      <w:tr w:rsidR="00CA02E6" w14:paraId="724F1601" w14:textId="77777777">
        <w:trPr>
          <w:cantSplit/>
          <w:trHeight w:val="454"/>
        </w:trPr>
        <w:tc>
          <w:tcPr>
            <w:tcW w:w="4876" w:type="dxa"/>
            <w:vMerge/>
          </w:tcPr>
          <w:p w14:paraId="5A5878D3" w14:textId="77777777" w:rsidR="00CA02E6" w:rsidRDefault="00CA02E6"/>
        </w:tc>
        <w:tc>
          <w:tcPr>
            <w:tcW w:w="2381" w:type="dxa"/>
            <w:vAlign w:val="center"/>
          </w:tcPr>
          <w:p w14:paraId="0F202BC5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603BD45E" w14:textId="77777777" w:rsidR="00CA02E6" w:rsidRDefault="00CA02E6">
            <w:pPr>
              <w:spacing w:before="40" w:after="40"/>
            </w:pPr>
          </w:p>
        </w:tc>
      </w:tr>
      <w:tr w:rsidR="00CA02E6" w14:paraId="2E523CED" w14:textId="77777777">
        <w:trPr>
          <w:cantSplit/>
          <w:trHeight w:val="454"/>
        </w:trPr>
        <w:tc>
          <w:tcPr>
            <w:tcW w:w="4876" w:type="dxa"/>
            <w:vMerge/>
          </w:tcPr>
          <w:p w14:paraId="5F0C07DE" w14:textId="77777777" w:rsidR="00CA02E6" w:rsidRDefault="00CA02E6"/>
        </w:tc>
        <w:tc>
          <w:tcPr>
            <w:tcW w:w="2381" w:type="dxa"/>
            <w:vAlign w:val="center"/>
          </w:tcPr>
          <w:p w14:paraId="6B96B1E1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周期</w:t>
            </w:r>
          </w:p>
        </w:tc>
        <w:tc>
          <w:tcPr>
            <w:tcW w:w="2381" w:type="dxa"/>
            <w:vAlign w:val="center"/>
          </w:tcPr>
          <w:p w14:paraId="0F32E39A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频率</w:t>
            </w:r>
          </w:p>
        </w:tc>
      </w:tr>
      <w:tr w:rsidR="00CA02E6" w14:paraId="2785E57E" w14:textId="77777777">
        <w:trPr>
          <w:cantSplit/>
          <w:trHeight w:val="454"/>
        </w:trPr>
        <w:tc>
          <w:tcPr>
            <w:tcW w:w="4876" w:type="dxa"/>
            <w:vMerge/>
          </w:tcPr>
          <w:p w14:paraId="23F8097F" w14:textId="77777777" w:rsidR="00CA02E6" w:rsidRDefault="00CA02E6"/>
        </w:tc>
        <w:tc>
          <w:tcPr>
            <w:tcW w:w="2381" w:type="dxa"/>
            <w:vAlign w:val="center"/>
          </w:tcPr>
          <w:p w14:paraId="7D9105DB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3F9A8FA8" w14:textId="77777777" w:rsidR="00CA02E6" w:rsidRDefault="00CA02E6">
            <w:pPr>
              <w:spacing w:before="40" w:after="40"/>
            </w:pPr>
          </w:p>
        </w:tc>
      </w:tr>
      <w:tr w:rsidR="00CA02E6" w14:paraId="54B93263" w14:textId="77777777">
        <w:trPr>
          <w:cantSplit/>
          <w:trHeight w:val="454"/>
        </w:trPr>
        <w:tc>
          <w:tcPr>
            <w:tcW w:w="4876" w:type="dxa"/>
            <w:vMerge/>
          </w:tcPr>
          <w:p w14:paraId="56C1D4DC" w14:textId="77777777" w:rsidR="00CA02E6" w:rsidRDefault="00CA02E6"/>
        </w:tc>
        <w:tc>
          <w:tcPr>
            <w:tcW w:w="2381" w:type="dxa"/>
            <w:vAlign w:val="center"/>
          </w:tcPr>
          <w:p w14:paraId="650FDDB4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峰峰值</w:t>
            </w:r>
          </w:p>
        </w:tc>
        <w:tc>
          <w:tcPr>
            <w:tcW w:w="2381" w:type="dxa"/>
            <w:vAlign w:val="center"/>
          </w:tcPr>
          <w:p w14:paraId="2CB91DCE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幅度</w:t>
            </w:r>
          </w:p>
        </w:tc>
      </w:tr>
      <w:tr w:rsidR="00CA02E6" w14:paraId="50F3E8A9" w14:textId="77777777">
        <w:trPr>
          <w:cantSplit/>
          <w:trHeight w:val="454"/>
        </w:trPr>
        <w:tc>
          <w:tcPr>
            <w:tcW w:w="4876" w:type="dxa"/>
            <w:vMerge/>
          </w:tcPr>
          <w:p w14:paraId="5FCEF5E6" w14:textId="77777777" w:rsidR="00CA02E6" w:rsidRDefault="00CA02E6"/>
        </w:tc>
        <w:tc>
          <w:tcPr>
            <w:tcW w:w="2381" w:type="dxa"/>
            <w:vAlign w:val="center"/>
          </w:tcPr>
          <w:p w14:paraId="21BC7503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5E1C29D" w14:textId="77777777" w:rsidR="00CA02E6" w:rsidRDefault="00CA02E6">
            <w:pPr>
              <w:spacing w:before="40" w:after="40"/>
            </w:pPr>
          </w:p>
        </w:tc>
      </w:tr>
    </w:tbl>
    <w:p w14:paraId="38317D40" w14:textId="77777777" w:rsidR="00CA02E6" w:rsidRDefault="00532AAA">
      <w:r>
        <w:br w:type="page"/>
      </w:r>
    </w:p>
    <w:p w14:paraId="5D9EE2A1" w14:textId="77777777" w:rsidR="00CA02E6" w:rsidRDefault="00532AAA">
      <w:pPr>
        <w:spacing w:after="60"/>
      </w:pPr>
      <w:bookmarkStart w:id="3" w:name="SRC_070"/>
      <w:r>
        <w:rPr>
          <w:sz w:val="16"/>
        </w:rPr>
        <w:lastRenderedPageBreak/>
        <w:t>原书第</w:t>
      </w:r>
      <w:r>
        <w:rPr>
          <w:sz w:val="16"/>
        </w:rPr>
        <w:t>70</w:t>
      </w:r>
      <w:r>
        <w:rPr>
          <w:sz w:val="16"/>
        </w:rPr>
        <w:t>页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A02E6" w14:paraId="62C3848A" w14:textId="77777777">
        <w:trPr>
          <w:cantSplit/>
          <w:tblHeader/>
          <w:jc w:val="center"/>
        </w:trPr>
        <w:tc>
          <w:tcPr>
            <w:tcW w:w="3213" w:type="dxa"/>
            <w:vAlign w:val="center"/>
          </w:tcPr>
          <w:p w14:paraId="33692749" w14:textId="77777777" w:rsidR="00CA02E6" w:rsidRDefault="00CA02E6">
            <w:pPr>
              <w:keepNext/>
              <w:spacing w:before="60" w:after="60" w:line="247" w:lineRule="auto"/>
            </w:pPr>
          </w:p>
        </w:tc>
        <w:tc>
          <w:tcPr>
            <w:tcW w:w="3213" w:type="dxa"/>
            <w:vAlign w:val="center"/>
          </w:tcPr>
          <w:p w14:paraId="6414EB77" w14:textId="77777777" w:rsidR="00CA02E6" w:rsidRDefault="00CA02E6">
            <w:pPr>
              <w:keepNext/>
              <w:spacing w:before="60" w:after="60" w:line="247" w:lineRule="auto"/>
            </w:pPr>
          </w:p>
        </w:tc>
        <w:tc>
          <w:tcPr>
            <w:tcW w:w="3213" w:type="dxa"/>
            <w:vAlign w:val="center"/>
          </w:tcPr>
          <w:p w14:paraId="119A2D2B" w14:textId="77777777" w:rsidR="00CA02E6" w:rsidRDefault="00CA02E6">
            <w:pPr>
              <w:keepNext/>
              <w:spacing w:before="60" w:after="60" w:line="247" w:lineRule="auto"/>
            </w:pPr>
          </w:p>
        </w:tc>
      </w:tr>
    </w:tbl>
    <w:p w14:paraId="01C08BA3" w14:textId="77777777" w:rsidR="00CA02E6" w:rsidRDefault="00532AAA">
      <w:r>
        <w:t>5</w:t>
      </w:r>
      <w:r>
        <w:t>、用函数信号发生器输出一个频率为</w:t>
      </w:r>
      <w:r>
        <w:t>50Hz</w:t>
      </w:r>
      <w:r>
        <w:t>，峰峰值为</w:t>
      </w:r>
      <w:r>
        <w:t>3V</w:t>
      </w:r>
      <w:r>
        <w:t>的三角波信号，用示波器观测此波形，把波形画在下表中，并填写相应参数，注意各参数要有相应的单位。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381"/>
        <w:gridCol w:w="2381"/>
      </w:tblGrid>
      <w:tr w:rsidR="00CA02E6" w14:paraId="40BD0066" w14:textId="77777777">
        <w:trPr>
          <w:cantSplit/>
          <w:trHeight w:val="454"/>
        </w:trPr>
        <w:tc>
          <w:tcPr>
            <w:tcW w:w="4876" w:type="dxa"/>
            <w:vAlign w:val="center"/>
          </w:tcPr>
          <w:p w14:paraId="52B99619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波形</w:t>
            </w:r>
          </w:p>
        </w:tc>
        <w:tc>
          <w:tcPr>
            <w:tcW w:w="2381" w:type="dxa"/>
            <w:vAlign w:val="center"/>
          </w:tcPr>
          <w:p w14:paraId="34C02B88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轴档位</w:t>
            </w:r>
          </w:p>
        </w:tc>
        <w:tc>
          <w:tcPr>
            <w:tcW w:w="2381" w:type="dxa"/>
            <w:vAlign w:val="center"/>
          </w:tcPr>
          <w:p w14:paraId="4B52C0D8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轴档位</w:t>
            </w:r>
          </w:p>
        </w:tc>
      </w:tr>
      <w:tr w:rsidR="00CA02E6" w14:paraId="3214C2D8" w14:textId="77777777">
        <w:trPr>
          <w:cantSplit/>
          <w:trHeight w:val="454"/>
        </w:trPr>
        <w:tc>
          <w:tcPr>
            <w:tcW w:w="4876" w:type="dxa"/>
            <w:vMerge w:val="restart"/>
            <w:vAlign w:val="center"/>
          </w:tcPr>
          <w:p w14:paraId="2DC53268" w14:textId="77777777" w:rsidR="00CA02E6" w:rsidRDefault="00CA02E6">
            <w:pPr>
              <w:spacing w:before="40" w:after="40"/>
            </w:pPr>
          </w:p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</w:tblGrid>
            <w:tr w:rsidR="00CA02E6" w14:paraId="7DE29892" w14:textId="77777777">
              <w:trPr>
                <w:trHeight w:val="283"/>
              </w:trPr>
              <w:tc>
                <w:tcPr>
                  <w:tcW w:w="414" w:type="dxa"/>
                </w:tcPr>
                <w:p w14:paraId="012B821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D2AA30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7BDAC0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7E1FA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B91149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7CFFDA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14217C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F9704A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F9A994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8F79A2D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17C52828" w14:textId="77777777">
              <w:trPr>
                <w:trHeight w:val="283"/>
              </w:trPr>
              <w:tc>
                <w:tcPr>
                  <w:tcW w:w="414" w:type="dxa"/>
                </w:tcPr>
                <w:p w14:paraId="79040C4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B57E7B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661554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F11AA6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3C25BC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47A38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15961C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D08491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1E8A34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4CC2C1D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578D92B" w14:textId="77777777">
              <w:trPr>
                <w:trHeight w:val="283"/>
              </w:trPr>
              <w:tc>
                <w:tcPr>
                  <w:tcW w:w="414" w:type="dxa"/>
                </w:tcPr>
                <w:p w14:paraId="01A2554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AE815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0A422A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3D202E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AC67ED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FD979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AACB5D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EC8A33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22A51F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C975A88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C96B96E" w14:textId="77777777">
              <w:trPr>
                <w:trHeight w:val="283"/>
              </w:trPr>
              <w:tc>
                <w:tcPr>
                  <w:tcW w:w="414" w:type="dxa"/>
                </w:tcPr>
                <w:p w14:paraId="282FFE3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4387BA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5EC1F7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E80E13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14DD16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1673A0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0290D2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1EB8F3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4E2850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1163907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6EFD7510" w14:textId="77777777">
              <w:trPr>
                <w:trHeight w:val="283"/>
              </w:trPr>
              <w:tc>
                <w:tcPr>
                  <w:tcW w:w="414" w:type="dxa"/>
                </w:tcPr>
                <w:p w14:paraId="2D547C6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D35C4F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2D275D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EFEF2A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5B0943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232D2C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CC089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87321F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3EBC53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6FACFA9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332F1598" w14:textId="77777777">
              <w:trPr>
                <w:trHeight w:val="283"/>
              </w:trPr>
              <w:tc>
                <w:tcPr>
                  <w:tcW w:w="414" w:type="dxa"/>
                </w:tcPr>
                <w:p w14:paraId="0C80CB8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40C659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AA2152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711E44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46EC48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876D90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2715F0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25755D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B84680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197AF5C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59547D20" w14:textId="77777777">
              <w:trPr>
                <w:trHeight w:val="283"/>
              </w:trPr>
              <w:tc>
                <w:tcPr>
                  <w:tcW w:w="414" w:type="dxa"/>
                </w:tcPr>
                <w:p w14:paraId="305C326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C0651A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97746A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FDE41B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C8B190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F4B6FB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C09A15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87F42A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52BBA8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9A0CFE5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0287F50C" w14:textId="77777777">
              <w:trPr>
                <w:trHeight w:val="283"/>
              </w:trPr>
              <w:tc>
                <w:tcPr>
                  <w:tcW w:w="414" w:type="dxa"/>
                </w:tcPr>
                <w:p w14:paraId="195114E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69BF1C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79755E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C76D5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4BB589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242372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149AF2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D12D8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DCD77E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E7CBDBE" w14:textId="77777777" w:rsidR="00CA02E6" w:rsidRDefault="00CA02E6">
                  <w:pPr>
                    <w:spacing w:after="0" w:line="240" w:lineRule="auto"/>
                  </w:pPr>
                </w:p>
              </w:tc>
            </w:tr>
          </w:tbl>
          <w:p w14:paraId="34D08ABA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3F66D259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66A06377" w14:textId="77777777" w:rsidR="00CA02E6" w:rsidRDefault="00CA02E6">
            <w:pPr>
              <w:spacing w:before="40" w:after="40"/>
            </w:pPr>
          </w:p>
        </w:tc>
      </w:tr>
      <w:tr w:rsidR="00CA02E6" w14:paraId="3E842F16" w14:textId="77777777">
        <w:trPr>
          <w:cantSplit/>
          <w:trHeight w:val="454"/>
        </w:trPr>
        <w:tc>
          <w:tcPr>
            <w:tcW w:w="4876" w:type="dxa"/>
            <w:vMerge/>
          </w:tcPr>
          <w:p w14:paraId="6183A08C" w14:textId="77777777" w:rsidR="00CA02E6" w:rsidRDefault="00CA02E6"/>
        </w:tc>
        <w:tc>
          <w:tcPr>
            <w:tcW w:w="2381" w:type="dxa"/>
            <w:vAlign w:val="center"/>
          </w:tcPr>
          <w:p w14:paraId="11B31106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1DA0D7D1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最大值</w:t>
            </w:r>
          </w:p>
        </w:tc>
      </w:tr>
      <w:tr w:rsidR="00CA02E6" w14:paraId="4EC3F7FB" w14:textId="77777777">
        <w:trPr>
          <w:cantSplit/>
          <w:trHeight w:val="454"/>
        </w:trPr>
        <w:tc>
          <w:tcPr>
            <w:tcW w:w="4876" w:type="dxa"/>
            <w:vMerge/>
          </w:tcPr>
          <w:p w14:paraId="700F47BD" w14:textId="77777777" w:rsidR="00CA02E6" w:rsidRDefault="00CA02E6"/>
        </w:tc>
        <w:tc>
          <w:tcPr>
            <w:tcW w:w="2381" w:type="dxa"/>
            <w:vAlign w:val="center"/>
          </w:tcPr>
          <w:p w14:paraId="15401B51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764BD6E" w14:textId="77777777" w:rsidR="00CA02E6" w:rsidRDefault="00CA02E6">
            <w:pPr>
              <w:spacing w:before="40" w:after="40"/>
            </w:pPr>
          </w:p>
        </w:tc>
      </w:tr>
      <w:tr w:rsidR="00CA02E6" w14:paraId="66CF407B" w14:textId="77777777">
        <w:trPr>
          <w:cantSplit/>
          <w:trHeight w:val="454"/>
        </w:trPr>
        <w:tc>
          <w:tcPr>
            <w:tcW w:w="4876" w:type="dxa"/>
            <w:vMerge/>
          </w:tcPr>
          <w:p w14:paraId="4F0D3BEA" w14:textId="77777777" w:rsidR="00CA02E6" w:rsidRDefault="00CA02E6"/>
        </w:tc>
        <w:tc>
          <w:tcPr>
            <w:tcW w:w="2381" w:type="dxa"/>
            <w:vAlign w:val="center"/>
          </w:tcPr>
          <w:p w14:paraId="49C050C8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周期</w:t>
            </w:r>
          </w:p>
        </w:tc>
        <w:tc>
          <w:tcPr>
            <w:tcW w:w="2381" w:type="dxa"/>
            <w:vAlign w:val="center"/>
          </w:tcPr>
          <w:p w14:paraId="71E7DB26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频率</w:t>
            </w:r>
          </w:p>
        </w:tc>
      </w:tr>
      <w:tr w:rsidR="00CA02E6" w14:paraId="158A4BC0" w14:textId="77777777">
        <w:trPr>
          <w:cantSplit/>
          <w:trHeight w:val="454"/>
        </w:trPr>
        <w:tc>
          <w:tcPr>
            <w:tcW w:w="4876" w:type="dxa"/>
            <w:vMerge/>
          </w:tcPr>
          <w:p w14:paraId="37E99C4E" w14:textId="77777777" w:rsidR="00CA02E6" w:rsidRDefault="00CA02E6"/>
        </w:tc>
        <w:tc>
          <w:tcPr>
            <w:tcW w:w="2381" w:type="dxa"/>
            <w:vAlign w:val="center"/>
          </w:tcPr>
          <w:p w14:paraId="181E2C36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892DF38" w14:textId="77777777" w:rsidR="00CA02E6" w:rsidRDefault="00CA02E6">
            <w:pPr>
              <w:spacing w:before="40" w:after="40"/>
            </w:pPr>
          </w:p>
        </w:tc>
      </w:tr>
      <w:tr w:rsidR="00CA02E6" w14:paraId="2269CDD7" w14:textId="77777777">
        <w:trPr>
          <w:cantSplit/>
          <w:trHeight w:val="454"/>
        </w:trPr>
        <w:tc>
          <w:tcPr>
            <w:tcW w:w="4876" w:type="dxa"/>
            <w:vMerge/>
          </w:tcPr>
          <w:p w14:paraId="7588C782" w14:textId="77777777" w:rsidR="00CA02E6" w:rsidRDefault="00CA02E6"/>
        </w:tc>
        <w:tc>
          <w:tcPr>
            <w:tcW w:w="2381" w:type="dxa"/>
            <w:vAlign w:val="center"/>
          </w:tcPr>
          <w:p w14:paraId="1B5AC05D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峰峰值</w:t>
            </w:r>
          </w:p>
        </w:tc>
        <w:tc>
          <w:tcPr>
            <w:tcW w:w="2381" w:type="dxa"/>
            <w:vAlign w:val="center"/>
          </w:tcPr>
          <w:p w14:paraId="03926643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幅度</w:t>
            </w:r>
          </w:p>
        </w:tc>
      </w:tr>
      <w:tr w:rsidR="00CA02E6" w14:paraId="774B8249" w14:textId="77777777">
        <w:trPr>
          <w:cantSplit/>
          <w:trHeight w:val="454"/>
        </w:trPr>
        <w:tc>
          <w:tcPr>
            <w:tcW w:w="4876" w:type="dxa"/>
            <w:vMerge/>
          </w:tcPr>
          <w:p w14:paraId="500A7F1B" w14:textId="77777777" w:rsidR="00CA02E6" w:rsidRDefault="00CA02E6"/>
        </w:tc>
        <w:tc>
          <w:tcPr>
            <w:tcW w:w="2381" w:type="dxa"/>
            <w:vAlign w:val="center"/>
          </w:tcPr>
          <w:p w14:paraId="3DBB0C05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4BC8F428" w14:textId="77777777" w:rsidR="00CA02E6" w:rsidRDefault="00CA02E6">
            <w:pPr>
              <w:spacing w:before="40" w:after="40"/>
            </w:pPr>
          </w:p>
        </w:tc>
      </w:tr>
      <w:tr w:rsidR="00CA02E6" w14:paraId="0147F14D" w14:textId="77777777">
        <w:trPr>
          <w:cantSplit/>
          <w:trHeight w:val="454"/>
        </w:trPr>
        <w:tc>
          <w:tcPr>
            <w:tcW w:w="4876" w:type="dxa"/>
            <w:vMerge/>
          </w:tcPr>
          <w:p w14:paraId="26D22FF8" w14:textId="77777777" w:rsidR="00CA02E6" w:rsidRDefault="00CA02E6"/>
        </w:tc>
        <w:tc>
          <w:tcPr>
            <w:tcW w:w="2381" w:type="dxa"/>
            <w:vAlign w:val="center"/>
          </w:tcPr>
          <w:p w14:paraId="688703E6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1EAD8159" w14:textId="77777777" w:rsidR="00CA02E6" w:rsidRDefault="00CA02E6">
            <w:pPr>
              <w:spacing w:before="40" w:after="40"/>
            </w:pPr>
          </w:p>
        </w:tc>
      </w:tr>
    </w:tbl>
    <w:p w14:paraId="4000D2C4" w14:textId="77777777" w:rsidR="00CA02E6" w:rsidRDefault="00532AAA">
      <w:r>
        <w:t>6</w:t>
      </w:r>
      <w:r>
        <w:t>、用函数信号发生器输出一个频率为</w:t>
      </w:r>
      <w:r>
        <w:t>5kHz</w:t>
      </w:r>
      <w:r>
        <w:t>，幅度为</w:t>
      </w:r>
      <w:r>
        <w:t>2V</w:t>
      </w:r>
      <w:r>
        <w:t>，偏移量为</w:t>
      </w:r>
      <w:r>
        <w:t>−</w:t>
      </w:r>
      <w:r>
        <w:t>1V</w:t>
      </w:r>
      <w:r>
        <w:t>的三角波信号，用示波器观测此波形，把波形画在下表中，并填写相应参数，注意各参数要有相应的单位。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381"/>
        <w:gridCol w:w="2381"/>
      </w:tblGrid>
      <w:tr w:rsidR="00CA02E6" w14:paraId="4A2366AF" w14:textId="77777777">
        <w:trPr>
          <w:cantSplit/>
          <w:trHeight w:val="454"/>
        </w:trPr>
        <w:tc>
          <w:tcPr>
            <w:tcW w:w="4876" w:type="dxa"/>
            <w:vAlign w:val="center"/>
          </w:tcPr>
          <w:p w14:paraId="7AA28118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波形</w:t>
            </w:r>
          </w:p>
        </w:tc>
        <w:tc>
          <w:tcPr>
            <w:tcW w:w="2381" w:type="dxa"/>
            <w:vAlign w:val="center"/>
          </w:tcPr>
          <w:p w14:paraId="473F5D7F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轴档位</w:t>
            </w:r>
          </w:p>
        </w:tc>
        <w:tc>
          <w:tcPr>
            <w:tcW w:w="2381" w:type="dxa"/>
            <w:vAlign w:val="center"/>
          </w:tcPr>
          <w:p w14:paraId="64F29AA4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轴档位</w:t>
            </w:r>
          </w:p>
        </w:tc>
      </w:tr>
      <w:tr w:rsidR="00CA02E6" w14:paraId="55C28C1E" w14:textId="77777777">
        <w:trPr>
          <w:cantSplit/>
          <w:trHeight w:val="454"/>
        </w:trPr>
        <w:tc>
          <w:tcPr>
            <w:tcW w:w="4876" w:type="dxa"/>
            <w:vMerge w:val="restart"/>
            <w:vAlign w:val="center"/>
          </w:tcPr>
          <w:p w14:paraId="4B2730FF" w14:textId="77777777" w:rsidR="00CA02E6" w:rsidRDefault="00CA02E6">
            <w:pPr>
              <w:spacing w:before="40" w:after="40"/>
            </w:pPr>
          </w:p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</w:tblGrid>
            <w:tr w:rsidR="00CA02E6" w14:paraId="4E0D7D7A" w14:textId="77777777">
              <w:trPr>
                <w:trHeight w:val="283"/>
              </w:trPr>
              <w:tc>
                <w:tcPr>
                  <w:tcW w:w="414" w:type="dxa"/>
                </w:tcPr>
                <w:p w14:paraId="398F964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485145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06ADCD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EA738F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04218A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2B98BE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37E0D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1B9C1D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E4D58B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8519D54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06B9A6F5" w14:textId="77777777">
              <w:trPr>
                <w:trHeight w:val="283"/>
              </w:trPr>
              <w:tc>
                <w:tcPr>
                  <w:tcW w:w="414" w:type="dxa"/>
                </w:tcPr>
                <w:p w14:paraId="7693829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406C45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2A5ED8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296444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9C6821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F7A1AA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A5C5DA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4813D8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D228C4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16B9180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5CF1D0B4" w14:textId="77777777">
              <w:trPr>
                <w:trHeight w:val="283"/>
              </w:trPr>
              <w:tc>
                <w:tcPr>
                  <w:tcW w:w="414" w:type="dxa"/>
                </w:tcPr>
                <w:p w14:paraId="1B46B51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29EBE2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EF2975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BA5D4E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3E4A38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561C86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5131B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CEE0D4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380530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CFE2583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32BDABC0" w14:textId="77777777">
              <w:trPr>
                <w:trHeight w:val="283"/>
              </w:trPr>
              <w:tc>
                <w:tcPr>
                  <w:tcW w:w="414" w:type="dxa"/>
                </w:tcPr>
                <w:p w14:paraId="43E0797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5A159B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9FADEB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83F4FF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FEBEB7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8B4C5D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A1696E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FA7246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A2C8E8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A65E98C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3F814F25" w14:textId="77777777">
              <w:trPr>
                <w:trHeight w:val="283"/>
              </w:trPr>
              <w:tc>
                <w:tcPr>
                  <w:tcW w:w="414" w:type="dxa"/>
                </w:tcPr>
                <w:p w14:paraId="3172C36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ABE704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6E5257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FD9F98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846809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3C004E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8883EB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DDC0DC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E08CCA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2A00234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1D49A363" w14:textId="77777777">
              <w:trPr>
                <w:trHeight w:val="283"/>
              </w:trPr>
              <w:tc>
                <w:tcPr>
                  <w:tcW w:w="414" w:type="dxa"/>
                </w:tcPr>
                <w:p w14:paraId="5EC6188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0A6F37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FD6031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040E59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4B59F9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6B8186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F8C27B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EDD6A1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F3B7B1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7EE5542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6C18DAE9" w14:textId="77777777">
              <w:trPr>
                <w:trHeight w:val="283"/>
              </w:trPr>
              <w:tc>
                <w:tcPr>
                  <w:tcW w:w="414" w:type="dxa"/>
                </w:tcPr>
                <w:p w14:paraId="2D0DE1B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898C74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822BA0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7485FD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E9169C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B94241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D38E7D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23BF8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577B1B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EA06EF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7BB17E52" w14:textId="77777777">
              <w:trPr>
                <w:trHeight w:val="283"/>
              </w:trPr>
              <w:tc>
                <w:tcPr>
                  <w:tcW w:w="414" w:type="dxa"/>
                </w:tcPr>
                <w:p w14:paraId="1092FF8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62951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AFDAD0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0E2D4B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906F95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B97A94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44558F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372502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789A0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4BA573D" w14:textId="77777777" w:rsidR="00CA02E6" w:rsidRDefault="00CA02E6">
                  <w:pPr>
                    <w:spacing w:after="0" w:line="240" w:lineRule="auto"/>
                  </w:pPr>
                </w:p>
              </w:tc>
            </w:tr>
          </w:tbl>
          <w:p w14:paraId="634814B6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F4F6CF2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05137029" w14:textId="77777777" w:rsidR="00CA02E6" w:rsidRDefault="00CA02E6">
            <w:pPr>
              <w:spacing w:before="40" w:after="40"/>
            </w:pPr>
          </w:p>
        </w:tc>
      </w:tr>
      <w:tr w:rsidR="00CA02E6" w14:paraId="57CDEDDB" w14:textId="77777777">
        <w:trPr>
          <w:cantSplit/>
          <w:trHeight w:val="454"/>
        </w:trPr>
        <w:tc>
          <w:tcPr>
            <w:tcW w:w="4876" w:type="dxa"/>
            <w:vMerge/>
          </w:tcPr>
          <w:p w14:paraId="23862FB8" w14:textId="77777777" w:rsidR="00CA02E6" w:rsidRDefault="00CA02E6"/>
        </w:tc>
        <w:tc>
          <w:tcPr>
            <w:tcW w:w="2381" w:type="dxa"/>
            <w:vAlign w:val="center"/>
          </w:tcPr>
          <w:p w14:paraId="6DE170FF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7CB8C797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最大值</w:t>
            </w:r>
          </w:p>
        </w:tc>
      </w:tr>
      <w:tr w:rsidR="00CA02E6" w14:paraId="3D2C9101" w14:textId="77777777">
        <w:trPr>
          <w:cantSplit/>
          <w:trHeight w:val="454"/>
        </w:trPr>
        <w:tc>
          <w:tcPr>
            <w:tcW w:w="4876" w:type="dxa"/>
            <w:vMerge/>
          </w:tcPr>
          <w:p w14:paraId="122ACA18" w14:textId="77777777" w:rsidR="00CA02E6" w:rsidRDefault="00CA02E6"/>
        </w:tc>
        <w:tc>
          <w:tcPr>
            <w:tcW w:w="2381" w:type="dxa"/>
            <w:vAlign w:val="center"/>
          </w:tcPr>
          <w:p w14:paraId="0E97C4E7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6F697EA6" w14:textId="77777777" w:rsidR="00CA02E6" w:rsidRDefault="00CA02E6">
            <w:pPr>
              <w:spacing w:before="40" w:after="40"/>
            </w:pPr>
          </w:p>
        </w:tc>
      </w:tr>
      <w:tr w:rsidR="00CA02E6" w14:paraId="5BBAD9BE" w14:textId="77777777">
        <w:trPr>
          <w:cantSplit/>
          <w:trHeight w:val="454"/>
        </w:trPr>
        <w:tc>
          <w:tcPr>
            <w:tcW w:w="4876" w:type="dxa"/>
            <w:vMerge/>
          </w:tcPr>
          <w:p w14:paraId="71C3A003" w14:textId="77777777" w:rsidR="00CA02E6" w:rsidRDefault="00CA02E6"/>
        </w:tc>
        <w:tc>
          <w:tcPr>
            <w:tcW w:w="2381" w:type="dxa"/>
            <w:vAlign w:val="center"/>
          </w:tcPr>
          <w:p w14:paraId="78DE8C52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周期</w:t>
            </w:r>
          </w:p>
        </w:tc>
        <w:tc>
          <w:tcPr>
            <w:tcW w:w="2381" w:type="dxa"/>
            <w:vAlign w:val="center"/>
          </w:tcPr>
          <w:p w14:paraId="0CBA2219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频率</w:t>
            </w:r>
          </w:p>
        </w:tc>
      </w:tr>
      <w:tr w:rsidR="00CA02E6" w14:paraId="7C16E962" w14:textId="77777777">
        <w:trPr>
          <w:cantSplit/>
          <w:trHeight w:val="454"/>
        </w:trPr>
        <w:tc>
          <w:tcPr>
            <w:tcW w:w="4876" w:type="dxa"/>
            <w:vMerge/>
          </w:tcPr>
          <w:p w14:paraId="2A4044DD" w14:textId="77777777" w:rsidR="00CA02E6" w:rsidRDefault="00CA02E6"/>
        </w:tc>
        <w:tc>
          <w:tcPr>
            <w:tcW w:w="2381" w:type="dxa"/>
            <w:vAlign w:val="center"/>
          </w:tcPr>
          <w:p w14:paraId="7E9E88E8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22F71615" w14:textId="77777777" w:rsidR="00CA02E6" w:rsidRDefault="00CA02E6">
            <w:pPr>
              <w:spacing w:before="40" w:after="40"/>
            </w:pPr>
          </w:p>
        </w:tc>
      </w:tr>
      <w:tr w:rsidR="00CA02E6" w14:paraId="463FE28F" w14:textId="77777777">
        <w:trPr>
          <w:cantSplit/>
          <w:trHeight w:val="454"/>
        </w:trPr>
        <w:tc>
          <w:tcPr>
            <w:tcW w:w="4876" w:type="dxa"/>
            <w:vMerge/>
          </w:tcPr>
          <w:p w14:paraId="160458EE" w14:textId="77777777" w:rsidR="00CA02E6" w:rsidRDefault="00CA02E6"/>
        </w:tc>
        <w:tc>
          <w:tcPr>
            <w:tcW w:w="2381" w:type="dxa"/>
            <w:vAlign w:val="center"/>
          </w:tcPr>
          <w:p w14:paraId="3FD44D8C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峰峰值</w:t>
            </w:r>
          </w:p>
        </w:tc>
        <w:tc>
          <w:tcPr>
            <w:tcW w:w="2381" w:type="dxa"/>
            <w:vAlign w:val="center"/>
          </w:tcPr>
          <w:p w14:paraId="4EAFB858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幅度</w:t>
            </w:r>
          </w:p>
        </w:tc>
      </w:tr>
      <w:tr w:rsidR="00CA02E6" w14:paraId="79FE5B88" w14:textId="77777777">
        <w:trPr>
          <w:cantSplit/>
          <w:trHeight w:val="454"/>
        </w:trPr>
        <w:tc>
          <w:tcPr>
            <w:tcW w:w="4876" w:type="dxa"/>
            <w:vMerge/>
          </w:tcPr>
          <w:p w14:paraId="1BE35295" w14:textId="77777777" w:rsidR="00CA02E6" w:rsidRDefault="00CA02E6"/>
        </w:tc>
        <w:tc>
          <w:tcPr>
            <w:tcW w:w="2381" w:type="dxa"/>
            <w:vAlign w:val="center"/>
          </w:tcPr>
          <w:p w14:paraId="7AE3CE4E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106E7EAD" w14:textId="77777777" w:rsidR="00CA02E6" w:rsidRDefault="00CA02E6">
            <w:pPr>
              <w:spacing w:before="40" w:after="40"/>
            </w:pPr>
          </w:p>
        </w:tc>
      </w:tr>
      <w:tr w:rsidR="00CA02E6" w14:paraId="7224EC1A" w14:textId="77777777">
        <w:trPr>
          <w:cantSplit/>
          <w:trHeight w:val="454"/>
        </w:trPr>
        <w:tc>
          <w:tcPr>
            <w:tcW w:w="4876" w:type="dxa"/>
            <w:vMerge/>
          </w:tcPr>
          <w:p w14:paraId="2E0A6273" w14:textId="77777777" w:rsidR="00CA02E6" w:rsidRDefault="00CA02E6"/>
        </w:tc>
        <w:tc>
          <w:tcPr>
            <w:tcW w:w="2381" w:type="dxa"/>
            <w:vAlign w:val="center"/>
          </w:tcPr>
          <w:p w14:paraId="5F6F9AEF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797B5C3" w14:textId="77777777" w:rsidR="00CA02E6" w:rsidRDefault="00CA02E6">
            <w:pPr>
              <w:spacing w:before="40" w:after="40"/>
            </w:pPr>
          </w:p>
        </w:tc>
      </w:tr>
    </w:tbl>
    <w:p w14:paraId="0D82A1BA" w14:textId="77777777" w:rsidR="00CA02E6" w:rsidRDefault="00532AAA">
      <w:r>
        <w:t>7</w:t>
      </w:r>
      <w:r>
        <w:t>、函数信号发生器输出一个频率为</w:t>
      </w:r>
      <w:r>
        <w:t>10Hz</w:t>
      </w:r>
      <w:r>
        <w:t>，幅度为</w:t>
      </w:r>
      <w:r>
        <w:t>3.6V</w:t>
      </w:r>
      <w:r>
        <w:t>，占空比为</w:t>
      </w:r>
      <w:r>
        <w:t>40%</w:t>
      </w:r>
      <w:r>
        <w:t>的矩形波信号，用示波器观测此波形，通过光标</w:t>
      </w:r>
      <w:r>
        <w:t>“cursor”</w:t>
      </w:r>
      <w:r>
        <w:t>测量相关参数，把波形画在下表中，并填写相应参数，注意各参数要有相应的单位。</w:t>
      </w:r>
    </w:p>
    <w:p w14:paraId="67830ED8" w14:textId="77777777" w:rsidR="00CA02E6" w:rsidRDefault="00532AAA">
      <w:r>
        <w:br w:type="page"/>
      </w:r>
    </w:p>
    <w:p w14:paraId="29DD701A" w14:textId="77777777" w:rsidR="00CA02E6" w:rsidRDefault="00532AAA">
      <w:pPr>
        <w:spacing w:after="60"/>
      </w:pPr>
      <w:bookmarkStart w:id="4" w:name="SRC_071"/>
      <w:r>
        <w:rPr>
          <w:sz w:val="16"/>
        </w:rPr>
        <w:lastRenderedPageBreak/>
        <w:t>原书第</w:t>
      </w:r>
      <w:r>
        <w:rPr>
          <w:sz w:val="16"/>
        </w:rPr>
        <w:t>71</w:t>
      </w:r>
      <w:r>
        <w:rPr>
          <w:sz w:val="16"/>
        </w:rPr>
        <w:t>页</w:t>
      </w:r>
      <w:bookmarkEnd w:id="4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381"/>
        <w:gridCol w:w="2381"/>
      </w:tblGrid>
      <w:tr w:rsidR="00CA02E6" w14:paraId="5F3E719C" w14:textId="77777777">
        <w:trPr>
          <w:cantSplit/>
          <w:trHeight w:val="454"/>
        </w:trPr>
        <w:tc>
          <w:tcPr>
            <w:tcW w:w="4876" w:type="dxa"/>
            <w:vAlign w:val="center"/>
          </w:tcPr>
          <w:p w14:paraId="2F22640C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波形</w:t>
            </w:r>
          </w:p>
        </w:tc>
        <w:tc>
          <w:tcPr>
            <w:tcW w:w="2381" w:type="dxa"/>
            <w:vAlign w:val="center"/>
          </w:tcPr>
          <w:p w14:paraId="5564E897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轴档位</w:t>
            </w:r>
          </w:p>
        </w:tc>
        <w:tc>
          <w:tcPr>
            <w:tcW w:w="2381" w:type="dxa"/>
            <w:vAlign w:val="center"/>
          </w:tcPr>
          <w:p w14:paraId="1B3BC698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轴档位</w:t>
            </w:r>
          </w:p>
        </w:tc>
      </w:tr>
      <w:tr w:rsidR="00CA02E6" w14:paraId="75D3D3B3" w14:textId="77777777">
        <w:trPr>
          <w:cantSplit/>
          <w:trHeight w:val="454"/>
        </w:trPr>
        <w:tc>
          <w:tcPr>
            <w:tcW w:w="4876" w:type="dxa"/>
            <w:vMerge w:val="restart"/>
            <w:vAlign w:val="center"/>
          </w:tcPr>
          <w:p w14:paraId="799956F1" w14:textId="77777777" w:rsidR="00CA02E6" w:rsidRDefault="00CA02E6">
            <w:pPr>
              <w:spacing w:before="40" w:after="40"/>
            </w:pPr>
          </w:p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</w:tblGrid>
            <w:tr w:rsidR="00CA02E6" w14:paraId="03D9A1A5" w14:textId="77777777">
              <w:trPr>
                <w:trHeight w:val="283"/>
              </w:trPr>
              <w:tc>
                <w:tcPr>
                  <w:tcW w:w="414" w:type="dxa"/>
                </w:tcPr>
                <w:p w14:paraId="0AA963A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F5F9F3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26B82E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18AB3A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11B340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BA713D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B19E5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013302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2B919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17C97D5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12BE4068" w14:textId="77777777">
              <w:trPr>
                <w:trHeight w:val="283"/>
              </w:trPr>
              <w:tc>
                <w:tcPr>
                  <w:tcW w:w="414" w:type="dxa"/>
                </w:tcPr>
                <w:p w14:paraId="4F1AF38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7FE8CC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B6B108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566A06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D25601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DE370A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9656F8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74D5C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43AFD3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61084AB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5B1D7901" w14:textId="77777777">
              <w:trPr>
                <w:trHeight w:val="283"/>
              </w:trPr>
              <w:tc>
                <w:tcPr>
                  <w:tcW w:w="414" w:type="dxa"/>
                </w:tcPr>
                <w:p w14:paraId="27B996A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5D6038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E51161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7CA8E3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0BD82A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149475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436B5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C79B70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47074B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93B8300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7E940B4C" w14:textId="77777777">
              <w:trPr>
                <w:trHeight w:val="283"/>
              </w:trPr>
              <w:tc>
                <w:tcPr>
                  <w:tcW w:w="414" w:type="dxa"/>
                </w:tcPr>
                <w:p w14:paraId="14B80BA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3A4F6C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A9B8DE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C9FA28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32AACB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730F7F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CA5B8F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CB4B2D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B3DD24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DB89E0D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6F5478ED" w14:textId="77777777">
              <w:trPr>
                <w:trHeight w:val="283"/>
              </w:trPr>
              <w:tc>
                <w:tcPr>
                  <w:tcW w:w="414" w:type="dxa"/>
                </w:tcPr>
                <w:p w14:paraId="108253C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2D3D16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144DE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CFD84D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4DDF17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1862A0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307B57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9C9B5E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A543BA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C82571B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0F15E35C" w14:textId="77777777">
              <w:trPr>
                <w:trHeight w:val="283"/>
              </w:trPr>
              <w:tc>
                <w:tcPr>
                  <w:tcW w:w="414" w:type="dxa"/>
                </w:tcPr>
                <w:p w14:paraId="16B01F4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DAD828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47609D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F63E34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6121B4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FACD3B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442455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D6A966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D190D6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523879A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41CBCAAA" w14:textId="77777777">
              <w:trPr>
                <w:trHeight w:val="283"/>
              </w:trPr>
              <w:tc>
                <w:tcPr>
                  <w:tcW w:w="414" w:type="dxa"/>
                </w:tcPr>
                <w:p w14:paraId="55BFEDA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F0DFAF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661858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64CAE4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6C623D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A59F7B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8806CE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1DE18A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064B6D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2C7B087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1161AE4C" w14:textId="77777777">
              <w:trPr>
                <w:trHeight w:val="283"/>
              </w:trPr>
              <w:tc>
                <w:tcPr>
                  <w:tcW w:w="414" w:type="dxa"/>
                </w:tcPr>
                <w:p w14:paraId="422AA84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985EE4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212EEC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B5E881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4974DE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B95045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ED5556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9392BC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1522ED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8DBC001" w14:textId="77777777" w:rsidR="00CA02E6" w:rsidRDefault="00CA02E6">
                  <w:pPr>
                    <w:spacing w:after="0" w:line="240" w:lineRule="auto"/>
                  </w:pPr>
                </w:p>
              </w:tc>
            </w:tr>
          </w:tbl>
          <w:p w14:paraId="6B685B78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1D89FDD6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1DBBC4E" w14:textId="77777777" w:rsidR="00CA02E6" w:rsidRDefault="00CA02E6">
            <w:pPr>
              <w:spacing w:before="40" w:after="40"/>
            </w:pPr>
          </w:p>
        </w:tc>
      </w:tr>
      <w:tr w:rsidR="00CA02E6" w14:paraId="351CEB27" w14:textId="77777777">
        <w:trPr>
          <w:cantSplit/>
          <w:trHeight w:val="454"/>
        </w:trPr>
        <w:tc>
          <w:tcPr>
            <w:tcW w:w="4876" w:type="dxa"/>
            <w:vMerge/>
          </w:tcPr>
          <w:p w14:paraId="5A6D7249" w14:textId="77777777" w:rsidR="00CA02E6" w:rsidRDefault="00CA02E6"/>
        </w:tc>
        <w:tc>
          <w:tcPr>
            <w:tcW w:w="2381" w:type="dxa"/>
            <w:vAlign w:val="center"/>
          </w:tcPr>
          <w:p w14:paraId="33C648E4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58E71BA8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最大值</w:t>
            </w:r>
          </w:p>
        </w:tc>
      </w:tr>
      <w:tr w:rsidR="00CA02E6" w14:paraId="04BA8F8E" w14:textId="77777777">
        <w:trPr>
          <w:cantSplit/>
          <w:trHeight w:val="454"/>
        </w:trPr>
        <w:tc>
          <w:tcPr>
            <w:tcW w:w="4876" w:type="dxa"/>
            <w:vMerge/>
          </w:tcPr>
          <w:p w14:paraId="3175F8F5" w14:textId="77777777" w:rsidR="00CA02E6" w:rsidRDefault="00CA02E6"/>
        </w:tc>
        <w:tc>
          <w:tcPr>
            <w:tcW w:w="2381" w:type="dxa"/>
            <w:vAlign w:val="center"/>
          </w:tcPr>
          <w:p w14:paraId="15DC94EA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4A499A8A" w14:textId="77777777" w:rsidR="00CA02E6" w:rsidRDefault="00CA02E6">
            <w:pPr>
              <w:spacing w:before="40" w:after="40"/>
            </w:pPr>
          </w:p>
        </w:tc>
      </w:tr>
      <w:tr w:rsidR="00CA02E6" w14:paraId="0C375C42" w14:textId="77777777">
        <w:trPr>
          <w:cantSplit/>
          <w:trHeight w:val="454"/>
        </w:trPr>
        <w:tc>
          <w:tcPr>
            <w:tcW w:w="4876" w:type="dxa"/>
            <w:vMerge/>
          </w:tcPr>
          <w:p w14:paraId="0421F1E3" w14:textId="77777777" w:rsidR="00CA02E6" w:rsidRDefault="00CA02E6"/>
        </w:tc>
        <w:tc>
          <w:tcPr>
            <w:tcW w:w="2381" w:type="dxa"/>
            <w:vAlign w:val="center"/>
          </w:tcPr>
          <w:p w14:paraId="254946E4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周期</w:t>
            </w:r>
          </w:p>
        </w:tc>
        <w:tc>
          <w:tcPr>
            <w:tcW w:w="2381" w:type="dxa"/>
            <w:vAlign w:val="center"/>
          </w:tcPr>
          <w:p w14:paraId="07315FDD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频率</w:t>
            </w:r>
          </w:p>
        </w:tc>
      </w:tr>
      <w:tr w:rsidR="00CA02E6" w14:paraId="354F17CC" w14:textId="77777777">
        <w:trPr>
          <w:cantSplit/>
          <w:trHeight w:val="454"/>
        </w:trPr>
        <w:tc>
          <w:tcPr>
            <w:tcW w:w="4876" w:type="dxa"/>
            <w:vMerge/>
          </w:tcPr>
          <w:p w14:paraId="42DB0194" w14:textId="77777777" w:rsidR="00CA02E6" w:rsidRDefault="00CA02E6"/>
        </w:tc>
        <w:tc>
          <w:tcPr>
            <w:tcW w:w="2381" w:type="dxa"/>
            <w:vAlign w:val="center"/>
          </w:tcPr>
          <w:p w14:paraId="66D86E0B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18028FB0" w14:textId="77777777" w:rsidR="00CA02E6" w:rsidRDefault="00CA02E6">
            <w:pPr>
              <w:spacing w:before="40" w:after="40"/>
            </w:pPr>
          </w:p>
        </w:tc>
      </w:tr>
      <w:tr w:rsidR="00CA02E6" w14:paraId="65705ED8" w14:textId="77777777">
        <w:trPr>
          <w:cantSplit/>
          <w:trHeight w:val="454"/>
        </w:trPr>
        <w:tc>
          <w:tcPr>
            <w:tcW w:w="4876" w:type="dxa"/>
            <w:vMerge/>
          </w:tcPr>
          <w:p w14:paraId="3650C42D" w14:textId="77777777" w:rsidR="00CA02E6" w:rsidRDefault="00CA02E6"/>
        </w:tc>
        <w:tc>
          <w:tcPr>
            <w:tcW w:w="2381" w:type="dxa"/>
            <w:vAlign w:val="center"/>
          </w:tcPr>
          <w:p w14:paraId="5382CEBC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脉宽</w:t>
            </w:r>
          </w:p>
        </w:tc>
        <w:tc>
          <w:tcPr>
            <w:tcW w:w="2381" w:type="dxa"/>
            <w:vAlign w:val="center"/>
          </w:tcPr>
          <w:p w14:paraId="5C41DAB6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占空比</w:t>
            </w:r>
          </w:p>
        </w:tc>
      </w:tr>
      <w:tr w:rsidR="00CA02E6" w14:paraId="47317E2F" w14:textId="77777777">
        <w:trPr>
          <w:cantSplit/>
          <w:trHeight w:val="454"/>
        </w:trPr>
        <w:tc>
          <w:tcPr>
            <w:tcW w:w="4876" w:type="dxa"/>
            <w:vMerge/>
          </w:tcPr>
          <w:p w14:paraId="22F35F6F" w14:textId="77777777" w:rsidR="00CA02E6" w:rsidRDefault="00CA02E6"/>
        </w:tc>
        <w:tc>
          <w:tcPr>
            <w:tcW w:w="2381" w:type="dxa"/>
            <w:vAlign w:val="center"/>
          </w:tcPr>
          <w:p w14:paraId="6DA0EC6E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19B2043" w14:textId="77777777" w:rsidR="00CA02E6" w:rsidRDefault="00CA02E6">
            <w:pPr>
              <w:spacing w:before="40" w:after="40"/>
            </w:pPr>
          </w:p>
        </w:tc>
      </w:tr>
      <w:tr w:rsidR="00CA02E6" w14:paraId="066C6CBD" w14:textId="77777777">
        <w:trPr>
          <w:cantSplit/>
          <w:trHeight w:val="454"/>
        </w:trPr>
        <w:tc>
          <w:tcPr>
            <w:tcW w:w="4876" w:type="dxa"/>
            <w:vMerge/>
          </w:tcPr>
          <w:p w14:paraId="50C2B4BA" w14:textId="77777777" w:rsidR="00CA02E6" w:rsidRDefault="00CA02E6"/>
        </w:tc>
        <w:tc>
          <w:tcPr>
            <w:tcW w:w="2381" w:type="dxa"/>
            <w:vAlign w:val="center"/>
          </w:tcPr>
          <w:p w14:paraId="589C33BD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7B79B046" w14:textId="77777777" w:rsidR="00CA02E6" w:rsidRDefault="00CA02E6">
            <w:pPr>
              <w:spacing w:before="40" w:after="40"/>
            </w:pPr>
          </w:p>
        </w:tc>
      </w:tr>
    </w:tbl>
    <w:p w14:paraId="08943327" w14:textId="77777777" w:rsidR="00CA02E6" w:rsidRDefault="00532AAA">
      <w:r>
        <w:t>8</w:t>
      </w:r>
      <w:r>
        <w:t>、用函数信号发生器输出一个频率为</w:t>
      </w:r>
      <w:r>
        <w:t>500Hz</w:t>
      </w:r>
      <w:r>
        <w:t>，峰峰值为</w:t>
      </w:r>
      <w:r>
        <w:t>4V</w:t>
      </w:r>
      <w:r>
        <w:t>，偏移量为</w:t>
      </w:r>
      <w:r>
        <w:t>1V</w:t>
      </w:r>
      <w:r>
        <w:t>，占空比为</w:t>
      </w:r>
      <w:r>
        <w:t>40%</w:t>
      </w:r>
      <w:r>
        <w:t>的矩形波信号，用示波器</w:t>
      </w:r>
      <w:r>
        <w:t>CH1</w:t>
      </w:r>
      <w:r>
        <w:t>、</w:t>
      </w:r>
      <w:r>
        <w:t>CH2</w:t>
      </w:r>
      <w:r>
        <w:t>双路观测此波形，</w:t>
      </w:r>
      <w:r>
        <w:t>CH2</w:t>
      </w:r>
      <w:r>
        <w:t>反相开启，把波形画在下表中，并填写相应参数，注意各参数要有相应的单位。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381"/>
        <w:gridCol w:w="2381"/>
      </w:tblGrid>
      <w:tr w:rsidR="00CA02E6" w14:paraId="38322079" w14:textId="77777777">
        <w:trPr>
          <w:cantSplit/>
          <w:trHeight w:val="454"/>
        </w:trPr>
        <w:tc>
          <w:tcPr>
            <w:tcW w:w="4876" w:type="dxa"/>
            <w:vAlign w:val="center"/>
          </w:tcPr>
          <w:p w14:paraId="387B2441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波形</w:t>
            </w:r>
          </w:p>
        </w:tc>
        <w:tc>
          <w:tcPr>
            <w:tcW w:w="2381" w:type="dxa"/>
            <w:vAlign w:val="center"/>
          </w:tcPr>
          <w:p w14:paraId="672A9738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轴档位</w:t>
            </w:r>
          </w:p>
        </w:tc>
        <w:tc>
          <w:tcPr>
            <w:tcW w:w="2381" w:type="dxa"/>
            <w:vAlign w:val="center"/>
          </w:tcPr>
          <w:p w14:paraId="67F835BA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轴档位</w:t>
            </w:r>
          </w:p>
        </w:tc>
      </w:tr>
      <w:tr w:rsidR="00CA02E6" w14:paraId="1FBA8A2C" w14:textId="77777777">
        <w:trPr>
          <w:cantSplit/>
          <w:trHeight w:val="454"/>
        </w:trPr>
        <w:tc>
          <w:tcPr>
            <w:tcW w:w="4876" w:type="dxa"/>
            <w:vMerge w:val="restart"/>
            <w:vAlign w:val="center"/>
          </w:tcPr>
          <w:p w14:paraId="76149E1E" w14:textId="77777777" w:rsidR="00CA02E6" w:rsidRDefault="00CA02E6">
            <w:pPr>
              <w:spacing w:before="40" w:after="40"/>
            </w:pPr>
          </w:p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  <w:gridCol w:w="414"/>
            </w:tblGrid>
            <w:tr w:rsidR="00CA02E6" w14:paraId="4CD12125" w14:textId="77777777">
              <w:trPr>
                <w:trHeight w:val="283"/>
              </w:trPr>
              <w:tc>
                <w:tcPr>
                  <w:tcW w:w="414" w:type="dxa"/>
                </w:tcPr>
                <w:p w14:paraId="1002CEC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6C34EB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DB03CB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D17129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9306B2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18C1B5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7011CA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0B5739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C20F6F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7AE8280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3E7666CB" w14:textId="77777777">
              <w:trPr>
                <w:trHeight w:val="283"/>
              </w:trPr>
              <w:tc>
                <w:tcPr>
                  <w:tcW w:w="414" w:type="dxa"/>
                </w:tcPr>
                <w:p w14:paraId="0DF16E9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22BA09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EBDB57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EE7C84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CFA930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3E6269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F64370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2A06AF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F33D0D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1DF4C14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18E06E8D" w14:textId="77777777">
              <w:trPr>
                <w:trHeight w:val="283"/>
              </w:trPr>
              <w:tc>
                <w:tcPr>
                  <w:tcW w:w="414" w:type="dxa"/>
                </w:tcPr>
                <w:p w14:paraId="5F52572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4E76CF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D4BC66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F071757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E1727D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95F542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92BD36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159E6A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0F2F63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3DBF8B1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43F0D9E4" w14:textId="77777777">
              <w:trPr>
                <w:trHeight w:val="283"/>
              </w:trPr>
              <w:tc>
                <w:tcPr>
                  <w:tcW w:w="414" w:type="dxa"/>
                </w:tcPr>
                <w:p w14:paraId="74FDDF4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A6C832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FEF9A6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60410B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5029433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EFC403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E37859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30C0FD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0C8E18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581E9BD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6AC1EE89" w14:textId="77777777">
              <w:trPr>
                <w:trHeight w:val="283"/>
              </w:trPr>
              <w:tc>
                <w:tcPr>
                  <w:tcW w:w="414" w:type="dxa"/>
                </w:tcPr>
                <w:p w14:paraId="09E3DEB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5E2DE2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B7069C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298118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EE52E1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9266EE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279EE2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AB35F7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E62ECC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422EBEF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2E54D49C" w14:textId="77777777">
              <w:trPr>
                <w:trHeight w:val="283"/>
              </w:trPr>
              <w:tc>
                <w:tcPr>
                  <w:tcW w:w="414" w:type="dxa"/>
                </w:tcPr>
                <w:p w14:paraId="2CE8FF3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194E8EF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8B8D28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5710CE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D092EB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4522E3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FC4115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FD9AE7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D05E03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5789764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426A40D3" w14:textId="77777777">
              <w:trPr>
                <w:trHeight w:val="283"/>
              </w:trPr>
              <w:tc>
                <w:tcPr>
                  <w:tcW w:w="414" w:type="dxa"/>
                </w:tcPr>
                <w:p w14:paraId="076D3320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34F0CE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AAF795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8CF2D5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F0B438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E2B6AD1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2ADAAC5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7B7D0F0B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7B72424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17F23865" w14:textId="77777777" w:rsidR="00CA02E6" w:rsidRDefault="00CA02E6">
                  <w:pPr>
                    <w:spacing w:after="0" w:line="240" w:lineRule="auto"/>
                  </w:pPr>
                </w:p>
              </w:tc>
            </w:tr>
            <w:tr w:rsidR="00CA02E6" w14:paraId="59440BA5" w14:textId="77777777">
              <w:trPr>
                <w:trHeight w:val="283"/>
              </w:trPr>
              <w:tc>
                <w:tcPr>
                  <w:tcW w:w="414" w:type="dxa"/>
                </w:tcPr>
                <w:p w14:paraId="0145B91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ADA8A69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5CFCBCEE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66E8D34C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CFEE67A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29DC7DF6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AD8FD38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4176FF52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0D2DCC8D" w14:textId="77777777" w:rsidR="00CA02E6" w:rsidRDefault="00CA02E6">
                  <w:pPr>
                    <w:spacing w:after="0" w:line="240" w:lineRule="auto"/>
                  </w:pPr>
                </w:p>
              </w:tc>
              <w:tc>
                <w:tcPr>
                  <w:tcW w:w="414" w:type="dxa"/>
                </w:tcPr>
                <w:p w14:paraId="310CF5F2" w14:textId="77777777" w:rsidR="00CA02E6" w:rsidRDefault="00CA02E6">
                  <w:pPr>
                    <w:spacing w:after="0" w:line="240" w:lineRule="auto"/>
                  </w:pPr>
                </w:p>
              </w:tc>
            </w:tr>
          </w:tbl>
          <w:p w14:paraId="227FA4C4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15E0B54B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6897B9A9" w14:textId="77777777" w:rsidR="00CA02E6" w:rsidRDefault="00CA02E6">
            <w:pPr>
              <w:spacing w:before="40" w:after="40"/>
            </w:pPr>
          </w:p>
        </w:tc>
      </w:tr>
      <w:tr w:rsidR="00CA02E6" w14:paraId="57650D5B" w14:textId="77777777">
        <w:trPr>
          <w:cantSplit/>
          <w:trHeight w:val="454"/>
        </w:trPr>
        <w:tc>
          <w:tcPr>
            <w:tcW w:w="4876" w:type="dxa"/>
            <w:vMerge/>
          </w:tcPr>
          <w:p w14:paraId="5253848A" w14:textId="77777777" w:rsidR="00CA02E6" w:rsidRDefault="00CA02E6"/>
        </w:tc>
        <w:tc>
          <w:tcPr>
            <w:tcW w:w="2381" w:type="dxa"/>
            <w:vAlign w:val="center"/>
          </w:tcPr>
          <w:p w14:paraId="691071B4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CH1</w:t>
            </w: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36E702D9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CH1</w:t>
            </w:r>
            <w:r>
              <w:rPr>
                <w:sz w:val="20"/>
              </w:rPr>
              <w:t>最大值</w:t>
            </w:r>
          </w:p>
        </w:tc>
      </w:tr>
      <w:tr w:rsidR="00CA02E6" w14:paraId="496B9E67" w14:textId="77777777">
        <w:trPr>
          <w:cantSplit/>
          <w:trHeight w:val="454"/>
        </w:trPr>
        <w:tc>
          <w:tcPr>
            <w:tcW w:w="4876" w:type="dxa"/>
            <w:vMerge/>
          </w:tcPr>
          <w:p w14:paraId="5ABE43AF" w14:textId="77777777" w:rsidR="00CA02E6" w:rsidRDefault="00CA02E6"/>
        </w:tc>
        <w:tc>
          <w:tcPr>
            <w:tcW w:w="2381" w:type="dxa"/>
            <w:vAlign w:val="center"/>
          </w:tcPr>
          <w:p w14:paraId="5037726E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7A2DC857" w14:textId="77777777" w:rsidR="00CA02E6" w:rsidRDefault="00CA02E6">
            <w:pPr>
              <w:spacing w:before="40" w:after="40"/>
            </w:pPr>
          </w:p>
        </w:tc>
      </w:tr>
      <w:tr w:rsidR="00CA02E6" w14:paraId="3A70DD20" w14:textId="77777777">
        <w:trPr>
          <w:cantSplit/>
          <w:trHeight w:val="454"/>
        </w:trPr>
        <w:tc>
          <w:tcPr>
            <w:tcW w:w="4876" w:type="dxa"/>
            <w:vMerge/>
          </w:tcPr>
          <w:p w14:paraId="40A8A55E" w14:textId="77777777" w:rsidR="00CA02E6" w:rsidRDefault="00CA02E6"/>
        </w:tc>
        <w:tc>
          <w:tcPr>
            <w:tcW w:w="2381" w:type="dxa"/>
            <w:vAlign w:val="center"/>
          </w:tcPr>
          <w:p w14:paraId="20DCD9B9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CH2</w:t>
            </w:r>
            <w:r>
              <w:rPr>
                <w:sz w:val="20"/>
              </w:rPr>
              <w:t>最小值</w:t>
            </w:r>
          </w:p>
        </w:tc>
        <w:tc>
          <w:tcPr>
            <w:tcW w:w="2381" w:type="dxa"/>
            <w:vAlign w:val="center"/>
          </w:tcPr>
          <w:p w14:paraId="53994820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CH2</w:t>
            </w:r>
            <w:r>
              <w:rPr>
                <w:sz w:val="20"/>
              </w:rPr>
              <w:t>最大值</w:t>
            </w:r>
          </w:p>
        </w:tc>
      </w:tr>
      <w:tr w:rsidR="00CA02E6" w14:paraId="34C6C1F9" w14:textId="77777777">
        <w:trPr>
          <w:cantSplit/>
          <w:trHeight w:val="454"/>
        </w:trPr>
        <w:tc>
          <w:tcPr>
            <w:tcW w:w="4876" w:type="dxa"/>
            <w:vMerge/>
          </w:tcPr>
          <w:p w14:paraId="16DFE4E0" w14:textId="77777777" w:rsidR="00CA02E6" w:rsidRDefault="00CA02E6"/>
        </w:tc>
        <w:tc>
          <w:tcPr>
            <w:tcW w:w="2381" w:type="dxa"/>
            <w:vAlign w:val="center"/>
          </w:tcPr>
          <w:p w14:paraId="265C2D75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3948B14E" w14:textId="77777777" w:rsidR="00CA02E6" w:rsidRDefault="00CA02E6">
            <w:pPr>
              <w:spacing w:before="40" w:after="40"/>
            </w:pPr>
          </w:p>
        </w:tc>
      </w:tr>
      <w:tr w:rsidR="00CA02E6" w14:paraId="178F0003" w14:textId="77777777">
        <w:trPr>
          <w:cantSplit/>
          <w:trHeight w:val="454"/>
        </w:trPr>
        <w:tc>
          <w:tcPr>
            <w:tcW w:w="4876" w:type="dxa"/>
            <w:vMerge/>
          </w:tcPr>
          <w:p w14:paraId="480C2F9E" w14:textId="77777777" w:rsidR="00CA02E6" w:rsidRDefault="00CA02E6"/>
        </w:tc>
        <w:tc>
          <w:tcPr>
            <w:tcW w:w="2381" w:type="dxa"/>
            <w:vAlign w:val="center"/>
          </w:tcPr>
          <w:p w14:paraId="168BA927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CH1</w:t>
            </w:r>
            <w:r>
              <w:rPr>
                <w:sz w:val="20"/>
              </w:rPr>
              <w:t>脉宽</w:t>
            </w:r>
          </w:p>
        </w:tc>
        <w:tc>
          <w:tcPr>
            <w:tcW w:w="2381" w:type="dxa"/>
            <w:vAlign w:val="center"/>
          </w:tcPr>
          <w:p w14:paraId="06E4EE1A" w14:textId="77777777" w:rsidR="00CA02E6" w:rsidRDefault="00532AAA">
            <w:pPr>
              <w:spacing w:before="40" w:after="40"/>
            </w:pPr>
            <w:r>
              <w:rPr>
                <w:sz w:val="20"/>
              </w:rPr>
              <w:t>CH2</w:t>
            </w:r>
            <w:r>
              <w:rPr>
                <w:sz w:val="20"/>
              </w:rPr>
              <w:t>脉宽</w:t>
            </w:r>
          </w:p>
        </w:tc>
      </w:tr>
      <w:tr w:rsidR="00CA02E6" w14:paraId="37990704" w14:textId="77777777">
        <w:trPr>
          <w:cantSplit/>
          <w:trHeight w:val="454"/>
        </w:trPr>
        <w:tc>
          <w:tcPr>
            <w:tcW w:w="4876" w:type="dxa"/>
            <w:vMerge/>
          </w:tcPr>
          <w:p w14:paraId="64003F24" w14:textId="77777777" w:rsidR="00CA02E6" w:rsidRDefault="00CA02E6"/>
        </w:tc>
        <w:tc>
          <w:tcPr>
            <w:tcW w:w="2381" w:type="dxa"/>
            <w:vAlign w:val="center"/>
          </w:tcPr>
          <w:p w14:paraId="78832FED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BD28DDC" w14:textId="77777777" w:rsidR="00CA02E6" w:rsidRDefault="00CA02E6">
            <w:pPr>
              <w:spacing w:before="40" w:after="40"/>
            </w:pPr>
          </w:p>
        </w:tc>
      </w:tr>
      <w:tr w:rsidR="00CA02E6" w14:paraId="4E107C72" w14:textId="77777777">
        <w:trPr>
          <w:cantSplit/>
          <w:trHeight w:val="454"/>
        </w:trPr>
        <w:tc>
          <w:tcPr>
            <w:tcW w:w="4876" w:type="dxa"/>
            <w:vMerge/>
          </w:tcPr>
          <w:p w14:paraId="04AEF2FB" w14:textId="77777777" w:rsidR="00CA02E6" w:rsidRDefault="00CA02E6"/>
        </w:tc>
        <w:tc>
          <w:tcPr>
            <w:tcW w:w="2381" w:type="dxa"/>
            <w:vAlign w:val="center"/>
          </w:tcPr>
          <w:p w14:paraId="46AC4872" w14:textId="77777777" w:rsidR="00CA02E6" w:rsidRDefault="00CA02E6">
            <w:pPr>
              <w:spacing w:before="40" w:after="40"/>
            </w:pPr>
          </w:p>
        </w:tc>
        <w:tc>
          <w:tcPr>
            <w:tcW w:w="2381" w:type="dxa"/>
            <w:vAlign w:val="center"/>
          </w:tcPr>
          <w:p w14:paraId="5A641F45" w14:textId="77777777" w:rsidR="00CA02E6" w:rsidRDefault="00CA02E6">
            <w:pPr>
              <w:spacing w:before="40" w:after="40"/>
            </w:pPr>
          </w:p>
        </w:tc>
      </w:tr>
    </w:tbl>
    <w:p w14:paraId="69830E35" w14:textId="77777777" w:rsidR="00532AAA" w:rsidRDefault="00532AAA"/>
    <w:sectPr w:rsidR="00532AAA" w:rsidSect="00034616">
      <w:headerReference w:type="default" r:id="rId9"/>
      <w:footerReference w:type="default" r:id="rId10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9FF75" w14:textId="77777777" w:rsidR="00532AAA" w:rsidRDefault="00532AAA">
      <w:pPr>
        <w:spacing w:after="0" w:line="240" w:lineRule="auto"/>
      </w:pPr>
      <w:r>
        <w:separator/>
      </w:r>
    </w:p>
  </w:endnote>
  <w:endnote w:type="continuationSeparator" w:id="0">
    <w:p w14:paraId="561A6E0F" w14:textId="77777777" w:rsidR="00532AAA" w:rsidRDefault="00532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657F" w14:textId="77777777" w:rsidR="00CA02E6" w:rsidRDefault="00532AAA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0F476004" wp14:editId="403B2091">
          <wp:extent cx="288000" cy="292966"/>
          <wp:effectExtent l="0" t="0" r="0" b="0"/>
          <wp:docPr id="342344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9146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0BF4" w14:textId="77777777" w:rsidR="00532AAA" w:rsidRDefault="00532AAA">
      <w:pPr>
        <w:spacing w:after="0" w:line="240" w:lineRule="auto"/>
      </w:pPr>
      <w:r>
        <w:separator/>
      </w:r>
    </w:p>
  </w:footnote>
  <w:footnote w:type="continuationSeparator" w:id="0">
    <w:p w14:paraId="688C0519" w14:textId="77777777" w:rsidR="00532AAA" w:rsidRDefault="00532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6B585" w14:textId="77777777" w:rsidR="00CA02E6" w:rsidRDefault="00532AAA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26347">
    <w:abstractNumId w:val="8"/>
  </w:num>
  <w:num w:numId="2" w16cid:durableId="695622566">
    <w:abstractNumId w:val="6"/>
  </w:num>
  <w:num w:numId="3" w16cid:durableId="527566621">
    <w:abstractNumId w:val="5"/>
  </w:num>
  <w:num w:numId="4" w16cid:durableId="2024431670">
    <w:abstractNumId w:val="4"/>
  </w:num>
  <w:num w:numId="5" w16cid:durableId="35399974">
    <w:abstractNumId w:val="7"/>
  </w:num>
  <w:num w:numId="6" w16cid:durableId="507448020">
    <w:abstractNumId w:val="3"/>
  </w:num>
  <w:num w:numId="7" w16cid:durableId="258176339">
    <w:abstractNumId w:val="2"/>
  </w:num>
  <w:num w:numId="8" w16cid:durableId="30962914">
    <w:abstractNumId w:val="1"/>
  </w:num>
  <w:num w:numId="9" w16cid:durableId="916742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AAA"/>
    <w:rsid w:val="008C5A7E"/>
    <w:rsid w:val="00914619"/>
    <w:rsid w:val="00AA1D8D"/>
    <w:rsid w:val="00B47730"/>
    <w:rsid w:val="00CA02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4F235A"/>
  <w14:defaultImageDpi w14:val="300"/>
  <w15:docId w15:val="{49B201B8-3D13-4323-84F9-D989438F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914619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914619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14619"/>
  </w:style>
  <w:style w:type="character" w:styleId="aff9">
    <w:name w:val="Hyperlink"/>
    <w:basedOn w:val="a2"/>
    <w:uiPriority w:val="99"/>
    <w:unhideWhenUsed/>
    <w:rsid w:val="009146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1032</Words>
  <Characters>1147</Characters>
  <Application>Microsoft Office Word</Application>
  <DocSecurity>0</DocSecurity>
  <Lines>1147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　常用电子仪器仪表的使用
1.5.7　技能实训：示波器的使用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2026-09-30T18:41:00Z</dcterms:modified>
  <cp:category/>
</cp:coreProperties>
</file>