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B3609" w14:textId="77777777" w:rsidR="00D86CE7" w:rsidRDefault="00634D5B">
      <w:pPr>
        <w:pStyle w:val="1"/>
      </w:pPr>
      <w:bookmarkStart w:id="0" w:name="_Toc241664927"/>
      <w:r>
        <w:rPr>
          <w:b w:val="0"/>
        </w:rPr>
        <w:t>前言</w:t>
      </w:r>
      <w:bookmarkEnd w:id="0"/>
    </w:p>
    <w:p w14:paraId="5DC4D84D" w14:textId="77777777" w:rsidR="00D86CE7" w:rsidRDefault="00634D5B">
      <w:r>
        <w:t>2022</w:t>
      </w:r>
      <w:r>
        <w:t>年起以电子信息类专业大类作为试点，专业基础理论知识实行笔试，操作技能进行现场测试。操作技能进行现场测试目的是科学、公平、有效地测试考生在高职（专科）阶段相关专业操作技能的掌握水平</w:t>
      </w:r>
    </w:p>
    <w:p w14:paraId="63AAE46D" w14:textId="77777777" w:rsidR="00D86CE7" w:rsidRDefault="00634D5B">
      <w:r>
        <w:t>根据操作技能考试大纲要求，技能考试涉及电子设备及信息系统产品的设计、生产、调试、维修环节中的通用专业核心技能。为了帮助考生有针对性的备考操作技能考试，编者结合多年本科高校电子信息类教学经验，强调学生在电子元器件的识别与检测、万用表的使用、电路图的识读与判断、线路板手工装配焊接与拆装、常用电子仪器的使用、常用基本电路的分析与调试、电路功能及参数的测试与调试等多项基本专业操作的技能，从而综合训练学生运用专业知识在操作过程中的能力，同时兼顾考查学生在电子电路系统中分析问题和解决问题的工程实践能力。</w:t>
      </w:r>
    </w:p>
    <w:p w14:paraId="2E0A1D5D" w14:textId="77777777" w:rsidR="00D86CE7" w:rsidRDefault="00634D5B">
      <w:r>
        <w:t>在本书编写的过程中，严格按照江苏省教育厅发布的《江苏省普通高校</w:t>
      </w:r>
      <w:r>
        <w:t>“</w:t>
      </w:r>
      <w:r>
        <w:t>专转本</w:t>
      </w:r>
      <w:r>
        <w:t>”</w:t>
      </w:r>
      <w:r>
        <w:t>选拔考试专业综合考试大纲》（电子信息专业大类）的要求，同时汲取国内同类教材的精华，本书着重突出以下几个特色：</w:t>
      </w:r>
    </w:p>
    <w:p w14:paraId="5515449D" w14:textId="77777777" w:rsidR="00D86CE7" w:rsidRDefault="00634D5B">
      <w:r>
        <w:t>（</w:t>
      </w:r>
      <w:r>
        <w:t>1</w:t>
      </w:r>
      <w:r>
        <w:t>）紧紧围绕操作技能考试要求，突出对技能一：常用电子仪器仪表的使用、技能二：电子元器件的识别与检测、技能三：电子电路识图、技能四：电子元器件的手工装配与焊接和技能五：电路系统功能检测调试的训练。</w:t>
      </w:r>
    </w:p>
    <w:p w14:paraId="2BF60DFB" w14:textId="77777777" w:rsidR="00D86CE7" w:rsidRDefault="00634D5B">
      <w:r>
        <w:t>（</w:t>
      </w:r>
      <w:r>
        <w:t>2</w:t>
      </w:r>
      <w:r>
        <w:t>）教材详略得当，内容覆盖全面，涵盖了考试大纲中所有的知识点和考点。</w:t>
      </w:r>
    </w:p>
    <w:p w14:paraId="198332F3" w14:textId="77777777" w:rsidR="00D86CE7" w:rsidRDefault="00634D5B">
      <w:r>
        <w:t>（</w:t>
      </w:r>
      <w:r>
        <w:t>3</w:t>
      </w:r>
      <w:r>
        <w:t>）针对实操需要焊接、调试、装配和检修的实际需求，配备详细的视频录制课程，学生只需对照实操课程视频操作即可，容易上手，零基础也可轻松掌握。</w:t>
      </w:r>
    </w:p>
    <w:p w14:paraId="594642CE" w14:textId="77777777" w:rsidR="00D86CE7" w:rsidRDefault="00634D5B">
      <w:r>
        <w:t>祝愿所有备考江苏省专转本考试的学子们获得高分，心想事成！</w:t>
      </w:r>
    </w:p>
    <w:p w14:paraId="777DD151" w14:textId="77777777" w:rsidR="00D86CE7" w:rsidRDefault="00634D5B">
      <w:pPr>
        <w:pStyle w:val="af7"/>
        <w:jc w:val="right"/>
      </w:pPr>
      <w:r>
        <w:rPr>
          <w:b w:val="0"/>
        </w:rPr>
        <w:t>晓荣老师、模电一哥、小静老师</w:t>
      </w:r>
    </w:p>
    <w:p w14:paraId="30D413A0" w14:textId="77777777" w:rsidR="00D86CE7" w:rsidRDefault="00634D5B">
      <w:pPr>
        <w:pStyle w:val="af7"/>
        <w:jc w:val="right"/>
      </w:pPr>
      <w:r>
        <w:rPr>
          <w:b w:val="0"/>
        </w:rPr>
        <w:t>2023</w:t>
      </w:r>
      <w:r>
        <w:rPr>
          <w:b w:val="0"/>
        </w:rPr>
        <w:t>年</w:t>
      </w:r>
      <w:r>
        <w:rPr>
          <w:b w:val="0"/>
        </w:rPr>
        <w:t>12</w:t>
      </w:r>
      <w:r>
        <w:rPr>
          <w:b w:val="0"/>
        </w:rPr>
        <w:t>月</w:t>
      </w:r>
    </w:p>
    <w:p w14:paraId="5301BD10" w14:textId="77777777" w:rsidR="00D86CE7" w:rsidRDefault="00634D5B">
      <w:r>
        <w:br w:type="page"/>
      </w:r>
    </w:p>
    <w:p w14:paraId="04BEE3C9" w14:textId="77777777" w:rsidR="00D86CE7" w:rsidRDefault="00634D5B">
      <w:pPr>
        <w:pStyle w:val="aa"/>
      </w:pPr>
      <w:r>
        <w:rPr>
          <w:sz w:val="40"/>
        </w:rPr>
        <w:lastRenderedPageBreak/>
        <w:t>目录</w:t>
      </w:r>
    </w:p>
    <w:tbl>
      <w:tblPr>
        <w:tblStyle w:val="aff1"/>
        <w:tblW w:w="0" w:type="auto"/>
        <w:jc w:val="center"/>
        <w:tblLayout w:type="fixed"/>
        <w:tblLook w:val="04A0" w:firstRow="1" w:lastRow="0" w:firstColumn="1" w:lastColumn="0" w:noHBand="0" w:noVBand="1"/>
      </w:tblPr>
      <w:tblGrid>
        <w:gridCol w:w="8277"/>
        <w:gridCol w:w="1247"/>
      </w:tblGrid>
      <w:tr w:rsidR="00D86CE7" w14:paraId="52EEE1AE" w14:textId="77777777">
        <w:trPr>
          <w:cantSplit/>
          <w:tblHeader/>
          <w:jc w:val="center"/>
        </w:trPr>
        <w:tc>
          <w:tcPr>
            <w:tcW w:w="8277" w:type="dxa"/>
            <w:vAlign w:val="center"/>
          </w:tcPr>
          <w:p w14:paraId="2A3548BF" w14:textId="77777777" w:rsidR="00D86CE7" w:rsidRDefault="00634D5B">
            <w:pPr>
              <w:spacing w:before="40" w:after="40" w:line="252" w:lineRule="auto"/>
              <w:ind w:firstLine="0"/>
            </w:pPr>
            <w:r>
              <w:rPr>
                <w:b/>
                <w:sz w:val="20"/>
              </w:rPr>
              <w:t>章节</w:t>
            </w:r>
          </w:p>
        </w:tc>
        <w:tc>
          <w:tcPr>
            <w:tcW w:w="1247" w:type="dxa"/>
            <w:vAlign w:val="center"/>
          </w:tcPr>
          <w:p w14:paraId="5934A01A" w14:textId="77777777" w:rsidR="00D86CE7" w:rsidRDefault="00634D5B">
            <w:pPr>
              <w:spacing w:before="40" w:after="40" w:line="252" w:lineRule="auto"/>
              <w:ind w:firstLine="0"/>
            </w:pPr>
            <w:r>
              <w:rPr>
                <w:b/>
                <w:sz w:val="20"/>
              </w:rPr>
              <w:t>原书页码</w:t>
            </w:r>
          </w:p>
        </w:tc>
      </w:tr>
      <w:tr w:rsidR="00D86CE7" w14:paraId="71FDA683" w14:textId="77777777">
        <w:trPr>
          <w:cantSplit/>
          <w:jc w:val="center"/>
        </w:trPr>
        <w:tc>
          <w:tcPr>
            <w:tcW w:w="8277" w:type="dxa"/>
            <w:vAlign w:val="center"/>
          </w:tcPr>
          <w:p w14:paraId="3154C10E" w14:textId="77777777" w:rsidR="00D86CE7" w:rsidRDefault="00634D5B">
            <w:pPr>
              <w:spacing w:before="40" w:after="40" w:line="252" w:lineRule="auto"/>
              <w:ind w:firstLine="0"/>
            </w:pPr>
            <w:r>
              <w:rPr>
                <w:sz w:val="20"/>
              </w:rPr>
              <w:t>前言</w:t>
            </w:r>
          </w:p>
        </w:tc>
        <w:tc>
          <w:tcPr>
            <w:tcW w:w="1247" w:type="dxa"/>
            <w:vAlign w:val="center"/>
          </w:tcPr>
          <w:p w14:paraId="1B7EFEB2" w14:textId="77777777" w:rsidR="00D86CE7" w:rsidRDefault="00634D5B">
            <w:pPr>
              <w:spacing w:before="40" w:after="40" w:line="252" w:lineRule="auto"/>
              <w:ind w:firstLine="0"/>
            </w:pPr>
            <w:r>
              <w:rPr>
                <w:sz w:val="20"/>
              </w:rPr>
              <w:t>1</w:t>
            </w:r>
          </w:p>
        </w:tc>
      </w:tr>
      <w:tr w:rsidR="00D86CE7" w14:paraId="6A1A0B2F" w14:textId="77777777">
        <w:trPr>
          <w:cantSplit/>
          <w:jc w:val="center"/>
        </w:trPr>
        <w:tc>
          <w:tcPr>
            <w:tcW w:w="8277" w:type="dxa"/>
            <w:vAlign w:val="center"/>
          </w:tcPr>
          <w:p w14:paraId="2AE9E41B" w14:textId="77777777" w:rsidR="00D86CE7" w:rsidRDefault="00634D5B">
            <w:pPr>
              <w:spacing w:before="40" w:after="40" w:line="252" w:lineRule="auto"/>
              <w:ind w:firstLine="0"/>
            </w:pPr>
            <w:r>
              <w:rPr>
                <w:sz w:val="20"/>
              </w:rPr>
              <w:t>绪论</w:t>
            </w:r>
            <w:r>
              <w:rPr>
                <w:sz w:val="20"/>
              </w:rPr>
              <w:t xml:space="preserve"> </w:t>
            </w:r>
            <w:r>
              <w:rPr>
                <w:sz w:val="20"/>
              </w:rPr>
              <w:t>实操备考指南</w:t>
            </w:r>
          </w:p>
        </w:tc>
        <w:tc>
          <w:tcPr>
            <w:tcW w:w="1247" w:type="dxa"/>
            <w:vAlign w:val="center"/>
          </w:tcPr>
          <w:p w14:paraId="69E0A4AA" w14:textId="77777777" w:rsidR="00D86CE7" w:rsidRDefault="00634D5B">
            <w:pPr>
              <w:spacing w:before="40" w:after="40" w:line="252" w:lineRule="auto"/>
              <w:ind w:firstLine="0"/>
            </w:pPr>
            <w:r>
              <w:rPr>
                <w:sz w:val="20"/>
              </w:rPr>
              <w:t>9</w:t>
            </w:r>
          </w:p>
        </w:tc>
      </w:tr>
      <w:tr w:rsidR="00D86CE7" w14:paraId="535219E7" w14:textId="77777777">
        <w:trPr>
          <w:cantSplit/>
          <w:jc w:val="center"/>
        </w:trPr>
        <w:tc>
          <w:tcPr>
            <w:tcW w:w="8277" w:type="dxa"/>
            <w:vAlign w:val="center"/>
          </w:tcPr>
          <w:p w14:paraId="042C0CD4" w14:textId="77777777" w:rsidR="00D86CE7" w:rsidRDefault="00634D5B">
            <w:pPr>
              <w:spacing w:before="40" w:after="40" w:line="252" w:lineRule="auto"/>
              <w:ind w:firstLine="0"/>
            </w:pPr>
            <w:r>
              <w:rPr>
                <w:sz w:val="20"/>
              </w:rPr>
              <w:t>总目标</w:t>
            </w:r>
          </w:p>
        </w:tc>
        <w:tc>
          <w:tcPr>
            <w:tcW w:w="1247" w:type="dxa"/>
            <w:vAlign w:val="center"/>
          </w:tcPr>
          <w:p w14:paraId="28F4D312" w14:textId="77777777" w:rsidR="00D86CE7" w:rsidRDefault="00634D5B">
            <w:pPr>
              <w:spacing w:before="40" w:after="40" w:line="252" w:lineRule="auto"/>
              <w:ind w:firstLine="0"/>
            </w:pPr>
            <w:r>
              <w:rPr>
                <w:sz w:val="20"/>
              </w:rPr>
              <w:t>9</w:t>
            </w:r>
          </w:p>
        </w:tc>
      </w:tr>
      <w:tr w:rsidR="00D86CE7" w14:paraId="32847F8E" w14:textId="77777777">
        <w:trPr>
          <w:cantSplit/>
          <w:jc w:val="center"/>
        </w:trPr>
        <w:tc>
          <w:tcPr>
            <w:tcW w:w="8277" w:type="dxa"/>
            <w:vAlign w:val="center"/>
          </w:tcPr>
          <w:p w14:paraId="0FB88DE2" w14:textId="77777777" w:rsidR="00D86CE7" w:rsidRDefault="00634D5B">
            <w:pPr>
              <w:spacing w:before="40" w:after="40" w:line="252" w:lineRule="auto"/>
              <w:ind w:firstLine="0"/>
            </w:pPr>
            <w:r>
              <w:rPr>
                <w:sz w:val="20"/>
              </w:rPr>
              <w:t>四个必要条件</w:t>
            </w:r>
          </w:p>
        </w:tc>
        <w:tc>
          <w:tcPr>
            <w:tcW w:w="1247" w:type="dxa"/>
            <w:vAlign w:val="center"/>
          </w:tcPr>
          <w:p w14:paraId="3627DE36" w14:textId="77777777" w:rsidR="00D86CE7" w:rsidRDefault="00634D5B">
            <w:pPr>
              <w:spacing w:before="40" w:after="40" w:line="252" w:lineRule="auto"/>
              <w:ind w:firstLine="0"/>
            </w:pPr>
            <w:r>
              <w:rPr>
                <w:sz w:val="20"/>
              </w:rPr>
              <w:t>10</w:t>
            </w:r>
          </w:p>
        </w:tc>
      </w:tr>
      <w:tr w:rsidR="00D86CE7" w14:paraId="1E6EA835" w14:textId="77777777">
        <w:trPr>
          <w:cantSplit/>
          <w:jc w:val="center"/>
        </w:trPr>
        <w:tc>
          <w:tcPr>
            <w:tcW w:w="8277" w:type="dxa"/>
            <w:vAlign w:val="center"/>
          </w:tcPr>
          <w:p w14:paraId="201E3E6F" w14:textId="77777777" w:rsidR="00D86CE7" w:rsidRDefault="00634D5B">
            <w:pPr>
              <w:spacing w:before="40" w:after="40" w:line="252" w:lineRule="auto"/>
              <w:ind w:firstLine="0"/>
            </w:pPr>
            <w:r>
              <w:rPr>
                <w:sz w:val="20"/>
              </w:rPr>
              <w:t>实操工具推荐</w:t>
            </w:r>
          </w:p>
        </w:tc>
        <w:tc>
          <w:tcPr>
            <w:tcW w:w="1247" w:type="dxa"/>
            <w:vAlign w:val="center"/>
          </w:tcPr>
          <w:p w14:paraId="434DE59E" w14:textId="77777777" w:rsidR="00D86CE7" w:rsidRDefault="00634D5B">
            <w:pPr>
              <w:spacing w:before="40" w:after="40" w:line="252" w:lineRule="auto"/>
              <w:ind w:firstLine="0"/>
            </w:pPr>
            <w:r>
              <w:rPr>
                <w:sz w:val="20"/>
              </w:rPr>
              <w:t>10</w:t>
            </w:r>
          </w:p>
        </w:tc>
      </w:tr>
      <w:tr w:rsidR="00D86CE7" w14:paraId="62C27166" w14:textId="77777777">
        <w:trPr>
          <w:cantSplit/>
          <w:jc w:val="center"/>
        </w:trPr>
        <w:tc>
          <w:tcPr>
            <w:tcW w:w="8277" w:type="dxa"/>
            <w:vAlign w:val="center"/>
          </w:tcPr>
          <w:p w14:paraId="1637A983" w14:textId="77777777" w:rsidR="00D86CE7" w:rsidRDefault="00634D5B">
            <w:pPr>
              <w:spacing w:before="40" w:after="40" w:line="252" w:lineRule="auto"/>
              <w:ind w:firstLine="0"/>
            </w:pPr>
            <w:r>
              <w:rPr>
                <w:sz w:val="20"/>
              </w:rPr>
              <w:t>仪器设备</w:t>
            </w:r>
          </w:p>
        </w:tc>
        <w:tc>
          <w:tcPr>
            <w:tcW w:w="1247" w:type="dxa"/>
            <w:vAlign w:val="center"/>
          </w:tcPr>
          <w:p w14:paraId="706EB92A" w14:textId="77777777" w:rsidR="00D86CE7" w:rsidRDefault="00634D5B">
            <w:pPr>
              <w:spacing w:before="40" w:after="40" w:line="252" w:lineRule="auto"/>
              <w:ind w:firstLine="0"/>
            </w:pPr>
            <w:r>
              <w:rPr>
                <w:sz w:val="20"/>
              </w:rPr>
              <w:t>12</w:t>
            </w:r>
          </w:p>
        </w:tc>
      </w:tr>
      <w:tr w:rsidR="00D86CE7" w14:paraId="6739C8EE" w14:textId="77777777">
        <w:trPr>
          <w:cantSplit/>
          <w:jc w:val="center"/>
        </w:trPr>
        <w:tc>
          <w:tcPr>
            <w:tcW w:w="8277" w:type="dxa"/>
            <w:vAlign w:val="center"/>
          </w:tcPr>
          <w:p w14:paraId="58853AAF" w14:textId="77777777" w:rsidR="00D86CE7" w:rsidRDefault="00634D5B">
            <w:pPr>
              <w:spacing w:before="40" w:after="40" w:line="252" w:lineRule="auto"/>
              <w:ind w:firstLine="0"/>
            </w:pPr>
            <w:r>
              <w:rPr>
                <w:sz w:val="20"/>
              </w:rPr>
              <w:t>线上实操和线下实操</w:t>
            </w:r>
          </w:p>
        </w:tc>
        <w:tc>
          <w:tcPr>
            <w:tcW w:w="1247" w:type="dxa"/>
            <w:vAlign w:val="center"/>
          </w:tcPr>
          <w:p w14:paraId="0A29233E" w14:textId="77777777" w:rsidR="00D86CE7" w:rsidRDefault="00634D5B">
            <w:pPr>
              <w:spacing w:before="40" w:after="40" w:line="252" w:lineRule="auto"/>
              <w:ind w:firstLine="0"/>
            </w:pPr>
            <w:r>
              <w:rPr>
                <w:sz w:val="20"/>
              </w:rPr>
              <w:t>15</w:t>
            </w:r>
          </w:p>
        </w:tc>
      </w:tr>
      <w:tr w:rsidR="00D86CE7" w14:paraId="0C011A8A" w14:textId="77777777">
        <w:trPr>
          <w:cantSplit/>
          <w:jc w:val="center"/>
        </w:trPr>
        <w:tc>
          <w:tcPr>
            <w:tcW w:w="8277" w:type="dxa"/>
            <w:vAlign w:val="center"/>
          </w:tcPr>
          <w:p w14:paraId="2EDE3046" w14:textId="77777777" w:rsidR="00D86CE7" w:rsidRDefault="00634D5B">
            <w:pPr>
              <w:spacing w:before="40" w:after="40" w:line="252" w:lineRule="auto"/>
              <w:ind w:firstLine="0"/>
            </w:pPr>
            <w:r>
              <w:rPr>
                <w:sz w:val="20"/>
              </w:rPr>
              <w:t>实操备考策略</w:t>
            </w:r>
          </w:p>
        </w:tc>
        <w:tc>
          <w:tcPr>
            <w:tcW w:w="1247" w:type="dxa"/>
            <w:vAlign w:val="center"/>
          </w:tcPr>
          <w:p w14:paraId="1CEEB0CB" w14:textId="77777777" w:rsidR="00D86CE7" w:rsidRDefault="00634D5B">
            <w:pPr>
              <w:spacing w:before="40" w:after="40" w:line="252" w:lineRule="auto"/>
              <w:ind w:firstLine="0"/>
            </w:pPr>
            <w:r>
              <w:rPr>
                <w:sz w:val="20"/>
              </w:rPr>
              <w:t>18</w:t>
            </w:r>
          </w:p>
        </w:tc>
      </w:tr>
      <w:tr w:rsidR="00D86CE7" w14:paraId="10155E56" w14:textId="77777777">
        <w:trPr>
          <w:cantSplit/>
          <w:jc w:val="center"/>
        </w:trPr>
        <w:tc>
          <w:tcPr>
            <w:tcW w:w="8277" w:type="dxa"/>
            <w:vAlign w:val="center"/>
          </w:tcPr>
          <w:p w14:paraId="2163DBDA" w14:textId="77777777" w:rsidR="00D86CE7" w:rsidRDefault="00634D5B">
            <w:pPr>
              <w:spacing w:before="40" w:after="40" w:line="252" w:lineRule="auto"/>
              <w:ind w:firstLine="0"/>
            </w:pPr>
            <w:r>
              <w:rPr>
                <w:sz w:val="20"/>
              </w:rPr>
              <w:t>第</w:t>
            </w:r>
            <w:r>
              <w:rPr>
                <w:sz w:val="20"/>
              </w:rPr>
              <w:t>1</w:t>
            </w:r>
            <w:r>
              <w:rPr>
                <w:sz w:val="20"/>
              </w:rPr>
              <w:t>章</w:t>
            </w:r>
            <w:r>
              <w:rPr>
                <w:sz w:val="20"/>
              </w:rPr>
              <w:t xml:space="preserve"> </w:t>
            </w:r>
            <w:r>
              <w:rPr>
                <w:sz w:val="20"/>
              </w:rPr>
              <w:t>常用电子仪器仪表的使用</w:t>
            </w:r>
          </w:p>
        </w:tc>
        <w:tc>
          <w:tcPr>
            <w:tcW w:w="1247" w:type="dxa"/>
            <w:vAlign w:val="center"/>
          </w:tcPr>
          <w:p w14:paraId="0EF60B1F" w14:textId="77777777" w:rsidR="00D86CE7" w:rsidRDefault="00634D5B">
            <w:pPr>
              <w:spacing w:before="40" w:after="40" w:line="252" w:lineRule="auto"/>
              <w:ind w:firstLine="0"/>
            </w:pPr>
            <w:r>
              <w:rPr>
                <w:sz w:val="20"/>
              </w:rPr>
              <w:t>20</w:t>
            </w:r>
          </w:p>
        </w:tc>
      </w:tr>
      <w:tr w:rsidR="00D86CE7" w14:paraId="22262C23" w14:textId="77777777">
        <w:trPr>
          <w:cantSplit/>
          <w:jc w:val="center"/>
        </w:trPr>
        <w:tc>
          <w:tcPr>
            <w:tcW w:w="8277" w:type="dxa"/>
            <w:vAlign w:val="center"/>
          </w:tcPr>
          <w:p w14:paraId="1ED0B3F4" w14:textId="77777777" w:rsidR="00D86CE7" w:rsidRDefault="00634D5B">
            <w:pPr>
              <w:spacing w:before="40" w:after="40" w:line="252" w:lineRule="auto"/>
              <w:ind w:firstLine="0"/>
            </w:pPr>
            <w:r>
              <w:rPr>
                <w:sz w:val="20"/>
              </w:rPr>
              <w:t xml:space="preserve">1.1 </w:t>
            </w:r>
            <w:r>
              <w:rPr>
                <w:sz w:val="20"/>
              </w:rPr>
              <w:t>万用表</w:t>
            </w:r>
          </w:p>
        </w:tc>
        <w:tc>
          <w:tcPr>
            <w:tcW w:w="1247" w:type="dxa"/>
            <w:vAlign w:val="center"/>
          </w:tcPr>
          <w:p w14:paraId="47945FA6" w14:textId="77777777" w:rsidR="00D86CE7" w:rsidRDefault="00634D5B">
            <w:pPr>
              <w:spacing w:before="40" w:after="40" w:line="252" w:lineRule="auto"/>
              <w:ind w:firstLine="0"/>
            </w:pPr>
            <w:r>
              <w:rPr>
                <w:sz w:val="20"/>
              </w:rPr>
              <w:t>21</w:t>
            </w:r>
          </w:p>
        </w:tc>
      </w:tr>
      <w:tr w:rsidR="00D86CE7" w14:paraId="1585374C" w14:textId="77777777">
        <w:trPr>
          <w:cantSplit/>
          <w:jc w:val="center"/>
        </w:trPr>
        <w:tc>
          <w:tcPr>
            <w:tcW w:w="8277" w:type="dxa"/>
            <w:vAlign w:val="center"/>
          </w:tcPr>
          <w:p w14:paraId="2D780379" w14:textId="77777777" w:rsidR="00D86CE7" w:rsidRDefault="00634D5B">
            <w:pPr>
              <w:spacing w:before="40" w:after="40" w:line="252" w:lineRule="auto"/>
              <w:ind w:firstLine="0"/>
            </w:pPr>
            <w:r>
              <w:rPr>
                <w:sz w:val="20"/>
              </w:rPr>
              <w:t xml:space="preserve">1.1.1 </w:t>
            </w:r>
            <w:r>
              <w:rPr>
                <w:sz w:val="20"/>
              </w:rPr>
              <w:t>数字万用表的基本功能</w:t>
            </w:r>
          </w:p>
        </w:tc>
        <w:tc>
          <w:tcPr>
            <w:tcW w:w="1247" w:type="dxa"/>
            <w:vAlign w:val="center"/>
          </w:tcPr>
          <w:p w14:paraId="7029FABE" w14:textId="77777777" w:rsidR="00D86CE7" w:rsidRDefault="00634D5B">
            <w:pPr>
              <w:spacing w:before="40" w:after="40" w:line="252" w:lineRule="auto"/>
              <w:ind w:firstLine="0"/>
            </w:pPr>
            <w:r>
              <w:rPr>
                <w:sz w:val="20"/>
              </w:rPr>
              <w:t>22</w:t>
            </w:r>
          </w:p>
        </w:tc>
      </w:tr>
      <w:tr w:rsidR="00D86CE7" w14:paraId="1E5617B1" w14:textId="77777777">
        <w:trPr>
          <w:cantSplit/>
          <w:jc w:val="center"/>
        </w:trPr>
        <w:tc>
          <w:tcPr>
            <w:tcW w:w="8277" w:type="dxa"/>
            <w:vAlign w:val="center"/>
          </w:tcPr>
          <w:p w14:paraId="32A72438" w14:textId="77777777" w:rsidR="00D86CE7" w:rsidRDefault="00634D5B">
            <w:pPr>
              <w:spacing w:before="40" w:after="40" w:line="252" w:lineRule="auto"/>
              <w:ind w:firstLine="0"/>
            </w:pPr>
            <w:r>
              <w:rPr>
                <w:sz w:val="20"/>
              </w:rPr>
              <w:t xml:space="preserve">1.1.2 </w:t>
            </w:r>
            <w:r>
              <w:rPr>
                <w:sz w:val="20"/>
              </w:rPr>
              <w:t>万用表使用基本操作规程</w:t>
            </w:r>
          </w:p>
        </w:tc>
        <w:tc>
          <w:tcPr>
            <w:tcW w:w="1247" w:type="dxa"/>
            <w:vAlign w:val="center"/>
          </w:tcPr>
          <w:p w14:paraId="5125485E" w14:textId="77777777" w:rsidR="00D86CE7" w:rsidRDefault="00634D5B">
            <w:pPr>
              <w:spacing w:before="40" w:after="40" w:line="252" w:lineRule="auto"/>
              <w:ind w:firstLine="0"/>
            </w:pPr>
            <w:r>
              <w:rPr>
                <w:sz w:val="20"/>
              </w:rPr>
              <w:t>23</w:t>
            </w:r>
          </w:p>
        </w:tc>
      </w:tr>
      <w:tr w:rsidR="00D86CE7" w14:paraId="44EF1ABB" w14:textId="77777777">
        <w:trPr>
          <w:cantSplit/>
          <w:jc w:val="center"/>
        </w:trPr>
        <w:tc>
          <w:tcPr>
            <w:tcW w:w="8277" w:type="dxa"/>
            <w:vAlign w:val="center"/>
          </w:tcPr>
          <w:p w14:paraId="67D79719" w14:textId="77777777" w:rsidR="00D86CE7" w:rsidRDefault="00634D5B">
            <w:pPr>
              <w:spacing w:before="40" w:after="40" w:line="252" w:lineRule="auto"/>
              <w:ind w:firstLine="0"/>
            </w:pPr>
            <w:r>
              <w:rPr>
                <w:sz w:val="20"/>
              </w:rPr>
              <w:t xml:space="preserve">1.1.3 </w:t>
            </w:r>
            <w:r>
              <w:rPr>
                <w:sz w:val="20"/>
              </w:rPr>
              <w:t>测量交</w:t>
            </w:r>
            <w:r>
              <w:rPr>
                <w:sz w:val="20"/>
              </w:rPr>
              <w:t>/</w:t>
            </w:r>
            <w:r>
              <w:rPr>
                <w:sz w:val="20"/>
              </w:rPr>
              <w:t>直流电压</w:t>
            </w:r>
          </w:p>
        </w:tc>
        <w:tc>
          <w:tcPr>
            <w:tcW w:w="1247" w:type="dxa"/>
            <w:vAlign w:val="center"/>
          </w:tcPr>
          <w:p w14:paraId="54CC83F4" w14:textId="77777777" w:rsidR="00D86CE7" w:rsidRDefault="00634D5B">
            <w:pPr>
              <w:spacing w:before="40" w:after="40" w:line="252" w:lineRule="auto"/>
              <w:ind w:firstLine="0"/>
            </w:pPr>
            <w:r>
              <w:rPr>
                <w:sz w:val="20"/>
              </w:rPr>
              <w:t>24</w:t>
            </w:r>
          </w:p>
        </w:tc>
      </w:tr>
      <w:tr w:rsidR="00D86CE7" w14:paraId="3BD6EF56" w14:textId="77777777">
        <w:trPr>
          <w:cantSplit/>
          <w:jc w:val="center"/>
        </w:trPr>
        <w:tc>
          <w:tcPr>
            <w:tcW w:w="8277" w:type="dxa"/>
            <w:vAlign w:val="center"/>
          </w:tcPr>
          <w:p w14:paraId="23E151C6" w14:textId="77777777" w:rsidR="00D86CE7" w:rsidRDefault="00634D5B">
            <w:pPr>
              <w:spacing w:before="40" w:after="40" w:line="252" w:lineRule="auto"/>
              <w:ind w:firstLine="0"/>
            </w:pPr>
            <w:r>
              <w:rPr>
                <w:sz w:val="20"/>
              </w:rPr>
              <w:t xml:space="preserve">1.1.4 </w:t>
            </w:r>
            <w:r>
              <w:rPr>
                <w:sz w:val="20"/>
              </w:rPr>
              <w:t>测量交</w:t>
            </w:r>
            <w:r>
              <w:rPr>
                <w:sz w:val="20"/>
              </w:rPr>
              <w:t>/</w:t>
            </w:r>
            <w:r>
              <w:rPr>
                <w:sz w:val="20"/>
              </w:rPr>
              <w:t>直流电流</w:t>
            </w:r>
          </w:p>
        </w:tc>
        <w:tc>
          <w:tcPr>
            <w:tcW w:w="1247" w:type="dxa"/>
            <w:vAlign w:val="center"/>
          </w:tcPr>
          <w:p w14:paraId="160AEA9B" w14:textId="77777777" w:rsidR="00D86CE7" w:rsidRDefault="00634D5B">
            <w:pPr>
              <w:spacing w:before="40" w:after="40" w:line="252" w:lineRule="auto"/>
              <w:ind w:firstLine="0"/>
            </w:pPr>
            <w:r>
              <w:rPr>
                <w:sz w:val="20"/>
              </w:rPr>
              <w:t>25</w:t>
            </w:r>
          </w:p>
        </w:tc>
      </w:tr>
      <w:tr w:rsidR="00D86CE7" w14:paraId="6796114F" w14:textId="77777777">
        <w:trPr>
          <w:cantSplit/>
          <w:jc w:val="center"/>
        </w:trPr>
        <w:tc>
          <w:tcPr>
            <w:tcW w:w="8277" w:type="dxa"/>
            <w:vAlign w:val="center"/>
          </w:tcPr>
          <w:p w14:paraId="3FA88478" w14:textId="77777777" w:rsidR="00D86CE7" w:rsidRDefault="00634D5B">
            <w:pPr>
              <w:spacing w:before="40" w:after="40" w:line="252" w:lineRule="auto"/>
              <w:ind w:firstLine="0"/>
            </w:pPr>
            <w:r>
              <w:rPr>
                <w:sz w:val="20"/>
              </w:rPr>
              <w:t xml:space="preserve">1.1.5 </w:t>
            </w:r>
            <w:r>
              <w:rPr>
                <w:sz w:val="20"/>
              </w:rPr>
              <w:t>测量电阻</w:t>
            </w:r>
          </w:p>
        </w:tc>
        <w:tc>
          <w:tcPr>
            <w:tcW w:w="1247" w:type="dxa"/>
            <w:vAlign w:val="center"/>
          </w:tcPr>
          <w:p w14:paraId="3EEEBB59" w14:textId="77777777" w:rsidR="00D86CE7" w:rsidRDefault="00634D5B">
            <w:pPr>
              <w:spacing w:before="40" w:after="40" w:line="252" w:lineRule="auto"/>
              <w:ind w:firstLine="0"/>
            </w:pPr>
            <w:r>
              <w:rPr>
                <w:sz w:val="20"/>
              </w:rPr>
              <w:t>26</w:t>
            </w:r>
          </w:p>
        </w:tc>
      </w:tr>
      <w:tr w:rsidR="00D86CE7" w14:paraId="039441F4" w14:textId="77777777">
        <w:trPr>
          <w:cantSplit/>
          <w:jc w:val="center"/>
        </w:trPr>
        <w:tc>
          <w:tcPr>
            <w:tcW w:w="8277" w:type="dxa"/>
            <w:vAlign w:val="center"/>
          </w:tcPr>
          <w:p w14:paraId="0322E496" w14:textId="77777777" w:rsidR="00D86CE7" w:rsidRDefault="00634D5B">
            <w:pPr>
              <w:spacing w:before="40" w:after="40" w:line="252" w:lineRule="auto"/>
              <w:ind w:firstLine="0"/>
            </w:pPr>
            <w:r>
              <w:rPr>
                <w:sz w:val="20"/>
              </w:rPr>
              <w:t xml:space="preserve">1.1.6 </w:t>
            </w:r>
            <w:r>
              <w:rPr>
                <w:sz w:val="20"/>
              </w:rPr>
              <w:t>蜂鸣档测电路通断</w:t>
            </w:r>
          </w:p>
        </w:tc>
        <w:tc>
          <w:tcPr>
            <w:tcW w:w="1247" w:type="dxa"/>
            <w:vAlign w:val="center"/>
          </w:tcPr>
          <w:p w14:paraId="6CA7FCA5" w14:textId="77777777" w:rsidR="00D86CE7" w:rsidRDefault="00634D5B">
            <w:pPr>
              <w:spacing w:before="40" w:after="40" w:line="252" w:lineRule="auto"/>
              <w:ind w:firstLine="0"/>
            </w:pPr>
            <w:r>
              <w:rPr>
                <w:sz w:val="20"/>
              </w:rPr>
              <w:t>26</w:t>
            </w:r>
          </w:p>
        </w:tc>
      </w:tr>
      <w:tr w:rsidR="00D86CE7" w14:paraId="511DF367" w14:textId="77777777">
        <w:trPr>
          <w:cantSplit/>
          <w:jc w:val="center"/>
        </w:trPr>
        <w:tc>
          <w:tcPr>
            <w:tcW w:w="8277" w:type="dxa"/>
            <w:vAlign w:val="center"/>
          </w:tcPr>
          <w:p w14:paraId="69B2E95B" w14:textId="77777777" w:rsidR="00D86CE7" w:rsidRDefault="00634D5B">
            <w:pPr>
              <w:spacing w:before="40" w:after="40" w:line="252" w:lineRule="auto"/>
              <w:ind w:firstLine="0"/>
            </w:pPr>
            <w:r>
              <w:rPr>
                <w:sz w:val="20"/>
              </w:rPr>
              <w:t xml:space="preserve">1.1.7 </w:t>
            </w:r>
            <w:r>
              <w:rPr>
                <w:sz w:val="20"/>
              </w:rPr>
              <w:t>测量二极管</w:t>
            </w:r>
          </w:p>
        </w:tc>
        <w:tc>
          <w:tcPr>
            <w:tcW w:w="1247" w:type="dxa"/>
            <w:vAlign w:val="center"/>
          </w:tcPr>
          <w:p w14:paraId="0FAF3F59" w14:textId="77777777" w:rsidR="00D86CE7" w:rsidRDefault="00634D5B">
            <w:pPr>
              <w:spacing w:before="40" w:after="40" w:line="252" w:lineRule="auto"/>
              <w:ind w:firstLine="0"/>
            </w:pPr>
            <w:r>
              <w:rPr>
                <w:sz w:val="20"/>
              </w:rPr>
              <w:t>27</w:t>
            </w:r>
          </w:p>
        </w:tc>
      </w:tr>
      <w:tr w:rsidR="00D86CE7" w14:paraId="519D257C" w14:textId="77777777">
        <w:trPr>
          <w:cantSplit/>
          <w:jc w:val="center"/>
        </w:trPr>
        <w:tc>
          <w:tcPr>
            <w:tcW w:w="8277" w:type="dxa"/>
            <w:vAlign w:val="center"/>
          </w:tcPr>
          <w:p w14:paraId="050F877F" w14:textId="77777777" w:rsidR="00D86CE7" w:rsidRDefault="00634D5B">
            <w:pPr>
              <w:spacing w:before="40" w:after="40" w:line="252" w:lineRule="auto"/>
              <w:ind w:firstLine="0"/>
            </w:pPr>
            <w:r>
              <w:rPr>
                <w:sz w:val="20"/>
              </w:rPr>
              <w:t xml:space="preserve">1.1.8 </w:t>
            </w:r>
            <w:r>
              <w:rPr>
                <w:sz w:val="20"/>
              </w:rPr>
              <w:t>测量三极管</w:t>
            </w:r>
          </w:p>
        </w:tc>
        <w:tc>
          <w:tcPr>
            <w:tcW w:w="1247" w:type="dxa"/>
            <w:vAlign w:val="center"/>
          </w:tcPr>
          <w:p w14:paraId="3FCDB4C8" w14:textId="77777777" w:rsidR="00D86CE7" w:rsidRDefault="00634D5B">
            <w:pPr>
              <w:spacing w:before="40" w:after="40" w:line="252" w:lineRule="auto"/>
              <w:ind w:firstLine="0"/>
            </w:pPr>
            <w:r>
              <w:rPr>
                <w:sz w:val="20"/>
              </w:rPr>
              <w:t>28</w:t>
            </w:r>
          </w:p>
        </w:tc>
      </w:tr>
      <w:tr w:rsidR="00D86CE7" w14:paraId="32D4660E" w14:textId="77777777">
        <w:trPr>
          <w:cantSplit/>
          <w:jc w:val="center"/>
        </w:trPr>
        <w:tc>
          <w:tcPr>
            <w:tcW w:w="8277" w:type="dxa"/>
            <w:vAlign w:val="center"/>
          </w:tcPr>
          <w:p w14:paraId="14B3F52B" w14:textId="77777777" w:rsidR="00D86CE7" w:rsidRDefault="00634D5B">
            <w:pPr>
              <w:spacing w:before="40" w:after="40" w:line="252" w:lineRule="auto"/>
              <w:ind w:firstLine="0"/>
            </w:pPr>
            <w:r>
              <w:rPr>
                <w:sz w:val="20"/>
              </w:rPr>
              <w:t xml:space="preserve">1.1.9 </w:t>
            </w:r>
            <w:r>
              <w:rPr>
                <w:sz w:val="20"/>
              </w:rPr>
              <w:t>测量电容</w:t>
            </w:r>
          </w:p>
        </w:tc>
        <w:tc>
          <w:tcPr>
            <w:tcW w:w="1247" w:type="dxa"/>
            <w:vAlign w:val="center"/>
          </w:tcPr>
          <w:p w14:paraId="56D13468" w14:textId="77777777" w:rsidR="00D86CE7" w:rsidRDefault="00634D5B">
            <w:pPr>
              <w:spacing w:before="40" w:after="40" w:line="252" w:lineRule="auto"/>
              <w:ind w:firstLine="0"/>
            </w:pPr>
            <w:r>
              <w:rPr>
                <w:sz w:val="20"/>
              </w:rPr>
              <w:t>29</w:t>
            </w:r>
          </w:p>
        </w:tc>
      </w:tr>
      <w:tr w:rsidR="00D86CE7" w14:paraId="41092796" w14:textId="77777777">
        <w:trPr>
          <w:cantSplit/>
          <w:jc w:val="center"/>
        </w:trPr>
        <w:tc>
          <w:tcPr>
            <w:tcW w:w="8277" w:type="dxa"/>
            <w:vAlign w:val="center"/>
          </w:tcPr>
          <w:p w14:paraId="195BEC9F" w14:textId="77777777" w:rsidR="00D86CE7" w:rsidRDefault="00634D5B">
            <w:pPr>
              <w:spacing w:before="40" w:after="40" w:line="252" w:lineRule="auto"/>
              <w:ind w:firstLine="0"/>
            </w:pPr>
            <w:r>
              <w:rPr>
                <w:sz w:val="20"/>
              </w:rPr>
              <w:t xml:space="preserve">1.1.10 </w:t>
            </w:r>
            <w:r>
              <w:rPr>
                <w:sz w:val="20"/>
              </w:rPr>
              <w:t>数字万用表的辅助功能</w:t>
            </w:r>
          </w:p>
        </w:tc>
        <w:tc>
          <w:tcPr>
            <w:tcW w:w="1247" w:type="dxa"/>
            <w:vAlign w:val="center"/>
          </w:tcPr>
          <w:p w14:paraId="769158D0" w14:textId="77777777" w:rsidR="00D86CE7" w:rsidRDefault="00634D5B">
            <w:pPr>
              <w:spacing w:before="40" w:after="40" w:line="252" w:lineRule="auto"/>
              <w:ind w:firstLine="0"/>
            </w:pPr>
            <w:r>
              <w:rPr>
                <w:sz w:val="20"/>
              </w:rPr>
              <w:t>29</w:t>
            </w:r>
          </w:p>
        </w:tc>
      </w:tr>
      <w:tr w:rsidR="00D86CE7" w14:paraId="6E98DC8C" w14:textId="77777777">
        <w:trPr>
          <w:cantSplit/>
          <w:jc w:val="center"/>
        </w:trPr>
        <w:tc>
          <w:tcPr>
            <w:tcW w:w="8277" w:type="dxa"/>
            <w:vAlign w:val="center"/>
          </w:tcPr>
          <w:p w14:paraId="1740816F" w14:textId="77777777" w:rsidR="00D86CE7" w:rsidRDefault="00634D5B">
            <w:pPr>
              <w:spacing w:before="40" w:after="40" w:line="252" w:lineRule="auto"/>
              <w:ind w:firstLine="0"/>
            </w:pPr>
            <w:r>
              <w:rPr>
                <w:sz w:val="20"/>
              </w:rPr>
              <w:t xml:space="preserve">1.2 </w:t>
            </w:r>
            <w:r>
              <w:rPr>
                <w:sz w:val="20"/>
              </w:rPr>
              <w:t>台式万用表</w:t>
            </w:r>
          </w:p>
        </w:tc>
        <w:tc>
          <w:tcPr>
            <w:tcW w:w="1247" w:type="dxa"/>
            <w:vAlign w:val="center"/>
          </w:tcPr>
          <w:p w14:paraId="20B22DEF" w14:textId="77777777" w:rsidR="00D86CE7" w:rsidRDefault="00634D5B">
            <w:pPr>
              <w:spacing w:before="40" w:after="40" w:line="252" w:lineRule="auto"/>
              <w:ind w:firstLine="0"/>
            </w:pPr>
            <w:r>
              <w:rPr>
                <w:sz w:val="20"/>
              </w:rPr>
              <w:t>31</w:t>
            </w:r>
          </w:p>
        </w:tc>
      </w:tr>
      <w:tr w:rsidR="00D86CE7" w14:paraId="4D899427" w14:textId="77777777">
        <w:trPr>
          <w:cantSplit/>
          <w:jc w:val="center"/>
        </w:trPr>
        <w:tc>
          <w:tcPr>
            <w:tcW w:w="8277" w:type="dxa"/>
            <w:vAlign w:val="center"/>
          </w:tcPr>
          <w:p w14:paraId="7951E5EF" w14:textId="77777777" w:rsidR="00D86CE7" w:rsidRDefault="00634D5B">
            <w:pPr>
              <w:spacing w:before="40" w:after="40" w:line="252" w:lineRule="auto"/>
              <w:ind w:firstLine="0"/>
            </w:pPr>
            <w:r>
              <w:rPr>
                <w:sz w:val="20"/>
              </w:rPr>
              <w:t xml:space="preserve">1.3 </w:t>
            </w:r>
            <w:r>
              <w:rPr>
                <w:sz w:val="20"/>
              </w:rPr>
              <w:t>直流稳压电源</w:t>
            </w:r>
          </w:p>
        </w:tc>
        <w:tc>
          <w:tcPr>
            <w:tcW w:w="1247" w:type="dxa"/>
            <w:vAlign w:val="center"/>
          </w:tcPr>
          <w:p w14:paraId="55EF046C" w14:textId="77777777" w:rsidR="00D86CE7" w:rsidRDefault="00634D5B">
            <w:pPr>
              <w:spacing w:before="40" w:after="40" w:line="252" w:lineRule="auto"/>
              <w:ind w:firstLine="0"/>
            </w:pPr>
            <w:r>
              <w:rPr>
                <w:sz w:val="20"/>
              </w:rPr>
              <w:t>33</w:t>
            </w:r>
          </w:p>
        </w:tc>
      </w:tr>
      <w:tr w:rsidR="00D86CE7" w14:paraId="360D036D" w14:textId="77777777">
        <w:trPr>
          <w:cantSplit/>
          <w:jc w:val="center"/>
        </w:trPr>
        <w:tc>
          <w:tcPr>
            <w:tcW w:w="8277" w:type="dxa"/>
            <w:vAlign w:val="center"/>
          </w:tcPr>
          <w:p w14:paraId="32056BBE" w14:textId="77777777" w:rsidR="00D86CE7" w:rsidRDefault="00634D5B">
            <w:pPr>
              <w:spacing w:before="40" w:after="40" w:line="252" w:lineRule="auto"/>
              <w:ind w:firstLine="0"/>
            </w:pPr>
            <w:r>
              <w:rPr>
                <w:sz w:val="20"/>
              </w:rPr>
              <w:t xml:space="preserve">1.3.1 </w:t>
            </w:r>
            <w:r>
              <w:rPr>
                <w:sz w:val="20"/>
              </w:rPr>
              <w:t>直流稳压电源的基本功能</w:t>
            </w:r>
          </w:p>
        </w:tc>
        <w:tc>
          <w:tcPr>
            <w:tcW w:w="1247" w:type="dxa"/>
            <w:vAlign w:val="center"/>
          </w:tcPr>
          <w:p w14:paraId="15032E1E" w14:textId="77777777" w:rsidR="00D86CE7" w:rsidRDefault="00634D5B">
            <w:pPr>
              <w:spacing w:before="40" w:after="40" w:line="252" w:lineRule="auto"/>
              <w:ind w:firstLine="0"/>
            </w:pPr>
            <w:r>
              <w:rPr>
                <w:sz w:val="20"/>
              </w:rPr>
              <w:t>33</w:t>
            </w:r>
          </w:p>
        </w:tc>
      </w:tr>
      <w:tr w:rsidR="00D86CE7" w14:paraId="27B5DEAD" w14:textId="77777777">
        <w:trPr>
          <w:cantSplit/>
          <w:jc w:val="center"/>
        </w:trPr>
        <w:tc>
          <w:tcPr>
            <w:tcW w:w="8277" w:type="dxa"/>
            <w:vAlign w:val="center"/>
          </w:tcPr>
          <w:p w14:paraId="2C492DDD" w14:textId="77777777" w:rsidR="00D86CE7" w:rsidRDefault="00634D5B">
            <w:pPr>
              <w:spacing w:before="40" w:after="40" w:line="252" w:lineRule="auto"/>
              <w:ind w:firstLine="0"/>
            </w:pPr>
            <w:r>
              <w:rPr>
                <w:sz w:val="20"/>
              </w:rPr>
              <w:t xml:space="preserve">1.3.2 </w:t>
            </w:r>
            <w:r>
              <w:rPr>
                <w:sz w:val="20"/>
              </w:rPr>
              <w:t>主从工作模式介绍</w:t>
            </w:r>
          </w:p>
        </w:tc>
        <w:tc>
          <w:tcPr>
            <w:tcW w:w="1247" w:type="dxa"/>
            <w:vAlign w:val="center"/>
          </w:tcPr>
          <w:p w14:paraId="0E7132C8" w14:textId="77777777" w:rsidR="00D86CE7" w:rsidRDefault="00634D5B">
            <w:pPr>
              <w:spacing w:before="40" w:after="40" w:line="252" w:lineRule="auto"/>
              <w:ind w:firstLine="0"/>
            </w:pPr>
            <w:r>
              <w:rPr>
                <w:sz w:val="20"/>
              </w:rPr>
              <w:t>37</w:t>
            </w:r>
          </w:p>
        </w:tc>
      </w:tr>
      <w:tr w:rsidR="00D86CE7" w14:paraId="3A06B161" w14:textId="77777777">
        <w:trPr>
          <w:cantSplit/>
          <w:jc w:val="center"/>
        </w:trPr>
        <w:tc>
          <w:tcPr>
            <w:tcW w:w="8277" w:type="dxa"/>
            <w:vAlign w:val="center"/>
          </w:tcPr>
          <w:p w14:paraId="072C5949" w14:textId="77777777" w:rsidR="00D86CE7" w:rsidRDefault="00634D5B">
            <w:pPr>
              <w:spacing w:before="40" w:after="40" w:line="252" w:lineRule="auto"/>
              <w:ind w:firstLine="0"/>
            </w:pPr>
            <w:r>
              <w:rPr>
                <w:sz w:val="20"/>
              </w:rPr>
              <w:t xml:space="preserve">1.3.3 </w:t>
            </w:r>
            <w:r>
              <w:rPr>
                <w:sz w:val="20"/>
              </w:rPr>
              <w:t>实操：单电源</w:t>
            </w:r>
            <w:r>
              <w:rPr>
                <w:sz w:val="20"/>
              </w:rPr>
              <w:t>3V</w:t>
            </w:r>
            <w:r>
              <w:rPr>
                <w:sz w:val="20"/>
              </w:rPr>
              <w:t>供电</w:t>
            </w:r>
          </w:p>
        </w:tc>
        <w:tc>
          <w:tcPr>
            <w:tcW w:w="1247" w:type="dxa"/>
            <w:vAlign w:val="center"/>
          </w:tcPr>
          <w:p w14:paraId="4B69EF1B" w14:textId="77777777" w:rsidR="00D86CE7" w:rsidRDefault="00634D5B">
            <w:pPr>
              <w:spacing w:before="40" w:after="40" w:line="252" w:lineRule="auto"/>
              <w:ind w:firstLine="0"/>
            </w:pPr>
            <w:r>
              <w:rPr>
                <w:sz w:val="20"/>
              </w:rPr>
              <w:t>40</w:t>
            </w:r>
          </w:p>
        </w:tc>
      </w:tr>
      <w:tr w:rsidR="00D86CE7" w14:paraId="7178232C" w14:textId="77777777">
        <w:trPr>
          <w:cantSplit/>
          <w:jc w:val="center"/>
        </w:trPr>
        <w:tc>
          <w:tcPr>
            <w:tcW w:w="8277" w:type="dxa"/>
            <w:vAlign w:val="center"/>
          </w:tcPr>
          <w:p w14:paraId="2DCFB686" w14:textId="77777777" w:rsidR="00D86CE7" w:rsidRDefault="00634D5B">
            <w:pPr>
              <w:spacing w:before="40" w:after="40" w:line="252" w:lineRule="auto"/>
              <w:ind w:firstLine="0"/>
            </w:pPr>
            <w:r>
              <w:rPr>
                <w:sz w:val="20"/>
              </w:rPr>
              <w:t xml:space="preserve">1.3.4 </w:t>
            </w:r>
            <w:r>
              <w:rPr>
                <w:sz w:val="20"/>
              </w:rPr>
              <w:t>实操：单电源</w:t>
            </w:r>
            <w:r>
              <w:rPr>
                <w:sz w:val="20"/>
              </w:rPr>
              <w:t>-5V</w:t>
            </w:r>
            <w:r>
              <w:rPr>
                <w:sz w:val="20"/>
              </w:rPr>
              <w:t>供电</w:t>
            </w:r>
          </w:p>
        </w:tc>
        <w:tc>
          <w:tcPr>
            <w:tcW w:w="1247" w:type="dxa"/>
            <w:vAlign w:val="center"/>
          </w:tcPr>
          <w:p w14:paraId="1499F5D2" w14:textId="77777777" w:rsidR="00D86CE7" w:rsidRDefault="00634D5B">
            <w:pPr>
              <w:spacing w:before="40" w:after="40" w:line="252" w:lineRule="auto"/>
              <w:ind w:firstLine="0"/>
            </w:pPr>
            <w:r>
              <w:rPr>
                <w:sz w:val="20"/>
              </w:rPr>
              <w:t>40</w:t>
            </w:r>
          </w:p>
        </w:tc>
      </w:tr>
      <w:tr w:rsidR="00D86CE7" w14:paraId="5FE8E137" w14:textId="77777777">
        <w:trPr>
          <w:cantSplit/>
          <w:jc w:val="center"/>
        </w:trPr>
        <w:tc>
          <w:tcPr>
            <w:tcW w:w="8277" w:type="dxa"/>
            <w:vAlign w:val="center"/>
          </w:tcPr>
          <w:p w14:paraId="28EA3D6E" w14:textId="77777777" w:rsidR="00D86CE7" w:rsidRDefault="00634D5B">
            <w:pPr>
              <w:spacing w:before="40" w:after="40" w:line="252" w:lineRule="auto"/>
              <w:ind w:firstLine="0"/>
            </w:pPr>
            <w:r>
              <w:rPr>
                <w:sz w:val="20"/>
              </w:rPr>
              <w:t xml:space="preserve">1.3.5 </w:t>
            </w:r>
            <w:r>
              <w:rPr>
                <w:sz w:val="20"/>
              </w:rPr>
              <w:t>实操：正负</w:t>
            </w:r>
            <w:r>
              <w:rPr>
                <w:sz w:val="20"/>
              </w:rPr>
              <w:t>5V</w:t>
            </w:r>
            <w:r>
              <w:rPr>
                <w:sz w:val="20"/>
              </w:rPr>
              <w:t>双电源供电</w:t>
            </w:r>
          </w:p>
        </w:tc>
        <w:tc>
          <w:tcPr>
            <w:tcW w:w="1247" w:type="dxa"/>
            <w:vAlign w:val="center"/>
          </w:tcPr>
          <w:p w14:paraId="3D4374E9" w14:textId="77777777" w:rsidR="00D86CE7" w:rsidRDefault="00634D5B">
            <w:pPr>
              <w:spacing w:before="40" w:after="40" w:line="252" w:lineRule="auto"/>
              <w:ind w:firstLine="0"/>
            </w:pPr>
            <w:r>
              <w:rPr>
                <w:sz w:val="20"/>
              </w:rPr>
              <w:t>40</w:t>
            </w:r>
          </w:p>
        </w:tc>
      </w:tr>
      <w:tr w:rsidR="00D86CE7" w14:paraId="59A4425A" w14:textId="77777777">
        <w:trPr>
          <w:cantSplit/>
          <w:jc w:val="center"/>
        </w:trPr>
        <w:tc>
          <w:tcPr>
            <w:tcW w:w="8277" w:type="dxa"/>
            <w:vAlign w:val="center"/>
          </w:tcPr>
          <w:p w14:paraId="0414DB44" w14:textId="77777777" w:rsidR="00D86CE7" w:rsidRDefault="00634D5B">
            <w:pPr>
              <w:spacing w:before="40" w:after="40" w:line="252" w:lineRule="auto"/>
              <w:ind w:firstLine="0"/>
            </w:pPr>
            <w:r>
              <w:rPr>
                <w:sz w:val="20"/>
              </w:rPr>
              <w:t xml:space="preserve">1.3.6 </w:t>
            </w:r>
            <w:r>
              <w:rPr>
                <w:sz w:val="20"/>
              </w:rPr>
              <w:t>加电无输出处理</w:t>
            </w:r>
          </w:p>
        </w:tc>
        <w:tc>
          <w:tcPr>
            <w:tcW w:w="1247" w:type="dxa"/>
            <w:vAlign w:val="center"/>
          </w:tcPr>
          <w:p w14:paraId="2F2C82D7" w14:textId="77777777" w:rsidR="00D86CE7" w:rsidRDefault="00634D5B">
            <w:pPr>
              <w:spacing w:before="40" w:after="40" w:line="252" w:lineRule="auto"/>
              <w:ind w:firstLine="0"/>
            </w:pPr>
            <w:r>
              <w:rPr>
                <w:sz w:val="20"/>
              </w:rPr>
              <w:t>41</w:t>
            </w:r>
          </w:p>
        </w:tc>
      </w:tr>
    </w:tbl>
    <w:p w14:paraId="0D926525" w14:textId="77777777" w:rsidR="00D86CE7" w:rsidRDefault="00634D5B">
      <w:r>
        <w:br w:type="page"/>
      </w:r>
    </w:p>
    <w:p w14:paraId="443EE5E0" w14:textId="77777777" w:rsidR="00D86CE7" w:rsidRDefault="00634D5B">
      <w:pPr>
        <w:pStyle w:val="aa"/>
      </w:pPr>
      <w:r>
        <w:rPr>
          <w:sz w:val="40"/>
        </w:rPr>
        <w:lastRenderedPageBreak/>
        <w:t>目录</w:t>
      </w:r>
      <w:r>
        <w:rPr>
          <w:sz w:val="40"/>
        </w:rPr>
        <w:t xml:space="preserve"> </w:t>
      </w:r>
      <w:r>
        <w:rPr>
          <w:sz w:val="40"/>
        </w:rPr>
        <w:t>续</w:t>
      </w:r>
    </w:p>
    <w:tbl>
      <w:tblPr>
        <w:tblStyle w:val="aff1"/>
        <w:tblW w:w="0" w:type="auto"/>
        <w:jc w:val="center"/>
        <w:tblLayout w:type="fixed"/>
        <w:tblLook w:val="04A0" w:firstRow="1" w:lastRow="0" w:firstColumn="1" w:lastColumn="0" w:noHBand="0" w:noVBand="1"/>
      </w:tblPr>
      <w:tblGrid>
        <w:gridCol w:w="8277"/>
        <w:gridCol w:w="1247"/>
      </w:tblGrid>
      <w:tr w:rsidR="00D86CE7" w14:paraId="5F968805" w14:textId="77777777">
        <w:trPr>
          <w:cantSplit/>
          <w:tblHeader/>
          <w:jc w:val="center"/>
        </w:trPr>
        <w:tc>
          <w:tcPr>
            <w:tcW w:w="8277" w:type="dxa"/>
            <w:vAlign w:val="center"/>
          </w:tcPr>
          <w:p w14:paraId="3C05AD60" w14:textId="77777777" w:rsidR="00D86CE7" w:rsidRDefault="00634D5B">
            <w:pPr>
              <w:spacing w:before="40" w:after="40" w:line="252" w:lineRule="auto"/>
              <w:ind w:firstLine="0"/>
            </w:pPr>
            <w:r>
              <w:rPr>
                <w:b/>
                <w:sz w:val="20"/>
              </w:rPr>
              <w:t>章节</w:t>
            </w:r>
          </w:p>
        </w:tc>
        <w:tc>
          <w:tcPr>
            <w:tcW w:w="1247" w:type="dxa"/>
            <w:vAlign w:val="center"/>
          </w:tcPr>
          <w:p w14:paraId="40D8FE09" w14:textId="77777777" w:rsidR="00D86CE7" w:rsidRDefault="00634D5B">
            <w:pPr>
              <w:spacing w:before="40" w:after="40" w:line="252" w:lineRule="auto"/>
              <w:ind w:firstLine="0"/>
            </w:pPr>
            <w:r>
              <w:rPr>
                <w:b/>
                <w:sz w:val="20"/>
              </w:rPr>
              <w:t>原书页码</w:t>
            </w:r>
          </w:p>
        </w:tc>
      </w:tr>
      <w:tr w:rsidR="00D86CE7" w14:paraId="7521D17F" w14:textId="77777777">
        <w:trPr>
          <w:cantSplit/>
          <w:jc w:val="center"/>
        </w:trPr>
        <w:tc>
          <w:tcPr>
            <w:tcW w:w="8277" w:type="dxa"/>
            <w:vAlign w:val="center"/>
          </w:tcPr>
          <w:p w14:paraId="2CECFF1C" w14:textId="77777777" w:rsidR="00D86CE7" w:rsidRDefault="00634D5B">
            <w:pPr>
              <w:spacing w:before="40" w:after="40" w:line="252" w:lineRule="auto"/>
              <w:ind w:firstLine="0"/>
            </w:pPr>
            <w:r>
              <w:rPr>
                <w:sz w:val="20"/>
              </w:rPr>
              <w:t xml:space="preserve">1.4 </w:t>
            </w:r>
            <w:r>
              <w:rPr>
                <w:sz w:val="20"/>
              </w:rPr>
              <w:t>函数信号发生器</w:t>
            </w:r>
          </w:p>
        </w:tc>
        <w:tc>
          <w:tcPr>
            <w:tcW w:w="1247" w:type="dxa"/>
            <w:vAlign w:val="center"/>
          </w:tcPr>
          <w:p w14:paraId="1B03A01A" w14:textId="77777777" w:rsidR="00D86CE7" w:rsidRDefault="00634D5B">
            <w:pPr>
              <w:spacing w:before="40" w:after="40" w:line="252" w:lineRule="auto"/>
              <w:ind w:firstLine="0"/>
            </w:pPr>
            <w:r>
              <w:rPr>
                <w:sz w:val="20"/>
              </w:rPr>
              <w:t>42</w:t>
            </w:r>
          </w:p>
        </w:tc>
      </w:tr>
      <w:tr w:rsidR="00D86CE7" w14:paraId="2C9EBA76" w14:textId="77777777">
        <w:trPr>
          <w:cantSplit/>
          <w:jc w:val="center"/>
        </w:trPr>
        <w:tc>
          <w:tcPr>
            <w:tcW w:w="8277" w:type="dxa"/>
            <w:vAlign w:val="center"/>
          </w:tcPr>
          <w:p w14:paraId="2D6EDCFD" w14:textId="77777777" w:rsidR="00D86CE7" w:rsidRDefault="00634D5B">
            <w:pPr>
              <w:spacing w:before="40" w:after="40" w:line="252" w:lineRule="auto"/>
              <w:ind w:firstLine="0"/>
            </w:pPr>
            <w:r>
              <w:rPr>
                <w:sz w:val="20"/>
              </w:rPr>
              <w:t xml:space="preserve">1.4.1 </w:t>
            </w:r>
            <w:r>
              <w:rPr>
                <w:sz w:val="20"/>
              </w:rPr>
              <w:t>函数信号发生器主面板和基本使用</w:t>
            </w:r>
          </w:p>
        </w:tc>
        <w:tc>
          <w:tcPr>
            <w:tcW w:w="1247" w:type="dxa"/>
            <w:vAlign w:val="center"/>
          </w:tcPr>
          <w:p w14:paraId="1120A676" w14:textId="77777777" w:rsidR="00D86CE7" w:rsidRDefault="00634D5B">
            <w:pPr>
              <w:spacing w:before="40" w:after="40" w:line="252" w:lineRule="auto"/>
              <w:ind w:firstLine="0"/>
            </w:pPr>
            <w:r>
              <w:rPr>
                <w:sz w:val="20"/>
              </w:rPr>
              <w:t>42</w:t>
            </w:r>
          </w:p>
        </w:tc>
      </w:tr>
      <w:tr w:rsidR="00D86CE7" w14:paraId="64D1B8B1" w14:textId="77777777">
        <w:trPr>
          <w:cantSplit/>
          <w:jc w:val="center"/>
        </w:trPr>
        <w:tc>
          <w:tcPr>
            <w:tcW w:w="8277" w:type="dxa"/>
            <w:vAlign w:val="center"/>
          </w:tcPr>
          <w:p w14:paraId="6064002E" w14:textId="77777777" w:rsidR="00D86CE7" w:rsidRDefault="00634D5B">
            <w:pPr>
              <w:spacing w:before="40" w:after="40" w:line="252" w:lineRule="auto"/>
              <w:ind w:firstLine="0"/>
            </w:pPr>
            <w:r>
              <w:rPr>
                <w:sz w:val="20"/>
              </w:rPr>
              <w:t xml:space="preserve">1.4.2 </w:t>
            </w:r>
            <w:r>
              <w:rPr>
                <w:sz w:val="20"/>
              </w:rPr>
              <w:t>输出正弦波信号</w:t>
            </w:r>
          </w:p>
        </w:tc>
        <w:tc>
          <w:tcPr>
            <w:tcW w:w="1247" w:type="dxa"/>
            <w:vAlign w:val="center"/>
          </w:tcPr>
          <w:p w14:paraId="7767D134" w14:textId="77777777" w:rsidR="00D86CE7" w:rsidRDefault="00634D5B">
            <w:pPr>
              <w:spacing w:before="40" w:after="40" w:line="252" w:lineRule="auto"/>
              <w:ind w:firstLine="0"/>
            </w:pPr>
            <w:r>
              <w:rPr>
                <w:sz w:val="20"/>
              </w:rPr>
              <w:t>44</w:t>
            </w:r>
          </w:p>
        </w:tc>
      </w:tr>
      <w:tr w:rsidR="00D86CE7" w14:paraId="0A897F96" w14:textId="77777777">
        <w:trPr>
          <w:cantSplit/>
          <w:jc w:val="center"/>
        </w:trPr>
        <w:tc>
          <w:tcPr>
            <w:tcW w:w="8277" w:type="dxa"/>
            <w:vAlign w:val="center"/>
          </w:tcPr>
          <w:p w14:paraId="5CA7416E" w14:textId="77777777" w:rsidR="00D86CE7" w:rsidRDefault="00634D5B">
            <w:pPr>
              <w:spacing w:before="40" w:after="40" w:line="252" w:lineRule="auto"/>
              <w:ind w:firstLine="0"/>
            </w:pPr>
            <w:r>
              <w:rPr>
                <w:sz w:val="20"/>
              </w:rPr>
              <w:t xml:space="preserve">1.4.3 </w:t>
            </w:r>
            <w:r>
              <w:rPr>
                <w:sz w:val="20"/>
              </w:rPr>
              <w:t>输出矩形波</w:t>
            </w:r>
            <w:r>
              <w:rPr>
                <w:sz w:val="20"/>
              </w:rPr>
              <w:t>/</w:t>
            </w:r>
            <w:r>
              <w:rPr>
                <w:sz w:val="20"/>
              </w:rPr>
              <w:t>方波信号</w:t>
            </w:r>
          </w:p>
        </w:tc>
        <w:tc>
          <w:tcPr>
            <w:tcW w:w="1247" w:type="dxa"/>
            <w:vAlign w:val="center"/>
          </w:tcPr>
          <w:p w14:paraId="1785FEB7" w14:textId="77777777" w:rsidR="00D86CE7" w:rsidRDefault="00634D5B">
            <w:pPr>
              <w:spacing w:before="40" w:after="40" w:line="252" w:lineRule="auto"/>
              <w:ind w:firstLine="0"/>
            </w:pPr>
            <w:r>
              <w:rPr>
                <w:sz w:val="20"/>
              </w:rPr>
              <w:t>47</w:t>
            </w:r>
          </w:p>
        </w:tc>
      </w:tr>
      <w:tr w:rsidR="00D86CE7" w14:paraId="4F65C6BB" w14:textId="77777777">
        <w:trPr>
          <w:cantSplit/>
          <w:jc w:val="center"/>
        </w:trPr>
        <w:tc>
          <w:tcPr>
            <w:tcW w:w="8277" w:type="dxa"/>
            <w:vAlign w:val="center"/>
          </w:tcPr>
          <w:p w14:paraId="57F04D72" w14:textId="77777777" w:rsidR="00D86CE7" w:rsidRDefault="00634D5B">
            <w:pPr>
              <w:spacing w:before="40" w:after="40" w:line="252" w:lineRule="auto"/>
              <w:ind w:firstLine="0"/>
            </w:pPr>
            <w:r>
              <w:rPr>
                <w:sz w:val="20"/>
              </w:rPr>
              <w:t xml:space="preserve">1.4.4 </w:t>
            </w:r>
            <w:r>
              <w:rPr>
                <w:sz w:val="20"/>
              </w:rPr>
              <w:t>输出锯齿波</w:t>
            </w:r>
            <w:r>
              <w:rPr>
                <w:sz w:val="20"/>
              </w:rPr>
              <w:t>/</w:t>
            </w:r>
            <w:r>
              <w:rPr>
                <w:sz w:val="20"/>
              </w:rPr>
              <w:t>三角波信号</w:t>
            </w:r>
          </w:p>
        </w:tc>
        <w:tc>
          <w:tcPr>
            <w:tcW w:w="1247" w:type="dxa"/>
            <w:vAlign w:val="center"/>
          </w:tcPr>
          <w:p w14:paraId="38D7F1D8" w14:textId="77777777" w:rsidR="00D86CE7" w:rsidRDefault="00634D5B">
            <w:pPr>
              <w:spacing w:before="40" w:after="40" w:line="252" w:lineRule="auto"/>
              <w:ind w:firstLine="0"/>
            </w:pPr>
            <w:r>
              <w:rPr>
                <w:sz w:val="20"/>
              </w:rPr>
              <w:t>48</w:t>
            </w:r>
          </w:p>
        </w:tc>
      </w:tr>
      <w:tr w:rsidR="00D86CE7" w14:paraId="7816C1FE" w14:textId="77777777">
        <w:trPr>
          <w:cantSplit/>
          <w:jc w:val="center"/>
        </w:trPr>
        <w:tc>
          <w:tcPr>
            <w:tcW w:w="8277" w:type="dxa"/>
            <w:vAlign w:val="center"/>
          </w:tcPr>
          <w:p w14:paraId="0E85D6EB" w14:textId="77777777" w:rsidR="00D86CE7" w:rsidRDefault="00634D5B">
            <w:pPr>
              <w:spacing w:before="40" w:after="40" w:line="252" w:lineRule="auto"/>
              <w:ind w:firstLine="0"/>
            </w:pPr>
            <w:r>
              <w:rPr>
                <w:sz w:val="20"/>
              </w:rPr>
              <w:t xml:space="preserve">1.4.5 </w:t>
            </w:r>
            <w:r>
              <w:rPr>
                <w:sz w:val="20"/>
              </w:rPr>
              <w:t>输出脉冲波信号</w:t>
            </w:r>
          </w:p>
        </w:tc>
        <w:tc>
          <w:tcPr>
            <w:tcW w:w="1247" w:type="dxa"/>
            <w:vAlign w:val="center"/>
          </w:tcPr>
          <w:p w14:paraId="3F92A6D3" w14:textId="77777777" w:rsidR="00D86CE7" w:rsidRDefault="00634D5B">
            <w:pPr>
              <w:spacing w:before="40" w:after="40" w:line="252" w:lineRule="auto"/>
              <w:ind w:firstLine="0"/>
            </w:pPr>
            <w:r>
              <w:rPr>
                <w:sz w:val="20"/>
              </w:rPr>
              <w:t>49</w:t>
            </w:r>
          </w:p>
        </w:tc>
      </w:tr>
      <w:tr w:rsidR="00D86CE7" w14:paraId="35AE7FA3" w14:textId="77777777">
        <w:trPr>
          <w:cantSplit/>
          <w:jc w:val="center"/>
        </w:trPr>
        <w:tc>
          <w:tcPr>
            <w:tcW w:w="8277" w:type="dxa"/>
            <w:vAlign w:val="center"/>
          </w:tcPr>
          <w:p w14:paraId="1C1D2935" w14:textId="77777777" w:rsidR="00D86CE7" w:rsidRDefault="00634D5B">
            <w:pPr>
              <w:spacing w:before="40" w:after="40" w:line="252" w:lineRule="auto"/>
              <w:ind w:firstLine="0"/>
            </w:pPr>
            <w:r>
              <w:rPr>
                <w:sz w:val="20"/>
              </w:rPr>
              <w:t xml:space="preserve">1.5 </w:t>
            </w:r>
            <w:r>
              <w:rPr>
                <w:sz w:val="20"/>
              </w:rPr>
              <w:t>数字示波器</w:t>
            </w:r>
          </w:p>
        </w:tc>
        <w:tc>
          <w:tcPr>
            <w:tcW w:w="1247" w:type="dxa"/>
            <w:vAlign w:val="center"/>
          </w:tcPr>
          <w:p w14:paraId="25C29A84" w14:textId="77777777" w:rsidR="00D86CE7" w:rsidRDefault="00634D5B">
            <w:pPr>
              <w:spacing w:before="40" w:after="40" w:line="252" w:lineRule="auto"/>
              <w:ind w:firstLine="0"/>
            </w:pPr>
            <w:r>
              <w:rPr>
                <w:sz w:val="20"/>
              </w:rPr>
              <w:t>50</w:t>
            </w:r>
          </w:p>
        </w:tc>
      </w:tr>
      <w:tr w:rsidR="00D86CE7" w14:paraId="232D7006" w14:textId="77777777">
        <w:trPr>
          <w:cantSplit/>
          <w:jc w:val="center"/>
        </w:trPr>
        <w:tc>
          <w:tcPr>
            <w:tcW w:w="8277" w:type="dxa"/>
            <w:vAlign w:val="center"/>
          </w:tcPr>
          <w:p w14:paraId="02636736" w14:textId="77777777" w:rsidR="00D86CE7" w:rsidRDefault="00634D5B">
            <w:pPr>
              <w:spacing w:before="40" w:after="40" w:line="252" w:lineRule="auto"/>
              <w:ind w:firstLine="0"/>
            </w:pPr>
            <w:r>
              <w:rPr>
                <w:sz w:val="20"/>
              </w:rPr>
              <w:t xml:space="preserve">1.5.1 </w:t>
            </w:r>
            <w:r>
              <w:rPr>
                <w:sz w:val="20"/>
              </w:rPr>
              <w:t>数字示波器基本使用</w:t>
            </w:r>
          </w:p>
        </w:tc>
        <w:tc>
          <w:tcPr>
            <w:tcW w:w="1247" w:type="dxa"/>
            <w:vAlign w:val="center"/>
          </w:tcPr>
          <w:p w14:paraId="3A7B31AC" w14:textId="77777777" w:rsidR="00D86CE7" w:rsidRDefault="00634D5B">
            <w:pPr>
              <w:spacing w:before="40" w:after="40" w:line="252" w:lineRule="auto"/>
              <w:ind w:firstLine="0"/>
            </w:pPr>
            <w:r>
              <w:rPr>
                <w:sz w:val="20"/>
              </w:rPr>
              <w:t>51</w:t>
            </w:r>
          </w:p>
        </w:tc>
      </w:tr>
      <w:tr w:rsidR="00D86CE7" w14:paraId="380E79F5" w14:textId="77777777">
        <w:trPr>
          <w:cantSplit/>
          <w:jc w:val="center"/>
        </w:trPr>
        <w:tc>
          <w:tcPr>
            <w:tcW w:w="8277" w:type="dxa"/>
            <w:vAlign w:val="center"/>
          </w:tcPr>
          <w:p w14:paraId="212F6D2C" w14:textId="77777777" w:rsidR="00D86CE7" w:rsidRDefault="00634D5B">
            <w:pPr>
              <w:spacing w:before="40" w:after="40" w:line="252" w:lineRule="auto"/>
              <w:ind w:firstLine="0"/>
            </w:pPr>
            <w:r>
              <w:rPr>
                <w:sz w:val="20"/>
              </w:rPr>
              <w:t xml:space="preserve">1.5.2 </w:t>
            </w:r>
            <w:r>
              <w:rPr>
                <w:sz w:val="20"/>
              </w:rPr>
              <w:t>数字示波器的水平控制</w:t>
            </w:r>
          </w:p>
        </w:tc>
        <w:tc>
          <w:tcPr>
            <w:tcW w:w="1247" w:type="dxa"/>
            <w:vAlign w:val="center"/>
          </w:tcPr>
          <w:p w14:paraId="337C0667" w14:textId="77777777" w:rsidR="00D86CE7" w:rsidRDefault="00634D5B">
            <w:pPr>
              <w:spacing w:before="40" w:after="40" w:line="252" w:lineRule="auto"/>
              <w:ind w:firstLine="0"/>
            </w:pPr>
            <w:r>
              <w:rPr>
                <w:sz w:val="20"/>
              </w:rPr>
              <w:t>55</w:t>
            </w:r>
          </w:p>
        </w:tc>
      </w:tr>
      <w:tr w:rsidR="00D86CE7" w14:paraId="15C26731" w14:textId="77777777">
        <w:trPr>
          <w:cantSplit/>
          <w:jc w:val="center"/>
        </w:trPr>
        <w:tc>
          <w:tcPr>
            <w:tcW w:w="8277" w:type="dxa"/>
            <w:vAlign w:val="center"/>
          </w:tcPr>
          <w:p w14:paraId="1E696BFF" w14:textId="77777777" w:rsidR="00D86CE7" w:rsidRDefault="00634D5B">
            <w:pPr>
              <w:spacing w:before="40" w:after="40" w:line="252" w:lineRule="auto"/>
              <w:ind w:firstLine="0"/>
            </w:pPr>
            <w:r>
              <w:rPr>
                <w:sz w:val="20"/>
              </w:rPr>
              <w:t xml:space="preserve">1.5.3 </w:t>
            </w:r>
            <w:r>
              <w:rPr>
                <w:sz w:val="20"/>
              </w:rPr>
              <w:t>数字示波器的垂直控制</w:t>
            </w:r>
          </w:p>
        </w:tc>
        <w:tc>
          <w:tcPr>
            <w:tcW w:w="1247" w:type="dxa"/>
            <w:vAlign w:val="center"/>
          </w:tcPr>
          <w:p w14:paraId="4D60CDC2" w14:textId="77777777" w:rsidR="00D86CE7" w:rsidRDefault="00634D5B">
            <w:pPr>
              <w:spacing w:before="40" w:after="40" w:line="252" w:lineRule="auto"/>
              <w:ind w:firstLine="0"/>
            </w:pPr>
            <w:r>
              <w:rPr>
                <w:sz w:val="20"/>
              </w:rPr>
              <w:t>56</w:t>
            </w:r>
          </w:p>
        </w:tc>
      </w:tr>
      <w:tr w:rsidR="00D86CE7" w14:paraId="42575340" w14:textId="77777777">
        <w:trPr>
          <w:cantSplit/>
          <w:jc w:val="center"/>
        </w:trPr>
        <w:tc>
          <w:tcPr>
            <w:tcW w:w="8277" w:type="dxa"/>
            <w:vAlign w:val="center"/>
          </w:tcPr>
          <w:p w14:paraId="5DFD82DD" w14:textId="77777777" w:rsidR="00D86CE7" w:rsidRDefault="00634D5B">
            <w:pPr>
              <w:spacing w:before="40" w:after="40" w:line="252" w:lineRule="auto"/>
              <w:ind w:firstLine="0"/>
            </w:pPr>
            <w:r>
              <w:rPr>
                <w:sz w:val="20"/>
              </w:rPr>
              <w:t xml:space="preserve">1.5.4 </w:t>
            </w:r>
            <w:r>
              <w:rPr>
                <w:sz w:val="20"/>
              </w:rPr>
              <w:t>示波器触发控制</w:t>
            </w:r>
          </w:p>
        </w:tc>
        <w:tc>
          <w:tcPr>
            <w:tcW w:w="1247" w:type="dxa"/>
            <w:vAlign w:val="center"/>
          </w:tcPr>
          <w:p w14:paraId="61923DBD" w14:textId="77777777" w:rsidR="00D86CE7" w:rsidRDefault="00634D5B">
            <w:pPr>
              <w:spacing w:before="40" w:after="40" w:line="252" w:lineRule="auto"/>
              <w:ind w:firstLine="0"/>
            </w:pPr>
            <w:r>
              <w:rPr>
                <w:sz w:val="20"/>
              </w:rPr>
              <w:t>59</w:t>
            </w:r>
          </w:p>
        </w:tc>
      </w:tr>
      <w:tr w:rsidR="00D86CE7" w14:paraId="723C8104" w14:textId="77777777">
        <w:trPr>
          <w:cantSplit/>
          <w:jc w:val="center"/>
        </w:trPr>
        <w:tc>
          <w:tcPr>
            <w:tcW w:w="8277" w:type="dxa"/>
            <w:vAlign w:val="center"/>
          </w:tcPr>
          <w:p w14:paraId="2B21A50E" w14:textId="77777777" w:rsidR="00D86CE7" w:rsidRDefault="00634D5B">
            <w:pPr>
              <w:spacing w:before="40" w:after="40" w:line="252" w:lineRule="auto"/>
              <w:ind w:firstLine="0"/>
            </w:pPr>
            <w:r>
              <w:rPr>
                <w:sz w:val="20"/>
              </w:rPr>
              <w:t xml:space="preserve">1.5.5 </w:t>
            </w:r>
            <w:r>
              <w:rPr>
                <w:sz w:val="20"/>
              </w:rPr>
              <w:t>数字示波器外部自检</w:t>
            </w:r>
          </w:p>
        </w:tc>
        <w:tc>
          <w:tcPr>
            <w:tcW w:w="1247" w:type="dxa"/>
            <w:vAlign w:val="center"/>
          </w:tcPr>
          <w:p w14:paraId="44C5C5A7" w14:textId="77777777" w:rsidR="00D86CE7" w:rsidRDefault="00634D5B">
            <w:pPr>
              <w:spacing w:before="40" w:after="40" w:line="252" w:lineRule="auto"/>
              <w:ind w:firstLine="0"/>
            </w:pPr>
            <w:r>
              <w:rPr>
                <w:sz w:val="20"/>
              </w:rPr>
              <w:t>62</w:t>
            </w:r>
          </w:p>
        </w:tc>
      </w:tr>
      <w:tr w:rsidR="00D86CE7" w14:paraId="1AE6BCFC" w14:textId="77777777">
        <w:trPr>
          <w:cantSplit/>
          <w:jc w:val="center"/>
        </w:trPr>
        <w:tc>
          <w:tcPr>
            <w:tcW w:w="8277" w:type="dxa"/>
            <w:vAlign w:val="center"/>
          </w:tcPr>
          <w:p w14:paraId="162E5F21" w14:textId="77777777" w:rsidR="00D86CE7" w:rsidRDefault="00634D5B">
            <w:pPr>
              <w:spacing w:before="40" w:after="40" w:line="252" w:lineRule="auto"/>
              <w:ind w:firstLine="0"/>
            </w:pPr>
            <w:r>
              <w:rPr>
                <w:sz w:val="20"/>
              </w:rPr>
              <w:t xml:space="preserve">1.5.6 </w:t>
            </w:r>
            <w:r>
              <w:rPr>
                <w:sz w:val="20"/>
              </w:rPr>
              <w:t>用数字示波器测量信号</w:t>
            </w:r>
          </w:p>
        </w:tc>
        <w:tc>
          <w:tcPr>
            <w:tcW w:w="1247" w:type="dxa"/>
            <w:vAlign w:val="center"/>
          </w:tcPr>
          <w:p w14:paraId="0C044564" w14:textId="77777777" w:rsidR="00D86CE7" w:rsidRDefault="00634D5B">
            <w:pPr>
              <w:spacing w:before="40" w:after="40" w:line="252" w:lineRule="auto"/>
              <w:ind w:firstLine="0"/>
            </w:pPr>
            <w:r>
              <w:rPr>
                <w:sz w:val="20"/>
              </w:rPr>
              <w:t>63</w:t>
            </w:r>
          </w:p>
        </w:tc>
      </w:tr>
      <w:tr w:rsidR="00D86CE7" w14:paraId="0CE5F549" w14:textId="77777777">
        <w:trPr>
          <w:cantSplit/>
          <w:jc w:val="center"/>
        </w:trPr>
        <w:tc>
          <w:tcPr>
            <w:tcW w:w="8277" w:type="dxa"/>
            <w:vAlign w:val="center"/>
          </w:tcPr>
          <w:p w14:paraId="20ECD71B" w14:textId="77777777" w:rsidR="00D86CE7" w:rsidRDefault="00634D5B">
            <w:pPr>
              <w:spacing w:before="40" w:after="40" w:line="252" w:lineRule="auto"/>
              <w:ind w:firstLine="0"/>
            </w:pPr>
            <w:r>
              <w:rPr>
                <w:sz w:val="20"/>
              </w:rPr>
              <w:t xml:space="preserve">1.5.7 </w:t>
            </w:r>
            <w:r>
              <w:rPr>
                <w:sz w:val="20"/>
              </w:rPr>
              <w:t>技能实训：示波器的使用</w:t>
            </w:r>
          </w:p>
        </w:tc>
        <w:tc>
          <w:tcPr>
            <w:tcW w:w="1247" w:type="dxa"/>
            <w:vAlign w:val="center"/>
          </w:tcPr>
          <w:p w14:paraId="3904EC31" w14:textId="77777777" w:rsidR="00D86CE7" w:rsidRDefault="00634D5B">
            <w:pPr>
              <w:spacing w:before="40" w:after="40" w:line="252" w:lineRule="auto"/>
              <w:ind w:firstLine="0"/>
            </w:pPr>
            <w:r>
              <w:rPr>
                <w:sz w:val="20"/>
              </w:rPr>
              <w:t>68</w:t>
            </w:r>
          </w:p>
        </w:tc>
      </w:tr>
      <w:tr w:rsidR="00D86CE7" w14:paraId="16E6F490" w14:textId="77777777">
        <w:trPr>
          <w:cantSplit/>
          <w:jc w:val="center"/>
        </w:trPr>
        <w:tc>
          <w:tcPr>
            <w:tcW w:w="8277" w:type="dxa"/>
            <w:vAlign w:val="center"/>
          </w:tcPr>
          <w:p w14:paraId="6CFFB10E" w14:textId="77777777" w:rsidR="00D86CE7" w:rsidRDefault="00634D5B">
            <w:pPr>
              <w:spacing w:before="40" w:after="40" w:line="252" w:lineRule="auto"/>
              <w:ind w:firstLine="0"/>
            </w:pPr>
            <w:r>
              <w:rPr>
                <w:sz w:val="20"/>
              </w:rPr>
              <w:t xml:space="preserve">1.6 </w:t>
            </w:r>
            <w:r>
              <w:rPr>
                <w:sz w:val="20"/>
              </w:rPr>
              <w:t>第</w:t>
            </w:r>
            <w:r>
              <w:rPr>
                <w:sz w:val="20"/>
              </w:rPr>
              <w:t>1</w:t>
            </w:r>
            <w:r>
              <w:rPr>
                <w:sz w:val="20"/>
              </w:rPr>
              <w:t>章</w:t>
            </w:r>
            <w:r>
              <w:rPr>
                <w:sz w:val="20"/>
              </w:rPr>
              <w:t xml:space="preserve"> </w:t>
            </w:r>
            <w:r>
              <w:rPr>
                <w:sz w:val="20"/>
              </w:rPr>
              <w:t>练习</w:t>
            </w:r>
          </w:p>
        </w:tc>
        <w:tc>
          <w:tcPr>
            <w:tcW w:w="1247" w:type="dxa"/>
            <w:vAlign w:val="center"/>
          </w:tcPr>
          <w:p w14:paraId="2838677D" w14:textId="77777777" w:rsidR="00D86CE7" w:rsidRDefault="00634D5B">
            <w:pPr>
              <w:spacing w:before="40" w:after="40" w:line="252" w:lineRule="auto"/>
              <w:ind w:firstLine="0"/>
            </w:pPr>
            <w:r>
              <w:rPr>
                <w:sz w:val="20"/>
              </w:rPr>
              <w:t>72</w:t>
            </w:r>
          </w:p>
        </w:tc>
      </w:tr>
      <w:tr w:rsidR="00D86CE7" w14:paraId="73215D37" w14:textId="77777777">
        <w:trPr>
          <w:cantSplit/>
          <w:jc w:val="center"/>
        </w:trPr>
        <w:tc>
          <w:tcPr>
            <w:tcW w:w="8277" w:type="dxa"/>
            <w:vAlign w:val="center"/>
          </w:tcPr>
          <w:p w14:paraId="3540FD19" w14:textId="77777777" w:rsidR="00D86CE7" w:rsidRDefault="00634D5B">
            <w:pPr>
              <w:spacing w:before="40" w:after="40" w:line="252" w:lineRule="auto"/>
              <w:ind w:firstLine="0"/>
            </w:pPr>
            <w:r>
              <w:rPr>
                <w:sz w:val="20"/>
              </w:rPr>
              <w:t>第</w:t>
            </w:r>
            <w:r>
              <w:rPr>
                <w:sz w:val="20"/>
              </w:rPr>
              <w:t>2</w:t>
            </w:r>
            <w:r>
              <w:rPr>
                <w:sz w:val="20"/>
              </w:rPr>
              <w:t>章</w:t>
            </w:r>
            <w:r>
              <w:rPr>
                <w:sz w:val="20"/>
              </w:rPr>
              <w:t xml:space="preserve"> </w:t>
            </w:r>
            <w:r>
              <w:rPr>
                <w:sz w:val="20"/>
              </w:rPr>
              <w:t>电子元器件识别与检测</w:t>
            </w:r>
          </w:p>
        </w:tc>
        <w:tc>
          <w:tcPr>
            <w:tcW w:w="1247" w:type="dxa"/>
            <w:vAlign w:val="center"/>
          </w:tcPr>
          <w:p w14:paraId="193A782F" w14:textId="77777777" w:rsidR="00D86CE7" w:rsidRDefault="00634D5B">
            <w:pPr>
              <w:spacing w:before="40" w:after="40" w:line="252" w:lineRule="auto"/>
              <w:ind w:firstLine="0"/>
            </w:pPr>
            <w:r>
              <w:rPr>
                <w:sz w:val="20"/>
              </w:rPr>
              <w:t>78</w:t>
            </w:r>
          </w:p>
        </w:tc>
      </w:tr>
      <w:tr w:rsidR="00D86CE7" w14:paraId="3933D646" w14:textId="77777777">
        <w:trPr>
          <w:cantSplit/>
          <w:jc w:val="center"/>
        </w:trPr>
        <w:tc>
          <w:tcPr>
            <w:tcW w:w="8277" w:type="dxa"/>
            <w:vAlign w:val="center"/>
          </w:tcPr>
          <w:p w14:paraId="62020562" w14:textId="77777777" w:rsidR="00D86CE7" w:rsidRDefault="00634D5B">
            <w:pPr>
              <w:spacing w:before="40" w:after="40" w:line="252" w:lineRule="auto"/>
              <w:ind w:firstLine="0"/>
            </w:pPr>
            <w:r>
              <w:rPr>
                <w:sz w:val="20"/>
              </w:rPr>
              <w:t xml:space="preserve">2.1 </w:t>
            </w:r>
            <w:r>
              <w:rPr>
                <w:sz w:val="20"/>
              </w:rPr>
              <w:t>电阻</w:t>
            </w:r>
          </w:p>
        </w:tc>
        <w:tc>
          <w:tcPr>
            <w:tcW w:w="1247" w:type="dxa"/>
            <w:vAlign w:val="center"/>
          </w:tcPr>
          <w:p w14:paraId="02956AEE" w14:textId="77777777" w:rsidR="00D86CE7" w:rsidRDefault="00634D5B">
            <w:pPr>
              <w:spacing w:before="40" w:after="40" w:line="252" w:lineRule="auto"/>
              <w:ind w:firstLine="0"/>
            </w:pPr>
            <w:r>
              <w:rPr>
                <w:sz w:val="20"/>
              </w:rPr>
              <w:t>81</w:t>
            </w:r>
          </w:p>
        </w:tc>
      </w:tr>
      <w:tr w:rsidR="00D86CE7" w14:paraId="27F2296E" w14:textId="77777777">
        <w:trPr>
          <w:cantSplit/>
          <w:jc w:val="center"/>
        </w:trPr>
        <w:tc>
          <w:tcPr>
            <w:tcW w:w="8277" w:type="dxa"/>
            <w:vAlign w:val="center"/>
          </w:tcPr>
          <w:p w14:paraId="14AFFC8C" w14:textId="77777777" w:rsidR="00D86CE7" w:rsidRDefault="00634D5B">
            <w:pPr>
              <w:spacing w:before="40" w:after="40" w:line="252" w:lineRule="auto"/>
              <w:ind w:firstLine="0"/>
            </w:pPr>
            <w:r>
              <w:rPr>
                <w:sz w:val="20"/>
              </w:rPr>
              <w:t xml:space="preserve">2.1.1 </w:t>
            </w:r>
            <w:r>
              <w:rPr>
                <w:sz w:val="20"/>
              </w:rPr>
              <w:t>电阻的参数标称值序列</w:t>
            </w:r>
          </w:p>
        </w:tc>
        <w:tc>
          <w:tcPr>
            <w:tcW w:w="1247" w:type="dxa"/>
            <w:vAlign w:val="center"/>
          </w:tcPr>
          <w:p w14:paraId="3E784B6B" w14:textId="77777777" w:rsidR="00D86CE7" w:rsidRDefault="00634D5B">
            <w:pPr>
              <w:spacing w:before="40" w:after="40" w:line="252" w:lineRule="auto"/>
              <w:ind w:firstLine="0"/>
            </w:pPr>
            <w:r>
              <w:rPr>
                <w:sz w:val="20"/>
              </w:rPr>
              <w:t>81</w:t>
            </w:r>
          </w:p>
        </w:tc>
      </w:tr>
      <w:tr w:rsidR="00D86CE7" w14:paraId="6CF4590A" w14:textId="77777777">
        <w:trPr>
          <w:cantSplit/>
          <w:jc w:val="center"/>
        </w:trPr>
        <w:tc>
          <w:tcPr>
            <w:tcW w:w="8277" w:type="dxa"/>
            <w:vAlign w:val="center"/>
          </w:tcPr>
          <w:p w14:paraId="102C2779" w14:textId="77777777" w:rsidR="00D86CE7" w:rsidRDefault="00634D5B">
            <w:pPr>
              <w:spacing w:before="40" w:after="40" w:line="252" w:lineRule="auto"/>
              <w:ind w:firstLine="0"/>
            </w:pPr>
            <w:r>
              <w:rPr>
                <w:sz w:val="20"/>
              </w:rPr>
              <w:t xml:space="preserve">2.1.2 </w:t>
            </w:r>
            <w:r>
              <w:rPr>
                <w:sz w:val="20"/>
              </w:rPr>
              <w:t>电阻的型号及参数标注</w:t>
            </w:r>
          </w:p>
        </w:tc>
        <w:tc>
          <w:tcPr>
            <w:tcW w:w="1247" w:type="dxa"/>
            <w:vAlign w:val="center"/>
          </w:tcPr>
          <w:p w14:paraId="08F2FD84" w14:textId="77777777" w:rsidR="00D86CE7" w:rsidRDefault="00634D5B">
            <w:pPr>
              <w:spacing w:before="40" w:after="40" w:line="252" w:lineRule="auto"/>
              <w:ind w:firstLine="0"/>
            </w:pPr>
            <w:r>
              <w:rPr>
                <w:sz w:val="20"/>
              </w:rPr>
              <w:t>82</w:t>
            </w:r>
          </w:p>
        </w:tc>
      </w:tr>
      <w:tr w:rsidR="00D86CE7" w14:paraId="5EC942BE" w14:textId="77777777">
        <w:trPr>
          <w:cantSplit/>
          <w:jc w:val="center"/>
        </w:trPr>
        <w:tc>
          <w:tcPr>
            <w:tcW w:w="8277" w:type="dxa"/>
            <w:vAlign w:val="center"/>
          </w:tcPr>
          <w:p w14:paraId="7508B54A" w14:textId="77777777" w:rsidR="00D86CE7" w:rsidRDefault="00634D5B">
            <w:pPr>
              <w:spacing w:before="40" w:after="40" w:line="252" w:lineRule="auto"/>
              <w:ind w:firstLine="0"/>
            </w:pPr>
            <w:r>
              <w:rPr>
                <w:sz w:val="20"/>
              </w:rPr>
              <w:t xml:space="preserve">2.1.3 </w:t>
            </w:r>
            <w:r>
              <w:rPr>
                <w:sz w:val="20"/>
              </w:rPr>
              <w:t>电阻的分类</w:t>
            </w:r>
          </w:p>
        </w:tc>
        <w:tc>
          <w:tcPr>
            <w:tcW w:w="1247" w:type="dxa"/>
            <w:vAlign w:val="center"/>
          </w:tcPr>
          <w:p w14:paraId="6A1FBE02" w14:textId="77777777" w:rsidR="00D86CE7" w:rsidRDefault="00634D5B">
            <w:pPr>
              <w:spacing w:before="40" w:after="40" w:line="252" w:lineRule="auto"/>
              <w:ind w:firstLine="0"/>
            </w:pPr>
            <w:r>
              <w:rPr>
                <w:sz w:val="20"/>
              </w:rPr>
              <w:t>85</w:t>
            </w:r>
          </w:p>
        </w:tc>
      </w:tr>
      <w:tr w:rsidR="00D86CE7" w14:paraId="32AC1E74" w14:textId="77777777">
        <w:trPr>
          <w:cantSplit/>
          <w:jc w:val="center"/>
        </w:trPr>
        <w:tc>
          <w:tcPr>
            <w:tcW w:w="8277" w:type="dxa"/>
            <w:vAlign w:val="center"/>
          </w:tcPr>
          <w:p w14:paraId="6A126211" w14:textId="77777777" w:rsidR="00D86CE7" w:rsidRDefault="00634D5B">
            <w:pPr>
              <w:spacing w:before="40" w:after="40" w:line="252" w:lineRule="auto"/>
              <w:ind w:firstLine="0"/>
            </w:pPr>
            <w:r>
              <w:rPr>
                <w:sz w:val="20"/>
              </w:rPr>
              <w:t xml:space="preserve">2.1.4 </w:t>
            </w:r>
            <w:r>
              <w:rPr>
                <w:sz w:val="20"/>
              </w:rPr>
              <w:t>电阻的作用</w:t>
            </w:r>
          </w:p>
        </w:tc>
        <w:tc>
          <w:tcPr>
            <w:tcW w:w="1247" w:type="dxa"/>
            <w:vAlign w:val="center"/>
          </w:tcPr>
          <w:p w14:paraId="5E49075B" w14:textId="77777777" w:rsidR="00D86CE7" w:rsidRDefault="00634D5B">
            <w:pPr>
              <w:spacing w:before="40" w:after="40" w:line="252" w:lineRule="auto"/>
              <w:ind w:firstLine="0"/>
            </w:pPr>
            <w:r>
              <w:rPr>
                <w:sz w:val="20"/>
              </w:rPr>
              <w:t>85</w:t>
            </w:r>
          </w:p>
        </w:tc>
      </w:tr>
      <w:tr w:rsidR="00D86CE7" w14:paraId="65016020" w14:textId="77777777">
        <w:trPr>
          <w:cantSplit/>
          <w:jc w:val="center"/>
        </w:trPr>
        <w:tc>
          <w:tcPr>
            <w:tcW w:w="8277" w:type="dxa"/>
            <w:vAlign w:val="center"/>
          </w:tcPr>
          <w:p w14:paraId="10190D4D" w14:textId="77777777" w:rsidR="00D86CE7" w:rsidRDefault="00634D5B">
            <w:pPr>
              <w:spacing w:before="40" w:after="40" w:line="252" w:lineRule="auto"/>
              <w:ind w:firstLine="0"/>
            </w:pPr>
            <w:r>
              <w:rPr>
                <w:sz w:val="20"/>
              </w:rPr>
              <w:t xml:space="preserve">2.1.5 </w:t>
            </w:r>
            <w:r>
              <w:rPr>
                <w:sz w:val="20"/>
              </w:rPr>
              <w:t>实操：色环和万用表</w:t>
            </w:r>
          </w:p>
        </w:tc>
        <w:tc>
          <w:tcPr>
            <w:tcW w:w="1247" w:type="dxa"/>
            <w:vAlign w:val="center"/>
          </w:tcPr>
          <w:p w14:paraId="2C200F8D" w14:textId="77777777" w:rsidR="00D86CE7" w:rsidRDefault="00634D5B">
            <w:pPr>
              <w:spacing w:before="40" w:after="40" w:line="252" w:lineRule="auto"/>
              <w:ind w:firstLine="0"/>
            </w:pPr>
            <w:r>
              <w:rPr>
                <w:sz w:val="20"/>
              </w:rPr>
              <w:t>88</w:t>
            </w:r>
          </w:p>
        </w:tc>
      </w:tr>
      <w:tr w:rsidR="00D86CE7" w14:paraId="7EEE9C32" w14:textId="77777777">
        <w:trPr>
          <w:cantSplit/>
          <w:jc w:val="center"/>
        </w:trPr>
        <w:tc>
          <w:tcPr>
            <w:tcW w:w="8277" w:type="dxa"/>
            <w:vAlign w:val="center"/>
          </w:tcPr>
          <w:p w14:paraId="00D1858B" w14:textId="77777777" w:rsidR="00D86CE7" w:rsidRDefault="00634D5B">
            <w:pPr>
              <w:spacing w:before="40" w:after="40" w:line="252" w:lineRule="auto"/>
              <w:ind w:firstLine="0"/>
            </w:pPr>
            <w:r>
              <w:rPr>
                <w:sz w:val="20"/>
              </w:rPr>
              <w:t xml:space="preserve">2.1.6 </w:t>
            </w:r>
            <w:r>
              <w:rPr>
                <w:sz w:val="20"/>
              </w:rPr>
              <w:t>技能训练：电阻的识别与检测</w:t>
            </w:r>
          </w:p>
        </w:tc>
        <w:tc>
          <w:tcPr>
            <w:tcW w:w="1247" w:type="dxa"/>
            <w:vAlign w:val="center"/>
          </w:tcPr>
          <w:p w14:paraId="00FCD7C7" w14:textId="77777777" w:rsidR="00D86CE7" w:rsidRDefault="00634D5B">
            <w:pPr>
              <w:spacing w:before="40" w:after="40" w:line="252" w:lineRule="auto"/>
              <w:ind w:firstLine="0"/>
            </w:pPr>
            <w:r>
              <w:rPr>
                <w:sz w:val="20"/>
              </w:rPr>
              <w:t>89</w:t>
            </w:r>
          </w:p>
        </w:tc>
      </w:tr>
      <w:tr w:rsidR="00D86CE7" w14:paraId="4F67A0EF" w14:textId="77777777">
        <w:trPr>
          <w:cantSplit/>
          <w:jc w:val="center"/>
        </w:trPr>
        <w:tc>
          <w:tcPr>
            <w:tcW w:w="8277" w:type="dxa"/>
            <w:vAlign w:val="center"/>
          </w:tcPr>
          <w:p w14:paraId="22EB2AA1" w14:textId="77777777" w:rsidR="00D86CE7" w:rsidRDefault="00634D5B">
            <w:pPr>
              <w:spacing w:before="40" w:after="40" w:line="252" w:lineRule="auto"/>
              <w:ind w:firstLine="0"/>
            </w:pPr>
            <w:r>
              <w:rPr>
                <w:sz w:val="20"/>
              </w:rPr>
              <w:t xml:space="preserve">2.2 </w:t>
            </w:r>
            <w:r>
              <w:rPr>
                <w:sz w:val="20"/>
              </w:rPr>
              <w:t>排阻</w:t>
            </w:r>
          </w:p>
        </w:tc>
        <w:tc>
          <w:tcPr>
            <w:tcW w:w="1247" w:type="dxa"/>
            <w:vAlign w:val="center"/>
          </w:tcPr>
          <w:p w14:paraId="32CF2267" w14:textId="77777777" w:rsidR="00D86CE7" w:rsidRDefault="00634D5B">
            <w:pPr>
              <w:spacing w:before="40" w:after="40" w:line="252" w:lineRule="auto"/>
              <w:ind w:firstLine="0"/>
            </w:pPr>
            <w:r>
              <w:rPr>
                <w:sz w:val="20"/>
              </w:rPr>
              <w:t>92</w:t>
            </w:r>
          </w:p>
        </w:tc>
      </w:tr>
      <w:tr w:rsidR="00D86CE7" w14:paraId="1BE7459B" w14:textId="77777777">
        <w:trPr>
          <w:cantSplit/>
          <w:jc w:val="center"/>
        </w:trPr>
        <w:tc>
          <w:tcPr>
            <w:tcW w:w="8277" w:type="dxa"/>
            <w:vAlign w:val="center"/>
          </w:tcPr>
          <w:p w14:paraId="5595D0A8" w14:textId="77777777" w:rsidR="00D86CE7" w:rsidRDefault="00634D5B">
            <w:pPr>
              <w:spacing w:before="40" w:after="40" w:line="252" w:lineRule="auto"/>
              <w:ind w:firstLine="0"/>
            </w:pPr>
            <w:r>
              <w:rPr>
                <w:sz w:val="20"/>
              </w:rPr>
              <w:t xml:space="preserve">2.2.1 </w:t>
            </w:r>
            <w:r>
              <w:rPr>
                <w:sz w:val="20"/>
              </w:rPr>
              <w:t>单列直插型排阻</w:t>
            </w:r>
          </w:p>
        </w:tc>
        <w:tc>
          <w:tcPr>
            <w:tcW w:w="1247" w:type="dxa"/>
            <w:vAlign w:val="center"/>
          </w:tcPr>
          <w:p w14:paraId="6F72A315" w14:textId="77777777" w:rsidR="00D86CE7" w:rsidRDefault="00634D5B">
            <w:pPr>
              <w:spacing w:before="40" w:after="40" w:line="252" w:lineRule="auto"/>
              <w:ind w:firstLine="0"/>
            </w:pPr>
            <w:r>
              <w:rPr>
                <w:sz w:val="20"/>
              </w:rPr>
              <w:t>92</w:t>
            </w:r>
          </w:p>
        </w:tc>
      </w:tr>
      <w:tr w:rsidR="00D86CE7" w14:paraId="11A4BECC" w14:textId="77777777">
        <w:trPr>
          <w:cantSplit/>
          <w:jc w:val="center"/>
        </w:trPr>
        <w:tc>
          <w:tcPr>
            <w:tcW w:w="8277" w:type="dxa"/>
            <w:vAlign w:val="center"/>
          </w:tcPr>
          <w:p w14:paraId="12661138" w14:textId="77777777" w:rsidR="00D86CE7" w:rsidRDefault="00634D5B">
            <w:pPr>
              <w:spacing w:before="40" w:after="40" w:line="252" w:lineRule="auto"/>
              <w:ind w:firstLine="0"/>
            </w:pPr>
            <w:r>
              <w:rPr>
                <w:sz w:val="20"/>
              </w:rPr>
              <w:t xml:space="preserve">2.2.2 </w:t>
            </w:r>
            <w:r>
              <w:rPr>
                <w:sz w:val="20"/>
              </w:rPr>
              <w:t>双列直插型排阻</w:t>
            </w:r>
          </w:p>
        </w:tc>
        <w:tc>
          <w:tcPr>
            <w:tcW w:w="1247" w:type="dxa"/>
            <w:vAlign w:val="center"/>
          </w:tcPr>
          <w:p w14:paraId="70AF56E0" w14:textId="77777777" w:rsidR="00D86CE7" w:rsidRDefault="00634D5B">
            <w:pPr>
              <w:spacing w:before="40" w:after="40" w:line="252" w:lineRule="auto"/>
              <w:ind w:firstLine="0"/>
            </w:pPr>
            <w:r>
              <w:rPr>
                <w:sz w:val="20"/>
              </w:rPr>
              <w:t>93</w:t>
            </w:r>
          </w:p>
        </w:tc>
      </w:tr>
      <w:tr w:rsidR="00D86CE7" w14:paraId="030D261E" w14:textId="77777777">
        <w:trPr>
          <w:cantSplit/>
          <w:jc w:val="center"/>
        </w:trPr>
        <w:tc>
          <w:tcPr>
            <w:tcW w:w="8277" w:type="dxa"/>
            <w:vAlign w:val="center"/>
          </w:tcPr>
          <w:p w14:paraId="78384F7A" w14:textId="77777777" w:rsidR="00D86CE7" w:rsidRDefault="00634D5B">
            <w:pPr>
              <w:spacing w:before="40" w:after="40" w:line="252" w:lineRule="auto"/>
              <w:ind w:firstLine="0"/>
            </w:pPr>
            <w:r>
              <w:rPr>
                <w:sz w:val="20"/>
              </w:rPr>
              <w:t xml:space="preserve">2.2.3 </w:t>
            </w:r>
            <w:r>
              <w:rPr>
                <w:sz w:val="20"/>
              </w:rPr>
              <w:t>表面贴装型排阻</w:t>
            </w:r>
          </w:p>
        </w:tc>
        <w:tc>
          <w:tcPr>
            <w:tcW w:w="1247" w:type="dxa"/>
            <w:vAlign w:val="center"/>
          </w:tcPr>
          <w:p w14:paraId="234E0471" w14:textId="77777777" w:rsidR="00D86CE7" w:rsidRDefault="00634D5B">
            <w:pPr>
              <w:spacing w:before="40" w:after="40" w:line="252" w:lineRule="auto"/>
              <w:ind w:firstLine="0"/>
            </w:pPr>
            <w:r>
              <w:rPr>
                <w:sz w:val="20"/>
              </w:rPr>
              <w:t>94</w:t>
            </w:r>
          </w:p>
        </w:tc>
      </w:tr>
      <w:tr w:rsidR="00D86CE7" w14:paraId="324E656B" w14:textId="77777777">
        <w:trPr>
          <w:cantSplit/>
          <w:jc w:val="center"/>
        </w:trPr>
        <w:tc>
          <w:tcPr>
            <w:tcW w:w="8277" w:type="dxa"/>
            <w:vAlign w:val="center"/>
          </w:tcPr>
          <w:p w14:paraId="2A7BEFD1" w14:textId="77777777" w:rsidR="00D86CE7" w:rsidRDefault="00634D5B">
            <w:pPr>
              <w:spacing w:before="40" w:after="40" w:line="252" w:lineRule="auto"/>
              <w:ind w:firstLine="0"/>
            </w:pPr>
            <w:r>
              <w:rPr>
                <w:sz w:val="20"/>
              </w:rPr>
              <w:t xml:space="preserve">2.3 </w:t>
            </w:r>
            <w:r>
              <w:rPr>
                <w:sz w:val="20"/>
              </w:rPr>
              <w:t>敏感电阻</w:t>
            </w:r>
          </w:p>
        </w:tc>
        <w:tc>
          <w:tcPr>
            <w:tcW w:w="1247" w:type="dxa"/>
            <w:vAlign w:val="center"/>
          </w:tcPr>
          <w:p w14:paraId="6FABF121" w14:textId="77777777" w:rsidR="00D86CE7" w:rsidRDefault="00634D5B">
            <w:pPr>
              <w:spacing w:before="40" w:after="40" w:line="252" w:lineRule="auto"/>
              <w:ind w:firstLine="0"/>
            </w:pPr>
            <w:r>
              <w:rPr>
                <w:sz w:val="20"/>
              </w:rPr>
              <w:t>95</w:t>
            </w:r>
          </w:p>
        </w:tc>
      </w:tr>
      <w:tr w:rsidR="00D86CE7" w14:paraId="4631A3B2" w14:textId="77777777">
        <w:trPr>
          <w:cantSplit/>
          <w:jc w:val="center"/>
        </w:trPr>
        <w:tc>
          <w:tcPr>
            <w:tcW w:w="8277" w:type="dxa"/>
            <w:vAlign w:val="center"/>
          </w:tcPr>
          <w:p w14:paraId="0495790A" w14:textId="77777777" w:rsidR="00D86CE7" w:rsidRDefault="00634D5B">
            <w:pPr>
              <w:spacing w:before="40" w:after="40" w:line="252" w:lineRule="auto"/>
              <w:ind w:firstLine="0"/>
            </w:pPr>
            <w:r>
              <w:rPr>
                <w:sz w:val="20"/>
              </w:rPr>
              <w:t xml:space="preserve">2.3.1 </w:t>
            </w:r>
            <w:r>
              <w:rPr>
                <w:sz w:val="20"/>
              </w:rPr>
              <w:t>热敏电阻</w:t>
            </w:r>
          </w:p>
        </w:tc>
        <w:tc>
          <w:tcPr>
            <w:tcW w:w="1247" w:type="dxa"/>
            <w:vAlign w:val="center"/>
          </w:tcPr>
          <w:p w14:paraId="75512CD3" w14:textId="77777777" w:rsidR="00D86CE7" w:rsidRDefault="00634D5B">
            <w:pPr>
              <w:spacing w:before="40" w:after="40" w:line="252" w:lineRule="auto"/>
              <w:ind w:firstLine="0"/>
            </w:pPr>
            <w:r>
              <w:rPr>
                <w:sz w:val="20"/>
              </w:rPr>
              <w:t>95</w:t>
            </w:r>
          </w:p>
        </w:tc>
      </w:tr>
      <w:tr w:rsidR="00D86CE7" w14:paraId="5014BBB2" w14:textId="77777777">
        <w:trPr>
          <w:cantSplit/>
          <w:jc w:val="center"/>
        </w:trPr>
        <w:tc>
          <w:tcPr>
            <w:tcW w:w="8277" w:type="dxa"/>
            <w:vAlign w:val="center"/>
          </w:tcPr>
          <w:p w14:paraId="7961C60B" w14:textId="77777777" w:rsidR="00D86CE7" w:rsidRDefault="00634D5B">
            <w:pPr>
              <w:spacing w:before="40" w:after="40" w:line="252" w:lineRule="auto"/>
              <w:ind w:firstLine="0"/>
            </w:pPr>
            <w:r>
              <w:rPr>
                <w:sz w:val="20"/>
              </w:rPr>
              <w:t xml:space="preserve">2.3.2 </w:t>
            </w:r>
            <w:r>
              <w:rPr>
                <w:sz w:val="20"/>
              </w:rPr>
              <w:t>光敏电阻</w:t>
            </w:r>
          </w:p>
        </w:tc>
        <w:tc>
          <w:tcPr>
            <w:tcW w:w="1247" w:type="dxa"/>
            <w:vAlign w:val="center"/>
          </w:tcPr>
          <w:p w14:paraId="36F780CB" w14:textId="77777777" w:rsidR="00D86CE7" w:rsidRDefault="00634D5B">
            <w:pPr>
              <w:spacing w:before="40" w:after="40" w:line="252" w:lineRule="auto"/>
              <w:ind w:firstLine="0"/>
            </w:pPr>
            <w:r>
              <w:rPr>
                <w:sz w:val="20"/>
              </w:rPr>
              <w:t>95</w:t>
            </w:r>
          </w:p>
        </w:tc>
      </w:tr>
    </w:tbl>
    <w:p w14:paraId="46716E3C" w14:textId="77777777" w:rsidR="00D86CE7" w:rsidRDefault="00634D5B">
      <w:r>
        <w:br w:type="page"/>
      </w:r>
    </w:p>
    <w:p w14:paraId="089ED415" w14:textId="77777777" w:rsidR="00D86CE7" w:rsidRDefault="00634D5B">
      <w:pPr>
        <w:pStyle w:val="aa"/>
      </w:pPr>
      <w:r>
        <w:rPr>
          <w:sz w:val="40"/>
        </w:rPr>
        <w:lastRenderedPageBreak/>
        <w:t>目录</w:t>
      </w:r>
      <w:r>
        <w:rPr>
          <w:sz w:val="40"/>
        </w:rPr>
        <w:t xml:space="preserve"> </w:t>
      </w:r>
      <w:r>
        <w:rPr>
          <w:sz w:val="40"/>
        </w:rPr>
        <w:t>续</w:t>
      </w:r>
    </w:p>
    <w:tbl>
      <w:tblPr>
        <w:tblStyle w:val="aff1"/>
        <w:tblW w:w="0" w:type="auto"/>
        <w:jc w:val="center"/>
        <w:tblLayout w:type="fixed"/>
        <w:tblLook w:val="04A0" w:firstRow="1" w:lastRow="0" w:firstColumn="1" w:lastColumn="0" w:noHBand="0" w:noVBand="1"/>
      </w:tblPr>
      <w:tblGrid>
        <w:gridCol w:w="8277"/>
        <w:gridCol w:w="1247"/>
      </w:tblGrid>
      <w:tr w:rsidR="00D86CE7" w14:paraId="4EEA8939" w14:textId="77777777">
        <w:trPr>
          <w:cantSplit/>
          <w:tblHeader/>
          <w:jc w:val="center"/>
        </w:trPr>
        <w:tc>
          <w:tcPr>
            <w:tcW w:w="8277" w:type="dxa"/>
            <w:vAlign w:val="center"/>
          </w:tcPr>
          <w:p w14:paraId="503AECC4" w14:textId="77777777" w:rsidR="00D86CE7" w:rsidRDefault="00634D5B">
            <w:pPr>
              <w:spacing w:before="40" w:after="40" w:line="252" w:lineRule="auto"/>
              <w:ind w:firstLine="0"/>
            </w:pPr>
            <w:r>
              <w:rPr>
                <w:b/>
                <w:sz w:val="20"/>
              </w:rPr>
              <w:t>章节</w:t>
            </w:r>
          </w:p>
        </w:tc>
        <w:tc>
          <w:tcPr>
            <w:tcW w:w="1247" w:type="dxa"/>
            <w:vAlign w:val="center"/>
          </w:tcPr>
          <w:p w14:paraId="7F99EB73" w14:textId="77777777" w:rsidR="00D86CE7" w:rsidRDefault="00634D5B">
            <w:pPr>
              <w:spacing w:before="40" w:after="40" w:line="252" w:lineRule="auto"/>
              <w:ind w:firstLine="0"/>
            </w:pPr>
            <w:r>
              <w:rPr>
                <w:b/>
                <w:sz w:val="20"/>
              </w:rPr>
              <w:t>原书页码</w:t>
            </w:r>
          </w:p>
        </w:tc>
      </w:tr>
      <w:tr w:rsidR="00D86CE7" w14:paraId="799DEE3A" w14:textId="77777777">
        <w:trPr>
          <w:cantSplit/>
          <w:jc w:val="center"/>
        </w:trPr>
        <w:tc>
          <w:tcPr>
            <w:tcW w:w="8277" w:type="dxa"/>
            <w:vAlign w:val="center"/>
          </w:tcPr>
          <w:p w14:paraId="169F1FA9" w14:textId="77777777" w:rsidR="00D86CE7" w:rsidRDefault="00634D5B">
            <w:pPr>
              <w:spacing w:before="40" w:after="40" w:line="252" w:lineRule="auto"/>
              <w:ind w:firstLine="0"/>
            </w:pPr>
            <w:r>
              <w:rPr>
                <w:sz w:val="20"/>
              </w:rPr>
              <w:t xml:space="preserve">2.3.3 </w:t>
            </w:r>
            <w:r>
              <w:rPr>
                <w:sz w:val="20"/>
              </w:rPr>
              <w:t>压敏电阻</w:t>
            </w:r>
          </w:p>
        </w:tc>
        <w:tc>
          <w:tcPr>
            <w:tcW w:w="1247" w:type="dxa"/>
            <w:vAlign w:val="center"/>
          </w:tcPr>
          <w:p w14:paraId="718E4299" w14:textId="77777777" w:rsidR="00D86CE7" w:rsidRDefault="00634D5B">
            <w:pPr>
              <w:spacing w:before="40" w:after="40" w:line="252" w:lineRule="auto"/>
              <w:ind w:firstLine="0"/>
            </w:pPr>
            <w:r>
              <w:rPr>
                <w:sz w:val="20"/>
              </w:rPr>
              <w:t>96</w:t>
            </w:r>
          </w:p>
        </w:tc>
      </w:tr>
      <w:tr w:rsidR="00D86CE7" w14:paraId="13EF05BA" w14:textId="77777777">
        <w:trPr>
          <w:cantSplit/>
          <w:jc w:val="center"/>
        </w:trPr>
        <w:tc>
          <w:tcPr>
            <w:tcW w:w="8277" w:type="dxa"/>
            <w:vAlign w:val="center"/>
          </w:tcPr>
          <w:p w14:paraId="3AC910A5" w14:textId="77777777" w:rsidR="00D86CE7" w:rsidRDefault="00634D5B">
            <w:pPr>
              <w:spacing w:before="40" w:after="40" w:line="252" w:lineRule="auto"/>
              <w:ind w:firstLine="0"/>
            </w:pPr>
            <w:r>
              <w:rPr>
                <w:sz w:val="20"/>
              </w:rPr>
              <w:t xml:space="preserve">2.4 </w:t>
            </w:r>
            <w:r>
              <w:rPr>
                <w:sz w:val="20"/>
              </w:rPr>
              <w:t>电位器</w:t>
            </w:r>
          </w:p>
        </w:tc>
        <w:tc>
          <w:tcPr>
            <w:tcW w:w="1247" w:type="dxa"/>
            <w:vAlign w:val="center"/>
          </w:tcPr>
          <w:p w14:paraId="4E90613B" w14:textId="77777777" w:rsidR="00D86CE7" w:rsidRDefault="00634D5B">
            <w:pPr>
              <w:spacing w:before="40" w:after="40" w:line="252" w:lineRule="auto"/>
              <w:ind w:firstLine="0"/>
            </w:pPr>
            <w:r>
              <w:rPr>
                <w:sz w:val="20"/>
              </w:rPr>
              <w:t>97</w:t>
            </w:r>
          </w:p>
        </w:tc>
      </w:tr>
      <w:tr w:rsidR="00D86CE7" w14:paraId="17FEA270" w14:textId="77777777">
        <w:trPr>
          <w:cantSplit/>
          <w:jc w:val="center"/>
        </w:trPr>
        <w:tc>
          <w:tcPr>
            <w:tcW w:w="8277" w:type="dxa"/>
            <w:vAlign w:val="center"/>
          </w:tcPr>
          <w:p w14:paraId="53BB7C9F" w14:textId="77777777" w:rsidR="00D86CE7" w:rsidRDefault="00634D5B">
            <w:pPr>
              <w:spacing w:before="40" w:after="40" w:line="252" w:lineRule="auto"/>
              <w:ind w:firstLine="0"/>
            </w:pPr>
            <w:r>
              <w:rPr>
                <w:sz w:val="20"/>
              </w:rPr>
              <w:t xml:space="preserve">2.4.1 </w:t>
            </w:r>
            <w:r>
              <w:rPr>
                <w:sz w:val="20"/>
              </w:rPr>
              <w:t>电位器的主要参数</w:t>
            </w:r>
          </w:p>
        </w:tc>
        <w:tc>
          <w:tcPr>
            <w:tcW w:w="1247" w:type="dxa"/>
            <w:vAlign w:val="center"/>
          </w:tcPr>
          <w:p w14:paraId="5AA8C79C" w14:textId="77777777" w:rsidR="00D86CE7" w:rsidRDefault="00634D5B">
            <w:pPr>
              <w:spacing w:before="40" w:after="40" w:line="252" w:lineRule="auto"/>
              <w:ind w:firstLine="0"/>
            </w:pPr>
            <w:r>
              <w:rPr>
                <w:sz w:val="20"/>
              </w:rPr>
              <w:t>97</w:t>
            </w:r>
          </w:p>
        </w:tc>
      </w:tr>
      <w:tr w:rsidR="00D86CE7" w14:paraId="4E7E1D6D" w14:textId="77777777">
        <w:trPr>
          <w:cantSplit/>
          <w:jc w:val="center"/>
        </w:trPr>
        <w:tc>
          <w:tcPr>
            <w:tcW w:w="8277" w:type="dxa"/>
            <w:vAlign w:val="center"/>
          </w:tcPr>
          <w:p w14:paraId="1EAA5258" w14:textId="77777777" w:rsidR="00D86CE7" w:rsidRDefault="00634D5B">
            <w:pPr>
              <w:spacing w:before="40" w:after="40" w:line="252" w:lineRule="auto"/>
              <w:ind w:firstLine="0"/>
            </w:pPr>
            <w:r>
              <w:rPr>
                <w:sz w:val="20"/>
              </w:rPr>
              <w:t xml:space="preserve">2.4.2 </w:t>
            </w:r>
            <w:r>
              <w:rPr>
                <w:sz w:val="20"/>
              </w:rPr>
              <w:t>实操：数字万用表测量电位器电阻</w:t>
            </w:r>
          </w:p>
        </w:tc>
        <w:tc>
          <w:tcPr>
            <w:tcW w:w="1247" w:type="dxa"/>
            <w:vAlign w:val="center"/>
          </w:tcPr>
          <w:p w14:paraId="0725C187" w14:textId="77777777" w:rsidR="00D86CE7" w:rsidRDefault="00634D5B">
            <w:pPr>
              <w:spacing w:before="40" w:after="40" w:line="252" w:lineRule="auto"/>
              <w:ind w:firstLine="0"/>
            </w:pPr>
            <w:r>
              <w:rPr>
                <w:sz w:val="20"/>
              </w:rPr>
              <w:t>97</w:t>
            </w:r>
          </w:p>
        </w:tc>
      </w:tr>
      <w:tr w:rsidR="00D86CE7" w14:paraId="26813DA9" w14:textId="77777777">
        <w:trPr>
          <w:cantSplit/>
          <w:jc w:val="center"/>
        </w:trPr>
        <w:tc>
          <w:tcPr>
            <w:tcW w:w="8277" w:type="dxa"/>
            <w:vAlign w:val="center"/>
          </w:tcPr>
          <w:p w14:paraId="573BC014" w14:textId="77777777" w:rsidR="00D86CE7" w:rsidRDefault="00634D5B">
            <w:pPr>
              <w:spacing w:before="40" w:after="40" w:line="252" w:lineRule="auto"/>
              <w:ind w:firstLine="0"/>
            </w:pPr>
            <w:r>
              <w:rPr>
                <w:sz w:val="20"/>
              </w:rPr>
              <w:t xml:space="preserve">2.5 </w:t>
            </w:r>
            <w:r>
              <w:rPr>
                <w:sz w:val="20"/>
              </w:rPr>
              <w:t>电容器</w:t>
            </w:r>
          </w:p>
        </w:tc>
        <w:tc>
          <w:tcPr>
            <w:tcW w:w="1247" w:type="dxa"/>
            <w:vAlign w:val="center"/>
          </w:tcPr>
          <w:p w14:paraId="2A44A52B" w14:textId="77777777" w:rsidR="00D86CE7" w:rsidRDefault="00634D5B">
            <w:pPr>
              <w:spacing w:before="40" w:after="40" w:line="252" w:lineRule="auto"/>
              <w:ind w:firstLine="0"/>
            </w:pPr>
            <w:r>
              <w:rPr>
                <w:sz w:val="20"/>
              </w:rPr>
              <w:t>99</w:t>
            </w:r>
          </w:p>
        </w:tc>
      </w:tr>
      <w:tr w:rsidR="00D86CE7" w14:paraId="1FF69D27" w14:textId="77777777">
        <w:trPr>
          <w:cantSplit/>
          <w:jc w:val="center"/>
        </w:trPr>
        <w:tc>
          <w:tcPr>
            <w:tcW w:w="8277" w:type="dxa"/>
            <w:vAlign w:val="center"/>
          </w:tcPr>
          <w:p w14:paraId="47274A78" w14:textId="77777777" w:rsidR="00D86CE7" w:rsidRDefault="00634D5B">
            <w:pPr>
              <w:spacing w:before="40" w:after="40" w:line="252" w:lineRule="auto"/>
              <w:ind w:firstLine="0"/>
            </w:pPr>
            <w:r>
              <w:rPr>
                <w:sz w:val="20"/>
              </w:rPr>
              <w:t xml:space="preserve">2.5.1 </w:t>
            </w:r>
            <w:r>
              <w:rPr>
                <w:sz w:val="20"/>
              </w:rPr>
              <w:t>电容器的功能</w:t>
            </w:r>
          </w:p>
        </w:tc>
        <w:tc>
          <w:tcPr>
            <w:tcW w:w="1247" w:type="dxa"/>
            <w:vAlign w:val="center"/>
          </w:tcPr>
          <w:p w14:paraId="4960C1C6" w14:textId="77777777" w:rsidR="00D86CE7" w:rsidRDefault="00634D5B">
            <w:pPr>
              <w:spacing w:before="40" w:after="40" w:line="252" w:lineRule="auto"/>
              <w:ind w:firstLine="0"/>
            </w:pPr>
            <w:r>
              <w:rPr>
                <w:sz w:val="20"/>
              </w:rPr>
              <w:t>99</w:t>
            </w:r>
          </w:p>
        </w:tc>
      </w:tr>
      <w:tr w:rsidR="00D86CE7" w14:paraId="122BD23E" w14:textId="77777777">
        <w:trPr>
          <w:cantSplit/>
          <w:jc w:val="center"/>
        </w:trPr>
        <w:tc>
          <w:tcPr>
            <w:tcW w:w="8277" w:type="dxa"/>
            <w:vAlign w:val="center"/>
          </w:tcPr>
          <w:p w14:paraId="52F79AF0" w14:textId="77777777" w:rsidR="00D86CE7" w:rsidRDefault="00634D5B">
            <w:pPr>
              <w:spacing w:before="40" w:after="40" w:line="252" w:lineRule="auto"/>
              <w:ind w:firstLine="0"/>
            </w:pPr>
            <w:r>
              <w:rPr>
                <w:sz w:val="20"/>
              </w:rPr>
              <w:t xml:space="preserve">2.5.2 </w:t>
            </w:r>
            <w:r>
              <w:rPr>
                <w:sz w:val="20"/>
              </w:rPr>
              <w:t>电容器的主要种类</w:t>
            </w:r>
          </w:p>
        </w:tc>
        <w:tc>
          <w:tcPr>
            <w:tcW w:w="1247" w:type="dxa"/>
            <w:vAlign w:val="center"/>
          </w:tcPr>
          <w:p w14:paraId="7FFFC4BF" w14:textId="77777777" w:rsidR="00D86CE7" w:rsidRDefault="00634D5B">
            <w:pPr>
              <w:spacing w:before="40" w:after="40" w:line="252" w:lineRule="auto"/>
              <w:ind w:firstLine="0"/>
            </w:pPr>
            <w:r>
              <w:rPr>
                <w:sz w:val="20"/>
              </w:rPr>
              <w:t>103</w:t>
            </w:r>
          </w:p>
        </w:tc>
      </w:tr>
      <w:tr w:rsidR="00D86CE7" w14:paraId="1AB41BCB" w14:textId="77777777">
        <w:trPr>
          <w:cantSplit/>
          <w:jc w:val="center"/>
        </w:trPr>
        <w:tc>
          <w:tcPr>
            <w:tcW w:w="8277" w:type="dxa"/>
            <w:vAlign w:val="center"/>
          </w:tcPr>
          <w:p w14:paraId="362D5BEE" w14:textId="77777777" w:rsidR="00D86CE7" w:rsidRDefault="00634D5B">
            <w:pPr>
              <w:spacing w:before="40" w:after="40" w:line="252" w:lineRule="auto"/>
              <w:ind w:firstLine="0"/>
            </w:pPr>
            <w:r>
              <w:rPr>
                <w:sz w:val="20"/>
              </w:rPr>
              <w:t xml:space="preserve">2.5.3 </w:t>
            </w:r>
            <w:r>
              <w:rPr>
                <w:sz w:val="20"/>
              </w:rPr>
              <w:t>电容器的主要参数</w:t>
            </w:r>
          </w:p>
        </w:tc>
        <w:tc>
          <w:tcPr>
            <w:tcW w:w="1247" w:type="dxa"/>
            <w:vAlign w:val="center"/>
          </w:tcPr>
          <w:p w14:paraId="052C9746" w14:textId="77777777" w:rsidR="00D86CE7" w:rsidRDefault="00634D5B">
            <w:pPr>
              <w:spacing w:before="40" w:after="40" w:line="252" w:lineRule="auto"/>
              <w:ind w:firstLine="0"/>
            </w:pPr>
            <w:r>
              <w:rPr>
                <w:sz w:val="20"/>
              </w:rPr>
              <w:t>107</w:t>
            </w:r>
          </w:p>
        </w:tc>
      </w:tr>
      <w:tr w:rsidR="00D86CE7" w14:paraId="7069221E" w14:textId="77777777">
        <w:trPr>
          <w:cantSplit/>
          <w:jc w:val="center"/>
        </w:trPr>
        <w:tc>
          <w:tcPr>
            <w:tcW w:w="8277" w:type="dxa"/>
            <w:vAlign w:val="center"/>
          </w:tcPr>
          <w:p w14:paraId="0A9AF98A" w14:textId="77777777" w:rsidR="00D86CE7" w:rsidRDefault="00634D5B">
            <w:pPr>
              <w:spacing w:before="40" w:after="40" w:line="252" w:lineRule="auto"/>
              <w:ind w:firstLine="0"/>
            </w:pPr>
            <w:r>
              <w:rPr>
                <w:sz w:val="20"/>
              </w:rPr>
              <w:t xml:space="preserve">2.5.4 </w:t>
            </w:r>
            <w:r>
              <w:rPr>
                <w:sz w:val="20"/>
              </w:rPr>
              <w:t>实操：电容质量检测</w:t>
            </w:r>
          </w:p>
        </w:tc>
        <w:tc>
          <w:tcPr>
            <w:tcW w:w="1247" w:type="dxa"/>
            <w:vAlign w:val="center"/>
          </w:tcPr>
          <w:p w14:paraId="7663DED9" w14:textId="77777777" w:rsidR="00D86CE7" w:rsidRDefault="00634D5B">
            <w:pPr>
              <w:spacing w:before="40" w:after="40" w:line="252" w:lineRule="auto"/>
              <w:ind w:firstLine="0"/>
            </w:pPr>
            <w:r>
              <w:rPr>
                <w:sz w:val="20"/>
              </w:rPr>
              <w:t>108</w:t>
            </w:r>
          </w:p>
        </w:tc>
      </w:tr>
      <w:tr w:rsidR="00D86CE7" w14:paraId="0DCEB285" w14:textId="77777777">
        <w:trPr>
          <w:cantSplit/>
          <w:jc w:val="center"/>
        </w:trPr>
        <w:tc>
          <w:tcPr>
            <w:tcW w:w="8277" w:type="dxa"/>
            <w:vAlign w:val="center"/>
          </w:tcPr>
          <w:p w14:paraId="0C4EB956" w14:textId="77777777" w:rsidR="00D86CE7" w:rsidRDefault="00634D5B">
            <w:pPr>
              <w:spacing w:before="40" w:after="40" w:line="252" w:lineRule="auto"/>
              <w:ind w:firstLine="0"/>
            </w:pPr>
            <w:r>
              <w:rPr>
                <w:sz w:val="20"/>
              </w:rPr>
              <w:t xml:space="preserve">2.5.5 </w:t>
            </w:r>
            <w:r>
              <w:rPr>
                <w:sz w:val="20"/>
              </w:rPr>
              <w:t>技能训练：电容的识别与检测</w:t>
            </w:r>
          </w:p>
        </w:tc>
        <w:tc>
          <w:tcPr>
            <w:tcW w:w="1247" w:type="dxa"/>
            <w:vAlign w:val="center"/>
          </w:tcPr>
          <w:p w14:paraId="4328C307" w14:textId="77777777" w:rsidR="00D86CE7" w:rsidRDefault="00634D5B">
            <w:pPr>
              <w:spacing w:before="40" w:after="40" w:line="252" w:lineRule="auto"/>
              <w:ind w:firstLine="0"/>
            </w:pPr>
            <w:r>
              <w:rPr>
                <w:sz w:val="20"/>
              </w:rPr>
              <w:t>109</w:t>
            </w:r>
          </w:p>
        </w:tc>
      </w:tr>
      <w:tr w:rsidR="00D86CE7" w14:paraId="70B8111C" w14:textId="77777777">
        <w:trPr>
          <w:cantSplit/>
          <w:jc w:val="center"/>
        </w:trPr>
        <w:tc>
          <w:tcPr>
            <w:tcW w:w="8277" w:type="dxa"/>
            <w:vAlign w:val="center"/>
          </w:tcPr>
          <w:p w14:paraId="4DA35D06" w14:textId="77777777" w:rsidR="00D86CE7" w:rsidRDefault="00634D5B">
            <w:pPr>
              <w:spacing w:before="40" w:after="40" w:line="252" w:lineRule="auto"/>
              <w:ind w:firstLine="0"/>
            </w:pPr>
            <w:r>
              <w:rPr>
                <w:sz w:val="20"/>
              </w:rPr>
              <w:t xml:space="preserve">2.6 </w:t>
            </w:r>
            <w:r>
              <w:rPr>
                <w:sz w:val="20"/>
              </w:rPr>
              <w:t>电感器</w:t>
            </w:r>
          </w:p>
        </w:tc>
        <w:tc>
          <w:tcPr>
            <w:tcW w:w="1247" w:type="dxa"/>
            <w:vAlign w:val="center"/>
          </w:tcPr>
          <w:p w14:paraId="0F349EAD" w14:textId="77777777" w:rsidR="00D86CE7" w:rsidRDefault="00634D5B">
            <w:pPr>
              <w:spacing w:before="40" w:after="40" w:line="252" w:lineRule="auto"/>
              <w:ind w:firstLine="0"/>
            </w:pPr>
            <w:r>
              <w:rPr>
                <w:sz w:val="20"/>
              </w:rPr>
              <w:t>110</w:t>
            </w:r>
          </w:p>
        </w:tc>
      </w:tr>
      <w:tr w:rsidR="00D86CE7" w14:paraId="44121029" w14:textId="77777777">
        <w:trPr>
          <w:cantSplit/>
          <w:jc w:val="center"/>
        </w:trPr>
        <w:tc>
          <w:tcPr>
            <w:tcW w:w="8277" w:type="dxa"/>
            <w:vAlign w:val="center"/>
          </w:tcPr>
          <w:p w14:paraId="60755D33" w14:textId="77777777" w:rsidR="00D86CE7" w:rsidRDefault="00634D5B">
            <w:pPr>
              <w:spacing w:before="40" w:after="40" w:line="252" w:lineRule="auto"/>
              <w:ind w:firstLine="0"/>
            </w:pPr>
            <w:r>
              <w:rPr>
                <w:sz w:val="20"/>
              </w:rPr>
              <w:t xml:space="preserve">2.6.1 </w:t>
            </w:r>
            <w:r>
              <w:rPr>
                <w:sz w:val="20"/>
              </w:rPr>
              <w:t>电感器的结构</w:t>
            </w:r>
          </w:p>
        </w:tc>
        <w:tc>
          <w:tcPr>
            <w:tcW w:w="1247" w:type="dxa"/>
            <w:vAlign w:val="center"/>
          </w:tcPr>
          <w:p w14:paraId="11855B73" w14:textId="77777777" w:rsidR="00D86CE7" w:rsidRDefault="00634D5B">
            <w:pPr>
              <w:spacing w:before="40" w:after="40" w:line="252" w:lineRule="auto"/>
              <w:ind w:firstLine="0"/>
            </w:pPr>
            <w:r>
              <w:rPr>
                <w:sz w:val="20"/>
              </w:rPr>
              <w:t>110</w:t>
            </w:r>
          </w:p>
        </w:tc>
      </w:tr>
      <w:tr w:rsidR="00D86CE7" w14:paraId="68FBDB54" w14:textId="77777777">
        <w:trPr>
          <w:cantSplit/>
          <w:jc w:val="center"/>
        </w:trPr>
        <w:tc>
          <w:tcPr>
            <w:tcW w:w="8277" w:type="dxa"/>
            <w:vAlign w:val="center"/>
          </w:tcPr>
          <w:p w14:paraId="0402D661" w14:textId="77777777" w:rsidR="00D86CE7" w:rsidRDefault="00634D5B">
            <w:pPr>
              <w:spacing w:before="40" w:after="40" w:line="252" w:lineRule="auto"/>
              <w:ind w:firstLine="0"/>
            </w:pPr>
            <w:r>
              <w:rPr>
                <w:sz w:val="20"/>
              </w:rPr>
              <w:t xml:space="preserve">2.6.2 </w:t>
            </w:r>
            <w:r>
              <w:rPr>
                <w:sz w:val="20"/>
              </w:rPr>
              <w:t>常用电感器</w:t>
            </w:r>
          </w:p>
        </w:tc>
        <w:tc>
          <w:tcPr>
            <w:tcW w:w="1247" w:type="dxa"/>
            <w:vAlign w:val="center"/>
          </w:tcPr>
          <w:p w14:paraId="7BE706C6" w14:textId="77777777" w:rsidR="00D86CE7" w:rsidRDefault="00634D5B">
            <w:pPr>
              <w:spacing w:before="40" w:after="40" w:line="252" w:lineRule="auto"/>
              <w:ind w:firstLine="0"/>
            </w:pPr>
            <w:r>
              <w:rPr>
                <w:sz w:val="20"/>
              </w:rPr>
              <w:t>111</w:t>
            </w:r>
          </w:p>
        </w:tc>
      </w:tr>
      <w:tr w:rsidR="00D86CE7" w14:paraId="2A947B67" w14:textId="77777777">
        <w:trPr>
          <w:cantSplit/>
          <w:jc w:val="center"/>
        </w:trPr>
        <w:tc>
          <w:tcPr>
            <w:tcW w:w="8277" w:type="dxa"/>
            <w:vAlign w:val="center"/>
          </w:tcPr>
          <w:p w14:paraId="211A1A08" w14:textId="77777777" w:rsidR="00D86CE7" w:rsidRDefault="00634D5B">
            <w:pPr>
              <w:spacing w:before="40" w:after="40" w:line="252" w:lineRule="auto"/>
              <w:ind w:firstLine="0"/>
            </w:pPr>
            <w:r>
              <w:rPr>
                <w:sz w:val="20"/>
              </w:rPr>
              <w:t xml:space="preserve">2.6.3 </w:t>
            </w:r>
            <w:r>
              <w:rPr>
                <w:sz w:val="20"/>
              </w:rPr>
              <w:t>电感器的主要参数</w:t>
            </w:r>
          </w:p>
        </w:tc>
        <w:tc>
          <w:tcPr>
            <w:tcW w:w="1247" w:type="dxa"/>
            <w:vAlign w:val="center"/>
          </w:tcPr>
          <w:p w14:paraId="016569B2" w14:textId="77777777" w:rsidR="00D86CE7" w:rsidRDefault="00634D5B">
            <w:pPr>
              <w:spacing w:before="40" w:after="40" w:line="252" w:lineRule="auto"/>
              <w:ind w:firstLine="0"/>
            </w:pPr>
            <w:r>
              <w:rPr>
                <w:sz w:val="20"/>
              </w:rPr>
              <w:t>111</w:t>
            </w:r>
          </w:p>
        </w:tc>
      </w:tr>
      <w:tr w:rsidR="00D86CE7" w14:paraId="74BC7717" w14:textId="77777777">
        <w:trPr>
          <w:cantSplit/>
          <w:jc w:val="center"/>
        </w:trPr>
        <w:tc>
          <w:tcPr>
            <w:tcW w:w="8277" w:type="dxa"/>
            <w:vAlign w:val="center"/>
          </w:tcPr>
          <w:p w14:paraId="1D4ED891" w14:textId="77777777" w:rsidR="00D86CE7" w:rsidRDefault="00634D5B">
            <w:pPr>
              <w:spacing w:before="40" w:after="40" w:line="252" w:lineRule="auto"/>
              <w:ind w:firstLine="0"/>
            </w:pPr>
            <w:r>
              <w:rPr>
                <w:sz w:val="20"/>
              </w:rPr>
              <w:t xml:space="preserve">2.6.4 </w:t>
            </w:r>
            <w:r>
              <w:rPr>
                <w:sz w:val="20"/>
              </w:rPr>
              <w:t>实操：电感线圈通断检查</w:t>
            </w:r>
          </w:p>
        </w:tc>
        <w:tc>
          <w:tcPr>
            <w:tcW w:w="1247" w:type="dxa"/>
            <w:vAlign w:val="center"/>
          </w:tcPr>
          <w:p w14:paraId="74D6EFDA" w14:textId="77777777" w:rsidR="00D86CE7" w:rsidRDefault="00634D5B">
            <w:pPr>
              <w:spacing w:before="40" w:after="40" w:line="252" w:lineRule="auto"/>
              <w:ind w:firstLine="0"/>
            </w:pPr>
            <w:r>
              <w:rPr>
                <w:sz w:val="20"/>
              </w:rPr>
              <w:t>113</w:t>
            </w:r>
          </w:p>
        </w:tc>
      </w:tr>
      <w:tr w:rsidR="00D86CE7" w14:paraId="0C42ECB8" w14:textId="77777777">
        <w:trPr>
          <w:cantSplit/>
          <w:jc w:val="center"/>
        </w:trPr>
        <w:tc>
          <w:tcPr>
            <w:tcW w:w="8277" w:type="dxa"/>
            <w:vAlign w:val="center"/>
          </w:tcPr>
          <w:p w14:paraId="7D319D5F" w14:textId="77777777" w:rsidR="00D86CE7" w:rsidRDefault="00634D5B">
            <w:pPr>
              <w:spacing w:before="40" w:after="40" w:line="252" w:lineRule="auto"/>
              <w:ind w:firstLine="0"/>
            </w:pPr>
            <w:r>
              <w:rPr>
                <w:sz w:val="20"/>
              </w:rPr>
              <w:t xml:space="preserve">2.7 </w:t>
            </w:r>
            <w:r>
              <w:rPr>
                <w:sz w:val="20"/>
              </w:rPr>
              <w:t>半导体二极管</w:t>
            </w:r>
          </w:p>
        </w:tc>
        <w:tc>
          <w:tcPr>
            <w:tcW w:w="1247" w:type="dxa"/>
            <w:vAlign w:val="center"/>
          </w:tcPr>
          <w:p w14:paraId="736F34A1" w14:textId="77777777" w:rsidR="00D86CE7" w:rsidRDefault="00634D5B">
            <w:pPr>
              <w:spacing w:before="40" w:after="40" w:line="252" w:lineRule="auto"/>
              <w:ind w:firstLine="0"/>
            </w:pPr>
            <w:r>
              <w:rPr>
                <w:sz w:val="20"/>
              </w:rPr>
              <w:t>114</w:t>
            </w:r>
          </w:p>
        </w:tc>
      </w:tr>
      <w:tr w:rsidR="00D86CE7" w14:paraId="67EBC436" w14:textId="77777777">
        <w:trPr>
          <w:cantSplit/>
          <w:jc w:val="center"/>
        </w:trPr>
        <w:tc>
          <w:tcPr>
            <w:tcW w:w="8277" w:type="dxa"/>
            <w:vAlign w:val="center"/>
          </w:tcPr>
          <w:p w14:paraId="7E7FF56E" w14:textId="77777777" w:rsidR="00D86CE7" w:rsidRDefault="00634D5B">
            <w:pPr>
              <w:spacing w:before="40" w:after="40" w:line="252" w:lineRule="auto"/>
              <w:ind w:firstLine="0"/>
            </w:pPr>
            <w:r>
              <w:rPr>
                <w:sz w:val="20"/>
              </w:rPr>
              <w:t xml:space="preserve">2.7.1 </w:t>
            </w:r>
            <w:r>
              <w:rPr>
                <w:sz w:val="20"/>
              </w:rPr>
              <w:t>二极管的结构工艺及封装</w:t>
            </w:r>
          </w:p>
        </w:tc>
        <w:tc>
          <w:tcPr>
            <w:tcW w:w="1247" w:type="dxa"/>
            <w:vAlign w:val="center"/>
          </w:tcPr>
          <w:p w14:paraId="0DF76BB5" w14:textId="77777777" w:rsidR="00D86CE7" w:rsidRDefault="00634D5B">
            <w:pPr>
              <w:spacing w:before="40" w:after="40" w:line="252" w:lineRule="auto"/>
              <w:ind w:firstLine="0"/>
            </w:pPr>
            <w:r>
              <w:rPr>
                <w:sz w:val="20"/>
              </w:rPr>
              <w:t>114</w:t>
            </w:r>
          </w:p>
        </w:tc>
      </w:tr>
      <w:tr w:rsidR="00D86CE7" w14:paraId="4331FF6B" w14:textId="77777777">
        <w:trPr>
          <w:cantSplit/>
          <w:jc w:val="center"/>
        </w:trPr>
        <w:tc>
          <w:tcPr>
            <w:tcW w:w="8277" w:type="dxa"/>
            <w:vAlign w:val="center"/>
          </w:tcPr>
          <w:p w14:paraId="5AD33411" w14:textId="77777777" w:rsidR="00D86CE7" w:rsidRDefault="00634D5B">
            <w:pPr>
              <w:spacing w:before="40" w:after="40" w:line="252" w:lineRule="auto"/>
              <w:ind w:firstLine="0"/>
            </w:pPr>
            <w:r>
              <w:rPr>
                <w:sz w:val="20"/>
              </w:rPr>
              <w:t xml:space="preserve">2.7.2 </w:t>
            </w:r>
            <w:r>
              <w:rPr>
                <w:sz w:val="20"/>
              </w:rPr>
              <w:t>二极管的分类</w:t>
            </w:r>
          </w:p>
        </w:tc>
        <w:tc>
          <w:tcPr>
            <w:tcW w:w="1247" w:type="dxa"/>
            <w:vAlign w:val="center"/>
          </w:tcPr>
          <w:p w14:paraId="738151F4" w14:textId="77777777" w:rsidR="00D86CE7" w:rsidRDefault="00634D5B">
            <w:pPr>
              <w:spacing w:before="40" w:after="40" w:line="252" w:lineRule="auto"/>
              <w:ind w:firstLine="0"/>
            </w:pPr>
            <w:r>
              <w:rPr>
                <w:sz w:val="20"/>
              </w:rPr>
              <w:t>115</w:t>
            </w:r>
          </w:p>
        </w:tc>
      </w:tr>
      <w:tr w:rsidR="00D86CE7" w14:paraId="52C2853A" w14:textId="77777777">
        <w:trPr>
          <w:cantSplit/>
          <w:jc w:val="center"/>
        </w:trPr>
        <w:tc>
          <w:tcPr>
            <w:tcW w:w="8277" w:type="dxa"/>
            <w:vAlign w:val="center"/>
          </w:tcPr>
          <w:p w14:paraId="7020766C" w14:textId="77777777" w:rsidR="00D86CE7" w:rsidRDefault="00634D5B">
            <w:pPr>
              <w:spacing w:before="40" w:after="40" w:line="252" w:lineRule="auto"/>
              <w:ind w:firstLine="0"/>
            </w:pPr>
            <w:r>
              <w:rPr>
                <w:sz w:val="20"/>
              </w:rPr>
              <w:t xml:space="preserve">2.7.3 </w:t>
            </w:r>
            <w:r>
              <w:rPr>
                <w:sz w:val="20"/>
              </w:rPr>
              <w:t>二极管的参数及选型</w:t>
            </w:r>
          </w:p>
        </w:tc>
        <w:tc>
          <w:tcPr>
            <w:tcW w:w="1247" w:type="dxa"/>
            <w:vAlign w:val="center"/>
          </w:tcPr>
          <w:p w14:paraId="286C032C" w14:textId="77777777" w:rsidR="00D86CE7" w:rsidRDefault="00634D5B">
            <w:pPr>
              <w:spacing w:before="40" w:after="40" w:line="252" w:lineRule="auto"/>
              <w:ind w:firstLine="0"/>
            </w:pPr>
            <w:r>
              <w:rPr>
                <w:sz w:val="20"/>
              </w:rPr>
              <w:t>118</w:t>
            </w:r>
          </w:p>
        </w:tc>
      </w:tr>
      <w:tr w:rsidR="00D86CE7" w14:paraId="7A78B5FC" w14:textId="77777777">
        <w:trPr>
          <w:cantSplit/>
          <w:jc w:val="center"/>
        </w:trPr>
        <w:tc>
          <w:tcPr>
            <w:tcW w:w="8277" w:type="dxa"/>
            <w:vAlign w:val="center"/>
          </w:tcPr>
          <w:p w14:paraId="0B7DDE89" w14:textId="77777777" w:rsidR="00D86CE7" w:rsidRDefault="00634D5B">
            <w:pPr>
              <w:spacing w:before="40" w:after="40" w:line="252" w:lineRule="auto"/>
              <w:ind w:firstLine="0"/>
            </w:pPr>
            <w:r>
              <w:rPr>
                <w:sz w:val="20"/>
              </w:rPr>
              <w:t xml:space="preserve">2.7.4 </w:t>
            </w:r>
            <w:r>
              <w:rPr>
                <w:sz w:val="20"/>
              </w:rPr>
              <w:t>二极管使用时的注意事项</w:t>
            </w:r>
          </w:p>
        </w:tc>
        <w:tc>
          <w:tcPr>
            <w:tcW w:w="1247" w:type="dxa"/>
            <w:vAlign w:val="center"/>
          </w:tcPr>
          <w:p w14:paraId="76CEE6C9" w14:textId="77777777" w:rsidR="00D86CE7" w:rsidRDefault="00634D5B">
            <w:pPr>
              <w:spacing w:before="40" w:after="40" w:line="252" w:lineRule="auto"/>
              <w:ind w:firstLine="0"/>
            </w:pPr>
            <w:r>
              <w:rPr>
                <w:sz w:val="20"/>
              </w:rPr>
              <w:t>119</w:t>
            </w:r>
          </w:p>
        </w:tc>
      </w:tr>
      <w:tr w:rsidR="00D86CE7" w14:paraId="75BBAD4E" w14:textId="77777777">
        <w:trPr>
          <w:cantSplit/>
          <w:jc w:val="center"/>
        </w:trPr>
        <w:tc>
          <w:tcPr>
            <w:tcW w:w="8277" w:type="dxa"/>
            <w:vAlign w:val="center"/>
          </w:tcPr>
          <w:p w14:paraId="03EA8640" w14:textId="77777777" w:rsidR="00D86CE7" w:rsidRDefault="00634D5B">
            <w:pPr>
              <w:spacing w:before="40" w:after="40" w:line="252" w:lineRule="auto"/>
              <w:ind w:firstLine="0"/>
            </w:pPr>
            <w:r>
              <w:rPr>
                <w:sz w:val="20"/>
              </w:rPr>
              <w:t xml:space="preserve">2.8 </w:t>
            </w:r>
            <w:r>
              <w:rPr>
                <w:sz w:val="20"/>
              </w:rPr>
              <w:t>发光二极管</w:t>
            </w:r>
          </w:p>
        </w:tc>
        <w:tc>
          <w:tcPr>
            <w:tcW w:w="1247" w:type="dxa"/>
            <w:vAlign w:val="center"/>
          </w:tcPr>
          <w:p w14:paraId="572D08E9" w14:textId="77777777" w:rsidR="00D86CE7" w:rsidRDefault="00634D5B">
            <w:pPr>
              <w:spacing w:before="40" w:after="40" w:line="252" w:lineRule="auto"/>
              <w:ind w:firstLine="0"/>
            </w:pPr>
            <w:r>
              <w:rPr>
                <w:sz w:val="20"/>
              </w:rPr>
              <w:t>120</w:t>
            </w:r>
          </w:p>
        </w:tc>
      </w:tr>
      <w:tr w:rsidR="00D86CE7" w14:paraId="6016CC1F" w14:textId="77777777">
        <w:trPr>
          <w:cantSplit/>
          <w:jc w:val="center"/>
        </w:trPr>
        <w:tc>
          <w:tcPr>
            <w:tcW w:w="8277" w:type="dxa"/>
            <w:vAlign w:val="center"/>
          </w:tcPr>
          <w:p w14:paraId="3BF4814C" w14:textId="77777777" w:rsidR="00D86CE7" w:rsidRDefault="00634D5B">
            <w:pPr>
              <w:spacing w:before="40" w:after="40" w:line="252" w:lineRule="auto"/>
              <w:ind w:firstLine="0"/>
            </w:pPr>
            <w:r>
              <w:rPr>
                <w:sz w:val="20"/>
              </w:rPr>
              <w:t xml:space="preserve">2.8.1 </w:t>
            </w:r>
            <w:r>
              <w:rPr>
                <w:sz w:val="20"/>
              </w:rPr>
              <w:t>发光二极管极性判断</w:t>
            </w:r>
          </w:p>
        </w:tc>
        <w:tc>
          <w:tcPr>
            <w:tcW w:w="1247" w:type="dxa"/>
            <w:vAlign w:val="center"/>
          </w:tcPr>
          <w:p w14:paraId="2E11131B" w14:textId="77777777" w:rsidR="00D86CE7" w:rsidRDefault="00634D5B">
            <w:pPr>
              <w:spacing w:before="40" w:after="40" w:line="252" w:lineRule="auto"/>
              <w:ind w:firstLine="0"/>
            </w:pPr>
            <w:r>
              <w:rPr>
                <w:sz w:val="20"/>
              </w:rPr>
              <w:t>120</w:t>
            </w:r>
          </w:p>
        </w:tc>
      </w:tr>
      <w:tr w:rsidR="00D86CE7" w14:paraId="643CB96C" w14:textId="77777777">
        <w:trPr>
          <w:cantSplit/>
          <w:jc w:val="center"/>
        </w:trPr>
        <w:tc>
          <w:tcPr>
            <w:tcW w:w="8277" w:type="dxa"/>
            <w:vAlign w:val="center"/>
          </w:tcPr>
          <w:p w14:paraId="65A1AEE1" w14:textId="77777777" w:rsidR="00D86CE7" w:rsidRDefault="00634D5B">
            <w:pPr>
              <w:spacing w:before="40" w:after="40" w:line="252" w:lineRule="auto"/>
              <w:ind w:firstLine="0"/>
            </w:pPr>
            <w:r>
              <w:rPr>
                <w:sz w:val="20"/>
              </w:rPr>
              <w:t xml:space="preserve">2.8.2 </w:t>
            </w:r>
            <w:r>
              <w:rPr>
                <w:sz w:val="20"/>
              </w:rPr>
              <w:t>发光二极管应用电路</w:t>
            </w:r>
          </w:p>
        </w:tc>
        <w:tc>
          <w:tcPr>
            <w:tcW w:w="1247" w:type="dxa"/>
            <w:vAlign w:val="center"/>
          </w:tcPr>
          <w:p w14:paraId="06BEE3FB" w14:textId="77777777" w:rsidR="00D86CE7" w:rsidRDefault="00634D5B">
            <w:pPr>
              <w:spacing w:before="40" w:after="40" w:line="252" w:lineRule="auto"/>
              <w:ind w:firstLine="0"/>
            </w:pPr>
            <w:r>
              <w:rPr>
                <w:sz w:val="20"/>
              </w:rPr>
              <w:t>120</w:t>
            </w:r>
          </w:p>
        </w:tc>
      </w:tr>
      <w:tr w:rsidR="00D86CE7" w14:paraId="5100A360" w14:textId="77777777">
        <w:trPr>
          <w:cantSplit/>
          <w:jc w:val="center"/>
        </w:trPr>
        <w:tc>
          <w:tcPr>
            <w:tcW w:w="8277" w:type="dxa"/>
            <w:vAlign w:val="center"/>
          </w:tcPr>
          <w:p w14:paraId="08A248A4" w14:textId="77777777" w:rsidR="00D86CE7" w:rsidRDefault="00634D5B">
            <w:pPr>
              <w:spacing w:before="40" w:after="40" w:line="252" w:lineRule="auto"/>
              <w:ind w:firstLine="0"/>
            </w:pPr>
            <w:r>
              <w:rPr>
                <w:sz w:val="20"/>
              </w:rPr>
              <w:t xml:space="preserve">2.8.3 </w:t>
            </w:r>
            <w:r>
              <w:rPr>
                <w:sz w:val="20"/>
              </w:rPr>
              <w:t>实操：万用表测量二极管</w:t>
            </w:r>
          </w:p>
        </w:tc>
        <w:tc>
          <w:tcPr>
            <w:tcW w:w="1247" w:type="dxa"/>
            <w:vAlign w:val="center"/>
          </w:tcPr>
          <w:p w14:paraId="54C97E57" w14:textId="77777777" w:rsidR="00D86CE7" w:rsidRDefault="00634D5B">
            <w:pPr>
              <w:spacing w:before="40" w:after="40" w:line="252" w:lineRule="auto"/>
              <w:ind w:firstLine="0"/>
            </w:pPr>
            <w:r>
              <w:rPr>
                <w:sz w:val="20"/>
              </w:rPr>
              <w:t>121</w:t>
            </w:r>
          </w:p>
        </w:tc>
      </w:tr>
      <w:tr w:rsidR="00D86CE7" w14:paraId="65623A67" w14:textId="77777777">
        <w:trPr>
          <w:cantSplit/>
          <w:jc w:val="center"/>
        </w:trPr>
        <w:tc>
          <w:tcPr>
            <w:tcW w:w="8277" w:type="dxa"/>
            <w:vAlign w:val="center"/>
          </w:tcPr>
          <w:p w14:paraId="20887690" w14:textId="77777777" w:rsidR="00D86CE7" w:rsidRDefault="00634D5B">
            <w:pPr>
              <w:spacing w:before="40" w:after="40" w:line="252" w:lineRule="auto"/>
              <w:ind w:firstLine="0"/>
            </w:pPr>
            <w:r>
              <w:rPr>
                <w:sz w:val="20"/>
              </w:rPr>
              <w:t xml:space="preserve">2.9 </w:t>
            </w:r>
            <w:r>
              <w:rPr>
                <w:sz w:val="20"/>
              </w:rPr>
              <w:t>三极管（双极型晶体管）</w:t>
            </w:r>
          </w:p>
        </w:tc>
        <w:tc>
          <w:tcPr>
            <w:tcW w:w="1247" w:type="dxa"/>
            <w:vAlign w:val="center"/>
          </w:tcPr>
          <w:p w14:paraId="2E39403D" w14:textId="77777777" w:rsidR="00D86CE7" w:rsidRDefault="00634D5B">
            <w:pPr>
              <w:spacing w:before="40" w:after="40" w:line="252" w:lineRule="auto"/>
              <w:ind w:firstLine="0"/>
            </w:pPr>
            <w:r>
              <w:rPr>
                <w:sz w:val="20"/>
              </w:rPr>
              <w:t>123</w:t>
            </w:r>
          </w:p>
        </w:tc>
      </w:tr>
      <w:tr w:rsidR="00D86CE7" w14:paraId="0D3967DF" w14:textId="77777777">
        <w:trPr>
          <w:cantSplit/>
          <w:jc w:val="center"/>
        </w:trPr>
        <w:tc>
          <w:tcPr>
            <w:tcW w:w="8277" w:type="dxa"/>
            <w:vAlign w:val="center"/>
          </w:tcPr>
          <w:p w14:paraId="04675DE2" w14:textId="77777777" w:rsidR="00D86CE7" w:rsidRDefault="00634D5B">
            <w:pPr>
              <w:spacing w:before="40" w:after="40" w:line="252" w:lineRule="auto"/>
              <w:ind w:firstLine="0"/>
            </w:pPr>
            <w:r>
              <w:rPr>
                <w:sz w:val="20"/>
              </w:rPr>
              <w:t xml:space="preserve">2.9.1 </w:t>
            </w:r>
            <w:r>
              <w:rPr>
                <w:sz w:val="20"/>
              </w:rPr>
              <w:t>三极管的常见类型</w:t>
            </w:r>
          </w:p>
        </w:tc>
        <w:tc>
          <w:tcPr>
            <w:tcW w:w="1247" w:type="dxa"/>
            <w:vAlign w:val="center"/>
          </w:tcPr>
          <w:p w14:paraId="0C896020" w14:textId="77777777" w:rsidR="00D86CE7" w:rsidRDefault="00634D5B">
            <w:pPr>
              <w:spacing w:before="40" w:after="40" w:line="252" w:lineRule="auto"/>
              <w:ind w:firstLine="0"/>
            </w:pPr>
            <w:r>
              <w:rPr>
                <w:sz w:val="20"/>
              </w:rPr>
              <w:t>123</w:t>
            </w:r>
          </w:p>
        </w:tc>
      </w:tr>
      <w:tr w:rsidR="00D86CE7" w14:paraId="06E70EFC" w14:textId="77777777">
        <w:trPr>
          <w:cantSplit/>
          <w:jc w:val="center"/>
        </w:trPr>
        <w:tc>
          <w:tcPr>
            <w:tcW w:w="8277" w:type="dxa"/>
            <w:vAlign w:val="center"/>
          </w:tcPr>
          <w:p w14:paraId="6E528AFC" w14:textId="77777777" w:rsidR="00D86CE7" w:rsidRDefault="00634D5B">
            <w:pPr>
              <w:spacing w:before="40" w:after="40" w:line="252" w:lineRule="auto"/>
              <w:ind w:firstLine="0"/>
            </w:pPr>
            <w:r>
              <w:rPr>
                <w:sz w:val="20"/>
              </w:rPr>
              <w:t xml:space="preserve">2.9.2 </w:t>
            </w:r>
            <w:r>
              <w:rPr>
                <w:sz w:val="20"/>
              </w:rPr>
              <w:t>三极管型号的识别</w:t>
            </w:r>
          </w:p>
        </w:tc>
        <w:tc>
          <w:tcPr>
            <w:tcW w:w="1247" w:type="dxa"/>
            <w:vAlign w:val="center"/>
          </w:tcPr>
          <w:p w14:paraId="6FAACF7E" w14:textId="77777777" w:rsidR="00D86CE7" w:rsidRDefault="00634D5B">
            <w:pPr>
              <w:spacing w:before="40" w:after="40" w:line="252" w:lineRule="auto"/>
              <w:ind w:firstLine="0"/>
            </w:pPr>
            <w:r>
              <w:rPr>
                <w:sz w:val="20"/>
              </w:rPr>
              <w:t>124</w:t>
            </w:r>
          </w:p>
        </w:tc>
      </w:tr>
      <w:tr w:rsidR="00D86CE7" w14:paraId="698F4E26" w14:textId="77777777">
        <w:trPr>
          <w:cantSplit/>
          <w:jc w:val="center"/>
        </w:trPr>
        <w:tc>
          <w:tcPr>
            <w:tcW w:w="8277" w:type="dxa"/>
            <w:vAlign w:val="center"/>
          </w:tcPr>
          <w:p w14:paraId="693696E9" w14:textId="77777777" w:rsidR="00D86CE7" w:rsidRDefault="00634D5B">
            <w:pPr>
              <w:spacing w:before="40" w:after="40" w:line="252" w:lineRule="auto"/>
              <w:ind w:firstLine="0"/>
            </w:pPr>
            <w:r>
              <w:rPr>
                <w:sz w:val="20"/>
              </w:rPr>
              <w:t xml:space="preserve">2.9.3 </w:t>
            </w:r>
            <w:r>
              <w:rPr>
                <w:sz w:val="20"/>
              </w:rPr>
              <w:t>三极管的选用原则及注意事项</w:t>
            </w:r>
          </w:p>
        </w:tc>
        <w:tc>
          <w:tcPr>
            <w:tcW w:w="1247" w:type="dxa"/>
            <w:vAlign w:val="center"/>
          </w:tcPr>
          <w:p w14:paraId="6E485FC7" w14:textId="77777777" w:rsidR="00D86CE7" w:rsidRDefault="00634D5B">
            <w:pPr>
              <w:spacing w:before="40" w:after="40" w:line="252" w:lineRule="auto"/>
              <w:ind w:firstLine="0"/>
            </w:pPr>
            <w:r>
              <w:rPr>
                <w:sz w:val="20"/>
              </w:rPr>
              <w:t>124</w:t>
            </w:r>
          </w:p>
        </w:tc>
      </w:tr>
      <w:tr w:rsidR="00D86CE7" w14:paraId="7781D519" w14:textId="77777777">
        <w:trPr>
          <w:cantSplit/>
          <w:jc w:val="center"/>
        </w:trPr>
        <w:tc>
          <w:tcPr>
            <w:tcW w:w="8277" w:type="dxa"/>
            <w:vAlign w:val="center"/>
          </w:tcPr>
          <w:p w14:paraId="39B6078F" w14:textId="77777777" w:rsidR="00D86CE7" w:rsidRDefault="00634D5B">
            <w:pPr>
              <w:spacing w:before="40" w:after="40" w:line="252" w:lineRule="auto"/>
              <w:ind w:firstLine="0"/>
            </w:pPr>
            <w:r>
              <w:rPr>
                <w:sz w:val="20"/>
              </w:rPr>
              <w:t xml:space="preserve">2.9.4 </w:t>
            </w:r>
            <w:r>
              <w:rPr>
                <w:sz w:val="20"/>
              </w:rPr>
              <w:t>实操：测量三极管</w:t>
            </w:r>
          </w:p>
        </w:tc>
        <w:tc>
          <w:tcPr>
            <w:tcW w:w="1247" w:type="dxa"/>
            <w:vAlign w:val="center"/>
          </w:tcPr>
          <w:p w14:paraId="174CC72D" w14:textId="77777777" w:rsidR="00D86CE7" w:rsidRDefault="00634D5B">
            <w:pPr>
              <w:spacing w:before="40" w:after="40" w:line="252" w:lineRule="auto"/>
              <w:ind w:firstLine="0"/>
            </w:pPr>
            <w:r>
              <w:rPr>
                <w:sz w:val="20"/>
              </w:rPr>
              <w:t>125</w:t>
            </w:r>
          </w:p>
        </w:tc>
      </w:tr>
      <w:tr w:rsidR="00D86CE7" w14:paraId="39BF0529" w14:textId="77777777">
        <w:trPr>
          <w:cantSplit/>
          <w:jc w:val="center"/>
        </w:trPr>
        <w:tc>
          <w:tcPr>
            <w:tcW w:w="8277" w:type="dxa"/>
            <w:vAlign w:val="center"/>
          </w:tcPr>
          <w:p w14:paraId="4AD9126C" w14:textId="77777777" w:rsidR="00D86CE7" w:rsidRDefault="00634D5B">
            <w:pPr>
              <w:spacing w:before="40" w:after="40" w:line="252" w:lineRule="auto"/>
              <w:ind w:firstLine="0"/>
            </w:pPr>
            <w:r>
              <w:rPr>
                <w:sz w:val="20"/>
              </w:rPr>
              <w:t xml:space="preserve">2.10 </w:t>
            </w:r>
            <w:r>
              <w:rPr>
                <w:sz w:val="20"/>
              </w:rPr>
              <w:t>集成芯片</w:t>
            </w:r>
          </w:p>
        </w:tc>
        <w:tc>
          <w:tcPr>
            <w:tcW w:w="1247" w:type="dxa"/>
            <w:vAlign w:val="center"/>
          </w:tcPr>
          <w:p w14:paraId="04A49A45" w14:textId="77777777" w:rsidR="00D86CE7" w:rsidRDefault="00634D5B">
            <w:pPr>
              <w:spacing w:before="40" w:after="40" w:line="252" w:lineRule="auto"/>
              <w:ind w:firstLine="0"/>
            </w:pPr>
            <w:r>
              <w:rPr>
                <w:sz w:val="20"/>
              </w:rPr>
              <w:t>126</w:t>
            </w:r>
          </w:p>
        </w:tc>
      </w:tr>
    </w:tbl>
    <w:p w14:paraId="7035C34B" w14:textId="77777777" w:rsidR="00D86CE7" w:rsidRDefault="00634D5B">
      <w:r>
        <w:br w:type="page"/>
      </w:r>
    </w:p>
    <w:p w14:paraId="59920670" w14:textId="77777777" w:rsidR="00D86CE7" w:rsidRDefault="00634D5B">
      <w:pPr>
        <w:pStyle w:val="aa"/>
      </w:pPr>
      <w:r>
        <w:rPr>
          <w:sz w:val="40"/>
        </w:rPr>
        <w:lastRenderedPageBreak/>
        <w:t>目录</w:t>
      </w:r>
      <w:r>
        <w:rPr>
          <w:sz w:val="40"/>
        </w:rPr>
        <w:t xml:space="preserve"> </w:t>
      </w:r>
      <w:r>
        <w:rPr>
          <w:sz w:val="40"/>
        </w:rPr>
        <w:t>续</w:t>
      </w:r>
    </w:p>
    <w:tbl>
      <w:tblPr>
        <w:tblStyle w:val="aff1"/>
        <w:tblW w:w="0" w:type="auto"/>
        <w:jc w:val="center"/>
        <w:tblLayout w:type="fixed"/>
        <w:tblLook w:val="04A0" w:firstRow="1" w:lastRow="0" w:firstColumn="1" w:lastColumn="0" w:noHBand="0" w:noVBand="1"/>
      </w:tblPr>
      <w:tblGrid>
        <w:gridCol w:w="8277"/>
        <w:gridCol w:w="1247"/>
      </w:tblGrid>
      <w:tr w:rsidR="00D86CE7" w14:paraId="0C0BE3EF" w14:textId="77777777">
        <w:trPr>
          <w:cantSplit/>
          <w:tblHeader/>
          <w:jc w:val="center"/>
        </w:trPr>
        <w:tc>
          <w:tcPr>
            <w:tcW w:w="8277" w:type="dxa"/>
            <w:vAlign w:val="center"/>
          </w:tcPr>
          <w:p w14:paraId="520DC9A2" w14:textId="77777777" w:rsidR="00D86CE7" w:rsidRDefault="00634D5B">
            <w:pPr>
              <w:spacing w:before="40" w:after="40" w:line="252" w:lineRule="auto"/>
              <w:ind w:firstLine="0"/>
            </w:pPr>
            <w:r>
              <w:rPr>
                <w:b/>
                <w:sz w:val="20"/>
              </w:rPr>
              <w:t>章节</w:t>
            </w:r>
          </w:p>
        </w:tc>
        <w:tc>
          <w:tcPr>
            <w:tcW w:w="1247" w:type="dxa"/>
            <w:vAlign w:val="center"/>
          </w:tcPr>
          <w:p w14:paraId="75FD289C" w14:textId="77777777" w:rsidR="00D86CE7" w:rsidRDefault="00634D5B">
            <w:pPr>
              <w:spacing w:before="40" w:after="40" w:line="252" w:lineRule="auto"/>
              <w:ind w:firstLine="0"/>
            </w:pPr>
            <w:r>
              <w:rPr>
                <w:b/>
                <w:sz w:val="20"/>
              </w:rPr>
              <w:t>原书页码</w:t>
            </w:r>
          </w:p>
        </w:tc>
      </w:tr>
      <w:tr w:rsidR="00D86CE7" w14:paraId="6591847B" w14:textId="77777777">
        <w:trPr>
          <w:cantSplit/>
          <w:jc w:val="center"/>
        </w:trPr>
        <w:tc>
          <w:tcPr>
            <w:tcW w:w="8277" w:type="dxa"/>
            <w:vAlign w:val="center"/>
          </w:tcPr>
          <w:p w14:paraId="3F33F3A8" w14:textId="77777777" w:rsidR="00D86CE7" w:rsidRDefault="00634D5B">
            <w:pPr>
              <w:spacing w:before="40" w:after="40" w:line="252" w:lineRule="auto"/>
              <w:ind w:firstLine="0"/>
            </w:pPr>
            <w:r>
              <w:rPr>
                <w:sz w:val="20"/>
              </w:rPr>
              <w:t xml:space="preserve">2.10.1 </w:t>
            </w:r>
            <w:r>
              <w:rPr>
                <w:sz w:val="20"/>
              </w:rPr>
              <w:t>数字集成芯片的识别</w:t>
            </w:r>
          </w:p>
        </w:tc>
        <w:tc>
          <w:tcPr>
            <w:tcW w:w="1247" w:type="dxa"/>
            <w:vAlign w:val="center"/>
          </w:tcPr>
          <w:p w14:paraId="471757D6" w14:textId="77777777" w:rsidR="00D86CE7" w:rsidRDefault="00634D5B">
            <w:pPr>
              <w:spacing w:before="40" w:after="40" w:line="252" w:lineRule="auto"/>
              <w:ind w:firstLine="0"/>
            </w:pPr>
            <w:r>
              <w:rPr>
                <w:sz w:val="20"/>
              </w:rPr>
              <w:t>126</w:t>
            </w:r>
          </w:p>
        </w:tc>
      </w:tr>
      <w:tr w:rsidR="00D86CE7" w14:paraId="0F9F7ED6" w14:textId="77777777">
        <w:trPr>
          <w:cantSplit/>
          <w:jc w:val="center"/>
        </w:trPr>
        <w:tc>
          <w:tcPr>
            <w:tcW w:w="8277" w:type="dxa"/>
            <w:vAlign w:val="center"/>
          </w:tcPr>
          <w:p w14:paraId="1A94576D" w14:textId="77777777" w:rsidR="00D86CE7" w:rsidRDefault="00634D5B">
            <w:pPr>
              <w:spacing w:before="40" w:after="40" w:line="252" w:lineRule="auto"/>
              <w:ind w:firstLine="0"/>
            </w:pPr>
            <w:r>
              <w:rPr>
                <w:sz w:val="20"/>
              </w:rPr>
              <w:t xml:space="preserve">2.10.2 </w:t>
            </w:r>
            <w:r>
              <w:rPr>
                <w:sz w:val="20"/>
              </w:rPr>
              <w:t>集成电路使用规则</w:t>
            </w:r>
          </w:p>
        </w:tc>
        <w:tc>
          <w:tcPr>
            <w:tcW w:w="1247" w:type="dxa"/>
            <w:vAlign w:val="center"/>
          </w:tcPr>
          <w:p w14:paraId="47EAA3EC" w14:textId="77777777" w:rsidR="00D86CE7" w:rsidRDefault="00634D5B">
            <w:pPr>
              <w:spacing w:before="40" w:after="40" w:line="252" w:lineRule="auto"/>
              <w:ind w:firstLine="0"/>
            </w:pPr>
            <w:r>
              <w:rPr>
                <w:sz w:val="20"/>
              </w:rPr>
              <w:t>128</w:t>
            </w:r>
          </w:p>
        </w:tc>
      </w:tr>
      <w:tr w:rsidR="00D86CE7" w14:paraId="058638A0" w14:textId="77777777">
        <w:trPr>
          <w:cantSplit/>
          <w:jc w:val="center"/>
        </w:trPr>
        <w:tc>
          <w:tcPr>
            <w:tcW w:w="8277" w:type="dxa"/>
            <w:vAlign w:val="center"/>
          </w:tcPr>
          <w:p w14:paraId="74D19302" w14:textId="77777777" w:rsidR="00D86CE7" w:rsidRDefault="00634D5B">
            <w:pPr>
              <w:spacing w:before="40" w:after="40" w:line="252" w:lineRule="auto"/>
              <w:ind w:firstLine="0"/>
            </w:pPr>
            <w:r>
              <w:rPr>
                <w:sz w:val="20"/>
              </w:rPr>
              <w:t xml:space="preserve">2.10.3 </w:t>
            </w:r>
            <w:r>
              <w:rPr>
                <w:sz w:val="20"/>
              </w:rPr>
              <w:t>常用集成芯片的基本分类及使用</w:t>
            </w:r>
          </w:p>
        </w:tc>
        <w:tc>
          <w:tcPr>
            <w:tcW w:w="1247" w:type="dxa"/>
            <w:vAlign w:val="center"/>
          </w:tcPr>
          <w:p w14:paraId="2701A791" w14:textId="77777777" w:rsidR="00D86CE7" w:rsidRDefault="00634D5B">
            <w:pPr>
              <w:spacing w:before="40" w:after="40" w:line="252" w:lineRule="auto"/>
              <w:ind w:firstLine="0"/>
            </w:pPr>
            <w:r>
              <w:rPr>
                <w:sz w:val="20"/>
              </w:rPr>
              <w:t>129</w:t>
            </w:r>
          </w:p>
        </w:tc>
      </w:tr>
      <w:tr w:rsidR="00D86CE7" w14:paraId="2DCAC686" w14:textId="77777777">
        <w:trPr>
          <w:cantSplit/>
          <w:jc w:val="center"/>
        </w:trPr>
        <w:tc>
          <w:tcPr>
            <w:tcW w:w="8277" w:type="dxa"/>
            <w:vAlign w:val="center"/>
          </w:tcPr>
          <w:p w14:paraId="09370887" w14:textId="77777777" w:rsidR="00D86CE7" w:rsidRDefault="00634D5B">
            <w:pPr>
              <w:spacing w:before="40" w:after="40" w:line="252" w:lineRule="auto"/>
              <w:ind w:firstLine="0"/>
            </w:pPr>
            <w:r>
              <w:rPr>
                <w:sz w:val="20"/>
              </w:rPr>
              <w:t xml:space="preserve">2.10.4 </w:t>
            </w:r>
            <w:r>
              <w:rPr>
                <w:sz w:val="20"/>
              </w:rPr>
              <w:t>集成芯片的型号命名规则</w:t>
            </w:r>
          </w:p>
        </w:tc>
        <w:tc>
          <w:tcPr>
            <w:tcW w:w="1247" w:type="dxa"/>
            <w:vAlign w:val="center"/>
          </w:tcPr>
          <w:p w14:paraId="1F4ED193" w14:textId="77777777" w:rsidR="00D86CE7" w:rsidRDefault="00634D5B">
            <w:pPr>
              <w:spacing w:before="40" w:after="40" w:line="252" w:lineRule="auto"/>
              <w:ind w:firstLine="0"/>
            </w:pPr>
            <w:r>
              <w:rPr>
                <w:sz w:val="20"/>
              </w:rPr>
              <w:t>130</w:t>
            </w:r>
          </w:p>
        </w:tc>
      </w:tr>
      <w:tr w:rsidR="00D86CE7" w14:paraId="3DA96DED" w14:textId="77777777">
        <w:trPr>
          <w:cantSplit/>
          <w:jc w:val="center"/>
        </w:trPr>
        <w:tc>
          <w:tcPr>
            <w:tcW w:w="8277" w:type="dxa"/>
            <w:vAlign w:val="center"/>
          </w:tcPr>
          <w:p w14:paraId="572EDF84" w14:textId="77777777" w:rsidR="00D86CE7" w:rsidRDefault="00634D5B">
            <w:pPr>
              <w:spacing w:before="40" w:after="40" w:line="252" w:lineRule="auto"/>
              <w:ind w:firstLine="0"/>
            </w:pPr>
            <w:r>
              <w:rPr>
                <w:sz w:val="20"/>
              </w:rPr>
              <w:t xml:space="preserve">2.10.5 </w:t>
            </w:r>
            <w:r>
              <w:rPr>
                <w:sz w:val="20"/>
              </w:rPr>
              <w:t>常用集成芯片的封装及引脚排列规律</w:t>
            </w:r>
          </w:p>
        </w:tc>
        <w:tc>
          <w:tcPr>
            <w:tcW w:w="1247" w:type="dxa"/>
            <w:vAlign w:val="center"/>
          </w:tcPr>
          <w:p w14:paraId="3C41A6D1" w14:textId="77777777" w:rsidR="00D86CE7" w:rsidRDefault="00634D5B">
            <w:pPr>
              <w:spacing w:before="40" w:after="40" w:line="252" w:lineRule="auto"/>
              <w:ind w:firstLine="0"/>
            </w:pPr>
            <w:r>
              <w:rPr>
                <w:sz w:val="20"/>
              </w:rPr>
              <w:t>131</w:t>
            </w:r>
          </w:p>
        </w:tc>
      </w:tr>
      <w:tr w:rsidR="00D86CE7" w14:paraId="75103C63" w14:textId="77777777">
        <w:trPr>
          <w:cantSplit/>
          <w:jc w:val="center"/>
        </w:trPr>
        <w:tc>
          <w:tcPr>
            <w:tcW w:w="8277" w:type="dxa"/>
            <w:vAlign w:val="center"/>
          </w:tcPr>
          <w:p w14:paraId="27EAFA4F" w14:textId="77777777" w:rsidR="00D86CE7" w:rsidRDefault="00634D5B">
            <w:pPr>
              <w:spacing w:before="40" w:after="40" w:line="252" w:lineRule="auto"/>
              <w:ind w:firstLine="0"/>
            </w:pPr>
            <w:r>
              <w:rPr>
                <w:sz w:val="20"/>
              </w:rPr>
              <w:t xml:space="preserve">2.10.6 </w:t>
            </w:r>
            <w:r>
              <w:rPr>
                <w:sz w:val="20"/>
              </w:rPr>
              <w:t>集成芯片的正确使用</w:t>
            </w:r>
          </w:p>
        </w:tc>
        <w:tc>
          <w:tcPr>
            <w:tcW w:w="1247" w:type="dxa"/>
            <w:vAlign w:val="center"/>
          </w:tcPr>
          <w:p w14:paraId="7C918109" w14:textId="77777777" w:rsidR="00D86CE7" w:rsidRDefault="00634D5B">
            <w:pPr>
              <w:spacing w:before="40" w:after="40" w:line="252" w:lineRule="auto"/>
              <w:ind w:firstLine="0"/>
            </w:pPr>
            <w:r>
              <w:rPr>
                <w:sz w:val="20"/>
              </w:rPr>
              <w:t>132</w:t>
            </w:r>
          </w:p>
        </w:tc>
      </w:tr>
      <w:tr w:rsidR="00D86CE7" w14:paraId="3CE447A2" w14:textId="77777777">
        <w:trPr>
          <w:cantSplit/>
          <w:jc w:val="center"/>
        </w:trPr>
        <w:tc>
          <w:tcPr>
            <w:tcW w:w="8277" w:type="dxa"/>
            <w:vAlign w:val="center"/>
          </w:tcPr>
          <w:p w14:paraId="0AE9A791" w14:textId="77777777" w:rsidR="00D86CE7" w:rsidRDefault="00634D5B">
            <w:pPr>
              <w:spacing w:before="40" w:after="40" w:line="252" w:lineRule="auto"/>
              <w:ind w:firstLine="0"/>
            </w:pPr>
            <w:r>
              <w:rPr>
                <w:sz w:val="20"/>
              </w:rPr>
              <w:t>2.10.7 555</w:t>
            </w:r>
            <w:r>
              <w:rPr>
                <w:sz w:val="20"/>
              </w:rPr>
              <w:t>定时器及其应用</w:t>
            </w:r>
          </w:p>
        </w:tc>
        <w:tc>
          <w:tcPr>
            <w:tcW w:w="1247" w:type="dxa"/>
            <w:vAlign w:val="center"/>
          </w:tcPr>
          <w:p w14:paraId="40CE140F" w14:textId="77777777" w:rsidR="00D86CE7" w:rsidRDefault="00634D5B">
            <w:pPr>
              <w:spacing w:before="40" w:after="40" w:line="252" w:lineRule="auto"/>
              <w:ind w:firstLine="0"/>
            </w:pPr>
            <w:r>
              <w:rPr>
                <w:sz w:val="20"/>
              </w:rPr>
              <w:t>133</w:t>
            </w:r>
          </w:p>
        </w:tc>
      </w:tr>
      <w:tr w:rsidR="00D86CE7" w14:paraId="125C5373" w14:textId="77777777">
        <w:trPr>
          <w:cantSplit/>
          <w:jc w:val="center"/>
        </w:trPr>
        <w:tc>
          <w:tcPr>
            <w:tcW w:w="8277" w:type="dxa"/>
            <w:vAlign w:val="center"/>
          </w:tcPr>
          <w:p w14:paraId="1C9CF6EF" w14:textId="77777777" w:rsidR="00D86CE7" w:rsidRDefault="00634D5B">
            <w:pPr>
              <w:spacing w:before="40" w:after="40" w:line="252" w:lineRule="auto"/>
              <w:ind w:firstLine="0"/>
            </w:pPr>
            <w:r>
              <w:rPr>
                <w:sz w:val="20"/>
              </w:rPr>
              <w:t xml:space="preserve">2.11 </w:t>
            </w:r>
            <w:r>
              <w:rPr>
                <w:sz w:val="20"/>
              </w:rPr>
              <w:t>接插件</w:t>
            </w:r>
          </w:p>
        </w:tc>
        <w:tc>
          <w:tcPr>
            <w:tcW w:w="1247" w:type="dxa"/>
            <w:vAlign w:val="center"/>
          </w:tcPr>
          <w:p w14:paraId="4CB9E393" w14:textId="77777777" w:rsidR="00D86CE7" w:rsidRDefault="00634D5B">
            <w:pPr>
              <w:spacing w:before="40" w:after="40" w:line="252" w:lineRule="auto"/>
              <w:ind w:firstLine="0"/>
            </w:pPr>
            <w:r>
              <w:rPr>
                <w:sz w:val="20"/>
              </w:rPr>
              <w:t>139</w:t>
            </w:r>
          </w:p>
        </w:tc>
      </w:tr>
      <w:tr w:rsidR="00D86CE7" w14:paraId="26F157E9" w14:textId="77777777">
        <w:trPr>
          <w:cantSplit/>
          <w:jc w:val="center"/>
        </w:trPr>
        <w:tc>
          <w:tcPr>
            <w:tcW w:w="8277" w:type="dxa"/>
            <w:vAlign w:val="center"/>
          </w:tcPr>
          <w:p w14:paraId="7AFA1C78" w14:textId="77777777" w:rsidR="00D86CE7" w:rsidRDefault="00634D5B">
            <w:pPr>
              <w:spacing w:before="40" w:after="40" w:line="252" w:lineRule="auto"/>
              <w:ind w:firstLine="0"/>
            </w:pPr>
            <w:r>
              <w:rPr>
                <w:sz w:val="20"/>
              </w:rPr>
              <w:t xml:space="preserve">2.11.1 </w:t>
            </w:r>
            <w:r>
              <w:rPr>
                <w:sz w:val="20"/>
              </w:rPr>
              <w:t>排针与排插</w:t>
            </w:r>
          </w:p>
        </w:tc>
        <w:tc>
          <w:tcPr>
            <w:tcW w:w="1247" w:type="dxa"/>
            <w:vAlign w:val="center"/>
          </w:tcPr>
          <w:p w14:paraId="6823228D" w14:textId="77777777" w:rsidR="00D86CE7" w:rsidRDefault="00634D5B">
            <w:pPr>
              <w:spacing w:before="40" w:after="40" w:line="252" w:lineRule="auto"/>
              <w:ind w:firstLine="0"/>
            </w:pPr>
            <w:r>
              <w:rPr>
                <w:sz w:val="20"/>
              </w:rPr>
              <w:t>139</w:t>
            </w:r>
          </w:p>
        </w:tc>
      </w:tr>
      <w:tr w:rsidR="00D86CE7" w14:paraId="7CDC4C9D" w14:textId="77777777">
        <w:trPr>
          <w:cantSplit/>
          <w:jc w:val="center"/>
        </w:trPr>
        <w:tc>
          <w:tcPr>
            <w:tcW w:w="8277" w:type="dxa"/>
            <w:vAlign w:val="center"/>
          </w:tcPr>
          <w:p w14:paraId="13C65393" w14:textId="77777777" w:rsidR="00D86CE7" w:rsidRDefault="00634D5B">
            <w:pPr>
              <w:spacing w:before="40" w:after="40" w:line="252" w:lineRule="auto"/>
              <w:ind w:firstLine="0"/>
            </w:pPr>
            <w:r>
              <w:rPr>
                <w:sz w:val="20"/>
              </w:rPr>
              <w:t xml:space="preserve">2.11.2 </w:t>
            </w:r>
            <w:r>
              <w:rPr>
                <w:sz w:val="20"/>
              </w:rPr>
              <w:t>排针与杜邦线</w:t>
            </w:r>
          </w:p>
        </w:tc>
        <w:tc>
          <w:tcPr>
            <w:tcW w:w="1247" w:type="dxa"/>
            <w:vAlign w:val="center"/>
          </w:tcPr>
          <w:p w14:paraId="3A80DE48" w14:textId="77777777" w:rsidR="00D86CE7" w:rsidRDefault="00634D5B">
            <w:pPr>
              <w:spacing w:before="40" w:after="40" w:line="252" w:lineRule="auto"/>
              <w:ind w:firstLine="0"/>
            </w:pPr>
            <w:r>
              <w:rPr>
                <w:sz w:val="20"/>
              </w:rPr>
              <w:t>139</w:t>
            </w:r>
          </w:p>
        </w:tc>
      </w:tr>
      <w:tr w:rsidR="00D86CE7" w14:paraId="44E8BC8C" w14:textId="77777777">
        <w:trPr>
          <w:cantSplit/>
          <w:jc w:val="center"/>
        </w:trPr>
        <w:tc>
          <w:tcPr>
            <w:tcW w:w="8277" w:type="dxa"/>
            <w:vAlign w:val="center"/>
          </w:tcPr>
          <w:p w14:paraId="2A7428C9" w14:textId="77777777" w:rsidR="00D86CE7" w:rsidRDefault="00634D5B">
            <w:pPr>
              <w:spacing w:before="40" w:after="40" w:line="252" w:lineRule="auto"/>
              <w:ind w:firstLine="0"/>
            </w:pPr>
            <w:r>
              <w:rPr>
                <w:sz w:val="20"/>
              </w:rPr>
              <w:t xml:space="preserve">2.11.3 </w:t>
            </w:r>
            <w:r>
              <w:rPr>
                <w:sz w:val="20"/>
              </w:rPr>
              <w:t>接插件的防呆工艺</w:t>
            </w:r>
          </w:p>
        </w:tc>
        <w:tc>
          <w:tcPr>
            <w:tcW w:w="1247" w:type="dxa"/>
            <w:vAlign w:val="center"/>
          </w:tcPr>
          <w:p w14:paraId="454D6356" w14:textId="77777777" w:rsidR="00D86CE7" w:rsidRDefault="00634D5B">
            <w:pPr>
              <w:spacing w:before="40" w:after="40" w:line="252" w:lineRule="auto"/>
              <w:ind w:firstLine="0"/>
            </w:pPr>
            <w:r>
              <w:rPr>
                <w:sz w:val="20"/>
              </w:rPr>
              <w:t>140</w:t>
            </w:r>
          </w:p>
        </w:tc>
      </w:tr>
      <w:tr w:rsidR="00D86CE7" w14:paraId="59678EEC" w14:textId="77777777">
        <w:trPr>
          <w:cantSplit/>
          <w:jc w:val="center"/>
        </w:trPr>
        <w:tc>
          <w:tcPr>
            <w:tcW w:w="8277" w:type="dxa"/>
            <w:vAlign w:val="center"/>
          </w:tcPr>
          <w:p w14:paraId="2F962CB0" w14:textId="77777777" w:rsidR="00D86CE7" w:rsidRDefault="00634D5B">
            <w:pPr>
              <w:spacing w:before="40" w:after="40" w:line="252" w:lineRule="auto"/>
              <w:ind w:firstLine="0"/>
            </w:pPr>
            <w:r>
              <w:rPr>
                <w:sz w:val="20"/>
              </w:rPr>
              <w:t xml:space="preserve">2.11.4 </w:t>
            </w:r>
            <w:r>
              <w:rPr>
                <w:sz w:val="20"/>
              </w:rPr>
              <w:t>集成芯片插座</w:t>
            </w:r>
          </w:p>
        </w:tc>
        <w:tc>
          <w:tcPr>
            <w:tcW w:w="1247" w:type="dxa"/>
            <w:vAlign w:val="center"/>
          </w:tcPr>
          <w:p w14:paraId="2F3D3002" w14:textId="77777777" w:rsidR="00D86CE7" w:rsidRDefault="00634D5B">
            <w:pPr>
              <w:spacing w:before="40" w:after="40" w:line="252" w:lineRule="auto"/>
              <w:ind w:firstLine="0"/>
            </w:pPr>
            <w:r>
              <w:rPr>
                <w:sz w:val="20"/>
              </w:rPr>
              <w:t>140</w:t>
            </w:r>
          </w:p>
        </w:tc>
      </w:tr>
      <w:tr w:rsidR="00D86CE7" w14:paraId="17EF7FD4" w14:textId="77777777">
        <w:trPr>
          <w:cantSplit/>
          <w:jc w:val="center"/>
        </w:trPr>
        <w:tc>
          <w:tcPr>
            <w:tcW w:w="8277" w:type="dxa"/>
            <w:vAlign w:val="center"/>
          </w:tcPr>
          <w:p w14:paraId="74E2D789" w14:textId="77777777" w:rsidR="00D86CE7" w:rsidRDefault="00634D5B">
            <w:pPr>
              <w:spacing w:before="40" w:after="40" w:line="252" w:lineRule="auto"/>
              <w:ind w:firstLine="0"/>
            </w:pPr>
            <w:r>
              <w:rPr>
                <w:sz w:val="20"/>
              </w:rPr>
              <w:t xml:space="preserve">2.11.5 </w:t>
            </w:r>
            <w:r>
              <w:rPr>
                <w:sz w:val="20"/>
              </w:rPr>
              <w:t>其他常用接插件</w:t>
            </w:r>
          </w:p>
        </w:tc>
        <w:tc>
          <w:tcPr>
            <w:tcW w:w="1247" w:type="dxa"/>
            <w:vAlign w:val="center"/>
          </w:tcPr>
          <w:p w14:paraId="3D73A0E0" w14:textId="77777777" w:rsidR="00D86CE7" w:rsidRDefault="00634D5B">
            <w:pPr>
              <w:spacing w:before="40" w:after="40" w:line="252" w:lineRule="auto"/>
              <w:ind w:firstLine="0"/>
            </w:pPr>
            <w:r>
              <w:rPr>
                <w:sz w:val="20"/>
              </w:rPr>
              <w:t>141</w:t>
            </w:r>
          </w:p>
        </w:tc>
      </w:tr>
      <w:tr w:rsidR="00D86CE7" w14:paraId="4FA34CDA" w14:textId="77777777">
        <w:trPr>
          <w:cantSplit/>
          <w:jc w:val="center"/>
        </w:trPr>
        <w:tc>
          <w:tcPr>
            <w:tcW w:w="8277" w:type="dxa"/>
            <w:vAlign w:val="center"/>
          </w:tcPr>
          <w:p w14:paraId="5A07A24F" w14:textId="77777777" w:rsidR="00D86CE7" w:rsidRDefault="00634D5B">
            <w:pPr>
              <w:spacing w:before="40" w:after="40" w:line="252" w:lineRule="auto"/>
              <w:ind w:firstLine="0"/>
            </w:pPr>
            <w:r>
              <w:rPr>
                <w:sz w:val="20"/>
              </w:rPr>
              <w:t xml:space="preserve">2.12 </w:t>
            </w:r>
            <w:r>
              <w:rPr>
                <w:sz w:val="20"/>
              </w:rPr>
              <w:t>开关与继电器</w:t>
            </w:r>
          </w:p>
        </w:tc>
        <w:tc>
          <w:tcPr>
            <w:tcW w:w="1247" w:type="dxa"/>
            <w:vAlign w:val="center"/>
          </w:tcPr>
          <w:p w14:paraId="71EA96AD" w14:textId="77777777" w:rsidR="00D86CE7" w:rsidRDefault="00634D5B">
            <w:pPr>
              <w:spacing w:before="40" w:after="40" w:line="252" w:lineRule="auto"/>
              <w:ind w:firstLine="0"/>
            </w:pPr>
            <w:r>
              <w:rPr>
                <w:sz w:val="20"/>
              </w:rPr>
              <w:t>142</w:t>
            </w:r>
          </w:p>
        </w:tc>
      </w:tr>
      <w:tr w:rsidR="00D86CE7" w14:paraId="36953924" w14:textId="77777777">
        <w:trPr>
          <w:cantSplit/>
          <w:jc w:val="center"/>
        </w:trPr>
        <w:tc>
          <w:tcPr>
            <w:tcW w:w="8277" w:type="dxa"/>
            <w:vAlign w:val="center"/>
          </w:tcPr>
          <w:p w14:paraId="46C83783" w14:textId="77777777" w:rsidR="00D86CE7" w:rsidRDefault="00634D5B">
            <w:pPr>
              <w:spacing w:before="40" w:after="40" w:line="252" w:lineRule="auto"/>
              <w:ind w:firstLine="0"/>
            </w:pPr>
            <w:r>
              <w:rPr>
                <w:sz w:val="20"/>
              </w:rPr>
              <w:t xml:space="preserve">2.12.1 </w:t>
            </w:r>
            <w:r>
              <w:rPr>
                <w:sz w:val="20"/>
              </w:rPr>
              <w:t>翻转开关</w:t>
            </w:r>
          </w:p>
        </w:tc>
        <w:tc>
          <w:tcPr>
            <w:tcW w:w="1247" w:type="dxa"/>
            <w:vAlign w:val="center"/>
          </w:tcPr>
          <w:p w14:paraId="0A068126" w14:textId="77777777" w:rsidR="00D86CE7" w:rsidRDefault="00634D5B">
            <w:pPr>
              <w:spacing w:before="40" w:after="40" w:line="252" w:lineRule="auto"/>
              <w:ind w:firstLine="0"/>
            </w:pPr>
            <w:r>
              <w:rPr>
                <w:sz w:val="20"/>
              </w:rPr>
              <w:t>142</w:t>
            </w:r>
          </w:p>
        </w:tc>
      </w:tr>
      <w:tr w:rsidR="00D86CE7" w14:paraId="71D98E44" w14:textId="77777777">
        <w:trPr>
          <w:cantSplit/>
          <w:jc w:val="center"/>
        </w:trPr>
        <w:tc>
          <w:tcPr>
            <w:tcW w:w="8277" w:type="dxa"/>
            <w:vAlign w:val="center"/>
          </w:tcPr>
          <w:p w14:paraId="15BDE59C" w14:textId="77777777" w:rsidR="00D86CE7" w:rsidRDefault="00634D5B">
            <w:pPr>
              <w:spacing w:before="40" w:after="40" w:line="252" w:lineRule="auto"/>
              <w:ind w:firstLine="0"/>
            </w:pPr>
            <w:r>
              <w:rPr>
                <w:sz w:val="20"/>
              </w:rPr>
              <w:t xml:space="preserve">2.12.2 </w:t>
            </w:r>
            <w:r>
              <w:rPr>
                <w:sz w:val="20"/>
              </w:rPr>
              <w:t>自复位按钮</w:t>
            </w:r>
          </w:p>
        </w:tc>
        <w:tc>
          <w:tcPr>
            <w:tcW w:w="1247" w:type="dxa"/>
            <w:vAlign w:val="center"/>
          </w:tcPr>
          <w:p w14:paraId="311E48BF" w14:textId="77777777" w:rsidR="00D86CE7" w:rsidRDefault="00634D5B">
            <w:pPr>
              <w:spacing w:before="40" w:after="40" w:line="252" w:lineRule="auto"/>
              <w:ind w:firstLine="0"/>
            </w:pPr>
            <w:r>
              <w:rPr>
                <w:sz w:val="20"/>
              </w:rPr>
              <w:t>143</w:t>
            </w:r>
          </w:p>
        </w:tc>
      </w:tr>
      <w:tr w:rsidR="00D86CE7" w14:paraId="6DC84E4D" w14:textId="77777777">
        <w:trPr>
          <w:cantSplit/>
          <w:jc w:val="center"/>
        </w:trPr>
        <w:tc>
          <w:tcPr>
            <w:tcW w:w="8277" w:type="dxa"/>
            <w:vAlign w:val="center"/>
          </w:tcPr>
          <w:p w14:paraId="4233C076" w14:textId="77777777" w:rsidR="00D86CE7" w:rsidRDefault="00634D5B">
            <w:pPr>
              <w:spacing w:before="40" w:after="40" w:line="252" w:lineRule="auto"/>
              <w:ind w:firstLine="0"/>
            </w:pPr>
            <w:r>
              <w:rPr>
                <w:sz w:val="20"/>
              </w:rPr>
              <w:t xml:space="preserve">2.12.3 </w:t>
            </w:r>
            <w:r>
              <w:rPr>
                <w:sz w:val="20"/>
              </w:rPr>
              <w:t>电磁继电器</w:t>
            </w:r>
          </w:p>
        </w:tc>
        <w:tc>
          <w:tcPr>
            <w:tcW w:w="1247" w:type="dxa"/>
            <w:vAlign w:val="center"/>
          </w:tcPr>
          <w:p w14:paraId="566B4F26" w14:textId="77777777" w:rsidR="00D86CE7" w:rsidRDefault="00634D5B">
            <w:pPr>
              <w:spacing w:before="40" w:after="40" w:line="252" w:lineRule="auto"/>
              <w:ind w:firstLine="0"/>
            </w:pPr>
            <w:r>
              <w:rPr>
                <w:sz w:val="20"/>
              </w:rPr>
              <w:t>144</w:t>
            </w:r>
          </w:p>
        </w:tc>
      </w:tr>
      <w:tr w:rsidR="00D86CE7" w14:paraId="7B56B711" w14:textId="77777777">
        <w:trPr>
          <w:cantSplit/>
          <w:jc w:val="center"/>
        </w:trPr>
        <w:tc>
          <w:tcPr>
            <w:tcW w:w="8277" w:type="dxa"/>
            <w:vAlign w:val="center"/>
          </w:tcPr>
          <w:p w14:paraId="3870D696" w14:textId="77777777" w:rsidR="00D86CE7" w:rsidRDefault="00634D5B">
            <w:pPr>
              <w:spacing w:before="40" w:after="40" w:line="252" w:lineRule="auto"/>
              <w:ind w:firstLine="0"/>
            </w:pPr>
            <w:r>
              <w:rPr>
                <w:sz w:val="20"/>
              </w:rPr>
              <w:t xml:space="preserve">2.13 </w:t>
            </w:r>
            <w:r>
              <w:rPr>
                <w:sz w:val="20"/>
              </w:rPr>
              <w:t>保险丝</w:t>
            </w:r>
          </w:p>
        </w:tc>
        <w:tc>
          <w:tcPr>
            <w:tcW w:w="1247" w:type="dxa"/>
            <w:vAlign w:val="center"/>
          </w:tcPr>
          <w:p w14:paraId="5BE500A6" w14:textId="77777777" w:rsidR="00D86CE7" w:rsidRDefault="00634D5B">
            <w:pPr>
              <w:spacing w:before="40" w:after="40" w:line="252" w:lineRule="auto"/>
              <w:ind w:firstLine="0"/>
            </w:pPr>
            <w:r>
              <w:rPr>
                <w:sz w:val="20"/>
              </w:rPr>
              <w:t>145</w:t>
            </w:r>
          </w:p>
        </w:tc>
      </w:tr>
      <w:tr w:rsidR="00D86CE7" w14:paraId="2194CDE2" w14:textId="77777777">
        <w:trPr>
          <w:cantSplit/>
          <w:jc w:val="center"/>
        </w:trPr>
        <w:tc>
          <w:tcPr>
            <w:tcW w:w="8277" w:type="dxa"/>
            <w:vAlign w:val="center"/>
          </w:tcPr>
          <w:p w14:paraId="48BA146A" w14:textId="77777777" w:rsidR="00D86CE7" w:rsidRDefault="00634D5B">
            <w:pPr>
              <w:spacing w:before="40" w:after="40" w:line="252" w:lineRule="auto"/>
              <w:ind w:firstLine="0"/>
            </w:pPr>
            <w:r>
              <w:rPr>
                <w:sz w:val="20"/>
              </w:rPr>
              <w:t xml:space="preserve">2.14 </w:t>
            </w:r>
            <w:r>
              <w:rPr>
                <w:sz w:val="20"/>
              </w:rPr>
              <w:t>晶振</w:t>
            </w:r>
          </w:p>
        </w:tc>
        <w:tc>
          <w:tcPr>
            <w:tcW w:w="1247" w:type="dxa"/>
            <w:vAlign w:val="center"/>
          </w:tcPr>
          <w:p w14:paraId="25AE0F7C" w14:textId="77777777" w:rsidR="00D86CE7" w:rsidRDefault="00634D5B">
            <w:pPr>
              <w:spacing w:before="40" w:after="40" w:line="252" w:lineRule="auto"/>
              <w:ind w:firstLine="0"/>
            </w:pPr>
            <w:r>
              <w:rPr>
                <w:sz w:val="20"/>
              </w:rPr>
              <w:t>146</w:t>
            </w:r>
          </w:p>
        </w:tc>
      </w:tr>
      <w:tr w:rsidR="00D86CE7" w14:paraId="301056E5" w14:textId="77777777">
        <w:trPr>
          <w:cantSplit/>
          <w:jc w:val="center"/>
        </w:trPr>
        <w:tc>
          <w:tcPr>
            <w:tcW w:w="8277" w:type="dxa"/>
            <w:vAlign w:val="center"/>
          </w:tcPr>
          <w:p w14:paraId="64AB15AA" w14:textId="77777777" w:rsidR="00D86CE7" w:rsidRDefault="00634D5B">
            <w:pPr>
              <w:spacing w:before="40" w:after="40" w:line="252" w:lineRule="auto"/>
              <w:ind w:firstLine="0"/>
            </w:pPr>
            <w:r>
              <w:rPr>
                <w:sz w:val="20"/>
              </w:rPr>
              <w:t xml:space="preserve">2.15 </w:t>
            </w:r>
            <w:r>
              <w:rPr>
                <w:sz w:val="20"/>
              </w:rPr>
              <w:t>第</w:t>
            </w:r>
            <w:r>
              <w:rPr>
                <w:sz w:val="20"/>
              </w:rPr>
              <w:t>2</w:t>
            </w:r>
            <w:r>
              <w:rPr>
                <w:sz w:val="20"/>
              </w:rPr>
              <w:t>章</w:t>
            </w:r>
            <w:r>
              <w:rPr>
                <w:sz w:val="20"/>
              </w:rPr>
              <w:t xml:space="preserve"> </w:t>
            </w:r>
            <w:r>
              <w:rPr>
                <w:sz w:val="20"/>
              </w:rPr>
              <w:t>练习</w:t>
            </w:r>
          </w:p>
        </w:tc>
        <w:tc>
          <w:tcPr>
            <w:tcW w:w="1247" w:type="dxa"/>
            <w:vAlign w:val="center"/>
          </w:tcPr>
          <w:p w14:paraId="126B0E4D" w14:textId="77777777" w:rsidR="00D86CE7" w:rsidRDefault="00634D5B">
            <w:pPr>
              <w:spacing w:before="40" w:after="40" w:line="252" w:lineRule="auto"/>
              <w:ind w:firstLine="0"/>
            </w:pPr>
            <w:r>
              <w:rPr>
                <w:sz w:val="20"/>
              </w:rPr>
              <w:t>147</w:t>
            </w:r>
          </w:p>
        </w:tc>
      </w:tr>
      <w:tr w:rsidR="00D86CE7" w14:paraId="4B301E40" w14:textId="77777777">
        <w:trPr>
          <w:cantSplit/>
          <w:jc w:val="center"/>
        </w:trPr>
        <w:tc>
          <w:tcPr>
            <w:tcW w:w="8277" w:type="dxa"/>
            <w:vAlign w:val="center"/>
          </w:tcPr>
          <w:p w14:paraId="7DE26E7F" w14:textId="77777777" w:rsidR="00D86CE7" w:rsidRDefault="00634D5B">
            <w:pPr>
              <w:spacing w:before="40" w:after="40" w:line="252" w:lineRule="auto"/>
              <w:ind w:firstLine="0"/>
            </w:pPr>
            <w:r>
              <w:rPr>
                <w:sz w:val="20"/>
              </w:rPr>
              <w:t>第</w:t>
            </w:r>
            <w:r>
              <w:rPr>
                <w:sz w:val="20"/>
              </w:rPr>
              <w:t>3</w:t>
            </w:r>
            <w:r>
              <w:rPr>
                <w:sz w:val="20"/>
              </w:rPr>
              <w:t>章</w:t>
            </w:r>
            <w:r>
              <w:rPr>
                <w:sz w:val="20"/>
              </w:rPr>
              <w:t xml:space="preserve"> </w:t>
            </w:r>
            <w:r>
              <w:rPr>
                <w:sz w:val="20"/>
              </w:rPr>
              <w:t>电子元器件的焊接与装配</w:t>
            </w:r>
          </w:p>
        </w:tc>
        <w:tc>
          <w:tcPr>
            <w:tcW w:w="1247" w:type="dxa"/>
            <w:vAlign w:val="center"/>
          </w:tcPr>
          <w:p w14:paraId="72B60022" w14:textId="77777777" w:rsidR="00D86CE7" w:rsidRDefault="00634D5B">
            <w:pPr>
              <w:spacing w:before="40" w:after="40" w:line="252" w:lineRule="auto"/>
              <w:ind w:firstLine="0"/>
            </w:pPr>
            <w:r>
              <w:rPr>
                <w:sz w:val="20"/>
              </w:rPr>
              <w:t>155</w:t>
            </w:r>
          </w:p>
        </w:tc>
      </w:tr>
      <w:tr w:rsidR="00D86CE7" w14:paraId="2F44DFAD" w14:textId="77777777">
        <w:trPr>
          <w:cantSplit/>
          <w:jc w:val="center"/>
        </w:trPr>
        <w:tc>
          <w:tcPr>
            <w:tcW w:w="8277" w:type="dxa"/>
            <w:vAlign w:val="center"/>
          </w:tcPr>
          <w:p w14:paraId="10054782" w14:textId="77777777" w:rsidR="00D86CE7" w:rsidRDefault="00634D5B">
            <w:pPr>
              <w:spacing w:before="40" w:after="40" w:line="252" w:lineRule="auto"/>
              <w:ind w:firstLine="0"/>
            </w:pPr>
            <w:r>
              <w:rPr>
                <w:sz w:val="20"/>
              </w:rPr>
              <w:t xml:space="preserve">3.1 </w:t>
            </w:r>
            <w:r>
              <w:rPr>
                <w:sz w:val="20"/>
              </w:rPr>
              <w:t>常用焊接工具</w:t>
            </w:r>
          </w:p>
        </w:tc>
        <w:tc>
          <w:tcPr>
            <w:tcW w:w="1247" w:type="dxa"/>
            <w:vAlign w:val="center"/>
          </w:tcPr>
          <w:p w14:paraId="3594F9EE" w14:textId="77777777" w:rsidR="00D86CE7" w:rsidRDefault="00634D5B">
            <w:pPr>
              <w:spacing w:before="40" w:after="40" w:line="252" w:lineRule="auto"/>
              <w:ind w:firstLine="0"/>
            </w:pPr>
            <w:r>
              <w:rPr>
                <w:sz w:val="20"/>
              </w:rPr>
              <w:t>156</w:t>
            </w:r>
          </w:p>
        </w:tc>
      </w:tr>
      <w:tr w:rsidR="00D86CE7" w14:paraId="53CE1CC2" w14:textId="77777777">
        <w:trPr>
          <w:cantSplit/>
          <w:jc w:val="center"/>
        </w:trPr>
        <w:tc>
          <w:tcPr>
            <w:tcW w:w="8277" w:type="dxa"/>
            <w:vAlign w:val="center"/>
          </w:tcPr>
          <w:p w14:paraId="0045BCE1" w14:textId="77777777" w:rsidR="00D86CE7" w:rsidRDefault="00634D5B">
            <w:pPr>
              <w:spacing w:before="40" w:after="40" w:line="252" w:lineRule="auto"/>
              <w:ind w:firstLine="0"/>
            </w:pPr>
            <w:r>
              <w:rPr>
                <w:sz w:val="20"/>
              </w:rPr>
              <w:t xml:space="preserve">3.2 </w:t>
            </w:r>
            <w:r>
              <w:rPr>
                <w:sz w:val="20"/>
              </w:rPr>
              <w:t>焊接操作的基本步骤</w:t>
            </w:r>
          </w:p>
        </w:tc>
        <w:tc>
          <w:tcPr>
            <w:tcW w:w="1247" w:type="dxa"/>
            <w:vAlign w:val="center"/>
          </w:tcPr>
          <w:p w14:paraId="0E6BACBA" w14:textId="77777777" w:rsidR="00D86CE7" w:rsidRDefault="00634D5B">
            <w:pPr>
              <w:spacing w:before="40" w:after="40" w:line="252" w:lineRule="auto"/>
              <w:ind w:firstLine="0"/>
            </w:pPr>
            <w:r>
              <w:rPr>
                <w:sz w:val="20"/>
              </w:rPr>
              <w:t>159</w:t>
            </w:r>
          </w:p>
        </w:tc>
      </w:tr>
      <w:tr w:rsidR="00D86CE7" w14:paraId="60A4C471" w14:textId="77777777">
        <w:trPr>
          <w:cantSplit/>
          <w:jc w:val="center"/>
        </w:trPr>
        <w:tc>
          <w:tcPr>
            <w:tcW w:w="8277" w:type="dxa"/>
            <w:vAlign w:val="center"/>
          </w:tcPr>
          <w:p w14:paraId="253227BC" w14:textId="77777777" w:rsidR="00D86CE7" w:rsidRDefault="00634D5B">
            <w:pPr>
              <w:spacing w:before="40" w:after="40" w:line="252" w:lineRule="auto"/>
              <w:ind w:firstLine="0"/>
            </w:pPr>
            <w:r>
              <w:rPr>
                <w:sz w:val="20"/>
              </w:rPr>
              <w:t xml:space="preserve">3.3 </w:t>
            </w:r>
            <w:r>
              <w:rPr>
                <w:sz w:val="20"/>
              </w:rPr>
              <w:t>焊点工艺要求</w:t>
            </w:r>
          </w:p>
        </w:tc>
        <w:tc>
          <w:tcPr>
            <w:tcW w:w="1247" w:type="dxa"/>
            <w:vAlign w:val="center"/>
          </w:tcPr>
          <w:p w14:paraId="102B1A83" w14:textId="77777777" w:rsidR="00D86CE7" w:rsidRDefault="00634D5B">
            <w:pPr>
              <w:spacing w:before="40" w:after="40" w:line="252" w:lineRule="auto"/>
              <w:ind w:firstLine="0"/>
            </w:pPr>
            <w:r>
              <w:rPr>
                <w:sz w:val="20"/>
              </w:rPr>
              <w:t>161</w:t>
            </w:r>
          </w:p>
        </w:tc>
      </w:tr>
      <w:tr w:rsidR="00D86CE7" w14:paraId="607E6FD5" w14:textId="77777777">
        <w:trPr>
          <w:cantSplit/>
          <w:jc w:val="center"/>
        </w:trPr>
        <w:tc>
          <w:tcPr>
            <w:tcW w:w="8277" w:type="dxa"/>
            <w:vAlign w:val="center"/>
          </w:tcPr>
          <w:p w14:paraId="2C110D60" w14:textId="77777777" w:rsidR="00D86CE7" w:rsidRDefault="00634D5B">
            <w:pPr>
              <w:spacing w:before="40" w:after="40" w:line="252" w:lineRule="auto"/>
              <w:ind w:firstLine="0"/>
            </w:pPr>
            <w:r>
              <w:rPr>
                <w:sz w:val="20"/>
              </w:rPr>
              <w:t xml:space="preserve">3.4 </w:t>
            </w:r>
            <w:r>
              <w:rPr>
                <w:sz w:val="20"/>
              </w:rPr>
              <w:t>拆焊</w:t>
            </w:r>
          </w:p>
        </w:tc>
        <w:tc>
          <w:tcPr>
            <w:tcW w:w="1247" w:type="dxa"/>
            <w:vAlign w:val="center"/>
          </w:tcPr>
          <w:p w14:paraId="253AEC0D" w14:textId="77777777" w:rsidR="00D86CE7" w:rsidRDefault="00634D5B">
            <w:pPr>
              <w:spacing w:before="40" w:after="40" w:line="252" w:lineRule="auto"/>
              <w:ind w:firstLine="0"/>
            </w:pPr>
            <w:r>
              <w:rPr>
                <w:sz w:val="20"/>
              </w:rPr>
              <w:t>162</w:t>
            </w:r>
          </w:p>
        </w:tc>
      </w:tr>
      <w:tr w:rsidR="00D86CE7" w14:paraId="21A70394" w14:textId="77777777">
        <w:trPr>
          <w:cantSplit/>
          <w:jc w:val="center"/>
        </w:trPr>
        <w:tc>
          <w:tcPr>
            <w:tcW w:w="8277" w:type="dxa"/>
            <w:vAlign w:val="center"/>
          </w:tcPr>
          <w:p w14:paraId="6D9538A9" w14:textId="77777777" w:rsidR="00D86CE7" w:rsidRDefault="00634D5B">
            <w:pPr>
              <w:spacing w:before="40" w:after="40" w:line="252" w:lineRule="auto"/>
              <w:ind w:firstLine="0"/>
            </w:pPr>
            <w:r>
              <w:rPr>
                <w:sz w:val="20"/>
              </w:rPr>
              <w:t xml:space="preserve">3.5 </w:t>
            </w:r>
            <w:r>
              <w:rPr>
                <w:sz w:val="20"/>
              </w:rPr>
              <w:t>电路安装</w:t>
            </w:r>
          </w:p>
        </w:tc>
        <w:tc>
          <w:tcPr>
            <w:tcW w:w="1247" w:type="dxa"/>
            <w:vAlign w:val="center"/>
          </w:tcPr>
          <w:p w14:paraId="10AB9605" w14:textId="77777777" w:rsidR="00D86CE7" w:rsidRDefault="00634D5B">
            <w:pPr>
              <w:spacing w:before="40" w:after="40" w:line="252" w:lineRule="auto"/>
              <w:ind w:firstLine="0"/>
            </w:pPr>
            <w:r>
              <w:rPr>
                <w:sz w:val="20"/>
              </w:rPr>
              <w:t>163</w:t>
            </w:r>
          </w:p>
        </w:tc>
      </w:tr>
      <w:tr w:rsidR="00D86CE7" w14:paraId="747FFB8A" w14:textId="77777777">
        <w:trPr>
          <w:cantSplit/>
          <w:jc w:val="center"/>
        </w:trPr>
        <w:tc>
          <w:tcPr>
            <w:tcW w:w="8277" w:type="dxa"/>
            <w:vAlign w:val="center"/>
          </w:tcPr>
          <w:p w14:paraId="1F40FC5D" w14:textId="77777777" w:rsidR="00D86CE7" w:rsidRDefault="00634D5B">
            <w:pPr>
              <w:spacing w:before="40" w:after="40" w:line="252" w:lineRule="auto"/>
              <w:ind w:firstLine="0"/>
            </w:pPr>
            <w:r>
              <w:rPr>
                <w:sz w:val="20"/>
              </w:rPr>
              <w:t xml:space="preserve">3.6 </w:t>
            </w:r>
            <w:r>
              <w:rPr>
                <w:sz w:val="20"/>
              </w:rPr>
              <w:t>第</w:t>
            </w:r>
            <w:r>
              <w:rPr>
                <w:sz w:val="20"/>
              </w:rPr>
              <w:t>3</w:t>
            </w:r>
            <w:r>
              <w:rPr>
                <w:sz w:val="20"/>
              </w:rPr>
              <w:t>章</w:t>
            </w:r>
            <w:r>
              <w:rPr>
                <w:sz w:val="20"/>
              </w:rPr>
              <w:t xml:space="preserve"> </w:t>
            </w:r>
            <w:r>
              <w:rPr>
                <w:sz w:val="20"/>
              </w:rPr>
              <w:t>练习</w:t>
            </w:r>
          </w:p>
        </w:tc>
        <w:tc>
          <w:tcPr>
            <w:tcW w:w="1247" w:type="dxa"/>
            <w:vAlign w:val="center"/>
          </w:tcPr>
          <w:p w14:paraId="1B1E4D16" w14:textId="77777777" w:rsidR="00D86CE7" w:rsidRDefault="00634D5B">
            <w:pPr>
              <w:spacing w:before="40" w:after="40" w:line="252" w:lineRule="auto"/>
              <w:ind w:firstLine="0"/>
            </w:pPr>
            <w:r>
              <w:rPr>
                <w:sz w:val="20"/>
              </w:rPr>
              <w:t>165</w:t>
            </w:r>
          </w:p>
        </w:tc>
      </w:tr>
      <w:tr w:rsidR="00D86CE7" w14:paraId="08EE8E35" w14:textId="77777777">
        <w:trPr>
          <w:cantSplit/>
          <w:jc w:val="center"/>
        </w:trPr>
        <w:tc>
          <w:tcPr>
            <w:tcW w:w="8277" w:type="dxa"/>
            <w:vAlign w:val="center"/>
          </w:tcPr>
          <w:p w14:paraId="6CE1BFF6" w14:textId="77777777" w:rsidR="00D86CE7" w:rsidRDefault="00634D5B">
            <w:pPr>
              <w:spacing w:before="40" w:after="40" w:line="252" w:lineRule="auto"/>
              <w:ind w:firstLine="0"/>
            </w:pPr>
            <w:r>
              <w:rPr>
                <w:sz w:val="20"/>
              </w:rPr>
              <w:t>第</w:t>
            </w:r>
            <w:r>
              <w:rPr>
                <w:sz w:val="20"/>
              </w:rPr>
              <w:t>4</w:t>
            </w:r>
            <w:r>
              <w:rPr>
                <w:sz w:val="20"/>
              </w:rPr>
              <w:t>章</w:t>
            </w:r>
            <w:r>
              <w:rPr>
                <w:sz w:val="20"/>
              </w:rPr>
              <w:t xml:space="preserve"> </w:t>
            </w:r>
            <w:r>
              <w:rPr>
                <w:sz w:val="20"/>
              </w:rPr>
              <w:t>电子电路识图</w:t>
            </w:r>
          </w:p>
        </w:tc>
        <w:tc>
          <w:tcPr>
            <w:tcW w:w="1247" w:type="dxa"/>
            <w:vAlign w:val="center"/>
          </w:tcPr>
          <w:p w14:paraId="2B8E30B0" w14:textId="77777777" w:rsidR="00D86CE7" w:rsidRDefault="00634D5B">
            <w:pPr>
              <w:spacing w:before="40" w:after="40" w:line="252" w:lineRule="auto"/>
              <w:ind w:firstLine="0"/>
            </w:pPr>
            <w:r>
              <w:rPr>
                <w:sz w:val="20"/>
              </w:rPr>
              <w:t>169</w:t>
            </w:r>
          </w:p>
        </w:tc>
      </w:tr>
      <w:tr w:rsidR="00D86CE7" w14:paraId="7CCBB9DE" w14:textId="77777777">
        <w:trPr>
          <w:cantSplit/>
          <w:jc w:val="center"/>
        </w:trPr>
        <w:tc>
          <w:tcPr>
            <w:tcW w:w="8277" w:type="dxa"/>
            <w:vAlign w:val="center"/>
          </w:tcPr>
          <w:p w14:paraId="42D2388F" w14:textId="77777777" w:rsidR="00D86CE7" w:rsidRDefault="00634D5B">
            <w:pPr>
              <w:spacing w:before="40" w:after="40" w:line="252" w:lineRule="auto"/>
              <w:ind w:firstLine="0"/>
            </w:pPr>
            <w:r>
              <w:rPr>
                <w:sz w:val="20"/>
              </w:rPr>
              <w:t xml:space="preserve">4.1 </w:t>
            </w:r>
            <w:r>
              <w:rPr>
                <w:sz w:val="20"/>
              </w:rPr>
              <w:t>认识</w:t>
            </w:r>
            <w:r>
              <w:rPr>
                <w:sz w:val="20"/>
              </w:rPr>
              <w:t>PCB</w:t>
            </w:r>
          </w:p>
        </w:tc>
        <w:tc>
          <w:tcPr>
            <w:tcW w:w="1247" w:type="dxa"/>
            <w:vAlign w:val="center"/>
          </w:tcPr>
          <w:p w14:paraId="15D08D5C" w14:textId="77777777" w:rsidR="00D86CE7" w:rsidRDefault="00634D5B">
            <w:pPr>
              <w:spacing w:before="40" w:after="40" w:line="252" w:lineRule="auto"/>
              <w:ind w:firstLine="0"/>
            </w:pPr>
            <w:r>
              <w:rPr>
                <w:sz w:val="20"/>
              </w:rPr>
              <w:t>170</w:t>
            </w:r>
          </w:p>
        </w:tc>
      </w:tr>
      <w:tr w:rsidR="00D86CE7" w14:paraId="4FA4F3B6" w14:textId="77777777">
        <w:trPr>
          <w:cantSplit/>
          <w:jc w:val="center"/>
        </w:trPr>
        <w:tc>
          <w:tcPr>
            <w:tcW w:w="8277" w:type="dxa"/>
            <w:vAlign w:val="center"/>
          </w:tcPr>
          <w:p w14:paraId="2EA66360" w14:textId="77777777" w:rsidR="00D86CE7" w:rsidRDefault="00634D5B">
            <w:pPr>
              <w:spacing w:before="40" w:after="40" w:line="252" w:lineRule="auto"/>
              <w:ind w:firstLine="0"/>
            </w:pPr>
            <w:r>
              <w:rPr>
                <w:sz w:val="20"/>
              </w:rPr>
              <w:t xml:space="preserve">4.1.1 </w:t>
            </w:r>
            <w:r>
              <w:rPr>
                <w:sz w:val="20"/>
              </w:rPr>
              <w:t>印制电路板的分类</w:t>
            </w:r>
          </w:p>
        </w:tc>
        <w:tc>
          <w:tcPr>
            <w:tcW w:w="1247" w:type="dxa"/>
            <w:vAlign w:val="center"/>
          </w:tcPr>
          <w:p w14:paraId="403F18BD" w14:textId="77777777" w:rsidR="00D86CE7" w:rsidRDefault="00634D5B">
            <w:pPr>
              <w:spacing w:before="40" w:after="40" w:line="252" w:lineRule="auto"/>
              <w:ind w:firstLine="0"/>
            </w:pPr>
            <w:r>
              <w:rPr>
                <w:sz w:val="20"/>
              </w:rPr>
              <w:t>170</w:t>
            </w:r>
          </w:p>
        </w:tc>
      </w:tr>
    </w:tbl>
    <w:p w14:paraId="062659EC" w14:textId="77777777" w:rsidR="00D86CE7" w:rsidRDefault="00634D5B">
      <w:r>
        <w:br w:type="page"/>
      </w:r>
    </w:p>
    <w:p w14:paraId="08546D2F" w14:textId="77777777" w:rsidR="00D86CE7" w:rsidRDefault="00634D5B">
      <w:pPr>
        <w:pStyle w:val="aa"/>
      </w:pPr>
      <w:r>
        <w:rPr>
          <w:sz w:val="40"/>
        </w:rPr>
        <w:lastRenderedPageBreak/>
        <w:t>目录</w:t>
      </w:r>
      <w:r>
        <w:rPr>
          <w:sz w:val="40"/>
        </w:rPr>
        <w:t xml:space="preserve"> </w:t>
      </w:r>
      <w:r>
        <w:rPr>
          <w:sz w:val="40"/>
        </w:rPr>
        <w:t>续</w:t>
      </w:r>
    </w:p>
    <w:tbl>
      <w:tblPr>
        <w:tblStyle w:val="aff1"/>
        <w:tblW w:w="0" w:type="auto"/>
        <w:jc w:val="center"/>
        <w:tblLayout w:type="fixed"/>
        <w:tblLook w:val="04A0" w:firstRow="1" w:lastRow="0" w:firstColumn="1" w:lastColumn="0" w:noHBand="0" w:noVBand="1"/>
      </w:tblPr>
      <w:tblGrid>
        <w:gridCol w:w="8277"/>
        <w:gridCol w:w="1247"/>
      </w:tblGrid>
      <w:tr w:rsidR="00D86CE7" w14:paraId="68E88D83" w14:textId="77777777">
        <w:trPr>
          <w:cantSplit/>
          <w:tblHeader/>
          <w:jc w:val="center"/>
        </w:trPr>
        <w:tc>
          <w:tcPr>
            <w:tcW w:w="8277" w:type="dxa"/>
            <w:vAlign w:val="center"/>
          </w:tcPr>
          <w:p w14:paraId="29ED4B43" w14:textId="77777777" w:rsidR="00D86CE7" w:rsidRDefault="00634D5B">
            <w:pPr>
              <w:spacing w:before="40" w:after="40" w:line="252" w:lineRule="auto"/>
              <w:ind w:firstLine="0"/>
            </w:pPr>
            <w:r>
              <w:rPr>
                <w:b/>
                <w:sz w:val="20"/>
              </w:rPr>
              <w:t>章节</w:t>
            </w:r>
          </w:p>
        </w:tc>
        <w:tc>
          <w:tcPr>
            <w:tcW w:w="1247" w:type="dxa"/>
            <w:vAlign w:val="center"/>
          </w:tcPr>
          <w:p w14:paraId="0F6D231B" w14:textId="77777777" w:rsidR="00D86CE7" w:rsidRDefault="00634D5B">
            <w:pPr>
              <w:spacing w:before="40" w:after="40" w:line="252" w:lineRule="auto"/>
              <w:ind w:firstLine="0"/>
            </w:pPr>
            <w:r>
              <w:rPr>
                <w:b/>
                <w:sz w:val="20"/>
              </w:rPr>
              <w:t>原书页码</w:t>
            </w:r>
          </w:p>
        </w:tc>
      </w:tr>
      <w:tr w:rsidR="00D86CE7" w14:paraId="67B4B1E2" w14:textId="77777777">
        <w:trPr>
          <w:cantSplit/>
          <w:jc w:val="center"/>
        </w:trPr>
        <w:tc>
          <w:tcPr>
            <w:tcW w:w="8277" w:type="dxa"/>
            <w:vAlign w:val="center"/>
          </w:tcPr>
          <w:p w14:paraId="3C89B81A" w14:textId="77777777" w:rsidR="00D86CE7" w:rsidRDefault="00634D5B">
            <w:pPr>
              <w:spacing w:before="40" w:after="40" w:line="252" w:lineRule="auto"/>
              <w:ind w:firstLine="0"/>
            </w:pPr>
            <w:r>
              <w:rPr>
                <w:sz w:val="20"/>
              </w:rPr>
              <w:t xml:space="preserve">4.1.2 </w:t>
            </w:r>
            <w:r>
              <w:rPr>
                <w:sz w:val="20"/>
              </w:rPr>
              <w:t>印制电路板的结构</w:t>
            </w:r>
          </w:p>
        </w:tc>
        <w:tc>
          <w:tcPr>
            <w:tcW w:w="1247" w:type="dxa"/>
            <w:vAlign w:val="center"/>
          </w:tcPr>
          <w:p w14:paraId="0A688B4D" w14:textId="77777777" w:rsidR="00D86CE7" w:rsidRDefault="00634D5B">
            <w:pPr>
              <w:spacing w:before="40" w:after="40" w:line="252" w:lineRule="auto"/>
              <w:ind w:firstLine="0"/>
            </w:pPr>
            <w:r>
              <w:rPr>
                <w:sz w:val="20"/>
              </w:rPr>
              <w:t>171</w:t>
            </w:r>
          </w:p>
        </w:tc>
      </w:tr>
      <w:tr w:rsidR="00D86CE7" w14:paraId="75AF9541" w14:textId="77777777">
        <w:trPr>
          <w:cantSplit/>
          <w:jc w:val="center"/>
        </w:trPr>
        <w:tc>
          <w:tcPr>
            <w:tcW w:w="8277" w:type="dxa"/>
            <w:vAlign w:val="center"/>
          </w:tcPr>
          <w:p w14:paraId="1A190BB0" w14:textId="77777777" w:rsidR="00D86CE7" w:rsidRDefault="00634D5B">
            <w:pPr>
              <w:spacing w:before="40" w:after="40" w:line="252" w:lineRule="auto"/>
              <w:ind w:firstLine="0"/>
            </w:pPr>
            <w:r>
              <w:rPr>
                <w:sz w:val="20"/>
              </w:rPr>
              <w:t xml:space="preserve">4.1.3 </w:t>
            </w:r>
            <w:r>
              <w:rPr>
                <w:sz w:val="20"/>
              </w:rPr>
              <w:t>印制电路板的常见名词</w:t>
            </w:r>
          </w:p>
        </w:tc>
        <w:tc>
          <w:tcPr>
            <w:tcW w:w="1247" w:type="dxa"/>
            <w:vAlign w:val="center"/>
          </w:tcPr>
          <w:p w14:paraId="4DE21795" w14:textId="77777777" w:rsidR="00D86CE7" w:rsidRDefault="00634D5B">
            <w:pPr>
              <w:spacing w:before="40" w:after="40" w:line="252" w:lineRule="auto"/>
              <w:ind w:firstLine="0"/>
            </w:pPr>
            <w:r>
              <w:rPr>
                <w:sz w:val="20"/>
              </w:rPr>
              <w:t>173</w:t>
            </w:r>
          </w:p>
        </w:tc>
      </w:tr>
      <w:tr w:rsidR="00D86CE7" w14:paraId="66EDC983" w14:textId="77777777">
        <w:trPr>
          <w:cantSplit/>
          <w:jc w:val="center"/>
        </w:trPr>
        <w:tc>
          <w:tcPr>
            <w:tcW w:w="8277" w:type="dxa"/>
            <w:vAlign w:val="center"/>
          </w:tcPr>
          <w:p w14:paraId="6BFDCE8E" w14:textId="77777777" w:rsidR="00D86CE7" w:rsidRDefault="00634D5B">
            <w:pPr>
              <w:spacing w:before="40" w:after="40" w:line="252" w:lineRule="auto"/>
              <w:ind w:firstLine="0"/>
            </w:pPr>
            <w:r>
              <w:rPr>
                <w:sz w:val="20"/>
              </w:rPr>
              <w:t xml:space="preserve">4.1.4 </w:t>
            </w:r>
            <w:r>
              <w:rPr>
                <w:sz w:val="20"/>
              </w:rPr>
              <w:t>常见元器件的封装</w:t>
            </w:r>
          </w:p>
        </w:tc>
        <w:tc>
          <w:tcPr>
            <w:tcW w:w="1247" w:type="dxa"/>
            <w:vAlign w:val="center"/>
          </w:tcPr>
          <w:p w14:paraId="02EA05D1" w14:textId="77777777" w:rsidR="00D86CE7" w:rsidRDefault="00634D5B">
            <w:pPr>
              <w:spacing w:before="40" w:after="40" w:line="252" w:lineRule="auto"/>
              <w:ind w:firstLine="0"/>
            </w:pPr>
            <w:r>
              <w:rPr>
                <w:sz w:val="20"/>
              </w:rPr>
              <w:t>175</w:t>
            </w:r>
          </w:p>
        </w:tc>
      </w:tr>
      <w:tr w:rsidR="00D86CE7" w14:paraId="7F647908" w14:textId="77777777">
        <w:trPr>
          <w:cantSplit/>
          <w:jc w:val="center"/>
        </w:trPr>
        <w:tc>
          <w:tcPr>
            <w:tcW w:w="8277" w:type="dxa"/>
            <w:vAlign w:val="center"/>
          </w:tcPr>
          <w:p w14:paraId="4B589556" w14:textId="77777777" w:rsidR="00D86CE7" w:rsidRDefault="00634D5B">
            <w:pPr>
              <w:spacing w:before="40" w:after="40" w:line="252" w:lineRule="auto"/>
              <w:ind w:firstLine="0"/>
            </w:pPr>
            <w:r>
              <w:rPr>
                <w:sz w:val="20"/>
              </w:rPr>
              <w:t>第</w:t>
            </w:r>
            <w:r>
              <w:rPr>
                <w:sz w:val="20"/>
              </w:rPr>
              <w:t>5</w:t>
            </w:r>
            <w:r>
              <w:rPr>
                <w:sz w:val="20"/>
              </w:rPr>
              <w:t>章</w:t>
            </w:r>
            <w:r>
              <w:rPr>
                <w:sz w:val="20"/>
              </w:rPr>
              <w:t xml:space="preserve"> </w:t>
            </w:r>
            <w:r>
              <w:rPr>
                <w:sz w:val="20"/>
              </w:rPr>
              <w:t>实操训练</w:t>
            </w:r>
          </w:p>
        </w:tc>
        <w:tc>
          <w:tcPr>
            <w:tcW w:w="1247" w:type="dxa"/>
            <w:vAlign w:val="center"/>
          </w:tcPr>
          <w:p w14:paraId="2065E08E" w14:textId="77777777" w:rsidR="00D86CE7" w:rsidRDefault="00634D5B">
            <w:pPr>
              <w:spacing w:before="40" w:after="40" w:line="252" w:lineRule="auto"/>
              <w:ind w:firstLine="0"/>
            </w:pPr>
            <w:r>
              <w:rPr>
                <w:sz w:val="20"/>
              </w:rPr>
              <w:t>176</w:t>
            </w:r>
          </w:p>
        </w:tc>
      </w:tr>
      <w:tr w:rsidR="00D86CE7" w14:paraId="2FBA93C3" w14:textId="77777777">
        <w:trPr>
          <w:cantSplit/>
          <w:jc w:val="center"/>
        </w:trPr>
        <w:tc>
          <w:tcPr>
            <w:tcW w:w="8277" w:type="dxa"/>
            <w:vAlign w:val="center"/>
          </w:tcPr>
          <w:p w14:paraId="4C8412C1" w14:textId="77777777" w:rsidR="00D86CE7" w:rsidRDefault="00634D5B">
            <w:pPr>
              <w:spacing w:before="40" w:after="40" w:line="252" w:lineRule="auto"/>
              <w:ind w:firstLine="0"/>
            </w:pPr>
            <w:r>
              <w:rPr>
                <w:sz w:val="20"/>
              </w:rPr>
              <w:t xml:space="preserve">5.1 </w:t>
            </w:r>
            <w:r>
              <w:rPr>
                <w:sz w:val="20"/>
              </w:rPr>
              <w:t>功能训练板</w:t>
            </w:r>
            <w:r>
              <w:rPr>
                <w:sz w:val="20"/>
              </w:rPr>
              <w:t>1</w:t>
            </w:r>
          </w:p>
        </w:tc>
        <w:tc>
          <w:tcPr>
            <w:tcW w:w="1247" w:type="dxa"/>
            <w:vAlign w:val="center"/>
          </w:tcPr>
          <w:p w14:paraId="01D050DB" w14:textId="77777777" w:rsidR="00D86CE7" w:rsidRDefault="00634D5B">
            <w:pPr>
              <w:spacing w:before="40" w:after="40" w:line="252" w:lineRule="auto"/>
              <w:ind w:firstLine="0"/>
            </w:pPr>
            <w:r>
              <w:rPr>
                <w:sz w:val="20"/>
              </w:rPr>
              <w:t>176</w:t>
            </w:r>
          </w:p>
        </w:tc>
      </w:tr>
      <w:tr w:rsidR="00D86CE7" w14:paraId="170D51A1" w14:textId="77777777">
        <w:trPr>
          <w:cantSplit/>
          <w:jc w:val="center"/>
        </w:trPr>
        <w:tc>
          <w:tcPr>
            <w:tcW w:w="8277" w:type="dxa"/>
            <w:vAlign w:val="center"/>
          </w:tcPr>
          <w:p w14:paraId="23C36E25" w14:textId="77777777" w:rsidR="00D86CE7" w:rsidRDefault="00634D5B">
            <w:pPr>
              <w:spacing w:before="40" w:after="40" w:line="252" w:lineRule="auto"/>
              <w:ind w:firstLine="0"/>
            </w:pPr>
            <w:r>
              <w:rPr>
                <w:sz w:val="20"/>
              </w:rPr>
              <w:t xml:space="preserve">5.1.1 </w:t>
            </w:r>
            <w:r>
              <w:rPr>
                <w:sz w:val="20"/>
              </w:rPr>
              <w:t>电路原理图及相关集成电路简介</w:t>
            </w:r>
          </w:p>
        </w:tc>
        <w:tc>
          <w:tcPr>
            <w:tcW w:w="1247" w:type="dxa"/>
            <w:vAlign w:val="center"/>
          </w:tcPr>
          <w:p w14:paraId="1B6544CE" w14:textId="77777777" w:rsidR="00D86CE7" w:rsidRDefault="00634D5B">
            <w:pPr>
              <w:spacing w:before="40" w:after="40" w:line="252" w:lineRule="auto"/>
              <w:ind w:firstLine="0"/>
            </w:pPr>
            <w:r>
              <w:rPr>
                <w:sz w:val="20"/>
              </w:rPr>
              <w:t>176</w:t>
            </w:r>
          </w:p>
        </w:tc>
      </w:tr>
      <w:tr w:rsidR="00D86CE7" w14:paraId="4E5169C8" w14:textId="77777777">
        <w:trPr>
          <w:cantSplit/>
          <w:jc w:val="center"/>
        </w:trPr>
        <w:tc>
          <w:tcPr>
            <w:tcW w:w="8277" w:type="dxa"/>
            <w:vAlign w:val="center"/>
          </w:tcPr>
          <w:p w14:paraId="75014934" w14:textId="77777777" w:rsidR="00D86CE7" w:rsidRDefault="00634D5B">
            <w:pPr>
              <w:spacing w:before="40" w:after="40" w:line="252" w:lineRule="auto"/>
              <w:ind w:firstLine="0"/>
            </w:pPr>
            <w:r>
              <w:rPr>
                <w:sz w:val="20"/>
              </w:rPr>
              <w:t xml:space="preserve">5.1.2 </w:t>
            </w:r>
            <w:r>
              <w:rPr>
                <w:sz w:val="20"/>
              </w:rPr>
              <w:t>电子元器件的识别与检测</w:t>
            </w:r>
          </w:p>
        </w:tc>
        <w:tc>
          <w:tcPr>
            <w:tcW w:w="1247" w:type="dxa"/>
            <w:vAlign w:val="center"/>
          </w:tcPr>
          <w:p w14:paraId="4D62472D" w14:textId="77777777" w:rsidR="00D86CE7" w:rsidRDefault="00634D5B">
            <w:pPr>
              <w:spacing w:before="40" w:after="40" w:line="252" w:lineRule="auto"/>
              <w:ind w:firstLine="0"/>
            </w:pPr>
            <w:r>
              <w:rPr>
                <w:sz w:val="20"/>
              </w:rPr>
              <w:t>177</w:t>
            </w:r>
          </w:p>
        </w:tc>
      </w:tr>
      <w:tr w:rsidR="00D86CE7" w14:paraId="160D3D62" w14:textId="77777777">
        <w:trPr>
          <w:cantSplit/>
          <w:jc w:val="center"/>
        </w:trPr>
        <w:tc>
          <w:tcPr>
            <w:tcW w:w="8277" w:type="dxa"/>
            <w:vAlign w:val="center"/>
          </w:tcPr>
          <w:p w14:paraId="2453EEBB" w14:textId="77777777" w:rsidR="00D86CE7" w:rsidRDefault="00634D5B">
            <w:pPr>
              <w:spacing w:before="40" w:after="40" w:line="252" w:lineRule="auto"/>
              <w:ind w:firstLine="0"/>
            </w:pPr>
            <w:r>
              <w:rPr>
                <w:sz w:val="20"/>
              </w:rPr>
              <w:t xml:space="preserve">5.1.3 </w:t>
            </w:r>
            <w:r>
              <w:rPr>
                <w:sz w:val="20"/>
              </w:rPr>
              <w:t>测量仪器检验</w:t>
            </w:r>
          </w:p>
        </w:tc>
        <w:tc>
          <w:tcPr>
            <w:tcW w:w="1247" w:type="dxa"/>
            <w:vAlign w:val="center"/>
          </w:tcPr>
          <w:p w14:paraId="42FA43F1" w14:textId="77777777" w:rsidR="00D86CE7" w:rsidRDefault="00634D5B">
            <w:pPr>
              <w:spacing w:before="40" w:after="40" w:line="252" w:lineRule="auto"/>
              <w:ind w:firstLine="0"/>
            </w:pPr>
            <w:r>
              <w:rPr>
                <w:sz w:val="20"/>
              </w:rPr>
              <w:t>178</w:t>
            </w:r>
          </w:p>
        </w:tc>
      </w:tr>
      <w:tr w:rsidR="00D86CE7" w14:paraId="096EC587" w14:textId="77777777">
        <w:trPr>
          <w:cantSplit/>
          <w:jc w:val="center"/>
        </w:trPr>
        <w:tc>
          <w:tcPr>
            <w:tcW w:w="8277" w:type="dxa"/>
            <w:vAlign w:val="center"/>
          </w:tcPr>
          <w:p w14:paraId="14F8A15C" w14:textId="77777777" w:rsidR="00D86CE7" w:rsidRDefault="00634D5B">
            <w:pPr>
              <w:spacing w:before="40" w:after="40" w:line="252" w:lineRule="auto"/>
              <w:ind w:firstLine="0"/>
            </w:pPr>
            <w:r>
              <w:rPr>
                <w:sz w:val="20"/>
              </w:rPr>
              <w:t xml:space="preserve">5.1.4 </w:t>
            </w:r>
            <w:r>
              <w:rPr>
                <w:sz w:val="20"/>
              </w:rPr>
              <w:t>电子元器件的手工装配与焊接</w:t>
            </w:r>
          </w:p>
        </w:tc>
        <w:tc>
          <w:tcPr>
            <w:tcW w:w="1247" w:type="dxa"/>
            <w:vAlign w:val="center"/>
          </w:tcPr>
          <w:p w14:paraId="21530836" w14:textId="77777777" w:rsidR="00D86CE7" w:rsidRDefault="00634D5B">
            <w:pPr>
              <w:spacing w:before="40" w:after="40" w:line="252" w:lineRule="auto"/>
              <w:ind w:firstLine="0"/>
            </w:pPr>
            <w:r>
              <w:rPr>
                <w:sz w:val="20"/>
              </w:rPr>
              <w:t>178</w:t>
            </w:r>
          </w:p>
        </w:tc>
      </w:tr>
      <w:tr w:rsidR="00D86CE7" w14:paraId="695E8D06" w14:textId="77777777">
        <w:trPr>
          <w:cantSplit/>
          <w:jc w:val="center"/>
        </w:trPr>
        <w:tc>
          <w:tcPr>
            <w:tcW w:w="8277" w:type="dxa"/>
            <w:vAlign w:val="center"/>
          </w:tcPr>
          <w:p w14:paraId="799C9193" w14:textId="77777777" w:rsidR="00D86CE7" w:rsidRDefault="00634D5B">
            <w:pPr>
              <w:spacing w:before="40" w:after="40" w:line="252" w:lineRule="auto"/>
              <w:ind w:firstLine="0"/>
            </w:pPr>
            <w:r>
              <w:rPr>
                <w:sz w:val="20"/>
              </w:rPr>
              <w:t xml:space="preserve">5.1.5 </w:t>
            </w:r>
            <w:r>
              <w:rPr>
                <w:sz w:val="20"/>
              </w:rPr>
              <w:t>电路系统功能检测调试</w:t>
            </w:r>
          </w:p>
        </w:tc>
        <w:tc>
          <w:tcPr>
            <w:tcW w:w="1247" w:type="dxa"/>
            <w:vAlign w:val="center"/>
          </w:tcPr>
          <w:p w14:paraId="0689A3D3" w14:textId="77777777" w:rsidR="00D86CE7" w:rsidRDefault="00634D5B">
            <w:pPr>
              <w:spacing w:before="40" w:after="40" w:line="252" w:lineRule="auto"/>
              <w:ind w:firstLine="0"/>
            </w:pPr>
            <w:r>
              <w:rPr>
                <w:sz w:val="20"/>
              </w:rPr>
              <w:t>178</w:t>
            </w:r>
          </w:p>
        </w:tc>
      </w:tr>
      <w:tr w:rsidR="00D86CE7" w14:paraId="7DDAFBDC" w14:textId="77777777">
        <w:trPr>
          <w:cantSplit/>
          <w:jc w:val="center"/>
        </w:trPr>
        <w:tc>
          <w:tcPr>
            <w:tcW w:w="8277" w:type="dxa"/>
            <w:vAlign w:val="center"/>
          </w:tcPr>
          <w:p w14:paraId="6B5501EF" w14:textId="77777777" w:rsidR="00D86CE7" w:rsidRDefault="00634D5B">
            <w:pPr>
              <w:spacing w:before="40" w:after="40" w:line="252" w:lineRule="auto"/>
              <w:ind w:firstLine="0"/>
            </w:pPr>
            <w:r>
              <w:rPr>
                <w:sz w:val="20"/>
              </w:rPr>
              <w:t xml:space="preserve">5.1.6 </w:t>
            </w:r>
            <w:r>
              <w:rPr>
                <w:sz w:val="20"/>
              </w:rPr>
              <w:t>安全文明操作要求</w:t>
            </w:r>
          </w:p>
        </w:tc>
        <w:tc>
          <w:tcPr>
            <w:tcW w:w="1247" w:type="dxa"/>
            <w:vAlign w:val="center"/>
          </w:tcPr>
          <w:p w14:paraId="37381719" w14:textId="77777777" w:rsidR="00D86CE7" w:rsidRDefault="00634D5B">
            <w:pPr>
              <w:spacing w:before="40" w:after="40" w:line="252" w:lineRule="auto"/>
              <w:ind w:firstLine="0"/>
            </w:pPr>
            <w:r>
              <w:rPr>
                <w:sz w:val="20"/>
              </w:rPr>
              <w:t>179</w:t>
            </w:r>
          </w:p>
        </w:tc>
      </w:tr>
      <w:tr w:rsidR="00D86CE7" w14:paraId="532194B4" w14:textId="77777777">
        <w:trPr>
          <w:cantSplit/>
          <w:jc w:val="center"/>
        </w:trPr>
        <w:tc>
          <w:tcPr>
            <w:tcW w:w="8277" w:type="dxa"/>
            <w:vAlign w:val="center"/>
          </w:tcPr>
          <w:p w14:paraId="54FD28B2" w14:textId="77777777" w:rsidR="00D86CE7" w:rsidRDefault="00634D5B">
            <w:pPr>
              <w:spacing w:before="40" w:after="40" w:line="252" w:lineRule="auto"/>
              <w:ind w:firstLine="0"/>
            </w:pPr>
            <w:r>
              <w:rPr>
                <w:sz w:val="20"/>
              </w:rPr>
              <w:t xml:space="preserve">5.2 </w:t>
            </w:r>
            <w:r>
              <w:rPr>
                <w:sz w:val="20"/>
              </w:rPr>
              <w:t>功能训练板</w:t>
            </w:r>
            <w:r>
              <w:rPr>
                <w:sz w:val="20"/>
              </w:rPr>
              <w:t>2</w:t>
            </w:r>
          </w:p>
        </w:tc>
        <w:tc>
          <w:tcPr>
            <w:tcW w:w="1247" w:type="dxa"/>
            <w:vAlign w:val="center"/>
          </w:tcPr>
          <w:p w14:paraId="0F0F2596" w14:textId="77777777" w:rsidR="00D86CE7" w:rsidRDefault="00634D5B">
            <w:pPr>
              <w:spacing w:before="40" w:after="40" w:line="252" w:lineRule="auto"/>
              <w:ind w:firstLine="0"/>
            </w:pPr>
            <w:r>
              <w:rPr>
                <w:sz w:val="20"/>
              </w:rPr>
              <w:t>180</w:t>
            </w:r>
          </w:p>
        </w:tc>
      </w:tr>
      <w:tr w:rsidR="00D86CE7" w14:paraId="1C982AAB" w14:textId="77777777">
        <w:trPr>
          <w:cantSplit/>
          <w:jc w:val="center"/>
        </w:trPr>
        <w:tc>
          <w:tcPr>
            <w:tcW w:w="8277" w:type="dxa"/>
            <w:vAlign w:val="center"/>
          </w:tcPr>
          <w:p w14:paraId="4A52937C" w14:textId="77777777" w:rsidR="00D86CE7" w:rsidRDefault="00634D5B">
            <w:pPr>
              <w:spacing w:before="40" w:after="40" w:line="252" w:lineRule="auto"/>
              <w:ind w:firstLine="0"/>
            </w:pPr>
            <w:r>
              <w:rPr>
                <w:sz w:val="20"/>
              </w:rPr>
              <w:t xml:space="preserve">5.2.1 </w:t>
            </w:r>
            <w:r>
              <w:rPr>
                <w:sz w:val="20"/>
              </w:rPr>
              <w:t>电路原理图及相关集成电路简介</w:t>
            </w:r>
          </w:p>
        </w:tc>
        <w:tc>
          <w:tcPr>
            <w:tcW w:w="1247" w:type="dxa"/>
            <w:vAlign w:val="center"/>
          </w:tcPr>
          <w:p w14:paraId="5CF0CA92" w14:textId="77777777" w:rsidR="00D86CE7" w:rsidRDefault="00634D5B">
            <w:pPr>
              <w:spacing w:before="40" w:after="40" w:line="252" w:lineRule="auto"/>
              <w:ind w:firstLine="0"/>
            </w:pPr>
            <w:r>
              <w:rPr>
                <w:sz w:val="20"/>
              </w:rPr>
              <w:t>180</w:t>
            </w:r>
          </w:p>
        </w:tc>
      </w:tr>
      <w:tr w:rsidR="00D86CE7" w14:paraId="7402394D" w14:textId="77777777">
        <w:trPr>
          <w:cantSplit/>
          <w:jc w:val="center"/>
        </w:trPr>
        <w:tc>
          <w:tcPr>
            <w:tcW w:w="8277" w:type="dxa"/>
            <w:vAlign w:val="center"/>
          </w:tcPr>
          <w:p w14:paraId="14A99D9E" w14:textId="77777777" w:rsidR="00D86CE7" w:rsidRDefault="00634D5B">
            <w:pPr>
              <w:spacing w:before="40" w:after="40" w:line="252" w:lineRule="auto"/>
              <w:ind w:firstLine="0"/>
            </w:pPr>
            <w:r>
              <w:rPr>
                <w:sz w:val="20"/>
              </w:rPr>
              <w:t xml:space="preserve">5.2.2 </w:t>
            </w:r>
            <w:r>
              <w:rPr>
                <w:sz w:val="20"/>
              </w:rPr>
              <w:t>电子元器件的识别与检测</w:t>
            </w:r>
          </w:p>
        </w:tc>
        <w:tc>
          <w:tcPr>
            <w:tcW w:w="1247" w:type="dxa"/>
            <w:vAlign w:val="center"/>
          </w:tcPr>
          <w:p w14:paraId="4A10726A" w14:textId="77777777" w:rsidR="00D86CE7" w:rsidRDefault="00634D5B">
            <w:pPr>
              <w:spacing w:before="40" w:after="40" w:line="252" w:lineRule="auto"/>
              <w:ind w:firstLine="0"/>
            </w:pPr>
            <w:r>
              <w:rPr>
                <w:sz w:val="20"/>
              </w:rPr>
              <w:t>181</w:t>
            </w:r>
          </w:p>
        </w:tc>
      </w:tr>
      <w:tr w:rsidR="00D86CE7" w14:paraId="51F6A682" w14:textId="77777777">
        <w:trPr>
          <w:cantSplit/>
          <w:jc w:val="center"/>
        </w:trPr>
        <w:tc>
          <w:tcPr>
            <w:tcW w:w="8277" w:type="dxa"/>
            <w:vAlign w:val="center"/>
          </w:tcPr>
          <w:p w14:paraId="145D354A" w14:textId="77777777" w:rsidR="00D86CE7" w:rsidRDefault="00634D5B">
            <w:pPr>
              <w:spacing w:before="40" w:after="40" w:line="252" w:lineRule="auto"/>
              <w:ind w:firstLine="0"/>
            </w:pPr>
            <w:r>
              <w:rPr>
                <w:sz w:val="20"/>
              </w:rPr>
              <w:t xml:space="preserve">5.2.3 </w:t>
            </w:r>
            <w:r>
              <w:rPr>
                <w:sz w:val="20"/>
              </w:rPr>
              <w:t>测量仪器检验</w:t>
            </w:r>
          </w:p>
        </w:tc>
        <w:tc>
          <w:tcPr>
            <w:tcW w:w="1247" w:type="dxa"/>
            <w:vAlign w:val="center"/>
          </w:tcPr>
          <w:p w14:paraId="56D2042A" w14:textId="77777777" w:rsidR="00D86CE7" w:rsidRDefault="00634D5B">
            <w:pPr>
              <w:spacing w:before="40" w:after="40" w:line="252" w:lineRule="auto"/>
              <w:ind w:firstLine="0"/>
            </w:pPr>
            <w:r>
              <w:rPr>
                <w:sz w:val="20"/>
              </w:rPr>
              <w:t>182</w:t>
            </w:r>
          </w:p>
        </w:tc>
      </w:tr>
      <w:tr w:rsidR="00D86CE7" w14:paraId="4190D562" w14:textId="77777777">
        <w:trPr>
          <w:cantSplit/>
          <w:jc w:val="center"/>
        </w:trPr>
        <w:tc>
          <w:tcPr>
            <w:tcW w:w="8277" w:type="dxa"/>
            <w:vAlign w:val="center"/>
          </w:tcPr>
          <w:p w14:paraId="7E5EAE9A" w14:textId="77777777" w:rsidR="00D86CE7" w:rsidRDefault="00634D5B">
            <w:pPr>
              <w:spacing w:before="40" w:after="40" w:line="252" w:lineRule="auto"/>
              <w:ind w:firstLine="0"/>
            </w:pPr>
            <w:r>
              <w:rPr>
                <w:sz w:val="20"/>
              </w:rPr>
              <w:t xml:space="preserve">5.2.4 </w:t>
            </w:r>
            <w:r>
              <w:rPr>
                <w:sz w:val="20"/>
              </w:rPr>
              <w:t>电子元器件的手工装配与焊接</w:t>
            </w:r>
          </w:p>
        </w:tc>
        <w:tc>
          <w:tcPr>
            <w:tcW w:w="1247" w:type="dxa"/>
            <w:vAlign w:val="center"/>
          </w:tcPr>
          <w:p w14:paraId="115D40EF" w14:textId="77777777" w:rsidR="00D86CE7" w:rsidRDefault="00634D5B">
            <w:pPr>
              <w:spacing w:before="40" w:after="40" w:line="252" w:lineRule="auto"/>
              <w:ind w:firstLine="0"/>
            </w:pPr>
            <w:r>
              <w:rPr>
                <w:sz w:val="20"/>
              </w:rPr>
              <w:t>182</w:t>
            </w:r>
          </w:p>
        </w:tc>
      </w:tr>
      <w:tr w:rsidR="00D86CE7" w14:paraId="0ECBA76A" w14:textId="77777777">
        <w:trPr>
          <w:cantSplit/>
          <w:jc w:val="center"/>
        </w:trPr>
        <w:tc>
          <w:tcPr>
            <w:tcW w:w="8277" w:type="dxa"/>
            <w:vAlign w:val="center"/>
          </w:tcPr>
          <w:p w14:paraId="6C56F228" w14:textId="77777777" w:rsidR="00D86CE7" w:rsidRDefault="00634D5B">
            <w:pPr>
              <w:spacing w:before="40" w:after="40" w:line="252" w:lineRule="auto"/>
              <w:ind w:firstLine="0"/>
            </w:pPr>
            <w:r>
              <w:rPr>
                <w:sz w:val="20"/>
              </w:rPr>
              <w:t xml:space="preserve">5.2.5 </w:t>
            </w:r>
            <w:r>
              <w:rPr>
                <w:sz w:val="20"/>
              </w:rPr>
              <w:t>电路系统功能检测调试</w:t>
            </w:r>
          </w:p>
        </w:tc>
        <w:tc>
          <w:tcPr>
            <w:tcW w:w="1247" w:type="dxa"/>
            <w:vAlign w:val="center"/>
          </w:tcPr>
          <w:p w14:paraId="5E94D567" w14:textId="77777777" w:rsidR="00D86CE7" w:rsidRDefault="00634D5B">
            <w:pPr>
              <w:spacing w:before="40" w:after="40" w:line="252" w:lineRule="auto"/>
              <w:ind w:firstLine="0"/>
            </w:pPr>
            <w:r>
              <w:rPr>
                <w:sz w:val="20"/>
              </w:rPr>
              <w:t>183</w:t>
            </w:r>
          </w:p>
        </w:tc>
      </w:tr>
      <w:tr w:rsidR="00D86CE7" w14:paraId="2C3D3730" w14:textId="77777777">
        <w:trPr>
          <w:cantSplit/>
          <w:jc w:val="center"/>
        </w:trPr>
        <w:tc>
          <w:tcPr>
            <w:tcW w:w="8277" w:type="dxa"/>
            <w:vAlign w:val="center"/>
          </w:tcPr>
          <w:p w14:paraId="35E23C90" w14:textId="77777777" w:rsidR="00D86CE7" w:rsidRDefault="00634D5B">
            <w:pPr>
              <w:spacing w:before="40" w:after="40" w:line="252" w:lineRule="auto"/>
              <w:ind w:firstLine="0"/>
            </w:pPr>
            <w:r>
              <w:rPr>
                <w:sz w:val="20"/>
              </w:rPr>
              <w:t xml:space="preserve">5.2.6 </w:t>
            </w:r>
            <w:r>
              <w:rPr>
                <w:sz w:val="20"/>
              </w:rPr>
              <w:t>安全文明操作要求</w:t>
            </w:r>
          </w:p>
        </w:tc>
        <w:tc>
          <w:tcPr>
            <w:tcW w:w="1247" w:type="dxa"/>
            <w:vAlign w:val="center"/>
          </w:tcPr>
          <w:p w14:paraId="433A3CD9" w14:textId="77777777" w:rsidR="00D86CE7" w:rsidRDefault="00634D5B">
            <w:pPr>
              <w:spacing w:before="40" w:after="40" w:line="252" w:lineRule="auto"/>
              <w:ind w:firstLine="0"/>
            </w:pPr>
            <w:r>
              <w:rPr>
                <w:sz w:val="20"/>
              </w:rPr>
              <w:t>183</w:t>
            </w:r>
          </w:p>
        </w:tc>
      </w:tr>
      <w:tr w:rsidR="00D86CE7" w14:paraId="5F41C2D2" w14:textId="77777777">
        <w:trPr>
          <w:cantSplit/>
          <w:jc w:val="center"/>
        </w:trPr>
        <w:tc>
          <w:tcPr>
            <w:tcW w:w="8277" w:type="dxa"/>
            <w:vAlign w:val="center"/>
          </w:tcPr>
          <w:p w14:paraId="437AE48F" w14:textId="77777777" w:rsidR="00D86CE7" w:rsidRDefault="00634D5B">
            <w:pPr>
              <w:spacing w:before="40" w:after="40" w:line="252" w:lineRule="auto"/>
              <w:ind w:firstLine="0"/>
            </w:pPr>
            <w:r>
              <w:rPr>
                <w:sz w:val="20"/>
              </w:rPr>
              <w:t xml:space="preserve">5.3 </w:t>
            </w:r>
            <w:r>
              <w:rPr>
                <w:sz w:val="20"/>
              </w:rPr>
              <w:t>功能训练板</w:t>
            </w:r>
            <w:r>
              <w:rPr>
                <w:sz w:val="20"/>
              </w:rPr>
              <w:t>3</w:t>
            </w:r>
          </w:p>
        </w:tc>
        <w:tc>
          <w:tcPr>
            <w:tcW w:w="1247" w:type="dxa"/>
            <w:vAlign w:val="center"/>
          </w:tcPr>
          <w:p w14:paraId="5C9F1DA9" w14:textId="77777777" w:rsidR="00D86CE7" w:rsidRDefault="00634D5B">
            <w:pPr>
              <w:spacing w:before="40" w:after="40" w:line="252" w:lineRule="auto"/>
              <w:ind w:firstLine="0"/>
            </w:pPr>
            <w:r>
              <w:rPr>
                <w:sz w:val="20"/>
              </w:rPr>
              <w:t>184</w:t>
            </w:r>
          </w:p>
        </w:tc>
      </w:tr>
      <w:tr w:rsidR="00D86CE7" w14:paraId="365D4CEA" w14:textId="77777777">
        <w:trPr>
          <w:cantSplit/>
          <w:jc w:val="center"/>
        </w:trPr>
        <w:tc>
          <w:tcPr>
            <w:tcW w:w="8277" w:type="dxa"/>
            <w:vAlign w:val="center"/>
          </w:tcPr>
          <w:p w14:paraId="78DBD7BD" w14:textId="77777777" w:rsidR="00D86CE7" w:rsidRDefault="00634D5B">
            <w:pPr>
              <w:spacing w:before="40" w:after="40" w:line="252" w:lineRule="auto"/>
              <w:ind w:firstLine="0"/>
            </w:pPr>
            <w:r>
              <w:rPr>
                <w:sz w:val="20"/>
              </w:rPr>
              <w:t xml:space="preserve">5.3.1 </w:t>
            </w:r>
            <w:r>
              <w:rPr>
                <w:sz w:val="20"/>
              </w:rPr>
              <w:t>电路原理图及相关集成电路简介</w:t>
            </w:r>
          </w:p>
        </w:tc>
        <w:tc>
          <w:tcPr>
            <w:tcW w:w="1247" w:type="dxa"/>
            <w:vAlign w:val="center"/>
          </w:tcPr>
          <w:p w14:paraId="24F06B9E" w14:textId="77777777" w:rsidR="00D86CE7" w:rsidRDefault="00634D5B">
            <w:pPr>
              <w:spacing w:before="40" w:after="40" w:line="252" w:lineRule="auto"/>
              <w:ind w:firstLine="0"/>
            </w:pPr>
            <w:r>
              <w:rPr>
                <w:sz w:val="20"/>
              </w:rPr>
              <w:t>184</w:t>
            </w:r>
          </w:p>
        </w:tc>
      </w:tr>
      <w:tr w:rsidR="00D86CE7" w14:paraId="2364FE42" w14:textId="77777777">
        <w:trPr>
          <w:cantSplit/>
          <w:jc w:val="center"/>
        </w:trPr>
        <w:tc>
          <w:tcPr>
            <w:tcW w:w="8277" w:type="dxa"/>
            <w:vAlign w:val="center"/>
          </w:tcPr>
          <w:p w14:paraId="345C6F8C" w14:textId="77777777" w:rsidR="00D86CE7" w:rsidRDefault="00634D5B">
            <w:pPr>
              <w:spacing w:before="40" w:after="40" w:line="252" w:lineRule="auto"/>
              <w:ind w:firstLine="0"/>
            </w:pPr>
            <w:r>
              <w:rPr>
                <w:sz w:val="20"/>
              </w:rPr>
              <w:t xml:space="preserve">5.3.2 </w:t>
            </w:r>
            <w:r>
              <w:rPr>
                <w:sz w:val="20"/>
              </w:rPr>
              <w:t>电子元器件的识别与检测</w:t>
            </w:r>
          </w:p>
        </w:tc>
        <w:tc>
          <w:tcPr>
            <w:tcW w:w="1247" w:type="dxa"/>
            <w:vAlign w:val="center"/>
          </w:tcPr>
          <w:p w14:paraId="59300CB9" w14:textId="77777777" w:rsidR="00D86CE7" w:rsidRDefault="00634D5B">
            <w:pPr>
              <w:spacing w:before="40" w:after="40" w:line="252" w:lineRule="auto"/>
              <w:ind w:firstLine="0"/>
            </w:pPr>
            <w:r>
              <w:rPr>
                <w:sz w:val="20"/>
              </w:rPr>
              <w:t>185</w:t>
            </w:r>
          </w:p>
        </w:tc>
      </w:tr>
      <w:tr w:rsidR="00D86CE7" w14:paraId="164EE000" w14:textId="77777777">
        <w:trPr>
          <w:cantSplit/>
          <w:jc w:val="center"/>
        </w:trPr>
        <w:tc>
          <w:tcPr>
            <w:tcW w:w="8277" w:type="dxa"/>
            <w:vAlign w:val="center"/>
          </w:tcPr>
          <w:p w14:paraId="747AF6C6" w14:textId="77777777" w:rsidR="00D86CE7" w:rsidRDefault="00634D5B">
            <w:pPr>
              <w:spacing w:before="40" w:after="40" w:line="252" w:lineRule="auto"/>
              <w:ind w:firstLine="0"/>
            </w:pPr>
            <w:r>
              <w:rPr>
                <w:sz w:val="20"/>
              </w:rPr>
              <w:t xml:space="preserve">5.3.3 </w:t>
            </w:r>
            <w:r>
              <w:rPr>
                <w:sz w:val="20"/>
              </w:rPr>
              <w:t>测量仪器检验</w:t>
            </w:r>
          </w:p>
        </w:tc>
        <w:tc>
          <w:tcPr>
            <w:tcW w:w="1247" w:type="dxa"/>
            <w:vAlign w:val="center"/>
          </w:tcPr>
          <w:p w14:paraId="2C5A111A" w14:textId="77777777" w:rsidR="00D86CE7" w:rsidRDefault="00634D5B">
            <w:pPr>
              <w:spacing w:before="40" w:after="40" w:line="252" w:lineRule="auto"/>
              <w:ind w:firstLine="0"/>
            </w:pPr>
            <w:r>
              <w:rPr>
                <w:sz w:val="20"/>
              </w:rPr>
              <w:t>186</w:t>
            </w:r>
          </w:p>
        </w:tc>
      </w:tr>
      <w:tr w:rsidR="00D86CE7" w14:paraId="7D987FD8" w14:textId="77777777">
        <w:trPr>
          <w:cantSplit/>
          <w:jc w:val="center"/>
        </w:trPr>
        <w:tc>
          <w:tcPr>
            <w:tcW w:w="8277" w:type="dxa"/>
            <w:vAlign w:val="center"/>
          </w:tcPr>
          <w:p w14:paraId="6AF41366" w14:textId="77777777" w:rsidR="00D86CE7" w:rsidRDefault="00634D5B">
            <w:pPr>
              <w:spacing w:before="40" w:after="40" w:line="252" w:lineRule="auto"/>
              <w:ind w:firstLine="0"/>
            </w:pPr>
            <w:r>
              <w:rPr>
                <w:sz w:val="20"/>
              </w:rPr>
              <w:t xml:space="preserve">5.3.4 </w:t>
            </w:r>
            <w:r>
              <w:rPr>
                <w:sz w:val="20"/>
              </w:rPr>
              <w:t>电子元器件的手工装配与焊接</w:t>
            </w:r>
          </w:p>
        </w:tc>
        <w:tc>
          <w:tcPr>
            <w:tcW w:w="1247" w:type="dxa"/>
            <w:vAlign w:val="center"/>
          </w:tcPr>
          <w:p w14:paraId="3099211F" w14:textId="77777777" w:rsidR="00D86CE7" w:rsidRDefault="00634D5B">
            <w:pPr>
              <w:spacing w:before="40" w:after="40" w:line="252" w:lineRule="auto"/>
              <w:ind w:firstLine="0"/>
            </w:pPr>
            <w:r>
              <w:rPr>
                <w:sz w:val="20"/>
              </w:rPr>
              <w:t>187</w:t>
            </w:r>
          </w:p>
        </w:tc>
      </w:tr>
      <w:tr w:rsidR="00D86CE7" w14:paraId="1171A240" w14:textId="77777777">
        <w:trPr>
          <w:cantSplit/>
          <w:jc w:val="center"/>
        </w:trPr>
        <w:tc>
          <w:tcPr>
            <w:tcW w:w="8277" w:type="dxa"/>
            <w:vAlign w:val="center"/>
          </w:tcPr>
          <w:p w14:paraId="5E6D7CA6" w14:textId="77777777" w:rsidR="00D86CE7" w:rsidRDefault="00634D5B">
            <w:pPr>
              <w:spacing w:before="40" w:after="40" w:line="252" w:lineRule="auto"/>
              <w:ind w:firstLine="0"/>
            </w:pPr>
            <w:r>
              <w:rPr>
                <w:sz w:val="20"/>
              </w:rPr>
              <w:t xml:space="preserve">5.3.5 </w:t>
            </w:r>
            <w:r>
              <w:rPr>
                <w:sz w:val="20"/>
              </w:rPr>
              <w:t>电路系统功能检测调试</w:t>
            </w:r>
          </w:p>
        </w:tc>
        <w:tc>
          <w:tcPr>
            <w:tcW w:w="1247" w:type="dxa"/>
            <w:vAlign w:val="center"/>
          </w:tcPr>
          <w:p w14:paraId="2953DDD3" w14:textId="77777777" w:rsidR="00D86CE7" w:rsidRDefault="00634D5B">
            <w:pPr>
              <w:spacing w:before="40" w:after="40" w:line="252" w:lineRule="auto"/>
              <w:ind w:firstLine="0"/>
            </w:pPr>
            <w:r>
              <w:rPr>
                <w:sz w:val="20"/>
              </w:rPr>
              <w:t>187</w:t>
            </w:r>
          </w:p>
        </w:tc>
      </w:tr>
      <w:tr w:rsidR="00D86CE7" w14:paraId="101BCE83" w14:textId="77777777">
        <w:trPr>
          <w:cantSplit/>
          <w:jc w:val="center"/>
        </w:trPr>
        <w:tc>
          <w:tcPr>
            <w:tcW w:w="8277" w:type="dxa"/>
            <w:vAlign w:val="center"/>
          </w:tcPr>
          <w:p w14:paraId="4F6A2660" w14:textId="77777777" w:rsidR="00D86CE7" w:rsidRDefault="00634D5B">
            <w:pPr>
              <w:spacing w:before="40" w:after="40" w:line="252" w:lineRule="auto"/>
              <w:ind w:firstLine="0"/>
            </w:pPr>
            <w:r>
              <w:rPr>
                <w:sz w:val="20"/>
              </w:rPr>
              <w:t xml:space="preserve">5.3.6 </w:t>
            </w:r>
            <w:r>
              <w:rPr>
                <w:sz w:val="20"/>
              </w:rPr>
              <w:t>安全文明操作要求</w:t>
            </w:r>
          </w:p>
        </w:tc>
        <w:tc>
          <w:tcPr>
            <w:tcW w:w="1247" w:type="dxa"/>
            <w:vAlign w:val="center"/>
          </w:tcPr>
          <w:p w14:paraId="364F0266" w14:textId="77777777" w:rsidR="00D86CE7" w:rsidRDefault="00634D5B">
            <w:pPr>
              <w:spacing w:before="40" w:after="40" w:line="252" w:lineRule="auto"/>
              <w:ind w:firstLine="0"/>
            </w:pPr>
            <w:r>
              <w:rPr>
                <w:sz w:val="20"/>
              </w:rPr>
              <w:t>187</w:t>
            </w:r>
          </w:p>
        </w:tc>
      </w:tr>
      <w:tr w:rsidR="00D86CE7" w14:paraId="3ECE4D24" w14:textId="77777777">
        <w:trPr>
          <w:cantSplit/>
          <w:jc w:val="center"/>
        </w:trPr>
        <w:tc>
          <w:tcPr>
            <w:tcW w:w="8277" w:type="dxa"/>
            <w:vAlign w:val="center"/>
          </w:tcPr>
          <w:p w14:paraId="15CE27B2" w14:textId="77777777" w:rsidR="00D86CE7" w:rsidRDefault="00634D5B">
            <w:pPr>
              <w:spacing w:before="40" w:after="40" w:line="252" w:lineRule="auto"/>
              <w:ind w:firstLine="0"/>
            </w:pPr>
            <w:r>
              <w:rPr>
                <w:sz w:val="20"/>
              </w:rPr>
              <w:t xml:space="preserve">5.4 </w:t>
            </w:r>
            <w:r>
              <w:rPr>
                <w:sz w:val="20"/>
              </w:rPr>
              <w:t>功能训练板</w:t>
            </w:r>
            <w:r>
              <w:rPr>
                <w:sz w:val="20"/>
              </w:rPr>
              <w:t>4</w:t>
            </w:r>
          </w:p>
        </w:tc>
        <w:tc>
          <w:tcPr>
            <w:tcW w:w="1247" w:type="dxa"/>
            <w:vAlign w:val="center"/>
          </w:tcPr>
          <w:p w14:paraId="20D5A2AB" w14:textId="77777777" w:rsidR="00D86CE7" w:rsidRDefault="00634D5B">
            <w:pPr>
              <w:spacing w:before="40" w:after="40" w:line="252" w:lineRule="auto"/>
              <w:ind w:firstLine="0"/>
            </w:pPr>
            <w:r>
              <w:rPr>
                <w:sz w:val="20"/>
              </w:rPr>
              <w:t>188</w:t>
            </w:r>
          </w:p>
        </w:tc>
      </w:tr>
      <w:tr w:rsidR="00D86CE7" w14:paraId="516E8CF4" w14:textId="77777777">
        <w:trPr>
          <w:cantSplit/>
          <w:jc w:val="center"/>
        </w:trPr>
        <w:tc>
          <w:tcPr>
            <w:tcW w:w="8277" w:type="dxa"/>
            <w:vAlign w:val="center"/>
          </w:tcPr>
          <w:p w14:paraId="0B7241D0" w14:textId="77777777" w:rsidR="00D86CE7" w:rsidRDefault="00634D5B">
            <w:pPr>
              <w:spacing w:before="40" w:after="40" w:line="252" w:lineRule="auto"/>
              <w:ind w:firstLine="0"/>
            </w:pPr>
            <w:r>
              <w:rPr>
                <w:sz w:val="20"/>
              </w:rPr>
              <w:t xml:space="preserve">5.4.1 </w:t>
            </w:r>
            <w:r>
              <w:rPr>
                <w:sz w:val="20"/>
              </w:rPr>
              <w:t>电路原理图及相关集成电路简介</w:t>
            </w:r>
          </w:p>
        </w:tc>
        <w:tc>
          <w:tcPr>
            <w:tcW w:w="1247" w:type="dxa"/>
            <w:vAlign w:val="center"/>
          </w:tcPr>
          <w:p w14:paraId="395372F9" w14:textId="77777777" w:rsidR="00D86CE7" w:rsidRDefault="00634D5B">
            <w:pPr>
              <w:spacing w:before="40" w:after="40" w:line="252" w:lineRule="auto"/>
              <w:ind w:firstLine="0"/>
            </w:pPr>
            <w:r>
              <w:rPr>
                <w:sz w:val="20"/>
              </w:rPr>
              <w:t>188</w:t>
            </w:r>
          </w:p>
        </w:tc>
      </w:tr>
      <w:tr w:rsidR="00D86CE7" w14:paraId="589ECD36" w14:textId="77777777">
        <w:trPr>
          <w:cantSplit/>
          <w:jc w:val="center"/>
        </w:trPr>
        <w:tc>
          <w:tcPr>
            <w:tcW w:w="8277" w:type="dxa"/>
            <w:vAlign w:val="center"/>
          </w:tcPr>
          <w:p w14:paraId="192245F5" w14:textId="77777777" w:rsidR="00D86CE7" w:rsidRDefault="00634D5B">
            <w:pPr>
              <w:spacing w:before="40" w:after="40" w:line="252" w:lineRule="auto"/>
              <w:ind w:firstLine="0"/>
            </w:pPr>
            <w:r>
              <w:rPr>
                <w:sz w:val="20"/>
              </w:rPr>
              <w:t xml:space="preserve">5.4.2 </w:t>
            </w:r>
            <w:r>
              <w:rPr>
                <w:sz w:val="20"/>
              </w:rPr>
              <w:t>电子元器件的识别与检测</w:t>
            </w:r>
          </w:p>
        </w:tc>
        <w:tc>
          <w:tcPr>
            <w:tcW w:w="1247" w:type="dxa"/>
            <w:vAlign w:val="center"/>
          </w:tcPr>
          <w:p w14:paraId="52E28F43" w14:textId="77777777" w:rsidR="00D86CE7" w:rsidRDefault="00634D5B">
            <w:pPr>
              <w:spacing w:before="40" w:after="40" w:line="252" w:lineRule="auto"/>
              <w:ind w:firstLine="0"/>
            </w:pPr>
            <w:r>
              <w:rPr>
                <w:sz w:val="20"/>
              </w:rPr>
              <w:t>189</w:t>
            </w:r>
          </w:p>
        </w:tc>
      </w:tr>
      <w:tr w:rsidR="00D86CE7" w14:paraId="75A7B487" w14:textId="77777777">
        <w:trPr>
          <w:cantSplit/>
          <w:jc w:val="center"/>
        </w:trPr>
        <w:tc>
          <w:tcPr>
            <w:tcW w:w="8277" w:type="dxa"/>
            <w:vAlign w:val="center"/>
          </w:tcPr>
          <w:p w14:paraId="5F338295" w14:textId="77777777" w:rsidR="00D86CE7" w:rsidRDefault="00634D5B">
            <w:pPr>
              <w:spacing w:before="40" w:after="40" w:line="252" w:lineRule="auto"/>
              <w:ind w:firstLine="0"/>
            </w:pPr>
            <w:r>
              <w:rPr>
                <w:sz w:val="20"/>
              </w:rPr>
              <w:t xml:space="preserve">5.4.3 </w:t>
            </w:r>
            <w:r>
              <w:rPr>
                <w:sz w:val="20"/>
              </w:rPr>
              <w:t>测量仪器检验</w:t>
            </w:r>
          </w:p>
        </w:tc>
        <w:tc>
          <w:tcPr>
            <w:tcW w:w="1247" w:type="dxa"/>
            <w:vAlign w:val="center"/>
          </w:tcPr>
          <w:p w14:paraId="56257288" w14:textId="77777777" w:rsidR="00D86CE7" w:rsidRDefault="00634D5B">
            <w:pPr>
              <w:spacing w:before="40" w:after="40" w:line="252" w:lineRule="auto"/>
              <w:ind w:firstLine="0"/>
            </w:pPr>
            <w:r>
              <w:rPr>
                <w:sz w:val="20"/>
              </w:rPr>
              <w:t>190</w:t>
            </w:r>
          </w:p>
        </w:tc>
      </w:tr>
      <w:tr w:rsidR="00D86CE7" w14:paraId="634F56EF" w14:textId="77777777">
        <w:trPr>
          <w:cantSplit/>
          <w:jc w:val="center"/>
        </w:trPr>
        <w:tc>
          <w:tcPr>
            <w:tcW w:w="8277" w:type="dxa"/>
            <w:vAlign w:val="center"/>
          </w:tcPr>
          <w:p w14:paraId="3DC5992D" w14:textId="77777777" w:rsidR="00D86CE7" w:rsidRDefault="00634D5B">
            <w:pPr>
              <w:spacing w:before="40" w:after="40" w:line="252" w:lineRule="auto"/>
              <w:ind w:firstLine="0"/>
            </w:pPr>
            <w:r>
              <w:rPr>
                <w:sz w:val="20"/>
              </w:rPr>
              <w:t xml:space="preserve">5.4.4 </w:t>
            </w:r>
            <w:r>
              <w:rPr>
                <w:sz w:val="20"/>
              </w:rPr>
              <w:t>电子元器件的手工装配与焊接</w:t>
            </w:r>
          </w:p>
        </w:tc>
        <w:tc>
          <w:tcPr>
            <w:tcW w:w="1247" w:type="dxa"/>
            <w:vAlign w:val="center"/>
          </w:tcPr>
          <w:p w14:paraId="6092302F" w14:textId="77777777" w:rsidR="00D86CE7" w:rsidRDefault="00634D5B">
            <w:pPr>
              <w:spacing w:before="40" w:after="40" w:line="252" w:lineRule="auto"/>
              <w:ind w:firstLine="0"/>
            </w:pPr>
            <w:r>
              <w:rPr>
                <w:sz w:val="20"/>
              </w:rPr>
              <w:t>190</w:t>
            </w:r>
          </w:p>
        </w:tc>
      </w:tr>
    </w:tbl>
    <w:p w14:paraId="75C7032F" w14:textId="77777777" w:rsidR="00D86CE7" w:rsidRDefault="00634D5B">
      <w:r>
        <w:br w:type="page"/>
      </w:r>
    </w:p>
    <w:p w14:paraId="6ED225A5" w14:textId="77777777" w:rsidR="00D86CE7" w:rsidRDefault="00634D5B">
      <w:pPr>
        <w:pStyle w:val="aa"/>
      </w:pPr>
      <w:r>
        <w:rPr>
          <w:sz w:val="40"/>
        </w:rPr>
        <w:lastRenderedPageBreak/>
        <w:t>目录</w:t>
      </w:r>
      <w:r>
        <w:rPr>
          <w:sz w:val="40"/>
        </w:rPr>
        <w:t xml:space="preserve"> </w:t>
      </w:r>
      <w:r>
        <w:rPr>
          <w:sz w:val="40"/>
        </w:rPr>
        <w:t>续</w:t>
      </w:r>
    </w:p>
    <w:tbl>
      <w:tblPr>
        <w:tblStyle w:val="aff1"/>
        <w:tblW w:w="0" w:type="auto"/>
        <w:jc w:val="center"/>
        <w:tblLayout w:type="fixed"/>
        <w:tblLook w:val="04A0" w:firstRow="1" w:lastRow="0" w:firstColumn="1" w:lastColumn="0" w:noHBand="0" w:noVBand="1"/>
      </w:tblPr>
      <w:tblGrid>
        <w:gridCol w:w="8277"/>
        <w:gridCol w:w="1247"/>
      </w:tblGrid>
      <w:tr w:rsidR="00D86CE7" w14:paraId="540157FB" w14:textId="77777777">
        <w:trPr>
          <w:cantSplit/>
          <w:tblHeader/>
          <w:jc w:val="center"/>
        </w:trPr>
        <w:tc>
          <w:tcPr>
            <w:tcW w:w="8277" w:type="dxa"/>
            <w:vAlign w:val="center"/>
          </w:tcPr>
          <w:p w14:paraId="0EFB29A6" w14:textId="77777777" w:rsidR="00D86CE7" w:rsidRDefault="00634D5B">
            <w:pPr>
              <w:spacing w:before="40" w:after="40" w:line="252" w:lineRule="auto"/>
              <w:ind w:firstLine="0"/>
            </w:pPr>
            <w:r>
              <w:rPr>
                <w:b/>
                <w:sz w:val="20"/>
              </w:rPr>
              <w:t>章节</w:t>
            </w:r>
          </w:p>
        </w:tc>
        <w:tc>
          <w:tcPr>
            <w:tcW w:w="1247" w:type="dxa"/>
            <w:vAlign w:val="center"/>
          </w:tcPr>
          <w:p w14:paraId="54797EC6" w14:textId="77777777" w:rsidR="00D86CE7" w:rsidRDefault="00634D5B">
            <w:pPr>
              <w:spacing w:before="40" w:after="40" w:line="252" w:lineRule="auto"/>
              <w:ind w:firstLine="0"/>
            </w:pPr>
            <w:r>
              <w:rPr>
                <w:b/>
                <w:sz w:val="20"/>
              </w:rPr>
              <w:t>原书页码</w:t>
            </w:r>
          </w:p>
        </w:tc>
      </w:tr>
      <w:tr w:rsidR="00D86CE7" w14:paraId="465BAF80" w14:textId="77777777">
        <w:trPr>
          <w:cantSplit/>
          <w:jc w:val="center"/>
        </w:trPr>
        <w:tc>
          <w:tcPr>
            <w:tcW w:w="8277" w:type="dxa"/>
            <w:vAlign w:val="center"/>
          </w:tcPr>
          <w:p w14:paraId="52992128" w14:textId="77777777" w:rsidR="00D86CE7" w:rsidRDefault="00634D5B">
            <w:pPr>
              <w:spacing w:before="40" w:after="40" w:line="252" w:lineRule="auto"/>
              <w:ind w:firstLine="0"/>
            </w:pPr>
            <w:r>
              <w:rPr>
                <w:sz w:val="20"/>
              </w:rPr>
              <w:t xml:space="preserve">5.4.5 </w:t>
            </w:r>
            <w:r>
              <w:rPr>
                <w:sz w:val="20"/>
              </w:rPr>
              <w:t>电路系统功能检测调试</w:t>
            </w:r>
          </w:p>
        </w:tc>
        <w:tc>
          <w:tcPr>
            <w:tcW w:w="1247" w:type="dxa"/>
            <w:vAlign w:val="center"/>
          </w:tcPr>
          <w:p w14:paraId="5799E7BA" w14:textId="77777777" w:rsidR="00D86CE7" w:rsidRDefault="00634D5B">
            <w:pPr>
              <w:spacing w:before="40" w:after="40" w:line="252" w:lineRule="auto"/>
              <w:ind w:firstLine="0"/>
            </w:pPr>
            <w:r>
              <w:rPr>
                <w:sz w:val="20"/>
              </w:rPr>
              <w:t>190</w:t>
            </w:r>
          </w:p>
        </w:tc>
      </w:tr>
      <w:tr w:rsidR="00D86CE7" w14:paraId="2512D7AA" w14:textId="77777777">
        <w:trPr>
          <w:cantSplit/>
          <w:jc w:val="center"/>
        </w:trPr>
        <w:tc>
          <w:tcPr>
            <w:tcW w:w="8277" w:type="dxa"/>
            <w:vAlign w:val="center"/>
          </w:tcPr>
          <w:p w14:paraId="46688EAD" w14:textId="77777777" w:rsidR="00D86CE7" w:rsidRDefault="00634D5B">
            <w:pPr>
              <w:spacing w:before="40" w:after="40" w:line="252" w:lineRule="auto"/>
              <w:ind w:firstLine="0"/>
            </w:pPr>
            <w:r>
              <w:rPr>
                <w:sz w:val="20"/>
              </w:rPr>
              <w:t xml:space="preserve">5.4.6 </w:t>
            </w:r>
            <w:r>
              <w:rPr>
                <w:sz w:val="20"/>
              </w:rPr>
              <w:t>安全文明操作要求</w:t>
            </w:r>
          </w:p>
        </w:tc>
        <w:tc>
          <w:tcPr>
            <w:tcW w:w="1247" w:type="dxa"/>
            <w:vAlign w:val="center"/>
          </w:tcPr>
          <w:p w14:paraId="34366022" w14:textId="77777777" w:rsidR="00D86CE7" w:rsidRDefault="00634D5B">
            <w:pPr>
              <w:spacing w:before="40" w:after="40" w:line="252" w:lineRule="auto"/>
              <w:ind w:firstLine="0"/>
            </w:pPr>
            <w:r>
              <w:rPr>
                <w:sz w:val="20"/>
              </w:rPr>
              <w:t>191</w:t>
            </w:r>
          </w:p>
        </w:tc>
      </w:tr>
      <w:tr w:rsidR="00D86CE7" w14:paraId="3EE77D5C" w14:textId="77777777">
        <w:trPr>
          <w:cantSplit/>
          <w:jc w:val="center"/>
        </w:trPr>
        <w:tc>
          <w:tcPr>
            <w:tcW w:w="8277" w:type="dxa"/>
            <w:vAlign w:val="center"/>
          </w:tcPr>
          <w:p w14:paraId="5EE84A08" w14:textId="77777777" w:rsidR="00D86CE7" w:rsidRDefault="00634D5B">
            <w:pPr>
              <w:spacing w:before="40" w:after="40" w:line="252" w:lineRule="auto"/>
              <w:ind w:firstLine="0"/>
            </w:pPr>
            <w:r>
              <w:rPr>
                <w:sz w:val="20"/>
              </w:rPr>
              <w:t xml:space="preserve">5.5 </w:t>
            </w:r>
            <w:r>
              <w:rPr>
                <w:sz w:val="20"/>
              </w:rPr>
              <w:t>功能训练板</w:t>
            </w:r>
            <w:r>
              <w:rPr>
                <w:sz w:val="20"/>
              </w:rPr>
              <w:t>5</w:t>
            </w:r>
          </w:p>
        </w:tc>
        <w:tc>
          <w:tcPr>
            <w:tcW w:w="1247" w:type="dxa"/>
            <w:vAlign w:val="center"/>
          </w:tcPr>
          <w:p w14:paraId="106CF45E" w14:textId="77777777" w:rsidR="00D86CE7" w:rsidRDefault="00634D5B">
            <w:pPr>
              <w:spacing w:before="40" w:after="40" w:line="252" w:lineRule="auto"/>
              <w:ind w:firstLine="0"/>
            </w:pPr>
            <w:r>
              <w:rPr>
                <w:sz w:val="20"/>
              </w:rPr>
              <w:t>192</w:t>
            </w:r>
          </w:p>
        </w:tc>
      </w:tr>
      <w:tr w:rsidR="00D86CE7" w14:paraId="6DD12A4E" w14:textId="77777777">
        <w:trPr>
          <w:cantSplit/>
          <w:jc w:val="center"/>
        </w:trPr>
        <w:tc>
          <w:tcPr>
            <w:tcW w:w="8277" w:type="dxa"/>
            <w:vAlign w:val="center"/>
          </w:tcPr>
          <w:p w14:paraId="51C109A3" w14:textId="77777777" w:rsidR="00D86CE7" w:rsidRDefault="00634D5B">
            <w:pPr>
              <w:spacing w:before="40" w:after="40" w:line="252" w:lineRule="auto"/>
              <w:ind w:firstLine="0"/>
            </w:pPr>
            <w:r>
              <w:rPr>
                <w:sz w:val="20"/>
              </w:rPr>
              <w:t xml:space="preserve">5.5.1 </w:t>
            </w:r>
            <w:r>
              <w:rPr>
                <w:sz w:val="20"/>
              </w:rPr>
              <w:t>电路原理图及相关集成电路简介</w:t>
            </w:r>
          </w:p>
        </w:tc>
        <w:tc>
          <w:tcPr>
            <w:tcW w:w="1247" w:type="dxa"/>
            <w:vAlign w:val="center"/>
          </w:tcPr>
          <w:p w14:paraId="759B9C89" w14:textId="77777777" w:rsidR="00D86CE7" w:rsidRDefault="00634D5B">
            <w:pPr>
              <w:spacing w:before="40" w:after="40" w:line="252" w:lineRule="auto"/>
              <w:ind w:firstLine="0"/>
            </w:pPr>
            <w:r>
              <w:rPr>
                <w:sz w:val="20"/>
              </w:rPr>
              <w:t>192</w:t>
            </w:r>
          </w:p>
        </w:tc>
      </w:tr>
      <w:tr w:rsidR="00D86CE7" w14:paraId="213410F6" w14:textId="77777777">
        <w:trPr>
          <w:cantSplit/>
          <w:jc w:val="center"/>
        </w:trPr>
        <w:tc>
          <w:tcPr>
            <w:tcW w:w="8277" w:type="dxa"/>
            <w:vAlign w:val="center"/>
          </w:tcPr>
          <w:p w14:paraId="0C50D9F7" w14:textId="77777777" w:rsidR="00D86CE7" w:rsidRDefault="00634D5B">
            <w:pPr>
              <w:spacing w:before="40" w:after="40" w:line="252" w:lineRule="auto"/>
              <w:ind w:firstLine="0"/>
            </w:pPr>
            <w:r>
              <w:rPr>
                <w:sz w:val="20"/>
              </w:rPr>
              <w:t xml:space="preserve">5.5.2 </w:t>
            </w:r>
            <w:r>
              <w:rPr>
                <w:sz w:val="20"/>
              </w:rPr>
              <w:t>电子元器件的识别与检测</w:t>
            </w:r>
          </w:p>
        </w:tc>
        <w:tc>
          <w:tcPr>
            <w:tcW w:w="1247" w:type="dxa"/>
            <w:vAlign w:val="center"/>
          </w:tcPr>
          <w:p w14:paraId="14C6944D" w14:textId="77777777" w:rsidR="00D86CE7" w:rsidRDefault="00634D5B">
            <w:pPr>
              <w:spacing w:before="40" w:after="40" w:line="252" w:lineRule="auto"/>
              <w:ind w:firstLine="0"/>
            </w:pPr>
            <w:r>
              <w:rPr>
                <w:sz w:val="20"/>
              </w:rPr>
              <w:t>193</w:t>
            </w:r>
          </w:p>
        </w:tc>
      </w:tr>
      <w:tr w:rsidR="00D86CE7" w14:paraId="5DD0F4D1" w14:textId="77777777">
        <w:trPr>
          <w:cantSplit/>
          <w:jc w:val="center"/>
        </w:trPr>
        <w:tc>
          <w:tcPr>
            <w:tcW w:w="8277" w:type="dxa"/>
            <w:vAlign w:val="center"/>
          </w:tcPr>
          <w:p w14:paraId="657B6FAD" w14:textId="77777777" w:rsidR="00D86CE7" w:rsidRDefault="00634D5B">
            <w:pPr>
              <w:spacing w:before="40" w:after="40" w:line="252" w:lineRule="auto"/>
              <w:ind w:firstLine="0"/>
            </w:pPr>
            <w:r>
              <w:rPr>
                <w:sz w:val="20"/>
              </w:rPr>
              <w:t xml:space="preserve">5.5.3 </w:t>
            </w:r>
            <w:r>
              <w:rPr>
                <w:sz w:val="20"/>
              </w:rPr>
              <w:t>测量仪器检验</w:t>
            </w:r>
          </w:p>
        </w:tc>
        <w:tc>
          <w:tcPr>
            <w:tcW w:w="1247" w:type="dxa"/>
            <w:vAlign w:val="center"/>
          </w:tcPr>
          <w:p w14:paraId="4B783689" w14:textId="77777777" w:rsidR="00D86CE7" w:rsidRDefault="00634D5B">
            <w:pPr>
              <w:spacing w:before="40" w:after="40" w:line="252" w:lineRule="auto"/>
              <w:ind w:firstLine="0"/>
            </w:pPr>
            <w:r>
              <w:rPr>
                <w:sz w:val="20"/>
              </w:rPr>
              <w:t>194</w:t>
            </w:r>
          </w:p>
        </w:tc>
      </w:tr>
      <w:tr w:rsidR="00D86CE7" w14:paraId="159AFC74" w14:textId="77777777">
        <w:trPr>
          <w:cantSplit/>
          <w:jc w:val="center"/>
        </w:trPr>
        <w:tc>
          <w:tcPr>
            <w:tcW w:w="8277" w:type="dxa"/>
            <w:vAlign w:val="center"/>
          </w:tcPr>
          <w:p w14:paraId="344CE7F8" w14:textId="77777777" w:rsidR="00D86CE7" w:rsidRDefault="00634D5B">
            <w:pPr>
              <w:spacing w:before="40" w:after="40" w:line="252" w:lineRule="auto"/>
              <w:ind w:firstLine="0"/>
            </w:pPr>
            <w:r>
              <w:rPr>
                <w:sz w:val="20"/>
              </w:rPr>
              <w:t xml:space="preserve">5.5.4 </w:t>
            </w:r>
            <w:r>
              <w:rPr>
                <w:sz w:val="20"/>
              </w:rPr>
              <w:t>电子元器件的手工装配与焊接</w:t>
            </w:r>
          </w:p>
        </w:tc>
        <w:tc>
          <w:tcPr>
            <w:tcW w:w="1247" w:type="dxa"/>
            <w:vAlign w:val="center"/>
          </w:tcPr>
          <w:p w14:paraId="056BDA1B" w14:textId="77777777" w:rsidR="00D86CE7" w:rsidRDefault="00634D5B">
            <w:pPr>
              <w:spacing w:before="40" w:after="40" w:line="252" w:lineRule="auto"/>
              <w:ind w:firstLine="0"/>
            </w:pPr>
            <w:r>
              <w:rPr>
                <w:sz w:val="20"/>
              </w:rPr>
              <w:t>194</w:t>
            </w:r>
          </w:p>
        </w:tc>
      </w:tr>
      <w:tr w:rsidR="00D86CE7" w14:paraId="054AA864" w14:textId="77777777">
        <w:trPr>
          <w:cantSplit/>
          <w:jc w:val="center"/>
        </w:trPr>
        <w:tc>
          <w:tcPr>
            <w:tcW w:w="8277" w:type="dxa"/>
            <w:vAlign w:val="center"/>
          </w:tcPr>
          <w:p w14:paraId="75D39BEB" w14:textId="77777777" w:rsidR="00D86CE7" w:rsidRDefault="00634D5B">
            <w:pPr>
              <w:spacing w:before="40" w:after="40" w:line="252" w:lineRule="auto"/>
              <w:ind w:firstLine="0"/>
            </w:pPr>
            <w:r>
              <w:rPr>
                <w:sz w:val="20"/>
              </w:rPr>
              <w:t xml:space="preserve">5.5.5 </w:t>
            </w:r>
            <w:r>
              <w:rPr>
                <w:sz w:val="20"/>
              </w:rPr>
              <w:t>电路系统功能检测调试</w:t>
            </w:r>
          </w:p>
        </w:tc>
        <w:tc>
          <w:tcPr>
            <w:tcW w:w="1247" w:type="dxa"/>
            <w:vAlign w:val="center"/>
          </w:tcPr>
          <w:p w14:paraId="521185E6" w14:textId="77777777" w:rsidR="00D86CE7" w:rsidRDefault="00634D5B">
            <w:pPr>
              <w:spacing w:before="40" w:after="40" w:line="252" w:lineRule="auto"/>
              <w:ind w:firstLine="0"/>
            </w:pPr>
            <w:r>
              <w:rPr>
                <w:sz w:val="20"/>
              </w:rPr>
              <w:t>195</w:t>
            </w:r>
          </w:p>
        </w:tc>
      </w:tr>
      <w:tr w:rsidR="00D86CE7" w14:paraId="5C995FCB" w14:textId="77777777">
        <w:trPr>
          <w:cantSplit/>
          <w:jc w:val="center"/>
        </w:trPr>
        <w:tc>
          <w:tcPr>
            <w:tcW w:w="8277" w:type="dxa"/>
            <w:vAlign w:val="center"/>
          </w:tcPr>
          <w:p w14:paraId="1C2AC405" w14:textId="77777777" w:rsidR="00D86CE7" w:rsidRDefault="00634D5B">
            <w:pPr>
              <w:spacing w:before="40" w:after="40" w:line="252" w:lineRule="auto"/>
              <w:ind w:firstLine="0"/>
            </w:pPr>
            <w:r>
              <w:rPr>
                <w:sz w:val="20"/>
              </w:rPr>
              <w:t xml:space="preserve">5.5.6 </w:t>
            </w:r>
            <w:r>
              <w:rPr>
                <w:sz w:val="20"/>
              </w:rPr>
              <w:t>安全文明操作要求</w:t>
            </w:r>
          </w:p>
        </w:tc>
        <w:tc>
          <w:tcPr>
            <w:tcW w:w="1247" w:type="dxa"/>
            <w:vAlign w:val="center"/>
          </w:tcPr>
          <w:p w14:paraId="2FAEB66E" w14:textId="77777777" w:rsidR="00D86CE7" w:rsidRDefault="00634D5B">
            <w:pPr>
              <w:spacing w:before="40" w:after="40" w:line="252" w:lineRule="auto"/>
              <w:ind w:firstLine="0"/>
            </w:pPr>
            <w:r>
              <w:rPr>
                <w:sz w:val="20"/>
              </w:rPr>
              <w:t>195</w:t>
            </w:r>
          </w:p>
        </w:tc>
      </w:tr>
      <w:tr w:rsidR="00D86CE7" w14:paraId="25040078" w14:textId="77777777">
        <w:trPr>
          <w:cantSplit/>
          <w:jc w:val="center"/>
        </w:trPr>
        <w:tc>
          <w:tcPr>
            <w:tcW w:w="8277" w:type="dxa"/>
            <w:vAlign w:val="center"/>
          </w:tcPr>
          <w:p w14:paraId="02FCD3AE" w14:textId="77777777" w:rsidR="00D86CE7" w:rsidRDefault="00634D5B">
            <w:pPr>
              <w:spacing w:before="40" w:after="40" w:line="252" w:lineRule="auto"/>
              <w:ind w:firstLine="0"/>
            </w:pPr>
            <w:r>
              <w:rPr>
                <w:sz w:val="20"/>
              </w:rPr>
              <w:t xml:space="preserve">5.6 </w:t>
            </w:r>
            <w:r>
              <w:rPr>
                <w:sz w:val="20"/>
              </w:rPr>
              <w:t>功能训练板</w:t>
            </w:r>
            <w:r>
              <w:rPr>
                <w:sz w:val="20"/>
              </w:rPr>
              <w:t>6</w:t>
            </w:r>
          </w:p>
        </w:tc>
        <w:tc>
          <w:tcPr>
            <w:tcW w:w="1247" w:type="dxa"/>
            <w:vAlign w:val="center"/>
          </w:tcPr>
          <w:p w14:paraId="38516106" w14:textId="77777777" w:rsidR="00D86CE7" w:rsidRDefault="00634D5B">
            <w:pPr>
              <w:spacing w:before="40" w:after="40" w:line="252" w:lineRule="auto"/>
              <w:ind w:firstLine="0"/>
            </w:pPr>
            <w:r>
              <w:rPr>
                <w:sz w:val="20"/>
              </w:rPr>
              <w:t>196</w:t>
            </w:r>
          </w:p>
        </w:tc>
      </w:tr>
      <w:tr w:rsidR="00D86CE7" w14:paraId="4A337A75" w14:textId="77777777">
        <w:trPr>
          <w:cantSplit/>
          <w:jc w:val="center"/>
        </w:trPr>
        <w:tc>
          <w:tcPr>
            <w:tcW w:w="8277" w:type="dxa"/>
            <w:vAlign w:val="center"/>
          </w:tcPr>
          <w:p w14:paraId="2592CB8B" w14:textId="77777777" w:rsidR="00D86CE7" w:rsidRDefault="00634D5B">
            <w:pPr>
              <w:spacing w:before="40" w:after="40" w:line="252" w:lineRule="auto"/>
              <w:ind w:firstLine="0"/>
            </w:pPr>
            <w:r>
              <w:rPr>
                <w:sz w:val="20"/>
              </w:rPr>
              <w:t xml:space="preserve">5.6.1 </w:t>
            </w:r>
            <w:r>
              <w:rPr>
                <w:sz w:val="20"/>
              </w:rPr>
              <w:t>电路原理图及相关集成电路简介</w:t>
            </w:r>
          </w:p>
        </w:tc>
        <w:tc>
          <w:tcPr>
            <w:tcW w:w="1247" w:type="dxa"/>
            <w:vAlign w:val="center"/>
          </w:tcPr>
          <w:p w14:paraId="0B976612" w14:textId="77777777" w:rsidR="00D86CE7" w:rsidRDefault="00634D5B">
            <w:pPr>
              <w:spacing w:before="40" w:after="40" w:line="252" w:lineRule="auto"/>
              <w:ind w:firstLine="0"/>
            </w:pPr>
            <w:r>
              <w:rPr>
                <w:sz w:val="20"/>
              </w:rPr>
              <w:t>196</w:t>
            </w:r>
          </w:p>
        </w:tc>
      </w:tr>
      <w:tr w:rsidR="00D86CE7" w14:paraId="66C0911D" w14:textId="77777777">
        <w:trPr>
          <w:cantSplit/>
          <w:jc w:val="center"/>
        </w:trPr>
        <w:tc>
          <w:tcPr>
            <w:tcW w:w="8277" w:type="dxa"/>
            <w:vAlign w:val="center"/>
          </w:tcPr>
          <w:p w14:paraId="33EDC401" w14:textId="77777777" w:rsidR="00D86CE7" w:rsidRDefault="00634D5B">
            <w:pPr>
              <w:spacing w:before="40" w:after="40" w:line="252" w:lineRule="auto"/>
              <w:ind w:firstLine="0"/>
            </w:pPr>
            <w:r>
              <w:rPr>
                <w:sz w:val="20"/>
              </w:rPr>
              <w:t xml:space="preserve">5.6.2 </w:t>
            </w:r>
            <w:r>
              <w:rPr>
                <w:sz w:val="20"/>
              </w:rPr>
              <w:t>电子元器件的识别与检测</w:t>
            </w:r>
          </w:p>
        </w:tc>
        <w:tc>
          <w:tcPr>
            <w:tcW w:w="1247" w:type="dxa"/>
            <w:vAlign w:val="center"/>
          </w:tcPr>
          <w:p w14:paraId="43852A9D" w14:textId="77777777" w:rsidR="00D86CE7" w:rsidRDefault="00634D5B">
            <w:pPr>
              <w:spacing w:before="40" w:after="40" w:line="252" w:lineRule="auto"/>
              <w:ind w:firstLine="0"/>
            </w:pPr>
            <w:r>
              <w:rPr>
                <w:sz w:val="20"/>
              </w:rPr>
              <w:t>197</w:t>
            </w:r>
          </w:p>
        </w:tc>
      </w:tr>
      <w:tr w:rsidR="00D86CE7" w14:paraId="082929EC" w14:textId="77777777">
        <w:trPr>
          <w:cantSplit/>
          <w:jc w:val="center"/>
        </w:trPr>
        <w:tc>
          <w:tcPr>
            <w:tcW w:w="8277" w:type="dxa"/>
            <w:vAlign w:val="center"/>
          </w:tcPr>
          <w:p w14:paraId="048BFBB3" w14:textId="77777777" w:rsidR="00D86CE7" w:rsidRDefault="00634D5B">
            <w:pPr>
              <w:spacing w:before="40" w:after="40" w:line="252" w:lineRule="auto"/>
              <w:ind w:firstLine="0"/>
            </w:pPr>
            <w:r>
              <w:rPr>
                <w:sz w:val="20"/>
              </w:rPr>
              <w:t xml:space="preserve">5.6.3 </w:t>
            </w:r>
            <w:r>
              <w:rPr>
                <w:sz w:val="20"/>
              </w:rPr>
              <w:t>测量仪器检验</w:t>
            </w:r>
          </w:p>
        </w:tc>
        <w:tc>
          <w:tcPr>
            <w:tcW w:w="1247" w:type="dxa"/>
            <w:vAlign w:val="center"/>
          </w:tcPr>
          <w:p w14:paraId="0943C6AA" w14:textId="77777777" w:rsidR="00D86CE7" w:rsidRDefault="00634D5B">
            <w:pPr>
              <w:spacing w:before="40" w:after="40" w:line="252" w:lineRule="auto"/>
              <w:ind w:firstLine="0"/>
            </w:pPr>
            <w:r>
              <w:rPr>
                <w:sz w:val="20"/>
              </w:rPr>
              <w:t>198</w:t>
            </w:r>
          </w:p>
        </w:tc>
      </w:tr>
      <w:tr w:rsidR="00D86CE7" w14:paraId="65230B83" w14:textId="77777777">
        <w:trPr>
          <w:cantSplit/>
          <w:jc w:val="center"/>
        </w:trPr>
        <w:tc>
          <w:tcPr>
            <w:tcW w:w="8277" w:type="dxa"/>
            <w:vAlign w:val="center"/>
          </w:tcPr>
          <w:p w14:paraId="2E3A051F" w14:textId="77777777" w:rsidR="00D86CE7" w:rsidRDefault="00634D5B">
            <w:pPr>
              <w:spacing w:before="40" w:after="40" w:line="252" w:lineRule="auto"/>
              <w:ind w:firstLine="0"/>
            </w:pPr>
            <w:r>
              <w:rPr>
                <w:sz w:val="20"/>
              </w:rPr>
              <w:t xml:space="preserve">5.6.4 </w:t>
            </w:r>
            <w:r>
              <w:rPr>
                <w:sz w:val="20"/>
              </w:rPr>
              <w:t>电子元器件的手工装配与焊接</w:t>
            </w:r>
          </w:p>
        </w:tc>
        <w:tc>
          <w:tcPr>
            <w:tcW w:w="1247" w:type="dxa"/>
            <w:vAlign w:val="center"/>
          </w:tcPr>
          <w:p w14:paraId="02E34D8F" w14:textId="77777777" w:rsidR="00D86CE7" w:rsidRDefault="00634D5B">
            <w:pPr>
              <w:spacing w:before="40" w:after="40" w:line="252" w:lineRule="auto"/>
              <w:ind w:firstLine="0"/>
            </w:pPr>
            <w:r>
              <w:rPr>
                <w:sz w:val="20"/>
              </w:rPr>
              <w:t>199</w:t>
            </w:r>
          </w:p>
        </w:tc>
      </w:tr>
      <w:tr w:rsidR="00D86CE7" w14:paraId="137907AE" w14:textId="77777777">
        <w:trPr>
          <w:cantSplit/>
          <w:jc w:val="center"/>
        </w:trPr>
        <w:tc>
          <w:tcPr>
            <w:tcW w:w="8277" w:type="dxa"/>
            <w:vAlign w:val="center"/>
          </w:tcPr>
          <w:p w14:paraId="0C7D9303" w14:textId="77777777" w:rsidR="00D86CE7" w:rsidRDefault="00634D5B">
            <w:pPr>
              <w:spacing w:before="40" w:after="40" w:line="252" w:lineRule="auto"/>
              <w:ind w:firstLine="0"/>
            </w:pPr>
            <w:r>
              <w:rPr>
                <w:sz w:val="20"/>
              </w:rPr>
              <w:t xml:space="preserve">5.6.5 </w:t>
            </w:r>
            <w:r>
              <w:rPr>
                <w:sz w:val="20"/>
              </w:rPr>
              <w:t>电路系统功能检测调试</w:t>
            </w:r>
          </w:p>
        </w:tc>
        <w:tc>
          <w:tcPr>
            <w:tcW w:w="1247" w:type="dxa"/>
            <w:vAlign w:val="center"/>
          </w:tcPr>
          <w:p w14:paraId="487D8C37" w14:textId="77777777" w:rsidR="00D86CE7" w:rsidRDefault="00634D5B">
            <w:pPr>
              <w:spacing w:before="40" w:after="40" w:line="252" w:lineRule="auto"/>
              <w:ind w:firstLine="0"/>
            </w:pPr>
            <w:r>
              <w:rPr>
                <w:sz w:val="20"/>
              </w:rPr>
              <w:t>199</w:t>
            </w:r>
          </w:p>
        </w:tc>
      </w:tr>
      <w:tr w:rsidR="00D86CE7" w14:paraId="6E1B146F" w14:textId="77777777">
        <w:trPr>
          <w:cantSplit/>
          <w:jc w:val="center"/>
        </w:trPr>
        <w:tc>
          <w:tcPr>
            <w:tcW w:w="8277" w:type="dxa"/>
            <w:vAlign w:val="center"/>
          </w:tcPr>
          <w:p w14:paraId="25284EB1" w14:textId="77777777" w:rsidR="00D86CE7" w:rsidRDefault="00634D5B">
            <w:pPr>
              <w:spacing w:before="40" w:after="40" w:line="252" w:lineRule="auto"/>
              <w:ind w:firstLine="0"/>
            </w:pPr>
            <w:r>
              <w:rPr>
                <w:sz w:val="20"/>
              </w:rPr>
              <w:t xml:space="preserve">5.6.6 </w:t>
            </w:r>
            <w:r>
              <w:rPr>
                <w:sz w:val="20"/>
              </w:rPr>
              <w:t>安全文明操作要求</w:t>
            </w:r>
          </w:p>
        </w:tc>
        <w:tc>
          <w:tcPr>
            <w:tcW w:w="1247" w:type="dxa"/>
            <w:vAlign w:val="center"/>
          </w:tcPr>
          <w:p w14:paraId="165FA3C9" w14:textId="77777777" w:rsidR="00D86CE7" w:rsidRDefault="00634D5B">
            <w:pPr>
              <w:spacing w:before="40" w:after="40" w:line="252" w:lineRule="auto"/>
              <w:ind w:firstLine="0"/>
            </w:pPr>
            <w:r>
              <w:rPr>
                <w:sz w:val="20"/>
              </w:rPr>
              <w:t>200</w:t>
            </w:r>
          </w:p>
        </w:tc>
      </w:tr>
      <w:tr w:rsidR="00D86CE7" w14:paraId="455260AF" w14:textId="77777777">
        <w:trPr>
          <w:cantSplit/>
          <w:jc w:val="center"/>
        </w:trPr>
        <w:tc>
          <w:tcPr>
            <w:tcW w:w="8277" w:type="dxa"/>
            <w:vAlign w:val="center"/>
          </w:tcPr>
          <w:p w14:paraId="1FEBCBEE" w14:textId="77777777" w:rsidR="00D86CE7" w:rsidRDefault="00634D5B">
            <w:pPr>
              <w:spacing w:before="40" w:after="40" w:line="252" w:lineRule="auto"/>
              <w:ind w:firstLine="0"/>
            </w:pPr>
            <w:r>
              <w:rPr>
                <w:sz w:val="20"/>
              </w:rPr>
              <w:t xml:space="preserve">5.7 </w:t>
            </w:r>
            <w:r>
              <w:rPr>
                <w:sz w:val="20"/>
              </w:rPr>
              <w:t>功能训练板</w:t>
            </w:r>
            <w:r>
              <w:rPr>
                <w:sz w:val="20"/>
              </w:rPr>
              <w:t>7</w:t>
            </w:r>
          </w:p>
        </w:tc>
        <w:tc>
          <w:tcPr>
            <w:tcW w:w="1247" w:type="dxa"/>
            <w:vAlign w:val="center"/>
          </w:tcPr>
          <w:p w14:paraId="33FB28A0" w14:textId="77777777" w:rsidR="00D86CE7" w:rsidRDefault="00634D5B">
            <w:pPr>
              <w:spacing w:before="40" w:after="40" w:line="252" w:lineRule="auto"/>
              <w:ind w:firstLine="0"/>
            </w:pPr>
            <w:r>
              <w:rPr>
                <w:sz w:val="20"/>
              </w:rPr>
              <w:t>201</w:t>
            </w:r>
          </w:p>
        </w:tc>
      </w:tr>
      <w:tr w:rsidR="00D86CE7" w14:paraId="38FEBC33" w14:textId="77777777">
        <w:trPr>
          <w:cantSplit/>
          <w:jc w:val="center"/>
        </w:trPr>
        <w:tc>
          <w:tcPr>
            <w:tcW w:w="8277" w:type="dxa"/>
            <w:vAlign w:val="center"/>
          </w:tcPr>
          <w:p w14:paraId="0453FC42" w14:textId="77777777" w:rsidR="00D86CE7" w:rsidRDefault="00634D5B">
            <w:pPr>
              <w:spacing w:before="40" w:after="40" w:line="252" w:lineRule="auto"/>
              <w:ind w:firstLine="0"/>
            </w:pPr>
            <w:r>
              <w:rPr>
                <w:sz w:val="20"/>
              </w:rPr>
              <w:t xml:space="preserve">5.7.1 </w:t>
            </w:r>
            <w:r>
              <w:rPr>
                <w:sz w:val="20"/>
              </w:rPr>
              <w:t>电路原理图及相关集成电路简介</w:t>
            </w:r>
          </w:p>
        </w:tc>
        <w:tc>
          <w:tcPr>
            <w:tcW w:w="1247" w:type="dxa"/>
            <w:vAlign w:val="center"/>
          </w:tcPr>
          <w:p w14:paraId="25012BEC" w14:textId="77777777" w:rsidR="00D86CE7" w:rsidRDefault="00634D5B">
            <w:pPr>
              <w:spacing w:before="40" w:after="40" w:line="252" w:lineRule="auto"/>
              <w:ind w:firstLine="0"/>
            </w:pPr>
            <w:r>
              <w:rPr>
                <w:sz w:val="20"/>
              </w:rPr>
              <w:t>201</w:t>
            </w:r>
          </w:p>
        </w:tc>
      </w:tr>
      <w:tr w:rsidR="00D86CE7" w14:paraId="4104FD19" w14:textId="77777777">
        <w:trPr>
          <w:cantSplit/>
          <w:jc w:val="center"/>
        </w:trPr>
        <w:tc>
          <w:tcPr>
            <w:tcW w:w="8277" w:type="dxa"/>
            <w:vAlign w:val="center"/>
          </w:tcPr>
          <w:p w14:paraId="1F86C499" w14:textId="77777777" w:rsidR="00D86CE7" w:rsidRDefault="00634D5B">
            <w:pPr>
              <w:spacing w:before="40" w:after="40" w:line="252" w:lineRule="auto"/>
              <w:ind w:firstLine="0"/>
            </w:pPr>
            <w:r>
              <w:rPr>
                <w:sz w:val="20"/>
              </w:rPr>
              <w:t xml:space="preserve">5.7.2 </w:t>
            </w:r>
            <w:r>
              <w:rPr>
                <w:sz w:val="20"/>
              </w:rPr>
              <w:t>电子元器件的识别与检测</w:t>
            </w:r>
          </w:p>
        </w:tc>
        <w:tc>
          <w:tcPr>
            <w:tcW w:w="1247" w:type="dxa"/>
            <w:vAlign w:val="center"/>
          </w:tcPr>
          <w:p w14:paraId="1030F3C8" w14:textId="77777777" w:rsidR="00D86CE7" w:rsidRDefault="00634D5B">
            <w:pPr>
              <w:spacing w:before="40" w:after="40" w:line="252" w:lineRule="auto"/>
              <w:ind w:firstLine="0"/>
            </w:pPr>
            <w:r>
              <w:rPr>
                <w:sz w:val="20"/>
              </w:rPr>
              <w:t>202</w:t>
            </w:r>
          </w:p>
        </w:tc>
      </w:tr>
      <w:tr w:rsidR="00D86CE7" w14:paraId="2CE43662" w14:textId="77777777">
        <w:trPr>
          <w:cantSplit/>
          <w:jc w:val="center"/>
        </w:trPr>
        <w:tc>
          <w:tcPr>
            <w:tcW w:w="8277" w:type="dxa"/>
            <w:vAlign w:val="center"/>
          </w:tcPr>
          <w:p w14:paraId="776E7FD2" w14:textId="77777777" w:rsidR="00D86CE7" w:rsidRDefault="00634D5B">
            <w:pPr>
              <w:spacing w:before="40" w:after="40" w:line="252" w:lineRule="auto"/>
              <w:ind w:firstLine="0"/>
            </w:pPr>
            <w:r>
              <w:rPr>
                <w:sz w:val="20"/>
              </w:rPr>
              <w:t xml:space="preserve">5.7.3 </w:t>
            </w:r>
            <w:r>
              <w:rPr>
                <w:sz w:val="20"/>
              </w:rPr>
              <w:t>测量仪器检验</w:t>
            </w:r>
          </w:p>
        </w:tc>
        <w:tc>
          <w:tcPr>
            <w:tcW w:w="1247" w:type="dxa"/>
            <w:vAlign w:val="center"/>
          </w:tcPr>
          <w:p w14:paraId="652A9007" w14:textId="77777777" w:rsidR="00D86CE7" w:rsidRDefault="00634D5B">
            <w:pPr>
              <w:spacing w:before="40" w:after="40" w:line="252" w:lineRule="auto"/>
              <w:ind w:firstLine="0"/>
            </w:pPr>
            <w:r>
              <w:rPr>
                <w:sz w:val="20"/>
              </w:rPr>
              <w:t>203</w:t>
            </w:r>
          </w:p>
        </w:tc>
      </w:tr>
      <w:tr w:rsidR="00D86CE7" w14:paraId="6BE4DB83" w14:textId="77777777">
        <w:trPr>
          <w:cantSplit/>
          <w:jc w:val="center"/>
        </w:trPr>
        <w:tc>
          <w:tcPr>
            <w:tcW w:w="8277" w:type="dxa"/>
            <w:vAlign w:val="center"/>
          </w:tcPr>
          <w:p w14:paraId="4A071F46" w14:textId="77777777" w:rsidR="00D86CE7" w:rsidRDefault="00634D5B">
            <w:pPr>
              <w:spacing w:before="40" w:after="40" w:line="252" w:lineRule="auto"/>
              <w:ind w:firstLine="0"/>
            </w:pPr>
            <w:r>
              <w:rPr>
                <w:sz w:val="20"/>
              </w:rPr>
              <w:t xml:space="preserve">5.7.4 </w:t>
            </w:r>
            <w:r>
              <w:rPr>
                <w:sz w:val="20"/>
              </w:rPr>
              <w:t>电子元器件的手工装配与焊接</w:t>
            </w:r>
          </w:p>
        </w:tc>
        <w:tc>
          <w:tcPr>
            <w:tcW w:w="1247" w:type="dxa"/>
            <w:vAlign w:val="center"/>
          </w:tcPr>
          <w:p w14:paraId="0E4799D3" w14:textId="77777777" w:rsidR="00D86CE7" w:rsidRDefault="00634D5B">
            <w:pPr>
              <w:spacing w:before="40" w:after="40" w:line="252" w:lineRule="auto"/>
              <w:ind w:firstLine="0"/>
            </w:pPr>
            <w:r>
              <w:rPr>
                <w:sz w:val="20"/>
              </w:rPr>
              <w:t>204</w:t>
            </w:r>
          </w:p>
        </w:tc>
      </w:tr>
      <w:tr w:rsidR="00D86CE7" w14:paraId="5338D7B0" w14:textId="77777777">
        <w:trPr>
          <w:cantSplit/>
          <w:jc w:val="center"/>
        </w:trPr>
        <w:tc>
          <w:tcPr>
            <w:tcW w:w="8277" w:type="dxa"/>
            <w:vAlign w:val="center"/>
          </w:tcPr>
          <w:p w14:paraId="45C622B5" w14:textId="77777777" w:rsidR="00D86CE7" w:rsidRDefault="00634D5B">
            <w:pPr>
              <w:spacing w:before="40" w:after="40" w:line="252" w:lineRule="auto"/>
              <w:ind w:firstLine="0"/>
            </w:pPr>
            <w:r>
              <w:rPr>
                <w:sz w:val="20"/>
              </w:rPr>
              <w:t xml:space="preserve">5.7.5 </w:t>
            </w:r>
            <w:r>
              <w:rPr>
                <w:sz w:val="20"/>
              </w:rPr>
              <w:t>电路系统功能检测调试</w:t>
            </w:r>
          </w:p>
        </w:tc>
        <w:tc>
          <w:tcPr>
            <w:tcW w:w="1247" w:type="dxa"/>
            <w:vAlign w:val="center"/>
          </w:tcPr>
          <w:p w14:paraId="5D2E45CE" w14:textId="77777777" w:rsidR="00D86CE7" w:rsidRDefault="00634D5B">
            <w:pPr>
              <w:spacing w:before="40" w:after="40" w:line="252" w:lineRule="auto"/>
              <w:ind w:firstLine="0"/>
            </w:pPr>
            <w:r>
              <w:rPr>
                <w:sz w:val="20"/>
              </w:rPr>
              <w:t>204</w:t>
            </w:r>
          </w:p>
        </w:tc>
      </w:tr>
      <w:tr w:rsidR="00D86CE7" w14:paraId="122DE9E6" w14:textId="77777777">
        <w:trPr>
          <w:cantSplit/>
          <w:jc w:val="center"/>
        </w:trPr>
        <w:tc>
          <w:tcPr>
            <w:tcW w:w="8277" w:type="dxa"/>
            <w:vAlign w:val="center"/>
          </w:tcPr>
          <w:p w14:paraId="46B74B56" w14:textId="77777777" w:rsidR="00D86CE7" w:rsidRDefault="00634D5B">
            <w:pPr>
              <w:spacing w:before="40" w:after="40" w:line="252" w:lineRule="auto"/>
              <w:ind w:firstLine="0"/>
            </w:pPr>
            <w:r>
              <w:rPr>
                <w:sz w:val="20"/>
              </w:rPr>
              <w:t xml:space="preserve">5.7.6 </w:t>
            </w:r>
            <w:r>
              <w:rPr>
                <w:sz w:val="20"/>
              </w:rPr>
              <w:t>安全文明操作要求</w:t>
            </w:r>
          </w:p>
        </w:tc>
        <w:tc>
          <w:tcPr>
            <w:tcW w:w="1247" w:type="dxa"/>
            <w:vAlign w:val="center"/>
          </w:tcPr>
          <w:p w14:paraId="00D1F844" w14:textId="77777777" w:rsidR="00D86CE7" w:rsidRDefault="00634D5B">
            <w:pPr>
              <w:spacing w:before="40" w:after="40" w:line="252" w:lineRule="auto"/>
              <w:ind w:firstLine="0"/>
            </w:pPr>
            <w:r>
              <w:rPr>
                <w:sz w:val="20"/>
              </w:rPr>
              <w:t>205</w:t>
            </w:r>
          </w:p>
        </w:tc>
      </w:tr>
      <w:tr w:rsidR="00D86CE7" w14:paraId="7CFDE32B" w14:textId="77777777">
        <w:trPr>
          <w:cantSplit/>
          <w:jc w:val="center"/>
        </w:trPr>
        <w:tc>
          <w:tcPr>
            <w:tcW w:w="8277" w:type="dxa"/>
            <w:vAlign w:val="center"/>
          </w:tcPr>
          <w:p w14:paraId="0672E1F1" w14:textId="77777777" w:rsidR="00D86CE7" w:rsidRDefault="00634D5B">
            <w:pPr>
              <w:spacing w:before="40" w:after="40" w:line="252" w:lineRule="auto"/>
              <w:ind w:firstLine="0"/>
            </w:pPr>
            <w:r>
              <w:rPr>
                <w:sz w:val="20"/>
              </w:rPr>
              <w:t xml:space="preserve">5.8 </w:t>
            </w:r>
            <w:r>
              <w:rPr>
                <w:sz w:val="20"/>
              </w:rPr>
              <w:t>功能训练板</w:t>
            </w:r>
            <w:r>
              <w:rPr>
                <w:sz w:val="20"/>
              </w:rPr>
              <w:t>8</w:t>
            </w:r>
          </w:p>
        </w:tc>
        <w:tc>
          <w:tcPr>
            <w:tcW w:w="1247" w:type="dxa"/>
            <w:vAlign w:val="center"/>
          </w:tcPr>
          <w:p w14:paraId="0052A12D" w14:textId="77777777" w:rsidR="00D86CE7" w:rsidRDefault="00634D5B">
            <w:pPr>
              <w:spacing w:before="40" w:after="40" w:line="252" w:lineRule="auto"/>
              <w:ind w:firstLine="0"/>
            </w:pPr>
            <w:r>
              <w:rPr>
                <w:sz w:val="20"/>
              </w:rPr>
              <w:t>206</w:t>
            </w:r>
          </w:p>
        </w:tc>
      </w:tr>
      <w:tr w:rsidR="00D86CE7" w14:paraId="26F23D2B" w14:textId="77777777">
        <w:trPr>
          <w:cantSplit/>
          <w:jc w:val="center"/>
        </w:trPr>
        <w:tc>
          <w:tcPr>
            <w:tcW w:w="8277" w:type="dxa"/>
            <w:vAlign w:val="center"/>
          </w:tcPr>
          <w:p w14:paraId="3300EA70" w14:textId="77777777" w:rsidR="00D86CE7" w:rsidRDefault="00634D5B">
            <w:pPr>
              <w:spacing w:before="40" w:after="40" w:line="252" w:lineRule="auto"/>
              <w:ind w:firstLine="0"/>
            </w:pPr>
            <w:r>
              <w:rPr>
                <w:sz w:val="20"/>
              </w:rPr>
              <w:t xml:space="preserve">5.8.1 </w:t>
            </w:r>
            <w:r>
              <w:rPr>
                <w:sz w:val="20"/>
              </w:rPr>
              <w:t>电路原理图及相关集成电路简介</w:t>
            </w:r>
          </w:p>
        </w:tc>
        <w:tc>
          <w:tcPr>
            <w:tcW w:w="1247" w:type="dxa"/>
            <w:vAlign w:val="center"/>
          </w:tcPr>
          <w:p w14:paraId="452E940B" w14:textId="77777777" w:rsidR="00D86CE7" w:rsidRDefault="00634D5B">
            <w:pPr>
              <w:spacing w:before="40" w:after="40" w:line="252" w:lineRule="auto"/>
              <w:ind w:firstLine="0"/>
            </w:pPr>
            <w:r>
              <w:rPr>
                <w:sz w:val="20"/>
              </w:rPr>
              <w:t>206</w:t>
            </w:r>
          </w:p>
        </w:tc>
      </w:tr>
      <w:tr w:rsidR="00D86CE7" w14:paraId="29C1DCBC" w14:textId="77777777">
        <w:trPr>
          <w:cantSplit/>
          <w:jc w:val="center"/>
        </w:trPr>
        <w:tc>
          <w:tcPr>
            <w:tcW w:w="8277" w:type="dxa"/>
            <w:vAlign w:val="center"/>
          </w:tcPr>
          <w:p w14:paraId="362165ED" w14:textId="77777777" w:rsidR="00D86CE7" w:rsidRDefault="00634D5B">
            <w:pPr>
              <w:spacing w:before="40" w:after="40" w:line="252" w:lineRule="auto"/>
              <w:ind w:firstLine="0"/>
            </w:pPr>
            <w:r>
              <w:rPr>
                <w:sz w:val="20"/>
              </w:rPr>
              <w:t xml:space="preserve">5.8.2 </w:t>
            </w:r>
            <w:r>
              <w:rPr>
                <w:sz w:val="20"/>
              </w:rPr>
              <w:t>电子元器件的识别与检测</w:t>
            </w:r>
          </w:p>
        </w:tc>
        <w:tc>
          <w:tcPr>
            <w:tcW w:w="1247" w:type="dxa"/>
            <w:vAlign w:val="center"/>
          </w:tcPr>
          <w:p w14:paraId="3A4FFDA1" w14:textId="77777777" w:rsidR="00D86CE7" w:rsidRDefault="00634D5B">
            <w:pPr>
              <w:spacing w:before="40" w:after="40" w:line="252" w:lineRule="auto"/>
              <w:ind w:firstLine="0"/>
            </w:pPr>
            <w:r>
              <w:rPr>
                <w:sz w:val="20"/>
              </w:rPr>
              <w:t>207</w:t>
            </w:r>
          </w:p>
        </w:tc>
      </w:tr>
      <w:tr w:rsidR="00D86CE7" w14:paraId="4C90BA66" w14:textId="77777777">
        <w:trPr>
          <w:cantSplit/>
          <w:jc w:val="center"/>
        </w:trPr>
        <w:tc>
          <w:tcPr>
            <w:tcW w:w="8277" w:type="dxa"/>
            <w:vAlign w:val="center"/>
          </w:tcPr>
          <w:p w14:paraId="0D3DEA92" w14:textId="77777777" w:rsidR="00D86CE7" w:rsidRDefault="00634D5B">
            <w:pPr>
              <w:spacing w:before="40" w:after="40" w:line="252" w:lineRule="auto"/>
              <w:ind w:firstLine="0"/>
            </w:pPr>
            <w:r>
              <w:rPr>
                <w:sz w:val="20"/>
              </w:rPr>
              <w:t xml:space="preserve">5.8.3 </w:t>
            </w:r>
            <w:r>
              <w:rPr>
                <w:sz w:val="20"/>
              </w:rPr>
              <w:t>测量仪器检验</w:t>
            </w:r>
          </w:p>
        </w:tc>
        <w:tc>
          <w:tcPr>
            <w:tcW w:w="1247" w:type="dxa"/>
            <w:vAlign w:val="center"/>
          </w:tcPr>
          <w:p w14:paraId="1B5CA773" w14:textId="77777777" w:rsidR="00D86CE7" w:rsidRDefault="00634D5B">
            <w:pPr>
              <w:spacing w:before="40" w:after="40" w:line="252" w:lineRule="auto"/>
              <w:ind w:firstLine="0"/>
            </w:pPr>
            <w:r>
              <w:rPr>
                <w:sz w:val="20"/>
              </w:rPr>
              <w:t>208</w:t>
            </w:r>
          </w:p>
        </w:tc>
      </w:tr>
      <w:tr w:rsidR="00D86CE7" w14:paraId="03F86DDC" w14:textId="77777777">
        <w:trPr>
          <w:cantSplit/>
          <w:jc w:val="center"/>
        </w:trPr>
        <w:tc>
          <w:tcPr>
            <w:tcW w:w="8277" w:type="dxa"/>
            <w:vAlign w:val="center"/>
          </w:tcPr>
          <w:p w14:paraId="674BA9CD" w14:textId="77777777" w:rsidR="00D86CE7" w:rsidRDefault="00634D5B">
            <w:pPr>
              <w:spacing w:before="40" w:after="40" w:line="252" w:lineRule="auto"/>
              <w:ind w:firstLine="0"/>
            </w:pPr>
            <w:r>
              <w:rPr>
                <w:sz w:val="20"/>
              </w:rPr>
              <w:t xml:space="preserve">5.8.4 </w:t>
            </w:r>
            <w:r>
              <w:rPr>
                <w:sz w:val="20"/>
              </w:rPr>
              <w:t>电子元器件的手工装配与焊接</w:t>
            </w:r>
          </w:p>
        </w:tc>
        <w:tc>
          <w:tcPr>
            <w:tcW w:w="1247" w:type="dxa"/>
            <w:vAlign w:val="center"/>
          </w:tcPr>
          <w:p w14:paraId="5CBE1A01" w14:textId="77777777" w:rsidR="00D86CE7" w:rsidRDefault="00634D5B">
            <w:pPr>
              <w:spacing w:before="40" w:after="40" w:line="252" w:lineRule="auto"/>
              <w:ind w:firstLine="0"/>
            </w:pPr>
            <w:r>
              <w:rPr>
                <w:sz w:val="20"/>
              </w:rPr>
              <w:t>209</w:t>
            </w:r>
          </w:p>
        </w:tc>
      </w:tr>
      <w:tr w:rsidR="00D86CE7" w14:paraId="54D1EAEE" w14:textId="77777777">
        <w:trPr>
          <w:cantSplit/>
          <w:jc w:val="center"/>
        </w:trPr>
        <w:tc>
          <w:tcPr>
            <w:tcW w:w="8277" w:type="dxa"/>
            <w:vAlign w:val="center"/>
          </w:tcPr>
          <w:p w14:paraId="6C9B4E10" w14:textId="77777777" w:rsidR="00D86CE7" w:rsidRDefault="00634D5B">
            <w:pPr>
              <w:spacing w:before="40" w:after="40" w:line="252" w:lineRule="auto"/>
              <w:ind w:firstLine="0"/>
            </w:pPr>
            <w:r>
              <w:rPr>
                <w:sz w:val="20"/>
              </w:rPr>
              <w:t xml:space="preserve">5.8.5 </w:t>
            </w:r>
            <w:r>
              <w:rPr>
                <w:sz w:val="20"/>
              </w:rPr>
              <w:t>电路系统功能检测调试</w:t>
            </w:r>
          </w:p>
        </w:tc>
        <w:tc>
          <w:tcPr>
            <w:tcW w:w="1247" w:type="dxa"/>
            <w:vAlign w:val="center"/>
          </w:tcPr>
          <w:p w14:paraId="1D0E9E0C" w14:textId="77777777" w:rsidR="00D86CE7" w:rsidRDefault="00634D5B">
            <w:pPr>
              <w:spacing w:before="40" w:after="40" w:line="252" w:lineRule="auto"/>
              <w:ind w:firstLine="0"/>
            </w:pPr>
            <w:r>
              <w:rPr>
                <w:sz w:val="20"/>
              </w:rPr>
              <w:t>209</w:t>
            </w:r>
          </w:p>
        </w:tc>
      </w:tr>
      <w:tr w:rsidR="00D86CE7" w14:paraId="517D3691" w14:textId="77777777">
        <w:trPr>
          <w:cantSplit/>
          <w:jc w:val="center"/>
        </w:trPr>
        <w:tc>
          <w:tcPr>
            <w:tcW w:w="8277" w:type="dxa"/>
            <w:vAlign w:val="center"/>
          </w:tcPr>
          <w:p w14:paraId="142E8B9F" w14:textId="77777777" w:rsidR="00D86CE7" w:rsidRDefault="00634D5B">
            <w:pPr>
              <w:spacing w:before="40" w:after="40" w:line="252" w:lineRule="auto"/>
              <w:ind w:firstLine="0"/>
            </w:pPr>
            <w:r>
              <w:rPr>
                <w:sz w:val="20"/>
              </w:rPr>
              <w:t xml:space="preserve">5.8.6 </w:t>
            </w:r>
            <w:r>
              <w:rPr>
                <w:sz w:val="20"/>
              </w:rPr>
              <w:t>安全文明操作要求</w:t>
            </w:r>
          </w:p>
        </w:tc>
        <w:tc>
          <w:tcPr>
            <w:tcW w:w="1247" w:type="dxa"/>
            <w:vAlign w:val="center"/>
          </w:tcPr>
          <w:p w14:paraId="58AF2076" w14:textId="77777777" w:rsidR="00D86CE7" w:rsidRDefault="00634D5B">
            <w:pPr>
              <w:spacing w:before="40" w:after="40" w:line="252" w:lineRule="auto"/>
              <w:ind w:firstLine="0"/>
            </w:pPr>
            <w:r>
              <w:rPr>
                <w:sz w:val="20"/>
              </w:rPr>
              <w:t>210</w:t>
            </w:r>
          </w:p>
        </w:tc>
      </w:tr>
    </w:tbl>
    <w:p w14:paraId="4BA34180" w14:textId="77777777" w:rsidR="00D86CE7" w:rsidRDefault="00634D5B">
      <w:r>
        <w:br w:type="page"/>
      </w:r>
    </w:p>
    <w:p w14:paraId="5114A9C2" w14:textId="77777777" w:rsidR="00D86CE7" w:rsidRDefault="00634D5B">
      <w:pPr>
        <w:pStyle w:val="aa"/>
      </w:pPr>
      <w:r>
        <w:rPr>
          <w:sz w:val="40"/>
        </w:rPr>
        <w:lastRenderedPageBreak/>
        <w:t>目录</w:t>
      </w:r>
      <w:r>
        <w:rPr>
          <w:sz w:val="40"/>
        </w:rPr>
        <w:t xml:space="preserve"> </w:t>
      </w:r>
      <w:r>
        <w:rPr>
          <w:sz w:val="40"/>
        </w:rPr>
        <w:t>续</w:t>
      </w:r>
    </w:p>
    <w:tbl>
      <w:tblPr>
        <w:tblStyle w:val="aff1"/>
        <w:tblW w:w="0" w:type="auto"/>
        <w:jc w:val="center"/>
        <w:tblLayout w:type="fixed"/>
        <w:tblLook w:val="04A0" w:firstRow="1" w:lastRow="0" w:firstColumn="1" w:lastColumn="0" w:noHBand="0" w:noVBand="1"/>
      </w:tblPr>
      <w:tblGrid>
        <w:gridCol w:w="8277"/>
        <w:gridCol w:w="1247"/>
      </w:tblGrid>
      <w:tr w:rsidR="00D86CE7" w14:paraId="2A0BEA44" w14:textId="77777777">
        <w:trPr>
          <w:cantSplit/>
          <w:tblHeader/>
          <w:jc w:val="center"/>
        </w:trPr>
        <w:tc>
          <w:tcPr>
            <w:tcW w:w="8277" w:type="dxa"/>
            <w:vAlign w:val="center"/>
          </w:tcPr>
          <w:p w14:paraId="20C164A6" w14:textId="77777777" w:rsidR="00D86CE7" w:rsidRDefault="00634D5B">
            <w:pPr>
              <w:spacing w:before="40" w:after="40" w:line="252" w:lineRule="auto"/>
              <w:ind w:firstLine="0"/>
            </w:pPr>
            <w:r>
              <w:rPr>
                <w:b/>
                <w:sz w:val="20"/>
              </w:rPr>
              <w:t>章节</w:t>
            </w:r>
          </w:p>
        </w:tc>
        <w:tc>
          <w:tcPr>
            <w:tcW w:w="1247" w:type="dxa"/>
            <w:vAlign w:val="center"/>
          </w:tcPr>
          <w:p w14:paraId="363F00BC" w14:textId="77777777" w:rsidR="00D86CE7" w:rsidRDefault="00634D5B">
            <w:pPr>
              <w:spacing w:before="40" w:after="40" w:line="252" w:lineRule="auto"/>
              <w:ind w:firstLine="0"/>
            </w:pPr>
            <w:r>
              <w:rPr>
                <w:b/>
                <w:sz w:val="20"/>
              </w:rPr>
              <w:t>原书页码</w:t>
            </w:r>
          </w:p>
        </w:tc>
      </w:tr>
      <w:tr w:rsidR="00D86CE7" w14:paraId="752926DA" w14:textId="77777777">
        <w:trPr>
          <w:cantSplit/>
          <w:jc w:val="center"/>
        </w:trPr>
        <w:tc>
          <w:tcPr>
            <w:tcW w:w="8277" w:type="dxa"/>
            <w:vAlign w:val="center"/>
          </w:tcPr>
          <w:p w14:paraId="2626EE7F" w14:textId="77777777" w:rsidR="00D86CE7" w:rsidRDefault="00634D5B">
            <w:pPr>
              <w:spacing w:before="40" w:after="40" w:line="252" w:lineRule="auto"/>
              <w:ind w:firstLine="0"/>
            </w:pPr>
            <w:r>
              <w:rPr>
                <w:sz w:val="20"/>
              </w:rPr>
              <w:t xml:space="preserve">5.9 </w:t>
            </w:r>
            <w:r>
              <w:rPr>
                <w:sz w:val="20"/>
              </w:rPr>
              <w:t>功能训练板</w:t>
            </w:r>
            <w:r>
              <w:rPr>
                <w:sz w:val="20"/>
              </w:rPr>
              <w:t>9</w:t>
            </w:r>
          </w:p>
        </w:tc>
        <w:tc>
          <w:tcPr>
            <w:tcW w:w="1247" w:type="dxa"/>
            <w:vAlign w:val="center"/>
          </w:tcPr>
          <w:p w14:paraId="3E985607" w14:textId="77777777" w:rsidR="00D86CE7" w:rsidRDefault="00634D5B">
            <w:pPr>
              <w:spacing w:before="40" w:after="40" w:line="252" w:lineRule="auto"/>
              <w:ind w:firstLine="0"/>
            </w:pPr>
            <w:r>
              <w:rPr>
                <w:sz w:val="20"/>
              </w:rPr>
              <w:t>211</w:t>
            </w:r>
          </w:p>
        </w:tc>
      </w:tr>
      <w:tr w:rsidR="00D86CE7" w14:paraId="4606B813" w14:textId="77777777">
        <w:trPr>
          <w:cantSplit/>
          <w:jc w:val="center"/>
        </w:trPr>
        <w:tc>
          <w:tcPr>
            <w:tcW w:w="8277" w:type="dxa"/>
            <w:vAlign w:val="center"/>
          </w:tcPr>
          <w:p w14:paraId="46C47101" w14:textId="77777777" w:rsidR="00D86CE7" w:rsidRDefault="00634D5B">
            <w:pPr>
              <w:spacing w:before="40" w:after="40" w:line="252" w:lineRule="auto"/>
              <w:ind w:firstLine="0"/>
            </w:pPr>
            <w:r>
              <w:rPr>
                <w:sz w:val="20"/>
              </w:rPr>
              <w:t xml:space="preserve">5.9.1 </w:t>
            </w:r>
            <w:r>
              <w:rPr>
                <w:sz w:val="20"/>
              </w:rPr>
              <w:t>电路原理图及相关集成电路简介</w:t>
            </w:r>
          </w:p>
        </w:tc>
        <w:tc>
          <w:tcPr>
            <w:tcW w:w="1247" w:type="dxa"/>
            <w:vAlign w:val="center"/>
          </w:tcPr>
          <w:p w14:paraId="79301E48" w14:textId="77777777" w:rsidR="00D86CE7" w:rsidRDefault="00634D5B">
            <w:pPr>
              <w:spacing w:before="40" w:after="40" w:line="252" w:lineRule="auto"/>
              <w:ind w:firstLine="0"/>
            </w:pPr>
            <w:r>
              <w:rPr>
                <w:sz w:val="20"/>
              </w:rPr>
              <w:t>211</w:t>
            </w:r>
          </w:p>
        </w:tc>
      </w:tr>
      <w:tr w:rsidR="00D86CE7" w14:paraId="4A2BA610" w14:textId="77777777">
        <w:trPr>
          <w:cantSplit/>
          <w:jc w:val="center"/>
        </w:trPr>
        <w:tc>
          <w:tcPr>
            <w:tcW w:w="8277" w:type="dxa"/>
            <w:vAlign w:val="center"/>
          </w:tcPr>
          <w:p w14:paraId="0AD09DED" w14:textId="77777777" w:rsidR="00D86CE7" w:rsidRDefault="00634D5B">
            <w:pPr>
              <w:spacing w:before="40" w:after="40" w:line="252" w:lineRule="auto"/>
              <w:ind w:firstLine="0"/>
            </w:pPr>
            <w:r>
              <w:rPr>
                <w:sz w:val="20"/>
              </w:rPr>
              <w:t xml:space="preserve">5.9.2 </w:t>
            </w:r>
            <w:r>
              <w:rPr>
                <w:sz w:val="20"/>
              </w:rPr>
              <w:t>电子元器件的识别与检测</w:t>
            </w:r>
          </w:p>
        </w:tc>
        <w:tc>
          <w:tcPr>
            <w:tcW w:w="1247" w:type="dxa"/>
            <w:vAlign w:val="center"/>
          </w:tcPr>
          <w:p w14:paraId="00474B98" w14:textId="77777777" w:rsidR="00D86CE7" w:rsidRDefault="00634D5B">
            <w:pPr>
              <w:spacing w:before="40" w:after="40" w:line="252" w:lineRule="auto"/>
              <w:ind w:firstLine="0"/>
            </w:pPr>
            <w:r>
              <w:rPr>
                <w:sz w:val="20"/>
              </w:rPr>
              <w:t>212</w:t>
            </w:r>
          </w:p>
        </w:tc>
      </w:tr>
      <w:tr w:rsidR="00D86CE7" w14:paraId="79DEBE1E" w14:textId="77777777">
        <w:trPr>
          <w:cantSplit/>
          <w:jc w:val="center"/>
        </w:trPr>
        <w:tc>
          <w:tcPr>
            <w:tcW w:w="8277" w:type="dxa"/>
            <w:vAlign w:val="center"/>
          </w:tcPr>
          <w:p w14:paraId="078E9539" w14:textId="77777777" w:rsidR="00D86CE7" w:rsidRDefault="00634D5B">
            <w:pPr>
              <w:spacing w:before="40" w:after="40" w:line="252" w:lineRule="auto"/>
              <w:ind w:firstLine="0"/>
            </w:pPr>
            <w:r>
              <w:rPr>
                <w:sz w:val="20"/>
              </w:rPr>
              <w:t xml:space="preserve">5.9.3 </w:t>
            </w:r>
            <w:r>
              <w:rPr>
                <w:sz w:val="20"/>
              </w:rPr>
              <w:t>测量仪器检验</w:t>
            </w:r>
          </w:p>
        </w:tc>
        <w:tc>
          <w:tcPr>
            <w:tcW w:w="1247" w:type="dxa"/>
            <w:vAlign w:val="center"/>
          </w:tcPr>
          <w:p w14:paraId="03FF72AB" w14:textId="77777777" w:rsidR="00D86CE7" w:rsidRDefault="00634D5B">
            <w:pPr>
              <w:spacing w:before="40" w:after="40" w:line="252" w:lineRule="auto"/>
              <w:ind w:firstLine="0"/>
            </w:pPr>
            <w:r>
              <w:rPr>
                <w:sz w:val="20"/>
              </w:rPr>
              <w:t>213</w:t>
            </w:r>
          </w:p>
        </w:tc>
      </w:tr>
      <w:tr w:rsidR="00D86CE7" w14:paraId="43DA88F4" w14:textId="77777777">
        <w:trPr>
          <w:cantSplit/>
          <w:jc w:val="center"/>
        </w:trPr>
        <w:tc>
          <w:tcPr>
            <w:tcW w:w="8277" w:type="dxa"/>
            <w:vAlign w:val="center"/>
          </w:tcPr>
          <w:p w14:paraId="71308759" w14:textId="77777777" w:rsidR="00D86CE7" w:rsidRDefault="00634D5B">
            <w:pPr>
              <w:spacing w:before="40" w:after="40" w:line="252" w:lineRule="auto"/>
              <w:ind w:firstLine="0"/>
            </w:pPr>
            <w:r>
              <w:rPr>
                <w:sz w:val="20"/>
              </w:rPr>
              <w:t xml:space="preserve">5.9.4 </w:t>
            </w:r>
            <w:r>
              <w:rPr>
                <w:sz w:val="20"/>
              </w:rPr>
              <w:t>电子元器件的手工装配与焊接</w:t>
            </w:r>
          </w:p>
        </w:tc>
        <w:tc>
          <w:tcPr>
            <w:tcW w:w="1247" w:type="dxa"/>
            <w:vAlign w:val="center"/>
          </w:tcPr>
          <w:p w14:paraId="6DC5444F" w14:textId="77777777" w:rsidR="00D86CE7" w:rsidRDefault="00634D5B">
            <w:pPr>
              <w:spacing w:before="40" w:after="40" w:line="252" w:lineRule="auto"/>
              <w:ind w:firstLine="0"/>
            </w:pPr>
            <w:r>
              <w:rPr>
                <w:sz w:val="20"/>
              </w:rPr>
              <w:t>214</w:t>
            </w:r>
          </w:p>
        </w:tc>
      </w:tr>
      <w:tr w:rsidR="00D86CE7" w14:paraId="4EE1AEBB" w14:textId="77777777">
        <w:trPr>
          <w:cantSplit/>
          <w:jc w:val="center"/>
        </w:trPr>
        <w:tc>
          <w:tcPr>
            <w:tcW w:w="8277" w:type="dxa"/>
            <w:vAlign w:val="center"/>
          </w:tcPr>
          <w:p w14:paraId="31C4D507" w14:textId="77777777" w:rsidR="00D86CE7" w:rsidRDefault="00634D5B">
            <w:pPr>
              <w:spacing w:before="40" w:after="40" w:line="252" w:lineRule="auto"/>
              <w:ind w:firstLine="0"/>
            </w:pPr>
            <w:r>
              <w:rPr>
                <w:sz w:val="20"/>
              </w:rPr>
              <w:t xml:space="preserve">5.9.5 </w:t>
            </w:r>
            <w:r>
              <w:rPr>
                <w:sz w:val="20"/>
              </w:rPr>
              <w:t>电路系统功能检测调试</w:t>
            </w:r>
          </w:p>
        </w:tc>
        <w:tc>
          <w:tcPr>
            <w:tcW w:w="1247" w:type="dxa"/>
            <w:vAlign w:val="center"/>
          </w:tcPr>
          <w:p w14:paraId="672D45F5" w14:textId="77777777" w:rsidR="00D86CE7" w:rsidRDefault="00634D5B">
            <w:pPr>
              <w:spacing w:before="40" w:after="40" w:line="252" w:lineRule="auto"/>
              <w:ind w:firstLine="0"/>
            </w:pPr>
            <w:r>
              <w:rPr>
                <w:sz w:val="20"/>
              </w:rPr>
              <w:t>214</w:t>
            </w:r>
          </w:p>
        </w:tc>
      </w:tr>
      <w:tr w:rsidR="00D86CE7" w14:paraId="635407B1" w14:textId="77777777">
        <w:trPr>
          <w:cantSplit/>
          <w:jc w:val="center"/>
        </w:trPr>
        <w:tc>
          <w:tcPr>
            <w:tcW w:w="8277" w:type="dxa"/>
            <w:vAlign w:val="center"/>
          </w:tcPr>
          <w:p w14:paraId="42F916E6" w14:textId="77777777" w:rsidR="00D86CE7" w:rsidRDefault="00634D5B">
            <w:pPr>
              <w:spacing w:before="40" w:after="40" w:line="252" w:lineRule="auto"/>
              <w:ind w:firstLine="0"/>
            </w:pPr>
            <w:r>
              <w:rPr>
                <w:sz w:val="20"/>
              </w:rPr>
              <w:t xml:space="preserve">5.9.6 </w:t>
            </w:r>
            <w:r>
              <w:rPr>
                <w:sz w:val="20"/>
              </w:rPr>
              <w:t>安全文明操作要求</w:t>
            </w:r>
          </w:p>
        </w:tc>
        <w:tc>
          <w:tcPr>
            <w:tcW w:w="1247" w:type="dxa"/>
            <w:vAlign w:val="center"/>
          </w:tcPr>
          <w:p w14:paraId="68F03CA9" w14:textId="77777777" w:rsidR="00D86CE7" w:rsidRDefault="00634D5B">
            <w:pPr>
              <w:spacing w:before="40" w:after="40" w:line="252" w:lineRule="auto"/>
              <w:ind w:firstLine="0"/>
            </w:pPr>
            <w:r>
              <w:rPr>
                <w:sz w:val="20"/>
              </w:rPr>
              <w:t>215</w:t>
            </w:r>
          </w:p>
        </w:tc>
      </w:tr>
      <w:tr w:rsidR="00D86CE7" w14:paraId="1A8470E9" w14:textId="77777777">
        <w:trPr>
          <w:cantSplit/>
          <w:jc w:val="center"/>
        </w:trPr>
        <w:tc>
          <w:tcPr>
            <w:tcW w:w="8277" w:type="dxa"/>
            <w:vAlign w:val="center"/>
          </w:tcPr>
          <w:p w14:paraId="29B80B83" w14:textId="77777777" w:rsidR="00D86CE7" w:rsidRDefault="00634D5B">
            <w:pPr>
              <w:spacing w:before="40" w:after="40" w:line="252" w:lineRule="auto"/>
              <w:ind w:firstLine="0"/>
            </w:pPr>
            <w:r>
              <w:rPr>
                <w:sz w:val="20"/>
              </w:rPr>
              <w:t xml:space="preserve">5.10 </w:t>
            </w:r>
            <w:r>
              <w:rPr>
                <w:sz w:val="20"/>
              </w:rPr>
              <w:t>功能训练板</w:t>
            </w:r>
            <w:r>
              <w:rPr>
                <w:sz w:val="20"/>
              </w:rPr>
              <w:t>10</w:t>
            </w:r>
          </w:p>
        </w:tc>
        <w:tc>
          <w:tcPr>
            <w:tcW w:w="1247" w:type="dxa"/>
            <w:vAlign w:val="center"/>
          </w:tcPr>
          <w:p w14:paraId="149E5DE2" w14:textId="77777777" w:rsidR="00D86CE7" w:rsidRDefault="00634D5B">
            <w:pPr>
              <w:spacing w:before="40" w:after="40" w:line="252" w:lineRule="auto"/>
              <w:ind w:firstLine="0"/>
            </w:pPr>
            <w:r>
              <w:rPr>
                <w:sz w:val="20"/>
              </w:rPr>
              <w:t>216</w:t>
            </w:r>
          </w:p>
        </w:tc>
      </w:tr>
      <w:tr w:rsidR="00D86CE7" w14:paraId="3057FCEB" w14:textId="77777777">
        <w:trPr>
          <w:cantSplit/>
          <w:jc w:val="center"/>
        </w:trPr>
        <w:tc>
          <w:tcPr>
            <w:tcW w:w="8277" w:type="dxa"/>
            <w:vAlign w:val="center"/>
          </w:tcPr>
          <w:p w14:paraId="65EC4AE5" w14:textId="77777777" w:rsidR="00D86CE7" w:rsidRDefault="00634D5B">
            <w:pPr>
              <w:spacing w:before="40" w:after="40" w:line="252" w:lineRule="auto"/>
              <w:ind w:firstLine="0"/>
            </w:pPr>
            <w:r>
              <w:rPr>
                <w:sz w:val="20"/>
              </w:rPr>
              <w:t xml:space="preserve">5.10.1 </w:t>
            </w:r>
            <w:r>
              <w:rPr>
                <w:sz w:val="20"/>
              </w:rPr>
              <w:t>电路原理图及相关集成电路简介</w:t>
            </w:r>
          </w:p>
        </w:tc>
        <w:tc>
          <w:tcPr>
            <w:tcW w:w="1247" w:type="dxa"/>
            <w:vAlign w:val="center"/>
          </w:tcPr>
          <w:p w14:paraId="3502327F" w14:textId="77777777" w:rsidR="00D86CE7" w:rsidRDefault="00634D5B">
            <w:pPr>
              <w:spacing w:before="40" w:after="40" w:line="252" w:lineRule="auto"/>
              <w:ind w:firstLine="0"/>
            </w:pPr>
            <w:r>
              <w:rPr>
                <w:sz w:val="20"/>
              </w:rPr>
              <w:t>216</w:t>
            </w:r>
          </w:p>
        </w:tc>
      </w:tr>
      <w:tr w:rsidR="00D86CE7" w14:paraId="1163CEBB" w14:textId="77777777">
        <w:trPr>
          <w:cantSplit/>
          <w:jc w:val="center"/>
        </w:trPr>
        <w:tc>
          <w:tcPr>
            <w:tcW w:w="8277" w:type="dxa"/>
            <w:vAlign w:val="center"/>
          </w:tcPr>
          <w:p w14:paraId="3A8E817D" w14:textId="77777777" w:rsidR="00D86CE7" w:rsidRDefault="00634D5B">
            <w:pPr>
              <w:spacing w:before="40" w:after="40" w:line="252" w:lineRule="auto"/>
              <w:ind w:firstLine="0"/>
            </w:pPr>
            <w:r>
              <w:rPr>
                <w:sz w:val="20"/>
              </w:rPr>
              <w:t xml:space="preserve">5.10.2 </w:t>
            </w:r>
            <w:r>
              <w:rPr>
                <w:sz w:val="20"/>
              </w:rPr>
              <w:t>电子元器件的识别与检测</w:t>
            </w:r>
          </w:p>
        </w:tc>
        <w:tc>
          <w:tcPr>
            <w:tcW w:w="1247" w:type="dxa"/>
            <w:vAlign w:val="center"/>
          </w:tcPr>
          <w:p w14:paraId="080A6225" w14:textId="77777777" w:rsidR="00D86CE7" w:rsidRDefault="00634D5B">
            <w:pPr>
              <w:spacing w:before="40" w:after="40" w:line="252" w:lineRule="auto"/>
              <w:ind w:firstLine="0"/>
            </w:pPr>
            <w:r>
              <w:rPr>
                <w:sz w:val="20"/>
              </w:rPr>
              <w:t>217</w:t>
            </w:r>
          </w:p>
        </w:tc>
      </w:tr>
      <w:tr w:rsidR="00D86CE7" w14:paraId="3BBE749D" w14:textId="77777777">
        <w:trPr>
          <w:cantSplit/>
          <w:jc w:val="center"/>
        </w:trPr>
        <w:tc>
          <w:tcPr>
            <w:tcW w:w="8277" w:type="dxa"/>
            <w:vAlign w:val="center"/>
          </w:tcPr>
          <w:p w14:paraId="3CFE92A2" w14:textId="77777777" w:rsidR="00D86CE7" w:rsidRDefault="00634D5B">
            <w:pPr>
              <w:spacing w:before="40" w:after="40" w:line="252" w:lineRule="auto"/>
              <w:ind w:firstLine="0"/>
            </w:pPr>
            <w:r>
              <w:rPr>
                <w:sz w:val="20"/>
              </w:rPr>
              <w:t xml:space="preserve">5.10.3 </w:t>
            </w:r>
            <w:r>
              <w:rPr>
                <w:sz w:val="20"/>
              </w:rPr>
              <w:t>测量仪器检验</w:t>
            </w:r>
          </w:p>
        </w:tc>
        <w:tc>
          <w:tcPr>
            <w:tcW w:w="1247" w:type="dxa"/>
            <w:vAlign w:val="center"/>
          </w:tcPr>
          <w:p w14:paraId="0D4C1B42" w14:textId="77777777" w:rsidR="00D86CE7" w:rsidRDefault="00634D5B">
            <w:pPr>
              <w:spacing w:before="40" w:after="40" w:line="252" w:lineRule="auto"/>
              <w:ind w:firstLine="0"/>
            </w:pPr>
            <w:r>
              <w:rPr>
                <w:sz w:val="20"/>
              </w:rPr>
              <w:t>218</w:t>
            </w:r>
          </w:p>
        </w:tc>
      </w:tr>
      <w:tr w:rsidR="00D86CE7" w14:paraId="11E31231" w14:textId="77777777">
        <w:trPr>
          <w:cantSplit/>
          <w:jc w:val="center"/>
        </w:trPr>
        <w:tc>
          <w:tcPr>
            <w:tcW w:w="8277" w:type="dxa"/>
            <w:vAlign w:val="center"/>
          </w:tcPr>
          <w:p w14:paraId="148C895F" w14:textId="77777777" w:rsidR="00D86CE7" w:rsidRDefault="00634D5B">
            <w:pPr>
              <w:spacing w:before="40" w:after="40" w:line="252" w:lineRule="auto"/>
              <w:ind w:firstLine="0"/>
            </w:pPr>
            <w:r>
              <w:rPr>
                <w:sz w:val="20"/>
              </w:rPr>
              <w:t xml:space="preserve">5.10.4 </w:t>
            </w:r>
            <w:r>
              <w:rPr>
                <w:sz w:val="20"/>
              </w:rPr>
              <w:t>电子元器件的手工装配与焊接</w:t>
            </w:r>
          </w:p>
        </w:tc>
        <w:tc>
          <w:tcPr>
            <w:tcW w:w="1247" w:type="dxa"/>
            <w:vAlign w:val="center"/>
          </w:tcPr>
          <w:p w14:paraId="6E7ECF49" w14:textId="77777777" w:rsidR="00D86CE7" w:rsidRDefault="00634D5B">
            <w:pPr>
              <w:spacing w:before="40" w:after="40" w:line="252" w:lineRule="auto"/>
              <w:ind w:firstLine="0"/>
            </w:pPr>
            <w:r>
              <w:rPr>
                <w:sz w:val="20"/>
              </w:rPr>
              <w:t>218</w:t>
            </w:r>
          </w:p>
        </w:tc>
      </w:tr>
      <w:tr w:rsidR="00D86CE7" w14:paraId="2B8590A9" w14:textId="77777777">
        <w:trPr>
          <w:cantSplit/>
          <w:jc w:val="center"/>
        </w:trPr>
        <w:tc>
          <w:tcPr>
            <w:tcW w:w="8277" w:type="dxa"/>
            <w:vAlign w:val="center"/>
          </w:tcPr>
          <w:p w14:paraId="4F3DA037" w14:textId="77777777" w:rsidR="00D86CE7" w:rsidRDefault="00634D5B">
            <w:pPr>
              <w:spacing w:before="40" w:after="40" w:line="252" w:lineRule="auto"/>
              <w:ind w:firstLine="0"/>
            </w:pPr>
            <w:r>
              <w:rPr>
                <w:sz w:val="20"/>
              </w:rPr>
              <w:t xml:space="preserve">5.10.5 </w:t>
            </w:r>
            <w:r>
              <w:rPr>
                <w:sz w:val="20"/>
              </w:rPr>
              <w:t>电路系统功能检测调试</w:t>
            </w:r>
          </w:p>
        </w:tc>
        <w:tc>
          <w:tcPr>
            <w:tcW w:w="1247" w:type="dxa"/>
            <w:vAlign w:val="center"/>
          </w:tcPr>
          <w:p w14:paraId="0A384396" w14:textId="77777777" w:rsidR="00D86CE7" w:rsidRDefault="00634D5B">
            <w:pPr>
              <w:spacing w:before="40" w:after="40" w:line="252" w:lineRule="auto"/>
              <w:ind w:firstLine="0"/>
            </w:pPr>
            <w:r>
              <w:rPr>
                <w:sz w:val="20"/>
              </w:rPr>
              <w:t>219</w:t>
            </w:r>
          </w:p>
        </w:tc>
      </w:tr>
      <w:tr w:rsidR="00D86CE7" w14:paraId="3A937413" w14:textId="77777777">
        <w:trPr>
          <w:cantSplit/>
          <w:jc w:val="center"/>
        </w:trPr>
        <w:tc>
          <w:tcPr>
            <w:tcW w:w="8277" w:type="dxa"/>
            <w:vAlign w:val="center"/>
          </w:tcPr>
          <w:p w14:paraId="3E0B5B97" w14:textId="77777777" w:rsidR="00D86CE7" w:rsidRDefault="00634D5B">
            <w:pPr>
              <w:spacing w:before="40" w:after="40" w:line="252" w:lineRule="auto"/>
              <w:ind w:firstLine="0"/>
            </w:pPr>
            <w:r>
              <w:rPr>
                <w:sz w:val="20"/>
              </w:rPr>
              <w:t xml:space="preserve">5.10.6 </w:t>
            </w:r>
            <w:r>
              <w:rPr>
                <w:sz w:val="20"/>
              </w:rPr>
              <w:t>安全文明操作要求</w:t>
            </w:r>
          </w:p>
        </w:tc>
        <w:tc>
          <w:tcPr>
            <w:tcW w:w="1247" w:type="dxa"/>
            <w:vAlign w:val="center"/>
          </w:tcPr>
          <w:p w14:paraId="54C59289" w14:textId="77777777" w:rsidR="00D86CE7" w:rsidRDefault="00634D5B">
            <w:pPr>
              <w:spacing w:before="40" w:after="40" w:line="252" w:lineRule="auto"/>
              <w:ind w:firstLine="0"/>
            </w:pPr>
            <w:r>
              <w:rPr>
                <w:sz w:val="20"/>
              </w:rPr>
              <w:t>219</w:t>
            </w:r>
          </w:p>
        </w:tc>
      </w:tr>
      <w:tr w:rsidR="00D86CE7" w14:paraId="1D639C90" w14:textId="77777777">
        <w:trPr>
          <w:cantSplit/>
          <w:jc w:val="center"/>
        </w:trPr>
        <w:tc>
          <w:tcPr>
            <w:tcW w:w="8277" w:type="dxa"/>
            <w:vAlign w:val="center"/>
          </w:tcPr>
          <w:p w14:paraId="45D8E2BB" w14:textId="77777777" w:rsidR="00D86CE7" w:rsidRDefault="00634D5B">
            <w:pPr>
              <w:spacing w:before="40" w:after="40" w:line="252" w:lineRule="auto"/>
              <w:ind w:firstLine="0"/>
            </w:pPr>
            <w:r>
              <w:rPr>
                <w:sz w:val="20"/>
              </w:rPr>
              <w:t>江苏省</w:t>
            </w:r>
            <w:r>
              <w:rPr>
                <w:sz w:val="20"/>
              </w:rPr>
              <w:t>2024</w:t>
            </w:r>
            <w:r>
              <w:rPr>
                <w:sz w:val="20"/>
              </w:rPr>
              <w:t>年普通高校</w:t>
            </w:r>
            <w:r>
              <w:rPr>
                <w:sz w:val="20"/>
              </w:rPr>
              <w:t>“</w:t>
            </w:r>
            <w:r>
              <w:rPr>
                <w:sz w:val="20"/>
              </w:rPr>
              <w:t>专转本</w:t>
            </w:r>
            <w:r>
              <w:rPr>
                <w:sz w:val="20"/>
              </w:rPr>
              <w:t>”</w:t>
            </w:r>
            <w:r>
              <w:rPr>
                <w:sz w:val="20"/>
              </w:rPr>
              <w:t>选拔考试电子信息专业大类专业综合操作技能考试（模拟卷</w:t>
            </w:r>
            <w:r>
              <w:rPr>
                <w:sz w:val="20"/>
              </w:rPr>
              <w:t>1</w:t>
            </w:r>
            <w:r>
              <w:rPr>
                <w:sz w:val="20"/>
              </w:rPr>
              <w:t>）</w:t>
            </w:r>
          </w:p>
        </w:tc>
        <w:tc>
          <w:tcPr>
            <w:tcW w:w="1247" w:type="dxa"/>
            <w:vAlign w:val="center"/>
          </w:tcPr>
          <w:p w14:paraId="2C7EF401" w14:textId="77777777" w:rsidR="00D86CE7" w:rsidRDefault="00634D5B">
            <w:pPr>
              <w:spacing w:before="40" w:after="40" w:line="252" w:lineRule="auto"/>
              <w:ind w:firstLine="0"/>
            </w:pPr>
            <w:r>
              <w:rPr>
                <w:sz w:val="20"/>
              </w:rPr>
              <w:t>220</w:t>
            </w:r>
          </w:p>
        </w:tc>
      </w:tr>
      <w:tr w:rsidR="00D86CE7" w14:paraId="37DC1BEF" w14:textId="77777777">
        <w:trPr>
          <w:cantSplit/>
          <w:jc w:val="center"/>
        </w:trPr>
        <w:tc>
          <w:tcPr>
            <w:tcW w:w="8277" w:type="dxa"/>
            <w:vAlign w:val="center"/>
          </w:tcPr>
          <w:p w14:paraId="1179FDC2" w14:textId="77777777" w:rsidR="00D86CE7" w:rsidRDefault="00634D5B">
            <w:pPr>
              <w:spacing w:before="40" w:after="40" w:line="252" w:lineRule="auto"/>
              <w:ind w:firstLine="0"/>
            </w:pPr>
            <w:r>
              <w:rPr>
                <w:sz w:val="20"/>
              </w:rPr>
              <w:t>江苏省</w:t>
            </w:r>
            <w:r>
              <w:rPr>
                <w:sz w:val="20"/>
              </w:rPr>
              <w:t>2024</w:t>
            </w:r>
            <w:r>
              <w:rPr>
                <w:sz w:val="20"/>
              </w:rPr>
              <w:t>年普通高校</w:t>
            </w:r>
            <w:r>
              <w:rPr>
                <w:sz w:val="20"/>
              </w:rPr>
              <w:t>“</w:t>
            </w:r>
            <w:r>
              <w:rPr>
                <w:sz w:val="20"/>
              </w:rPr>
              <w:t>专转本</w:t>
            </w:r>
            <w:r>
              <w:rPr>
                <w:sz w:val="20"/>
              </w:rPr>
              <w:t>”</w:t>
            </w:r>
            <w:r>
              <w:rPr>
                <w:sz w:val="20"/>
              </w:rPr>
              <w:t>选拔考试电子信息专业大类专业综合操作技能考试（模拟卷</w:t>
            </w:r>
            <w:r>
              <w:rPr>
                <w:sz w:val="20"/>
              </w:rPr>
              <w:t>2</w:t>
            </w:r>
            <w:r>
              <w:rPr>
                <w:sz w:val="20"/>
              </w:rPr>
              <w:t>）</w:t>
            </w:r>
          </w:p>
        </w:tc>
        <w:tc>
          <w:tcPr>
            <w:tcW w:w="1247" w:type="dxa"/>
            <w:vAlign w:val="center"/>
          </w:tcPr>
          <w:p w14:paraId="1008ACDC" w14:textId="77777777" w:rsidR="00D86CE7" w:rsidRDefault="00634D5B">
            <w:pPr>
              <w:spacing w:before="40" w:after="40" w:line="252" w:lineRule="auto"/>
              <w:ind w:firstLine="0"/>
            </w:pPr>
            <w:r>
              <w:rPr>
                <w:sz w:val="20"/>
              </w:rPr>
              <w:t>224</w:t>
            </w:r>
          </w:p>
        </w:tc>
      </w:tr>
      <w:tr w:rsidR="00D86CE7" w14:paraId="34B7C192" w14:textId="77777777">
        <w:trPr>
          <w:cantSplit/>
          <w:jc w:val="center"/>
        </w:trPr>
        <w:tc>
          <w:tcPr>
            <w:tcW w:w="8277" w:type="dxa"/>
            <w:vAlign w:val="center"/>
          </w:tcPr>
          <w:p w14:paraId="12287984" w14:textId="77777777" w:rsidR="00D86CE7" w:rsidRDefault="00634D5B">
            <w:pPr>
              <w:spacing w:before="40" w:after="40" w:line="252" w:lineRule="auto"/>
              <w:ind w:firstLine="0"/>
            </w:pPr>
            <w:r>
              <w:rPr>
                <w:sz w:val="20"/>
              </w:rPr>
              <w:t>江苏省</w:t>
            </w:r>
            <w:r>
              <w:rPr>
                <w:sz w:val="20"/>
              </w:rPr>
              <w:t>2024</w:t>
            </w:r>
            <w:r>
              <w:rPr>
                <w:sz w:val="20"/>
              </w:rPr>
              <w:t>年普通高校</w:t>
            </w:r>
            <w:r>
              <w:rPr>
                <w:sz w:val="20"/>
              </w:rPr>
              <w:t>“</w:t>
            </w:r>
            <w:r>
              <w:rPr>
                <w:sz w:val="20"/>
              </w:rPr>
              <w:t>专转本</w:t>
            </w:r>
            <w:r>
              <w:rPr>
                <w:sz w:val="20"/>
              </w:rPr>
              <w:t>”</w:t>
            </w:r>
            <w:r>
              <w:rPr>
                <w:sz w:val="20"/>
              </w:rPr>
              <w:t>选拔考试电子信息专业大类专业综合操作技能考试（模拟卷</w:t>
            </w:r>
            <w:r>
              <w:rPr>
                <w:sz w:val="20"/>
              </w:rPr>
              <w:t>3</w:t>
            </w:r>
            <w:r>
              <w:rPr>
                <w:sz w:val="20"/>
              </w:rPr>
              <w:t>）</w:t>
            </w:r>
          </w:p>
        </w:tc>
        <w:tc>
          <w:tcPr>
            <w:tcW w:w="1247" w:type="dxa"/>
            <w:vAlign w:val="center"/>
          </w:tcPr>
          <w:p w14:paraId="35CA80B0" w14:textId="77777777" w:rsidR="00D86CE7" w:rsidRDefault="00634D5B">
            <w:pPr>
              <w:spacing w:before="40" w:after="40" w:line="252" w:lineRule="auto"/>
              <w:ind w:firstLine="0"/>
            </w:pPr>
            <w:r>
              <w:rPr>
                <w:sz w:val="20"/>
              </w:rPr>
              <w:t>228</w:t>
            </w:r>
          </w:p>
        </w:tc>
      </w:tr>
      <w:tr w:rsidR="00D86CE7" w14:paraId="30ECE993" w14:textId="77777777">
        <w:trPr>
          <w:cantSplit/>
          <w:jc w:val="center"/>
        </w:trPr>
        <w:tc>
          <w:tcPr>
            <w:tcW w:w="8277" w:type="dxa"/>
            <w:vAlign w:val="center"/>
          </w:tcPr>
          <w:p w14:paraId="0889CB85" w14:textId="77777777" w:rsidR="00D86CE7" w:rsidRDefault="00634D5B">
            <w:pPr>
              <w:spacing w:before="40" w:after="40" w:line="252" w:lineRule="auto"/>
              <w:ind w:firstLine="0"/>
            </w:pPr>
            <w:r>
              <w:rPr>
                <w:sz w:val="20"/>
              </w:rPr>
              <w:t>江苏省</w:t>
            </w:r>
            <w:r>
              <w:rPr>
                <w:sz w:val="20"/>
              </w:rPr>
              <w:t>2024</w:t>
            </w:r>
            <w:r>
              <w:rPr>
                <w:sz w:val="20"/>
              </w:rPr>
              <w:t>年普通高校</w:t>
            </w:r>
            <w:r>
              <w:rPr>
                <w:sz w:val="20"/>
              </w:rPr>
              <w:t>“</w:t>
            </w:r>
            <w:r>
              <w:rPr>
                <w:sz w:val="20"/>
              </w:rPr>
              <w:t>专转本</w:t>
            </w:r>
            <w:r>
              <w:rPr>
                <w:sz w:val="20"/>
              </w:rPr>
              <w:t>”</w:t>
            </w:r>
            <w:r>
              <w:rPr>
                <w:sz w:val="20"/>
              </w:rPr>
              <w:t>选拔考试电子信息专业大类专业综合操作技能考试（模拟卷</w:t>
            </w:r>
            <w:r>
              <w:rPr>
                <w:sz w:val="20"/>
              </w:rPr>
              <w:t>4</w:t>
            </w:r>
            <w:r>
              <w:rPr>
                <w:sz w:val="20"/>
              </w:rPr>
              <w:t>）</w:t>
            </w:r>
          </w:p>
        </w:tc>
        <w:tc>
          <w:tcPr>
            <w:tcW w:w="1247" w:type="dxa"/>
            <w:vAlign w:val="center"/>
          </w:tcPr>
          <w:p w14:paraId="295159C0" w14:textId="77777777" w:rsidR="00D86CE7" w:rsidRDefault="00634D5B">
            <w:pPr>
              <w:spacing w:before="40" w:after="40" w:line="252" w:lineRule="auto"/>
              <w:ind w:firstLine="0"/>
            </w:pPr>
            <w:r>
              <w:rPr>
                <w:sz w:val="20"/>
              </w:rPr>
              <w:t>232</w:t>
            </w:r>
          </w:p>
        </w:tc>
      </w:tr>
      <w:tr w:rsidR="00D86CE7" w14:paraId="3186ECBE" w14:textId="77777777">
        <w:trPr>
          <w:cantSplit/>
          <w:jc w:val="center"/>
        </w:trPr>
        <w:tc>
          <w:tcPr>
            <w:tcW w:w="8277" w:type="dxa"/>
            <w:vAlign w:val="center"/>
          </w:tcPr>
          <w:p w14:paraId="0BC9898B" w14:textId="77777777" w:rsidR="00D86CE7" w:rsidRDefault="00634D5B">
            <w:pPr>
              <w:spacing w:before="40" w:after="40" w:line="252" w:lineRule="auto"/>
              <w:ind w:firstLine="0"/>
            </w:pPr>
            <w:r>
              <w:rPr>
                <w:sz w:val="20"/>
              </w:rPr>
              <w:t>江苏省</w:t>
            </w:r>
            <w:r>
              <w:rPr>
                <w:sz w:val="20"/>
              </w:rPr>
              <w:t>2024</w:t>
            </w:r>
            <w:r>
              <w:rPr>
                <w:sz w:val="20"/>
              </w:rPr>
              <w:t>年普通高校</w:t>
            </w:r>
            <w:r>
              <w:rPr>
                <w:sz w:val="20"/>
              </w:rPr>
              <w:t>“</w:t>
            </w:r>
            <w:r>
              <w:rPr>
                <w:sz w:val="20"/>
              </w:rPr>
              <w:t>专转本</w:t>
            </w:r>
            <w:r>
              <w:rPr>
                <w:sz w:val="20"/>
              </w:rPr>
              <w:t>”</w:t>
            </w:r>
            <w:r>
              <w:rPr>
                <w:sz w:val="20"/>
              </w:rPr>
              <w:t>选拔考试电子信息专业大类专业综合操作技能考试（模拟卷</w:t>
            </w:r>
            <w:r>
              <w:rPr>
                <w:sz w:val="20"/>
              </w:rPr>
              <w:t>5</w:t>
            </w:r>
            <w:r>
              <w:rPr>
                <w:sz w:val="20"/>
              </w:rPr>
              <w:t>）</w:t>
            </w:r>
          </w:p>
        </w:tc>
        <w:tc>
          <w:tcPr>
            <w:tcW w:w="1247" w:type="dxa"/>
            <w:vAlign w:val="center"/>
          </w:tcPr>
          <w:p w14:paraId="4DAE4481" w14:textId="77777777" w:rsidR="00D86CE7" w:rsidRDefault="00634D5B">
            <w:pPr>
              <w:spacing w:before="40" w:after="40" w:line="252" w:lineRule="auto"/>
              <w:ind w:firstLine="0"/>
            </w:pPr>
            <w:r>
              <w:rPr>
                <w:sz w:val="20"/>
              </w:rPr>
              <w:t>236</w:t>
            </w:r>
          </w:p>
        </w:tc>
      </w:tr>
    </w:tbl>
    <w:p w14:paraId="203513BC" w14:textId="77777777" w:rsidR="00D86CE7" w:rsidRDefault="00634D5B">
      <w:r>
        <w:br w:type="page"/>
      </w:r>
    </w:p>
    <w:p w14:paraId="2F42DD8D" w14:textId="77777777" w:rsidR="00D86CE7" w:rsidRDefault="00634D5B">
      <w:pPr>
        <w:pStyle w:val="aa"/>
      </w:pPr>
      <w:r>
        <w:rPr>
          <w:sz w:val="40"/>
        </w:rPr>
        <w:lastRenderedPageBreak/>
        <w:t>本册目录</w:t>
      </w:r>
    </w:p>
    <w:p w14:paraId="2B9FC883" w14:textId="643631A9" w:rsidR="008F43C3" w:rsidRDefault="00634D5B">
      <w:pPr>
        <w:pStyle w:val="TOC1"/>
        <w:tabs>
          <w:tab w:val="right" w:leader="dot" w:pos="9514"/>
        </w:tabs>
        <w:rPr>
          <w:rFonts w:asciiTheme="minorHAnsi" w:eastAsiaTheme="minorEastAsia" w:hAnsiTheme="minorHAnsi"/>
          <w:noProof/>
          <w:color w:val="auto"/>
          <w:kern w:val="2"/>
          <w:szCs w:val="24"/>
          <w:lang w:eastAsia="zh-CN"/>
          <w14:ligatures w14:val="standardContextual"/>
        </w:rPr>
      </w:pPr>
      <w:r>
        <w:fldChar w:fldCharType="begin"/>
      </w:r>
      <w:r>
        <w:instrText xml:space="preserve"> TOC \o "1-2" \h \z \u </w:instrText>
      </w:r>
      <w:r>
        <w:fldChar w:fldCharType="separate"/>
      </w:r>
      <w:hyperlink w:anchor="_Toc241664927" w:history="1">
        <w:r w:rsidR="008F43C3" w:rsidRPr="001A5995">
          <w:rPr>
            <w:rStyle w:val="aff9"/>
            <w:noProof/>
          </w:rPr>
          <w:t>前言</w:t>
        </w:r>
        <w:r w:rsidR="008F43C3">
          <w:rPr>
            <w:noProof/>
            <w:webHidden/>
          </w:rPr>
          <w:tab/>
        </w:r>
        <w:r w:rsidR="008F43C3">
          <w:rPr>
            <w:noProof/>
            <w:webHidden/>
          </w:rPr>
          <w:fldChar w:fldCharType="begin"/>
        </w:r>
        <w:r w:rsidR="008F43C3">
          <w:rPr>
            <w:noProof/>
            <w:webHidden/>
          </w:rPr>
          <w:instrText xml:space="preserve"> PAGEREF _Toc241664927 \h </w:instrText>
        </w:r>
        <w:r w:rsidR="008F43C3">
          <w:rPr>
            <w:noProof/>
            <w:webHidden/>
          </w:rPr>
        </w:r>
        <w:r w:rsidR="008F43C3">
          <w:rPr>
            <w:noProof/>
            <w:webHidden/>
          </w:rPr>
          <w:fldChar w:fldCharType="separate"/>
        </w:r>
        <w:r w:rsidR="008F43C3">
          <w:rPr>
            <w:noProof/>
            <w:webHidden/>
          </w:rPr>
          <w:t>1</w:t>
        </w:r>
        <w:r w:rsidR="008F43C3">
          <w:rPr>
            <w:noProof/>
            <w:webHidden/>
          </w:rPr>
          <w:fldChar w:fldCharType="end"/>
        </w:r>
      </w:hyperlink>
    </w:p>
    <w:p w14:paraId="2BDC07B5" w14:textId="66FBEC2F" w:rsidR="008F43C3" w:rsidRDefault="008F43C3">
      <w:pPr>
        <w:pStyle w:val="TOC1"/>
        <w:tabs>
          <w:tab w:val="right" w:leader="dot" w:pos="9514"/>
        </w:tabs>
        <w:rPr>
          <w:rFonts w:asciiTheme="minorHAnsi" w:eastAsiaTheme="minorEastAsia" w:hAnsiTheme="minorHAnsi"/>
          <w:noProof/>
          <w:color w:val="auto"/>
          <w:kern w:val="2"/>
          <w:szCs w:val="24"/>
          <w:lang w:eastAsia="zh-CN"/>
          <w14:ligatures w14:val="standardContextual"/>
        </w:rPr>
      </w:pPr>
      <w:hyperlink w:anchor="_Toc241664928" w:history="1">
        <w:r w:rsidRPr="001A5995">
          <w:rPr>
            <w:rStyle w:val="aff9"/>
            <w:noProof/>
          </w:rPr>
          <w:t>绪论</w:t>
        </w:r>
        <w:r w:rsidRPr="001A5995">
          <w:rPr>
            <w:rStyle w:val="aff9"/>
            <w:noProof/>
          </w:rPr>
          <w:t xml:space="preserve"> </w:t>
        </w:r>
        <w:r w:rsidRPr="001A5995">
          <w:rPr>
            <w:rStyle w:val="aff9"/>
            <w:noProof/>
          </w:rPr>
          <w:t>实操备考指南</w:t>
        </w:r>
        <w:r>
          <w:rPr>
            <w:noProof/>
            <w:webHidden/>
          </w:rPr>
          <w:tab/>
        </w:r>
        <w:r>
          <w:rPr>
            <w:noProof/>
            <w:webHidden/>
          </w:rPr>
          <w:fldChar w:fldCharType="begin"/>
        </w:r>
        <w:r>
          <w:rPr>
            <w:noProof/>
            <w:webHidden/>
          </w:rPr>
          <w:instrText xml:space="preserve"> PAGEREF _Toc241664928 \h </w:instrText>
        </w:r>
        <w:r>
          <w:rPr>
            <w:noProof/>
            <w:webHidden/>
          </w:rPr>
        </w:r>
        <w:r>
          <w:rPr>
            <w:noProof/>
            <w:webHidden/>
          </w:rPr>
          <w:fldChar w:fldCharType="separate"/>
        </w:r>
        <w:r>
          <w:rPr>
            <w:noProof/>
            <w:webHidden/>
          </w:rPr>
          <w:t>10</w:t>
        </w:r>
        <w:r>
          <w:rPr>
            <w:noProof/>
            <w:webHidden/>
          </w:rPr>
          <w:fldChar w:fldCharType="end"/>
        </w:r>
      </w:hyperlink>
    </w:p>
    <w:p w14:paraId="3320747C" w14:textId="567D1250" w:rsidR="008F43C3" w:rsidRDefault="008F43C3">
      <w:pPr>
        <w:pStyle w:val="TOC2"/>
        <w:tabs>
          <w:tab w:val="right" w:leader="dot" w:pos="9514"/>
        </w:tabs>
        <w:ind w:left="440"/>
        <w:rPr>
          <w:rFonts w:asciiTheme="minorHAnsi" w:eastAsiaTheme="minorEastAsia" w:hAnsiTheme="minorHAnsi"/>
          <w:noProof/>
          <w:color w:val="auto"/>
          <w:kern w:val="2"/>
          <w:szCs w:val="24"/>
          <w:lang w:eastAsia="zh-CN"/>
          <w14:ligatures w14:val="standardContextual"/>
        </w:rPr>
      </w:pPr>
      <w:hyperlink w:anchor="_Toc241664929" w:history="1">
        <w:r w:rsidRPr="001A5995">
          <w:rPr>
            <w:rStyle w:val="aff9"/>
            <w:noProof/>
          </w:rPr>
          <w:t>总目标</w:t>
        </w:r>
        <w:r>
          <w:rPr>
            <w:noProof/>
            <w:webHidden/>
          </w:rPr>
          <w:tab/>
        </w:r>
        <w:r>
          <w:rPr>
            <w:noProof/>
            <w:webHidden/>
          </w:rPr>
          <w:fldChar w:fldCharType="begin"/>
        </w:r>
        <w:r>
          <w:rPr>
            <w:noProof/>
            <w:webHidden/>
          </w:rPr>
          <w:instrText xml:space="preserve"> PAGEREF _Toc241664929 \h </w:instrText>
        </w:r>
        <w:r>
          <w:rPr>
            <w:noProof/>
            <w:webHidden/>
          </w:rPr>
        </w:r>
        <w:r>
          <w:rPr>
            <w:noProof/>
            <w:webHidden/>
          </w:rPr>
          <w:fldChar w:fldCharType="separate"/>
        </w:r>
        <w:r>
          <w:rPr>
            <w:noProof/>
            <w:webHidden/>
          </w:rPr>
          <w:t>10</w:t>
        </w:r>
        <w:r>
          <w:rPr>
            <w:noProof/>
            <w:webHidden/>
          </w:rPr>
          <w:fldChar w:fldCharType="end"/>
        </w:r>
      </w:hyperlink>
    </w:p>
    <w:p w14:paraId="7F2188B1" w14:textId="4E625C01" w:rsidR="008F43C3" w:rsidRDefault="008F43C3">
      <w:pPr>
        <w:pStyle w:val="TOC2"/>
        <w:tabs>
          <w:tab w:val="right" w:leader="dot" w:pos="9514"/>
        </w:tabs>
        <w:ind w:left="440"/>
        <w:rPr>
          <w:rFonts w:asciiTheme="minorHAnsi" w:eastAsiaTheme="minorEastAsia" w:hAnsiTheme="minorHAnsi"/>
          <w:noProof/>
          <w:color w:val="auto"/>
          <w:kern w:val="2"/>
          <w:szCs w:val="24"/>
          <w:lang w:eastAsia="zh-CN"/>
          <w14:ligatures w14:val="standardContextual"/>
        </w:rPr>
      </w:pPr>
      <w:hyperlink w:anchor="_Toc241664930" w:history="1">
        <w:r w:rsidRPr="001A5995">
          <w:rPr>
            <w:rStyle w:val="aff9"/>
            <w:noProof/>
          </w:rPr>
          <w:t>四个必要条件</w:t>
        </w:r>
        <w:r>
          <w:rPr>
            <w:noProof/>
            <w:webHidden/>
          </w:rPr>
          <w:tab/>
        </w:r>
        <w:r>
          <w:rPr>
            <w:noProof/>
            <w:webHidden/>
          </w:rPr>
          <w:fldChar w:fldCharType="begin"/>
        </w:r>
        <w:r>
          <w:rPr>
            <w:noProof/>
            <w:webHidden/>
          </w:rPr>
          <w:instrText xml:space="preserve"> PAGEREF _Toc241664930 \h </w:instrText>
        </w:r>
        <w:r>
          <w:rPr>
            <w:noProof/>
            <w:webHidden/>
          </w:rPr>
        </w:r>
        <w:r>
          <w:rPr>
            <w:noProof/>
            <w:webHidden/>
          </w:rPr>
          <w:fldChar w:fldCharType="separate"/>
        </w:r>
        <w:r>
          <w:rPr>
            <w:noProof/>
            <w:webHidden/>
          </w:rPr>
          <w:t>11</w:t>
        </w:r>
        <w:r>
          <w:rPr>
            <w:noProof/>
            <w:webHidden/>
          </w:rPr>
          <w:fldChar w:fldCharType="end"/>
        </w:r>
      </w:hyperlink>
    </w:p>
    <w:p w14:paraId="4485F1BA" w14:textId="2BAE84A6" w:rsidR="008F43C3" w:rsidRDefault="008F43C3">
      <w:pPr>
        <w:pStyle w:val="TOC2"/>
        <w:tabs>
          <w:tab w:val="right" w:leader="dot" w:pos="9514"/>
        </w:tabs>
        <w:ind w:left="440"/>
        <w:rPr>
          <w:rFonts w:asciiTheme="minorHAnsi" w:eastAsiaTheme="minorEastAsia" w:hAnsiTheme="minorHAnsi"/>
          <w:noProof/>
          <w:color w:val="auto"/>
          <w:kern w:val="2"/>
          <w:szCs w:val="24"/>
          <w:lang w:eastAsia="zh-CN"/>
          <w14:ligatures w14:val="standardContextual"/>
        </w:rPr>
      </w:pPr>
      <w:hyperlink w:anchor="_Toc241664931" w:history="1">
        <w:r w:rsidRPr="001A5995">
          <w:rPr>
            <w:rStyle w:val="aff9"/>
            <w:noProof/>
          </w:rPr>
          <w:t>实操工具推荐</w:t>
        </w:r>
        <w:r>
          <w:rPr>
            <w:noProof/>
            <w:webHidden/>
          </w:rPr>
          <w:tab/>
        </w:r>
        <w:r>
          <w:rPr>
            <w:noProof/>
            <w:webHidden/>
          </w:rPr>
          <w:fldChar w:fldCharType="begin"/>
        </w:r>
        <w:r>
          <w:rPr>
            <w:noProof/>
            <w:webHidden/>
          </w:rPr>
          <w:instrText xml:space="preserve"> PAGEREF _Toc241664931 \h </w:instrText>
        </w:r>
        <w:r>
          <w:rPr>
            <w:noProof/>
            <w:webHidden/>
          </w:rPr>
        </w:r>
        <w:r>
          <w:rPr>
            <w:noProof/>
            <w:webHidden/>
          </w:rPr>
          <w:fldChar w:fldCharType="separate"/>
        </w:r>
        <w:r>
          <w:rPr>
            <w:noProof/>
            <w:webHidden/>
          </w:rPr>
          <w:t>11</w:t>
        </w:r>
        <w:r>
          <w:rPr>
            <w:noProof/>
            <w:webHidden/>
          </w:rPr>
          <w:fldChar w:fldCharType="end"/>
        </w:r>
      </w:hyperlink>
    </w:p>
    <w:p w14:paraId="6197371F" w14:textId="2DAC37D8" w:rsidR="008F43C3" w:rsidRDefault="008F43C3">
      <w:pPr>
        <w:pStyle w:val="TOC2"/>
        <w:tabs>
          <w:tab w:val="right" w:leader="dot" w:pos="9514"/>
        </w:tabs>
        <w:ind w:left="440"/>
        <w:rPr>
          <w:rFonts w:asciiTheme="minorHAnsi" w:eastAsiaTheme="minorEastAsia" w:hAnsiTheme="minorHAnsi"/>
          <w:noProof/>
          <w:color w:val="auto"/>
          <w:kern w:val="2"/>
          <w:szCs w:val="24"/>
          <w:lang w:eastAsia="zh-CN"/>
          <w14:ligatures w14:val="standardContextual"/>
        </w:rPr>
      </w:pPr>
      <w:hyperlink w:anchor="_Toc241664932" w:history="1">
        <w:r w:rsidRPr="001A5995">
          <w:rPr>
            <w:rStyle w:val="aff9"/>
            <w:noProof/>
          </w:rPr>
          <w:t>仪器设备</w:t>
        </w:r>
        <w:r>
          <w:rPr>
            <w:noProof/>
            <w:webHidden/>
          </w:rPr>
          <w:tab/>
        </w:r>
        <w:r>
          <w:rPr>
            <w:noProof/>
            <w:webHidden/>
          </w:rPr>
          <w:fldChar w:fldCharType="begin"/>
        </w:r>
        <w:r>
          <w:rPr>
            <w:noProof/>
            <w:webHidden/>
          </w:rPr>
          <w:instrText xml:space="preserve"> PAGEREF _Toc241664932 \h </w:instrText>
        </w:r>
        <w:r>
          <w:rPr>
            <w:noProof/>
            <w:webHidden/>
          </w:rPr>
        </w:r>
        <w:r>
          <w:rPr>
            <w:noProof/>
            <w:webHidden/>
          </w:rPr>
          <w:fldChar w:fldCharType="separate"/>
        </w:r>
        <w:r>
          <w:rPr>
            <w:noProof/>
            <w:webHidden/>
          </w:rPr>
          <w:t>13</w:t>
        </w:r>
        <w:r>
          <w:rPr>
            <w:noProof/>
            <w:webHidden/>
          </w:rPr>
          <w:fldChar w:fldCharType="end"/>
        </w:r>
      </w:hyperlink>
    </w:p>
    <w:p w14:paraId="012A9634" w14:textId="37C290BD" w:rsidR="008F43C3" w:rsidRDefault="008F43C3">
      <w:pPr>
        <w:pStyle w:val="TOC2"/>
        <w:tabs>
          <w:tab w:val="right" w:leader="dot" w:pos="9514"/>
        </w:tabs>
        <w:ind w:left="440"/>
        <w:rPr>
          <w:rFonts w:asciiTheme="minorHAnsi" w:eastAsiaTheme="minorEastAsia" w:hAnsiTheme="minorHAnsi"/>
          <w:noProof/>
          <w:color w:val="auto"/>
          <w:kern w:val="2"/>
          <w:szCs w:val="24"/>
          <w:lang w:eastAsia="zh-CN"/>
          <w14:ligatures w14:val="standardContextual"/>
        </w:rPr>
      </w:pPr>
      <w:hyperlink w:anchor="_Toc241664933" w:history="1">
        <w:r w:rsidRPr="001A5995">
          <w:rPr>
            <w:rStyle w:val="aff9"/>
            <w:noProof/>
          </w:rPr>
          <w:t>线上实操和线下实操</w:t>
        </w:r>
        <w:r>
          <w:rPr>
            <w:noProof/>
            <w:webHidden/>
          </w:rPr>
          <w:tab/>
        </w:r>
        <w:r>
          <w:rPr>
            <w:noProof/>
            <w:webHidden/>
          </w:rPr>
          <w:fldChar w:fldCharType="begin"/>
        </w:r>
        <w:r>
          <w:rPr>
            <w:noProof/>
            <w:webHidden/>
          </w:rPr>
          <w:instrText xml:space="preserve"> PAGEREF _Toc241664933 \h </w:instrText>
        </w:r>
        <w:r>
          <w:rPr>
            <w:noProof/>
            <w:webHidden/>
          </w:rPr>
        </w:r>
        <w:r>
          <w:rPr>
            <w:noProof/>
            <w:webHidden/>
          </w:rPr>
          <w:fldChar w:fldCharType="separate"/>
        </w:r>
        <w:r>
          <w:rPr>
            <w:noProof/>
            <w:webHidden/>
          </w:rPr>
          <w:t>16</w:t>
        </w:r>
        <w:r>
          <w:rPr>
            <w:noProof/>
            <w:webHidden/>
          </w:rPr>
          <w:fldChar w:fldCharType="end"/>
        </w:r>
      </w:hyperlink>
    </w:p>
    <w:p w14:paraId="59D0F89E" w14:textId="6FFB1FD4" w:rsidR="008F43C3" w:rsidRDefault="008F43C3">
      <w:pPr>
        <w:pStyle w:val="TOC2"/>
        <w:tabs>
          <w:tab w:val="right" w:leader="dot" w:pos="9514"/>
        </w:tabs>
        <w:ind w:left="440"/>
        <w:rPr>
          <w:rFonts w:asciiTheme="minorHAnsi" w:eastAsiaTheme="minorEastAsia" w:hAnsiTheme="minorHAnsi"/>
          <w:noProof/>
          <w:color w:val="auto"/>
          <w:kern w:val="2"/>
          <w:szCs w:val="24"/>
          <w:lang w:eastAsia="zh-CN"/>
          <w14:ligatures w14:val="standardContextual"/>
        </w:rPr>
      </w:pPr>
      <w:hyperlink w:anchor="_Toc241664934" w:history="1">
        <w:r w:rsidRPr="001A5995">
          <w:rPr>
            <w:rStyle w:val="aff9"/>
            <w:noProof/>
          </w:rPr>
          <w:t>实操备考策略</w:t>
        </w:r>
        <w:r>
          <w:rPr>
            <w:noProof/>
            <w:webHidden/>
          </w:rPr>
          <w:tab/>
        </w:r>
        <w:r>
          <w:rPr>
            <w:noProof/>
            <w:webHidden/>
          </w:rPr>
          <w:fldChar w:fldCharType="begin"/>
        </w:r>
        <w:r>
          <w:rPr>
            <w:noProof/>
            <w:webHidden/>
          </w:rPr>
          <w:instrText xml:space="preserve"> PAGEREF _Toc241664934 \h </w:instrText>
        </w:r>
        <w:r>
          <w:rPr>
            <w:noProof/>
            <w:webHidden/>
          </w:rPr>
        </w:r>
        <w:r>
          <w:rPr>
            <w:noProof/>
            <w:webHidden/>
          </w:rPr>
          <w:fldChar w:fldCharType="separate"/>
        </w:r>
        <w:r>
          <w:rPr>
            <w:noProof/>
            <w:webHidden/>
          </w:rPr>
          <w:t>19</w:t>
        </w:r>
        <w:r>
          <w:rPr>
            <w:noProof/>
            <w:webHidden/>
          </w:rPr>
          <w:fldChar w:fldCharType="end"/>
        </w:r>
      </w:hyperlink>
    </w:p>
    <w:p w14:paraId="3BD7139F" w14:textId="40DEBA4A" w:rsidR="00D86CE7" w:rsidRDefault="00634D5B">
      <w:r>
        <w:fldChar w:fldCharType="end"/>
      </w:r>
    </w:p>
    <w:p w14:paraId="45189520" w14:textId="77777777" w:rsidR="00D86CE7" w:rsidRDefault="00634D5B">
      <w:r>
        <w:br w:type="page"/>
      </w:r>
    </w:p>
    <w:p w14:paraId="5B1DC8B6" w14:textId="77777777" w:rsidR="00D86CE7" w:rsidRDefault="00634D5B">
      <w:pPr>
        <w:pStyle w:val="1"/>
      </w:pPr>
      <w:bookmarkStart w:id="1" w:name="_Toc241664928"/>
      <w:r>
        <w:rPr>
          <w:b w:val="0"/>
        </w:rPr>
        <w:lastRenderedPageBreak/>
        <w:t>绪论</w:t>
      </w:r>
      <w:r>
        <w:rPr>
          <w:b w:val="0"/>
        </w:rPr>
        <w:t xml:space="preserve"> </w:t>
      </w:r>
      <w:r>
        <w:rPr>
          <w:b w:val="0"/>
        </w:rPr>
        <w:t>实操备考指南</w:t>
      </w:r>
      <w:bookmarkEnd w:id="1"/>
    </w:p>
    <w:p w14:paraId="20A9D106" w14:textId="77777777" w:rsidR="00D86CE7" w:rsidRDefault="00634D5B">
      <w:pPr>
        <w:pStyle w:val="21"/>
      </w:pPr>
      <w:bookmarkStart w:id="2" w:name="_Toc241664929"/>
      <w:r>
        <w:rPr>
          <w:b w:val="0"/>
        </w:rPr>
        <w:t>总目标</w:t>
      </w:r>
      <w:bookmarkEnd w:id="2"/>
    </w:p>
    <w:p w14:paraId="2DC4A407" w14:textId="77777777" w:rsidR="00D86CE7" w:rsidRDefault="00634D5B">
      <w:r>
        <w:t>晓荣</w:t>
      </w:r>
      <w:r>
        <w:t>2023</w:t>
      </w:r>
      <w:r>
        <w:t>届学子实操分数统计图如图</w:t>
      </w:r>
      <w:r>
        <w:t>1</w:t>
      </w:r>
      <w:r>
        <w:t>所示，横坐标为分数，纵坐标为人数，双一流高校实操均分</w:t>
      </w:r>
      <w:r>
        <w:t>72</w:t>
      </w:r>
      <w:r>
        <w:t>分，普通公办本科实操均分</w:t>
      </w:r>
      <w:r>
        <w:t>68</w:t>
      </w:r>
      <w:r>
        <w:t>分，考虑到报名晓荣课程的同学专业课大部分集中在高分段，因此在制定目标时可以放宽几分：</w:t>
      </w:r>
    </w:p>
    <w:p w14:paraId="6BD57A01" w14:textId="77777777" w:rsidR="00D86CE7" w:rsidRDefault="00634D5B">
      <w:r>
        <w:rPr>
          <w:b/>
        </w:rPr>
        <w:t>实操总目标：双一流高校实操</w:t>
      </w:r>
      <w:r>
        <w:rPr>
          <w:b/>
        </w:rPr>
        <w:t>70</w:t>
      </w:r>
      <w:r>
        <w:rPr>
          <w:b/>
        </w:rPr>
        <w:t>以上；普通公办本科高校实操</w:t>
      </w:r>
      <w:r>
        <w:rPr>
          <w:b/>
        </w:rPr>
        <w:t>60</w:t>
      </w:r>
      <w:r>
        <w:rPr>
          <w:b/>
        </w:rPr>
        <w:t>以上，比较稳。</w:t>
      </w:r>
    </w:p>
    <w:p w14:paraId="77B673EB" w14:textId="77777777" w:rsidR="00D86CE7" w:rsidRDefault="00634D5B">
      <w:pPr>
        <w:keepNext/>
        <w:ind w:firstLine="0"/>
        <w:jc w:val="center"/>
      </w:pPr>
      <w:r>
        <w:rPr>
          <w:noProof/>
        </w:rPr>
        <w:drawing>
          <wp:inline distT="0" distB="0" distL="0" distR="0" wp14:anchorId="150532F0" wp14:editId="037FE5AD">
            <wp:extent cx="5904000" cy="4821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1_实操分数统计图.png"/>
                    <pic:cNvPicPr/>
                  </pic:nvPicPr>
                  <pic:blipFill>
                    <a:blip r:embed="rId8"/>
                    <a:stretch>
                      <a:fillRect/>
                    </a:stretch>
                  </pic:blipFill>
                  <pic:spPr>
                    <a:xfrm>
                      <a:off x="0" y="0"/>
                      <a:ext cx="5904000" cy="4821650"/>
                    </a:xfrm>
                    <a:prstGeom prst="rect">
                      <a:avLst/>
                    </a:prstGeom>
                  </pic:spPr>
                </pic:pic>
              </a:graphicData>
            </a:graphic>
          </wp:inline>
        </w:drawing>
      </w:r>
    </w:p>
    <w:p w14:paraId="2D89EC71" w14:textId="77777777" w:rsidR="00D86CE7" w:rsidRDefault="00634D5B">
      <w:pPr>
        <w:pStyle w:val="af7"/>
        <w:jc w:val="center"/>
      </w:pPr>
      <w:r>
        <w:rPr>
          <w:b w:val="0"/>
        </w:rPr>
        <w:t>图</w:t>
      </w:r>
      <w:r>
        <w:rPr>
          <w:b w:val="0"/>
        </w:rPr>
        <w:t xml:space="preserve">1 </w:t>
      </w:r>
      <w:r>
        <w:rPr>
          <w:b w:val="0"/>
        </w:rPr>
        <w:t>晓荣</w:t>
      </w:r>
      <w:r>
        <w:rPr>
          <w:b w:val="0"/>
        </w:rPr>
        <w:t>2023</w:t>
      </w:r>
      <w:r>
        <w:rPr>
          <w:b w:val="0"/>
        </w:rPr>
        <w:t>届学子实操分数统计图</w:t>
      </w:r>
    </w:p>
    <w:p w14:paraId="1F407E73" w14:textId="77777777" w:rsidR="00D86CE7" w:rsidRDefault="00634D5B">
      <w:r>
        <w:t>从图中可以看出，报名晓荣实操的同学，只要稍加努力，大部分都是可以考到</w:t>
      </w:r>
      <w:r>
        <w:t>60</w:t>
      </w:r>
      <w:r>
        <w:t>分以上的，即使零基础，也能实现实操质的跨越！</w:t>
      </w:r>
    </w:p>
    <w:p w14:paraId="083FBBA0" w14:textId="77777777" w:rsidR="00D86CE7" w:rsidRDefault="00634D5B">
      <w:r>
        <w:br w:type="page"/>
      </w:r>
    </w:p>
    <w:p w14:paraId="100DA54C" w14:textId="77777777" w:rsidR="00D86CE7" w:rsidRDefault="00634D5B">
      <w:pPr>
        <w:pStyle w:val="21"/>
      </w:pPr>
      <w:bookmarkStart w:id="3" w:name="_Toc241664930"/>
      <w:r>
        <w:rPr>
          <w:b w:val="0"/>
        </w:rPr>
        <w:lastRenderedPageBreak/>
        <w:t>四个必要条件</w:t>
      </w:r>
      <w:bookmarkEnd w:id="3"/>
    </w:p>
    <w:p w14:paraId="768B029D" w14:textId="77777777" w:rsidR="00D86CE7" w:rsidRDefault="00634D5B">
      <w:r>
        <w:rPr>
          <w:b/>
        </w:rPr>
        <w:t>实操备考有很多技巧，快速提分是关键！</w:t>
      </w:r>
    </w:p>
    <w:p w14:paraId="4DF02F1B" w14:textId="77777777" w:rsidR="00D86CE7" w:rsidRDefault="00634D5B">
      <w:r>
        <w:t>工欲善其事必先利其器，电子信息类实操</w:t>
      </w:r>
      <w:r>
        <w:t>①</w:t>
      </w:r>
      <w:r>
        <w:t>必须具备好用的烙铁、焊锡，才能焊接出光滑漂亮的焊点；</w:t>
      </w:r>
      <w:r>
        <w:t>②</w:t>
      </w:r>
      <w:r>
        <w:t>必须具备基础性、综合性、符合考纲要求的电路板，训练的方向才不会偏离；</w:t>
      </w:r>
      <w:r>
        <w:t>③</w:t>
      </w:r>
      <w:r>
        <w:t>必须具备万用表、函数信号发生器、示波器、直流稳压电源，才能给电路板提供电能和信源，才能完成电压、电流和波形的测量，否则就是纸上谈兵；</w:t>
      </w:r>
      <w:r>
        <w:t>④</w:t>
      </w:r>
      <w:r>
        <w:t>必须具备能帮助你检查电路焊接或者仪器操作是否有误的老师，才能在你一筹莫展找不出错因时，为你指明方向。</w:t>
      </w:r>
    </w:p>
    <w:p w14:paraId="124BF235" w14:textId="77777777" w:rsidR="00D86CE7" w:rsidRDefault="00634D5B">
      <w:pPr>
        <w:pStyle w:val="21"/>
      </w:pPr>
      <w:bookmarkStart w:id="4" w:name="_Toc241664931"/>
      <w:r>
        <w:rPr>
          <w:b w:val="0"/>
        </w:rPr>
        <w:t>实操工具推荐</w:t>
      </w:r>
      <w:bookmarkEnd w:id="4"/>
    </w:p>
    <w:p w14:paraId="0697951A" w14:textId="77777777" w:rsidR="00D86CE7" w:rsidRDefault="00634D5B">
      <w:r>
        <w:t>“</w:t>
      </w:r>
      <w:r>
        <w:t>晓荣讲电学工具包</w:t>
      </w:r>
      <w:r>
        <w:t>”</w:t>
      </w:r>
      <w:r>
        <w:t>一站式配齐以下实操必备工具，全部选择大品牌，老师亲测好用，质量好、使用便捷、性价比高。</w:t>
      </w:r>
    </w:p>
    <w:p w14:paraId="003FC29E" w14:textId="77777777" w:rsidR="00D86CE7" w:rsidRDefault="00634D5B">
      <w:pPr>
        <w:pStyle w:val="31"/>
      </w:pPr>
      <w:r>
        <w:rPr>
          <w:b w:val="0"/>
        </w:rPr>
        <w:t>（</w:t>
      </w:r>
      <w:r>
        <w:rPr>
          <w:b w:val="0"/>
        </w:rPr>
        <w:t>1</w:t>
      </w:r>
      <w:r>
        <w:rPr>
          <w:b w:val="0"/>
        </w:rPr>
        <w:t>）万用表</w:t>
      </w:r>
    </w:p>
    <w:p w14:paraId="2919D568" w14:textId="77777777" w:rsidR="00D86CE7" w:rsidRDefault="00634D5B">
      <w:r>
        <w:t>品牌推荐：优利德</w:t>
      </w:r>
      <w:r>
        <w:t>UT39A+</w:t>
      </w:r>
    </w:p>
    <w:p w14:paraId="5F1CBE7D" w14:textId="77777777" w:rsidR="00D86CE7" w:rsidRDefault="00634D5B">
      <w:r>
        <w:t>大品牌的万用表不容易坏，测量结果准确。以上推荐的两款都是具备三极管放大倍数测量功能（</w:t>
      </w:r>
      <w:r>
        <w:t>HEF</w:t>
      </w:r>
      <w:r>
        <w:t>档），考试可能会考到放大倍数测量。</w:t>
      </w:r>
    </w:p>
    <w:p w14:paraId="6CC4A31D" w14:textId="77777777" w:rsidR="00D86CE7" w:rsidRDefault="00634D5B">
      <w:pPr>
        <w:pStyle w:val="31"/>
      </w:pPr>
      <w:r>
        <w:rPr>
          <w:b w:val="0"/>
        </w:rPr>
        <w:t>（</w:t>
      </w:r>
      <w:r>
        <w:rPr>
          <w:b w:val="0"/>
        </w:rPr>
        <w:t>2</w:t>
      </w:r>
      <w:r>
        <w:rPr>
          <w:b w:val="0"/>
        </w:rPr>
        <w:t>）电烙铁</w:t>
      </w:r>
    </w:p>
    <w:p w14:paraId="4EB28A58" w14:textId="77777777" w:rsidR="00D86CE7" w:rsidRDefault="00634D5B">
      <w:r>
        <w:t>品牌推荐：维修佬或黄花高洁，功率大于</w:t>
      </w:r>
      <w:r>
        <w:t>40W</w:t>
      </w:r>
      <w:r>
        <w:t>内热式</w:t>
      </w:r>
    </w:p>
    <w:p w14:paraId="327220B8" w14:textId="77777777" w:rsidR="00D86CE7" w:rsidRDefault="00634D5B">
      <w:r>
        <w:t>买品牌的不容易坏，加热均匀，不容易糊，易上锡。</w:t>
      </w:r>
    </w:p>
    <w:p w14:paraId="5F5E0902" w14:textId="77777777" w:rsidR="00D86CE7" w:rsidRDefault="00634D5B">
      <w:pPr>
        <w:pStyle w:val="31"/>
      </w:pPr>
      <w:r>
        <w:rPr>
          <w:b w:val="0"/>
        </w:rPr>
        <w:t>（</w:t>
      </w:r>
      <w:r>
        <w:rPr>
          <w:b w:val="0"/>
        </w:rPr>
        <w:t>3</w:t>
      </w:r>
      <w:r>
        <w:rPr>
          <w:b w:val="0"/>
        </w:rPr>
        <w:t>）烙铁头</w:t>
      </w:r>
    </w:p>
    <w:p w14:paraId="358C8D96" w14:textId="77777777" w:rsidR="00D86CE7" w:rsidRDefault="00634D5B">
      <w:r>
        <w:t>刀头、尖头、马蹄头都可，价格便宜，自己去试试找一个合适自己的烙铁头。</w:t>
      </w:r>
    </w:p>
    <w:p w14:paraId="6C2070A2" w14:textId="77777777" w:rsidR="00D86CE7" w:rsidRDefault="00634D5B">
      <w:pPr>
        <w:pStyle w:val="31"/>
      </w:pPr>
      <w:r>
        <w:rPr>
          <w:b w:val="0"/>
        </w:rPr>
        <w:t>（</w:t>
      </w:r>
      <w:r>
        <w:rPr>
          <w:b w:val="0"/>
        </w:rPr>
        <w:t>4</w:t>
      </w:r>
      <w:r>
        <w:rPr>
          <w:b w:val="0"/>
        </w:rPr>
        <w:t>）焊锡丝</w:t>
      </w:r>
    </w:p>
    <w:p w14:paraId="338DD915" w14:textId="77777777" w:rsidR="00D86CE7" w:rsidRDefault="00634D5B">
      <w:r>
        <w:t>品牌推荐：强力</w:t>
      </w:r>
      <w:r>
        <w:t>63A</w:t>
      </w:r>
      <w:r>
        <w:t>，含铅〔原件数字不清〕</w:t>
      </w:r>
      <w:r>
        <w:t>%</w:t>
      </w:r>
      <w:r>
        <w:t>，直径</w:t>
      </w:r>
      <w:r>
        <w:t>0.5mm-0.8mm</w:t>
      </w:r>
      <w:r>
        <w:t>，质量</w:t>
      </w:r>
      <w:r>
        <w:t>100g</w:t>
      </w:r>
    </w:p>
    <w:p w14:paraId="63CDD990" w14:textId="77777777" w:rsidR="00D86CE7" w:rsidRDefault="00634D5B">
      <w:r>
        <w:t>买好的焊点光滑不成渣，易上锡</w:t>
      </w:r>
    </w:p>
    <w:p w14:paraId="6B204878" w14:textId="77777777" w:rsidR="00D86CE7" w:rsidRDefault="00634D5B">
      <w:r>
        <w:t>非品牌焊锡质量不好，焊点易成渣，不圆润光滑，容易粘不上锡，影响得分，一定要买大品牌的。含铅的比无铅的易上锡，焊点更漂亮。</w:t>
      </w:r>
    </w:p>
    <w:p w14:paraId="508917A8" w14:textId="77777777" w:rsidR="00D86CE7" w:rsidRDefault="00634D5B">
      <w:pPr>
        <w:pStyle w:val="31"/>
      </w:pPr>
      <w:r>
        <w:rPr>
          <w:b w:val="0"/>
        </w:rPr>
        <w:t>（</w:t>
      </w:r>
      <w:r>
        <w:rPr>
          <w:b w:val="0"/>
        </w:rPr>
        <w:t>5</w:t>
      </w:r>
      <w:r>
        <w:rPr>
          <w:b w:val="0"/>
        </w:rPr>
        <w:t>）吸锡器</w:t>
      </w:r>
    </w:p>
    <w:p w14:paraId="365D6FCF" w14:textId="77777777" w:rsidR="00D86CE7" w:rsidRDefault="00634D5B">
      <w:r>
        <w:t>将多余的锡吸走，焊错了修改用</w:t>
      </w:r>
    </w:p>
    <w:p w14:paraId="399721A1" w14:textId="77777777" w:rsidR="00D86CE7" w:rsidRDefault="00634D5B">
      <w:pPr>
        <w:pStyle w:val="31"/>
      </w:pPr>
      <w:r>
        <w:rPr>
          <w:b w:val="0"/>
        </w:rPr>
        <w:t>（</w:t>
      </w:r>
      <w:r>
        <w:rPr>
          <w:b w:val="0"/>
        </w:rPr>
        <w:t>6</w:t>
      </w:r>
      <w:r>
        <w:rPr>
          <w:b w:val="0"/>
        </w:rPr>
        <w:t>）镊子</w:t>
      </w:r>
    </w:p>
    <w:p w14:paraId="75F1F7A0" w14:textId="77777777" w:rsidR="00D86CE7" w:rsidRDefault="00634D5B">
      <w:r>
        <w:t>镊取贴片、弯折引脚用</w:t>
      </w:r>
    </w:p>
    <w:p w14:paraId="5EB5A2AB" w14:textId="77777777" w:rsidR="00D86CE7" w:rsidRDefault="00634D5B">
      <w:pPr>
        <w:pStyle w:val="31"/>
      </w:pPr>
      <w:r>
        <w:rPr>
          <w:b w:val="0"/>
        </w:rPr>
        <w:t>（</w:t>
      </w:r>
      <w:r>
        <w:rPr>
          <w:b w:val="0"/>
        </w:rPr>
        <w:t>7</w:t>
      </w:r>
      <w:r>
        <w:rPr>
          <w:b w:val="0"/>
        </w:rPr>
        <w:t>）起子</w:t>
      </w:r>
    </w:p>
    <w:p w14:paraId="792E6989" w14:textId="77777777" w:rsidR="00D86CE7" w:rsidRDefault="00634D5B">
      <w:r>
        <w:t>拧螺丝、调变阻器用</w:t>
      </w:r>
    </w:p>
    <w:p w14:paraId="0493B0CC" w14:textId="77777777" w:rsidR="00D86CE7" w:rsidRDefault="00634D5B">
      <w:pPr>
        <w:pStyle w:val="31"/>
      </w:pPr>
      <w:r>
        <w:rPr>
          <w:b w:val="0"/>
        </w:rPr>
        <w:lastRenderedPageBreak/>
        <w:t>（</w:t>
      </w:r>
      <w:r>
        <w:rPr>
          <w:b w:val="0"/>
        </w:rPr>
        <w:t>8</w:t>
      </w:r>
      <w:r>
        <w:rPr>
          <w:b w:val="0"/>
        </w:rPr>
        <w:t>）斜口钳</w:t>
      </w:r>
    </w:p>
    <w:p w14:paraId="30F237AF" w14:textId="77777777" w:rsidR="00D86CE7" w:rsidRDefault="00634D5B">
      <w:r>
        <w:t>修剪元件引脚用、拨导线皮用</w:t>
      </w:r>
    </w:p>
    <w:p w14:paraId="574F098B" w14:textId="77777777" w:rsidR="00D86CE7" w:rsidRDefault="00634D5B">
      <w:pPr>
        <w:pStyle w:val="31"/>
      </w:pPr>
      <w:r>
        <w:rPr>
          <w:b w:val="0"/>
        </w:rPr>
        <w:t>（</w:t>
      </w:r>
      <w:r>
        <w:rPr>
          <w:b w:val="0"/>
        </w:rPr>
        <w:t>9</w:t>
      </w:r>
      <w:r>
        <w:rPr>
          <w:b w:val="0"/>
        </w:rPr>
        <w:t>）放大镜</w:t>
      </w:r>
    </w:p>
    <w:p w14:paraId="0E2DF297" w14:textId="77777777" w:rsidR="00D86CE7" w:rsidRDefault="00634D5B">
      <w:r>
        <w:t>贴片读数用，可有可无，一般肉眼视力都可以看清</w:t>
      </w:r>
    </w:p>
    <w:p w14:paraId="13C03D36" w14:textId="77777777" w:rsidR="00D86CE7" w:rsidRDefault="00634D5B">
      <w:pPr>
        <w:pStyle w:val="31"/>
      </w:pPr>
      <w:r>
        <w:rPr>
          <w:b w:val="0"/>
        </w:rPr>
        <w:t>晓荣讲电学</w:t>
      </w:r>
      <w:r>
        <w:rPr>
          <w:b w:val="0"/>
        </w:rPr>
        <w:t xml:space="preserve"> </w:t>
      </w:r>
      <w:r>
        <w:rPr>
          <w:b w:val="0"/>
        </w:rPr>
        <w:t>电子类专用焊接工具包</w:t>
      </w:r>
    </w:p>
    <w:p w14:paraId="50F8F67D" w14:textId="77777777" w:rsidR="00D86CE7" w:rsidRDefault="00634D5B">
      <w:pPr>
        <w:keepNext/>
        <w:ind w:firstLine="0"/>
        <w:jc w:val="center"/>
      </w:pPr>
      <w:r>
        <w:rPr>
          <w:noProof/>
        </w:rPr>
        <w:drawing>
          <wp:inline distT="0" distB="0" distL="0" distR="0" wp14:anchorId="5C9AD212" wp14:editId="3A79ED88">
            <wp:extent cx="2664000" cy="268986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s.png"/>
                    <pic:cNvPicPr/>
                  </pic:nvPicPr>
                  <pic:blipFill>
                    <a:blip r:embed="rId9"/>
                    <a:stretch>
                      <a:fillRect/>
                    </a:stretch>
                  </pic:blipFill>
                  <pic:spPr>
                    <a:xfrm>
                      <a:off x="0" y="0"/>
                      <a:ext cx="2664000" cy="2689864"/>
                    </a:xfrm>
                    <a:prstGeom prst="rect">
                      <a:avLst/>
                    </a:prstGeom>
                  </pic:spPr>
                </pic:pic>
              </a:graphicData>
            </a:graphic>
          </wp:inline>
        </w:drawing>
      </w:r>
    </w:p>
    <w:p w14:paraId="7A150A40" w14:textId="77777777" w:rsidR="00D86CE7" w:rsidRDefault="00634D5B">
      <w:r>
        <w:br w:type="page"/>
      </w:r>
    </w:p>
    <w:p w14:paraId="14372839" w14:textId="77777777" w:rsidR="00D86CE7" w:rsidRDefault="00634D5B">
      <w:pPr>
        <w:keepNext/>
        <w:ind w:firstLine="0"/>
        <w:jc w:val="center"/>
      </w:pPr>
      <w:r>
        <w:rPr>
          <w:noProof/>
        </w:rPr>
        <w:lastRenderedPageBreak/>
        <w:drawing>
          <wp:inline distT="0" distB="0" distL="0" distR="0" wp14:anchorId="729A50F2" wp14:editId="25204C40">
            <wp:extent cx="3168000" cy="354020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g.png"/>
                    <pic:cNvPicPr/>
                  </pic:nvPicPr>
                  <pic:blipFill>
                    <a:blip r:embed="rId10"/>
                    <a:stretch>
                      <a:fillRect/>
                    </a:stretch>
                  </pic:blipFill>
                  <pic:spPr>
                    <a:xfrm>
                      <a:off x="0" y="0"/>
                      <a:ext cx="3168000" cy="3540208"/>
                    </a:xfrm>
                    <a:prstGeom prst="rect">
                      <a:avLst/>
                    </a:prstGeom>
                  </pic:spPr>
                </pic:pic>
              </a:graphicData>
            </a:graphic>
          </wp:inline>
        </w:drawing>
      </w:r>
    </w:p>
    <w:p w14:paraId="230EC6A2" w14:textId="77777777" w:rsidR="00D86CE7" w:rsidRDefault="00634D5B">
      <w:pPr>
        <w:pStyle w:val="21"/>
      </w:pPr>
      <w:bookmarkStart w:id="5" w:name="_Toc241664932"/>
      <w:r>
        <w:rPr>
          <w:b w:val="0"/>
        </w:rPr>
        <w:t>仪器设备</w:t>
      </w:r>
      <w:bookmarkEnd w:id="5"/>
    </w:p>
    <w:p w14:paraId="08E709F9" w14:textId="77777777" w:rsidR="00D86CE7" w:rsidRDefault="00634D5B">
      <w:r>
        <w:t>晓荣讲电学线下实操集训班全部采用考点仪器设备，集训场地共</w:t>
      </w:r>
      <w:r>
        <w:t>280</w:t>
      </w:r>
      <w:r>
        <w:t>平方，配套仪器</w:t>
      </w:r>
      <w:r>
        <w:t>25</w:t>
      </w:r>
      <w:r>
        <w:t>套，学员在规定时间完成线下实操课集训。</w:t>
      </w:r>
    </w:p>
    <w:p w14:paraId="2276561F" w14:textId="77777777" w:rsidR="00D86CE7" w:rsidRDefault="00634D5B">
      <w:r>
        <w:t>集训地点为：苏州市吴中区绿景苏州公馆</w:t>
      </w:r>
    </w:p>
    <w:p w14:paraId="30D2B3BC" w14:textId="77777777" w:rsidR="00D86CE7" w:rsidRDefault="00634D5B">
      <w:r>
        <w:t>集训后，如有遗忘，已经购买过晓荣寒假线下实操的同学考前可以免费到集训场地复习仪器设备使用，具体可用时间在</w:t>
      </w:r>
      <w:r>
        <w:t>VIP</w:t>
      </w:r>
      <w:r>
        <w:t>线下实操群中通知。</w:t>
      </w:r>
    </w:p>
    <w:p w14:paraId="1E461049" w14:textId="77777777" w:rsidR="00D86CE7" w:rsidRDefault="00634D5B">
      <w:r>
        <w:t>为了检验同学们仪器设备使用的熟练程度，晓荣讲电学独创抽签循环考核法，要求学生在典型考试操作题中任意抽一题，在</w:t>
      </w:r>
      <w:r>
        <w:t>5</w:t>
      </w:r>
      <w:r>
        <w:t>分钟之内调试出结果并记录参数，若老师评判满分，则该项通过；若扣分，则重新复习调试，直到满分通过为止。典型操作题共有几十道，直到所有的题全部都满分通过，则该同学具备了熟练使用仪器设备的能力。</w:t>
      </w:r>
    </w:p>
    <w:p w14:paraId="00EB83F6" w14:textId="77777777" w:rsidR="00D86CE7" w:rsidRDefault="00634D5B">
      <w:r>
        <w:br w:type="page"/>
      </w:r>
    </w:p>
    <w:p w14:paraId="663213C3" w14:textId="77777777" w:rsidR="00D86CE7" w:rsidRDefault="00634D5B">
      <w:r>
        <w:lastRenderedPageBreak/>
        <w:t>晓荣线下实操集训班仪器设备清单如下：</w:t>
      </w:r>
    </w:p>
    <w:tbl>
      <w:tblPr>
        <w:tblStyle w:val="aff1"/>
        <w:tblW w:w="0" w:type="auto"/>
        <w:jc w:val="center"/>
        <w:tblLayout w:type="fixed"/>
        <w:tblLook w:val="04A0" w:firstRow="1" w:lastRow="0" w:firstColumn="1" w:lastColumn="0" w:noHBand="0" w:noVBand="1"/>
      </w:tblPr>
      <w:tblGrid>
        <w:gridCol w:w="680"/>
        <w:gridCol w:w="1304"/>
        <w:gridCol w:w="2041"/>
        <w:gridCol w:w="3742"/>
        <w:gridCol w:w="1757"/>
      </w:tblGrid>
      <w:tr w:rsidR="00D86CE7" w14:paraId="56B7FA66" w14:textId="77777777">
        <w:trPr>
          <w:cantSplit/>
          <w:tblHeader/>
          <w:jc w:val="center"/>
        </w:trPr>
        <w:tc>
          <w:tcPr>
            <w:tcW w:w="680" w:type="dxa"/>
            <w:vAlign w:val="center"/>
          </w:tcPr>
          <w:p w14:paraId="2A2CFDCE" w14:textId="77777777" w:rsidR="00D86CE7" w:rsidRDefault="00634D5B">
            <w:pPr>
              <w:spacing w:before="60" w:after="60" w:line="252" w:lineRule="auto"/>
              <w:ind w:firstLine="0"/>
            </w:pPr>
            <w:r>
              <w:rPr>
                <w:b/>
                <w:sz w:val="18"/>
              </w:rPr>
              <w:t>序号</w:t>
            </w:r>
          </w:p>
        </w:tc>
        <w:tc>
          <w:tcPr>
            <w:tcW w:w="1304" w:type="dxa"/>
            <w:vAlign w:val="center"/>
          </w:tcPr>
          <w:p w14:paraId="1B117E3D" w14:textId="77777777" w:rsidR="00D86CE7" w:rsidRDefault="00634D5B">
            <w:pPr>
              <w:spacing w:before="60" w:after="60" w:line="252" w:lineRule="auto"/>
              <w:ind w:firstLine="0"/>
            </w:pPr>
            <w:r>
              <w:rPr>
                <w:b/>
                <w:sz w:val="18"/>
              </w:rPr>
              <w:t>名称</w:t>
            </w:r>
          </w:p>
        </w:tc>
        <w:tc>
          <w:tcPr>
            <w:tcW w:w="2041" w:type="dxa"/>
            <w:vAlign w:val="center"/>
          </w:tcPr>
          <w:p w14:paraId="092498B2" w14:textId="77777777" w:rsidR="00D86CE7" w:rsidRDefault="00634D5B">
            <w:pPr>
              <w:spacing w:before="60" w:after="60" w:line="252" w:lineRule="auto"/>
              <w:ind w:firstLine="0"/>
            </w:pPr>
            <w:r>
              <w:rPr>
                <w:b/>
                <w:sz w:val="18"/>
              </w:rPr>
              <w:t>型号</w:t>
            </w:r>
          </w:p>
        </w:tc>
        <w:tc>
          <w:tcPr>
            <w:tcW w:w="3742" w:type="dxa"/>
            <w:vAlign w:val="center"/>
          </w:tcPr>
          <w:p w14:paraId="5C02906C" w14:textId="77777777" w:rsidR="00D86CE7" w:rsidRDefault="00634D5B">
            <w:pPr>
              <w:spacing w:before="60" w:after="60" w:line="252" w:lineRule="auto"/>
              <w:ind w:firstLine="0"/>
            </w:pPr>
            <w:r>
              <w:rPr>
                <w:b/>
                <w:sz w:val="18"/>
              </w:rPr>
              <w:t>图片</w:t>
            </w:r>
          </w:p>
        </w:tc>
        <w:tc>
          <w:tcPr>
            <w:tcW w:w="1757" w:type="dxa"/>
            <w:vAlign w:val="center"/>
          </w:tcPr>
          <w:p w14:paraId="696B5C11" w14:textId="77777777" w:rsidR="00D86CE7" w:rsidRDefault="00634D5B">
            <w:pPr>
              <w:spacing w:before="60" w:after="60" w:line="252" w:lineRule="auto"/>
              <w:ind w:firstLine="0"/>
            </w:pPr>
            <w:r>
              <w:rPr>
                <w:b/>
                <w:sz w:val="18"/>
              </w:rPr>
              <w:t>考点</w:t>
            </w:r>
          </w:p>
        </w:tc>
      </w:tr>
      <w:tr w:rsidR="00D86CE7" w14:paraId="6F2E5DF6" w14:textId="77777777">
        <w:trPr>
          <w:cantSplit/>
          <w:jc w:val="center"/>
        </w:trPr>
        <w:tc>
          <w:tcPr>
            <w:tcW w:w="680" w:type="dxa"/>
            <w:vMerge w:val="restart"/>
            <w:vAlign w:val="center"/>
          </w:tcPr>
          <w:p w14:paraId="6B0E0F6B" w14:textId="77777777" w:rsidR="00D86CE7" w:rsidRDefault="00634D5B">
            <w:pPr>
              <w:spacing w:line="252" w:lineRule="auto"/>
              <w:ind w:firstLine="0"/>
            </w:pPr>
            <w:r>
              <w:rPr>
                <w:sz w:val="18"/>
              </w:rPr>
              <w:t>1</w:t>
            </w:r>
          </w:p>
        </w:tc>
        <w:tc>
          <w:tcPr>
            <w:tcW w:w="1304" w:type="dxa"/>
            <w:vMerge w:val="restart"/>
            <w:vAlign w:val="center"/>
          </w:tcPr>
          <w:p w14:paraId="15725916" w14:textId="77777777" w:rsidR="00D86CE7" w:rsidRDefault="00634D5B">
            <w:pPr>
              <w:spacing w:line="252" w:lineRule="auto"/>
              <w:ind w:firstLine="0"/>
            </w:pPr>
            <w:r>
              <w:rPr>
                <w:sz w:val="18"/>
              </w:rPr>
              <w:t>直流可调稳压电源</w:t>
            </w:r>
          </w:p>
        </w:tc>
        <w:tc>
          <w:tcPr>
            <w:tcW w:w="2041" w:type="dxa"/>
            <w:vAlign w:val="center"/>
          </w:tcPr>
          <w:p w14:paraId="5ED052F8" w14:textId="77777777" w:rsidR="00D86CE7" w:rsidRDefault="00634D5B">
            <w:pPr>
              <w:spacing w:before="60" w:after="60" w:line="252" w:lineRule="auto"/>
              <w:ind w:firstLine="0"/>
            </w:pPr>
            <w:r>
              <w:rPr>
                <w:sz w:val="18"/>
              </w:rPr>
              <w:t>普源</w:t>
            </w:r>
            <w:r>
              <w:rPr>
                <w:sz w:val="18"/>
              </w:rPr>
              <w:t>DP832</w:t>
            </w:r>
          </w:p>
        </w:tc>
        <w:tc>
          <w:tcPr>
            <w:tcW w:w="3742" w:type="dxa"/>
            <w:vAlign w:val="center"/>
          </w:tcPr>
          <w:p w14:paraId="790BD3D9" w14:textId="77777777" w:rsidR="00D86CE7" w:rsidRDefault="00634D5B">
            <w:pPr>
              <w:spacing w:before="60" w:after="60" w:line="252" w:lineRule="auto"/>
              <w:ind w:firstLine="0"/>
              <w:jc w:val="center"/>
            </w:pPr>
            <w:r>
              <w:rPr>
                <w:noProof/>
              </w:rPr>
              <w:drawing>
                <wp:inline distT="0" distB="0" distL="0" distR="0" wp14:anchorId="631A024C" wp14:editId="77D70FA6">
                  <wp:extent cx="2232000" cy="140672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wer1.png"/>
                          <pic:cNvPicPr/>
                        </pic:nvPicPr>
                        <pic:blipFill>
                          <a:blip r:embed="rId11"/>
                          <a:stretch>
                            <a:fillRect/>
                          </a:stretch>
                        </pic:blipFill>
                        <pic:spPr>
                          <a:xfrm>
                            <a:off x="0" y="0"/>
                            <a:ext cx="2232000" cy="1406723"/>
                          </a:xfrm>
                          <a:prstGeom prst="rect">
                            <a:avLst/>
                          </a:prstGeom>
                        </pic:spPr>
                      </pic:pic>
                    </a:graphicData>
                  </a:graphic>
                </wp:inline>
              </w:drawing>
            </w:r>
          </w:p>
        </w:tc>
        <w:tc>
          <w:tcPr>
            <w:tcW w:w="1757" w:type="dxa"/>
            <w:vAlign w:val="center"/>
          </w:tcPr>
          <w:p w14:paraId="55CB3147" w14:textId="77777777" w:rsidR="00D86CE7" w:rsidRDefault="00634D5B">
            <w:pPr>
              <w:spacing w:before="60" w:after="60" w:line="252" w:lineRule="auto"/>
              <w:ind w:firstLine="0"/>
            </w:pPr>
            <w:r>
              <w:rPr>
                <w:sz w:val="18"/>
              </w:rPr>
              <w:t>南京信息职业技术学院</w:t>
            </w:r>
          </w:p>
        </w:tc>
      </w:tr>
      <w:tr w:rsidR="00D86CE7" w14:paraId="0D0F99EB" w14:textId="77777777">
        <w:trPr>
          <w:cantSplit/>
          <w:jc w:val="center"/>
        </w:trPr>
        <w:tc>
          <w:tcPr>
            <w:tcW w:w="680" w:type="dxa"/>
            <w:vMerge/>
            <w:vAlign w:val="center"/>
          </w:tcPr>
          <w:p w14:paraId="60D79928" w14:textId="77777777" w:rsidR="00D86CE7" w:rsidRDefault="00D86CE7"/>
        </w:tc>
        <w:tc>
          <w:tcPr>
            <w:tcW w:w="1304" w:type="dxa"/>
            <w:vMerge/>
            <w:vAlign w:val="center"/>
          </w:tcPr>
          <w:p w14:paraId="4A1B77DC" w14:textId="77777777" w:rsidR="00D86CE7" w:rsidRDefault="00D86CE7"/>
        </w:tc>
        <w:tc>
          <w:tcPr>
            <w:tcW w:w="2041" w:type="dxa"/>
            <w:vAlign w:val="center"/>
          </w:tcPr>
          <w:p w14:paraId="1AD21515" w14:textId="77777777" w:rsidR="00D86CE7" w:rsidRDefault="00634D5B">
            <w:pPr>
              <w:spacing w:before="60" w:after="60" w:line="252" w:lineRule="auto"/>
              <w:ind w:firstLine="0"/>
            </w:pPr>
            <w:r>
              <w:rPr>
                <w:sz w:val="18"/>
              </w:rPr>
              <w:t>鼎阳</w:t>
            </w:r>
            <w:r>
              <w:rPr>
                <w:sz w:val="18"/>
              </w:rPr>
              <w:t>SPD3303D</w:t>
            </w:r>
          </w:p>
        </w:tc>
        <w:tc>
          <w:tcPr>
            <w:tcW w:w="3742" w:type="dxa"/>
            <w:vAlign w:val="center"/>
          </w:tcPr>
          <w:p w14:paraId="087F7829" w14:textId="77777777" w:rsidR="00D86CE7" w:rsidRDefault="00634D5B">
            <w:pPr>
              <w:spacing w:before="60" w:after="60" w:line="252" w:lineRule="auto"/>
              <w:ind w:firstLine="0"/>
              <w:jc w:val="center"/>
            </w:pPr>
            <w:r>
              <w:rPr>
                <w:noProof/>
              </w:rPr>
              <w:drawing>
                <wp:inline distT="0" distB="0" distL="0" distR="0" wp14:anchorId="10803EAE" wp14:editId="22F157EE">
                  <wp:extent cx="2232000" cy="120859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wer2.png"/>
                          <pic:cNvPicPr/>
                        </pic:nvPicPr>
                        <pic:blipFill>
                          <a:blip r:embed="rId12"/>
                          <a:stretch>
                            <a:fillRect/>
                          </a:stretch>
                        </pic:blipFill>
                        <pic:spPr>
                          <a:xfrm>
                            <a:off x="0" y="0"/>
                            <a:ext cx="2232000" cy="1208594"/>
                          </a:xfrm>
                          <a:prstGeom prst="rect">
                            <a:avLst/>
                          </a:prstGeom>
                        </pic:spPr>
                      </pic:pic>
                    </a:graphicData>
                  </a:graphic>
                </wp:inline>
              </w:drawing>
            </w:r>
          </w:p>
        </w:tc>
        <w:tc>
          <w:tcPr>
            <w:tcW w:w="1757" w:type="dxa"/>
            <w:vAlign w:val="center"/>
          </w:tcPr>
          <w:p w14:paraId="1D3172D8" w14:textId="77777777" w:rsidR="00D86CE7" w:rsidRDefault="00634D5B">
            <w:pPr>
              <w:spacing w:before="60" w:after="60" w:line="252" w:lineRule="auto"/>
              <w:ind w:firstLine="0"/>
            </w:pPr>
            <w:r>
              <w:rPr>
                <w:sz w:val="18"/>
              </w:rPr>
              <w:t>江苏信息职业技术学院</w:t>
            </w:r>
          </w:p>
        </w:tc>
      </w:tr>
      <w:tr w:rsidR="00D86CE7" w14:paraId="143100AA" w14:textId="77777777">
        <w:trPr>
          <w:cantSplit/>
          <w:jc w:val="center"/>
        </w:trPr>
        <w:tc>
          <w:tcPr>
            <w:tcW w:w="680" w:type="dxa"/>
            <w:vMerge/>
            <w:vAlign w:val="center"/>
          </w:tcPr>
          <w:p w14:paraId="2A9090DB" w14:textId="77777777" w:rsidR="00D86CE7" w:rsidRDefault="00D86CE7"/>
        </w:tc>
        <w:tc>
          <w:tcPr>
            <w:tcW w:w="1304" w:type="dxa"/>
            <w:vMerge/>
            <w:vAlign w:val="center"/>
          </w:tcPr>
          <w:p w14:paraId="0711FC27" w14:textId="77777777" w:rsidR="00D86CE7" w:rsidRDefault="00D86CE7"/>
        </w:tc>
        <w:tc>
          <w:tcPr>
            <w:tcW w:w="2041" w:type="dxa"/>
            <w:vAlign w:val="center"/>
          </w:tcPr>
          <w:p w14:paraId="5803086F" w14:textId="77777777" w:rsidR="00D86CE7" w:rsidRDefault="00634D5B">
            <w:pPr>
              <w:spacing w:before="60" w:after="60" w:line="252" w:lineRule="auto"/>
              <w:ind w:firstLine="0"/>
            </w:pPr>
            <w:r>
              <w:rPr>
                <w:sz w:val="18"/>
              </w:rPr>
              <w:t>鼎阳</w:t>
            </w:r>
            <w:r>
              <w:rPr>
                <w:sz w:val="18"/>
              </w:rPr>
              <w:t>SPD3303X-E</w:t>
            </w:r>
          </w:p>
        </w:tc>
        <w:tc>
          <w:tcPr>
            <w:tcW w:w="3742" w:type="dxa"/>
            <w:vAlign w:val="center"/>
          </w:tcPr>
          <w:p w14:paraId="076760DF" w14:textId="77777777" w:rsidR="00D86CE7" w:rsidRDefault="00634D5B">
            <w:pPr>
              <w:spacing w:before="60" w:after="60" w:line="252" w:lineRule="auto"/>
              <w:ind w:firstLine="0"/>
              <w:jc w:val="center"/>
            </w:pPr>
            <w:r>
              <w:rPr>
                <w:noProof/>
              </w:rPr>
              <w:drawing>
                <wp:inline distT="0" distB="0" distL="0" distR="0" wp14:anchorId="1FC6FA36" wp14:editId="2F79BEAA">
                  <wp:extent cx="2232000" cy="130606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wer3.png"/>
                          <pic:cNvPicPr/>
                        </pic:nvPicPr>
                        <pic:blipFill>
                          <a:blip r:embed="rId13"/>
                          <a:stretch>
                            <a:fillRect/>
                          </a:stretch>
                        </pic:blipFill>
                        <pic:spPr>
                          <a:xfrm>
                            <a:off x="0" y="0"/>
                            <a:ext cx="2232000" cy="1306061"/>
                          </a:xfrm>
                          <a:prstGeom prst="rect">
                            <a:avLst/>
                          </a:prstGeom>
                        </pic:spPr>
                      </pic:pic>
                    </a:graphicData>
                  </a:graphic>
                </wp:inline>
              </w:drawing>
            </w:r>
          </w:p>
        </w:tc>
        <w:tc>
          <w:tcPr>
            <w:tcW w:w="1757" w:type="dxa"/>
            <w:vAlign w:val="center"/>
          </w:tcPr>
          <w:p w14:paraId="23FBF69F" w14:textId="77777777" w:rsidR="00D86CE7" w:rsidRDefault="00634D5B">
            <w:pPr>
              <w:spacing w:before="60" w:after="60" w:line="252" w:lineRule="auto"/>
              <w:ind w:firstLine="0"/>
            </w:pPr>
            <w:r>
              <w:rPr>
                <w:sz w:val="18"/>
              </w:rPr>
              <w:t>常州信息职业技术学院</w:t>
            </w:r>
          </w:p>
        </w:tc>
      </w:tr>
      <w:tr w:rsidR="00D86CE7" w14:paraId="0B39939C" w14:textId="77777777">
        <w:trPr>
          <w:cantSplit/>
          <w:jc w:val="center"/>
        </w:trPr>
        <w:tc>
          <w:tcPr>
            <w:tcW w:w="680" w:type="dxa"/>
            <w:vMerge/>
            <w:vAlign w:val="center"/>
          </w:tcPr>
          <w:p w14:paraId="36F33780" w14:textId="77777777" w:rsidR="00D86CE7" w:rsidRDefault="00D86CE7"/>
        </w:tc>
        <w:tc>
          <w:tcPr>
            <w:tcW w:w="1304" w:type="dxa"/>
            <w:vMerge/>
            <w:vAlign w:val="center"/>
          </w:tcPr>
          <w:p w14:paraId="2BA4F6C1" w14:textId="77777777" w:rsidR="00D86CE7" w:rsidRDefault="00D86CE7"/>
        </w:tc>
        <w:tc>
          <w:tcPr>
            <w:tcW w:w="2041" w:type="dxa"/>
            <w:vAlign w:val="center"/>
          </w:tcPr>
          <w:p w14:paraId="729B0800" w14:textId="77777777" w:rsidR="00D86CE7" w:rsidRDefault="00634D5B">
            <w:pPr>
              <w:spacing w:before="60" w:after="60" w:line="252" w:lineRule="auto"/>
              <w:ind w:firstLine="0"/>
            </w:pPr>
            <w:r>
              <w:rPr>
                <w:sz w:val="18"/>
              </w:rPr>
              <w:t>鼎阳</w:t>
            </w:r>
            <w:r>
              <w:rPr>
                <w:sz w:val="18"/>
              </w:rPr>
              <w:t>SPD3303X-E</w:t>
            </w:r>
          </w:p>
        </w:tc>
        <w:tc>
          <w:tcPr>
            <w:tcW w:w="3742" w:type="dxa"/>
            <w:vAlign w:val="center"/>
          </w:tcPr>
          <w:p w14:paraId="408EE98D" w14:textId="77777777" w:rsidR="00D86CE7" w:rsidRDefault="00634D5B">
            <w:pPr>
              <w:spacing w:before="60" w:after="60" w:line="252" w:lineRule="auto"/>
              <w:ind w:firstLine="0"/>
              <w:jc w:val="center"/>
            </w:pPr>
            <w:r>
              <w:rPr>
                <w:noProof/>
              </w:rPr>
              <w:drawing>
                <wp:inline distT="0" distB="0" distL="0" distR="0" wp14:anchorId="6C943973" wp14:editId="0D6CEBBD">
                  <wp:extent cx="2232000" cy="127542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wer4.png"/>
                          <pic:cNvPicPr/>
                        </pic:nvPicPr>
                        <pic:blipFill>
                          <a:blip r:embed="rId14"/>
                          <a:stretch>
                            <a:fillRect/>
                          </a:stretch>
                        </pic:blipFill>
                        <pic:spPr>
                          <a:xfrm>
                            <a:off x="0" y="0"/>
                            <a:ext cx="2232000" cy="1275429"/>
                          </a:xfrm>
                          <a:prstGeom prst="rect">
                            <a:avLst/>
                          </a:prstGeom>
                        </pic:spPr>
                      </pic:pic>
                    </a:graphicData>
                  </a:graphic>
                </wp:inline>
              </w:drawing>
            </w:r>
          </w:p>
        </w:tc>
        <w:tc>
          <w:tcPr>
            <w:tcW w:w="1757" w:type="dxa"/>
            <w:vAlign w:val="center"/>
          </w:tcPr>
          <w:p w14:paraId="45A2A24F" w14:textId="77777777" w:rsidR="00D86CE7" w:rsidRDefault="00634D5B">
            <w:pPr>
              <w:spacing w:before="60" w:after="60" w:line="252" w:lineRule="auto"/>
              <w:ind w:firstLine="0"/>
            </w:pPr>
            <w:r>
              <w:rPr>
                <w:sz w:val="18"/>
              </w:rPr>
              <w:t>江苏电子信息职业学院</w:t>
            </w:r>
          </w:p>
        </w:tc>
      </w:tr>
    </w:tbl>
    <w:p w14:paraId="3AE07228" w14:textId="77777777" w:rsidR="00D86CE7" w:rsidRDefault="00D86CE7"/>
    <w:p w14:paraId="4F8841FF" w14:textId="77777777" w:rsidR="00D86CE7" w:rsidRDefault="00634D5B">
      <w:r>
        <w:br w:type="page"/>
      </w:r>
    </w:p>
    <w:tbl>
      <w:tblPr>
        <w:tblStyle w:val="aff1"/>
        <w:tblW w:w="0" w:type="auto"/>
        <w:jc w:val="center"/>
        <w:tblLayout w:type="fixed"/>
        <w:tblLook w:val="04A0" w:firstRow="1" w:lastRow="0" w:firstColumn="1" w:lastColumn="0" w:noHBand="0" w:noVBand="1"/>
      </w:tblPr>
      <w:tblGrid>
        <w:gridCol w:w="680"/>
        <w:gridCol w:w="1304"/>
        <w:gridCol w:w="2041"/>
        <w:gridCol w:w="3742"/>
        <w:gridCol w:w="1757"/>
      </w:tblGrid>
      <w:tr w:rsidR="00D86CE7" w14:paraId="6E07B27D" w14:textId="77777777">
        <w:trPr>
          <w:cantSplit/>
          <w:tblHeader/>
          <w:jc w:val="center"/>
        </w:trPr>
        <w:tc>
          <w:tcPr>
            <w:tcW w:w="680" w:type="dxa"/>
            <w:vAlign w:val="center"/>
          </w:tcPr>
          <w:p w14:paraId="3958A8D5" w14:textId="77777777" w:rsidR="00D86CE7" w:rsidRDefault="00634D5B">
            <w:pPr>
              <w:spacing w:before="60" w:after="60" w:line="252" w:lineRule="auto"/>
              <w:ind w:firstLine="0"/>
            </w:pPr>
            <w:r>
              <w:rPr>
                <w:b/>
                <w:sz w:val="18"/>
              </w:rPr>
              <w:lastRenderedPageBreak/>
              <w:t>序号</w:t>
            </w:r>
          </w:p>
        </w:tc>
        <w:tc>
          <w:tcPr>
            <w:tcW w:w="1304" w:type="dxa"/>
            <w:vAlign w:val="center"/>
          </w:tcPr>
          <w:p w14:paraId="1951BB03" w14:textId="77777777" w:rsidR="00D86CE7" w:rsidRDefault="00634D5B">
            <w:pPr>
              <w:spacing w:before="60" w:after="60" w:line="252" w:lineRule="auto"/>
              <w:ind w:firstLine="0"/>
            </w:pPr>
            <w:r>
              <w:rPr>
                <w:b/>
                <w:sz w:val="18"/>
              </w:rPr>
              <w:t>名称</w:t>
            </w:r>
          </w:p>
        </w:tc>
        <w:tc>
          <w:tcPr>
            <w:tcW w:w="2041" w:type="dxa"/>
            <w:vAlign w:val="center"/>
          </w:tcPr>
          <w:p w14:paraId="6F802E70" w14:textId="77777777" w:rsidR="00D86CE7" w:rsidRDefault="00634D5B">
            <w:pPr>
              <w:spacing w:before="60" w:after="60" w:line="252" w:lineRule="auto"/>
              <w:ind w:firstLine="0"/>
            </w:pPr>
            <w:r>
              <w:rPr>
                <w:b/>
                <w:sz w:val="18"/>
              </w:rPr>
              <w:t>型号</w:t>
            </w:r>
          </w:p>
        </w:tc>
        <w:tc>
          <w:tcPr>
            <w:tcW w:w="3742" w:type="dxa"/>
            <w:vAlign w:val="center"/>
          </w:tcPr>
          <w:p w14:paraId="2382826A" w14:textId="77777777" w:rsidR="00D86CE7" w:rsidRDefault="00634D5B">
            <w:pPr>
              <w:spacing w:before="60" w:after="60" w:line="252" w:lineRule="auto"/>
              <w:ind w:firstLine="0"/>
            </w:pPr>
            <w:r>
              <w:rPr>
                <w:b/>
                <w:sz w:val="18"/>
              </w:rPr>
              <w:t>图片</w:t>
            </w:r>
          </w:p>
        </w:tc>
        <w:tc>
          <w:tcPr>
            <w:tcW w:w="1757" w:type="dxa"/>
            <w:vAlign w:val="center"/>
          </w:tcPr>
          <w:p w14:paraId="60D1DC92" w14:textId="77777777" w:rsidR="00D86CE7" w:rsidRDefault="00634D5B">
            <w:pPr>
              <w:spacing w:before="60" w:after="60" w:line="252" w:lineRule="auto"/>
              <w:ind w:firstLine="0"/>
            </w:pPr>
            <w:r>
              <w:rPr>
                <w:b/>
                <w:sz w:val="18"/>
              </w:rPr>
              <w:t>考点</w:t>
            </w:r>
          </w:p>
        </w:tc>
      </w:tr>
      <w:tr w:rsidR="00D86CE7" w14:paraId="2D3F5388" w14:textId="77777777">
        <w:trPr>
          <w:cantSplit/>
          <w:jc w:val="center"/>
        </w:trPr>
        <w:tc>
          <w:tcPr>
            <w:tcW w:w="680" w:type="dxa"/>
            <w:vMerge w:val="restart"/>
            <w:vAlign w:val="center"/>
          </w:tcPr>
          <w:p w14:paraId="3857635E" w14:textId="77777777" w:rsidR="00D86CE7" w:rsidRDefault="00634D5B">
            <w:pPr>
              <w:spacing w:line="252" w:lineRule="auto"/>
              <w:ind w:firstLine="0"/>
            </w:pPr>
            <w:r>
              <w:rPr>
                <w:sz w:val="18"/>
              </w:rPr>
              <w:t>2</w:t>
            </w:r>
          </w:p>
        </w:tc>
        <w:tc>
          <w:tcPr>
            <w:tcW w:w="1304" w:type="dxa"/>
            <w:vMerge w:val="restart"/>
            <w:vAlign w:val="center"/>
          </w:tcPr>
          <w:p w14:paraId="0B8BCDAA" w14:textId="77777777" w:rsidR="00D86CE7" w:rsidRDefault="00634D5B">
            <w:pPr>
              <w:spacing w:line="252" w:lineRule="auto"/>
              <w:ind w:firstLine="0"/>
            </w:pPr>
            <w:r>
              <w:rPr>
                <w:sz w:val="18"/>
              </w:rPr>
              <w:t>数字示波器</w:t>
            </w:r>
          </w:p>
        </w:tc>
        <w:tc>
          <w:tcPr>
            <w:tcW w:w="2041" w:type="dxa"/>
            <w:vAlign w:val="center"/>
          </w:tcPr>
          <w:p w14:paraId="0D5DB54C" w14:textId="77777777" w:rsidR="00D86CE7" w:rsidRDefault="00634D5B">
            <w:pPr>
              <w:spacing w:before="60" w:after="60" w:line="252" w:lineRule="auto"/>
              <w:ind w:firstLine="0"/>
            </w:pPr>
            <w:r>
              <w:rPr>
                <w:sz w:val="18"/>
              </w:rPr>
              <w:t>普源</w:t>
            </w:r>
            <w:r>
              <w:rPr>
                <w:sz w:val="18"/>
              </w:rPr>
              <w:t>DS1104Z-Plus</w:t>
            </w:r>
          </w:p>
        </w:tc>
        <w:tc>
          <w:tcPr>
            <w:tcW w:w="3742" w:type="dxa"/>
            <w:vAlign w:val="center"/>
          </w:tcPr>
          <w:p w14:paraId="5F00E379" w14:textId="77777777" w:rsidR="00D86CE7" w:rsidRDefault="00634D5B">
            <w:pPr>
              <w:spacing w:before="60" w:after="60" w:line="252" w:lineRule="auto"/>
              <w:ind w:firstLine="0"/>
              <w:jc w:val="center"/>
            </w:pPr>
            <w:r>
              <w:rPr>
                <w:noProof/>
              </w:rPr>
              <w:drawing>
                <wp:inline distT="0" distB="0" distL="0" distR="0" wp14:anchorId="269C67FC" wp14:editId="594DFC79">
                  <wp:extent cx="2232000" cy="127901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ope1.png"/>
                          <pic:cNvPicPr/>
                        </pic:nvPicPr>
                        <pic:blipFill>
                          <a:blip r:embed="rId15"/>
                          <a:stretch>
                            <a:fillRect/>
                          </a:stretch>
                        </pic:blipFill>
                        <pic:spPr>
                          <a:xfrm>
                            <a:off x="0" y="0"/>
                            <a:ext cx="2232000" cy="1279011"/>
                          </a:xfrm>
                          <a:prstGeom prst="rect">
                            <a:avLst/>
                          </a:prstGeom>
                        </pic:spPr>
                      </pic:pic>
                    </a:graphicData>
                  </a:graphic>
                </wp:inline>
              </w:drawing>
            </w:r>
          </w:p>
        </w:tc>
        <w:tc>
          <w:tcPr>
            <w:tcW w:w="1757" w:type="dxa"/>
            <w:vAlign w:val="center"/>
          </w:tcPr>
          <w:p w14:paraId="40238202" w14:textId="77777777" w:rsidR="00D86CE7" w:rsidRDefault="00634D5B">
            <w:pPr>
              <w:spacing w:before="60" w:after="60" w:line="252" w:lineRule="auto"/>
              <w:ind w:firstLine="0"/>
            </w:pPr>
            <w:r>
              <w:rPr>
                <w:sz w:val="18"/>
              </w:rPr>
              <w:t>南京信息职业技术学院</w:t>
            </w:r>
          </w:p>
        </w:tc>
      </w:tr>
      <w:tr w:rsidR="00D86CE7" w14:paraId="27FFFBBD" w14:textId="77777777">
        <w:trPr>
          <w:cantSplit/>
          <w:jc w:val="center"/>
        </w:trPr>
        <w:tc>
          <w:tcPr>
            <w:tcW w:w="680" w:type="dxa"/>
            <w:vMerge/>
            <w:vAlign w:val="center"/>
          </w:tcPr>
          <w:p w14:paraId="717442D9" w14:textId="77777777" w:rsidR="00D86CE7" w:rsidRDefault="00D86CE7"/>
        </w:tc>
        <w:tc>
          <w:tcPr>
            <w:tcW w:w="1304" w:type="dxa"/>
            <w:vMerge/>
            <w:vAlign w:val="center"/>
          </w:tcPr>
          <w:p w14:paraId="143572C0" w14:textId="77777777" w:rsidR="00D86CE7" w:rsidRDefault="00D86CE7"/>
        </w:tc>
        <w:tc>
          <w:tcPr>
            <w:tcW w:w="2041" w:type="dxa"/>
            <w:vAlign w:val="center"/>
          </w:tcPr>
          <w:p w14:paraId="617FE339" w14:textId="77777777" w:rsidR="00D86CE7" w:rsidRDefault="00634D5B">
            <w:pPr>
              <w:spacing w:before="60" w:after="60" w:line="252" w:lineRule="auto"/>
              <w:ind w:firstLine="0"/>
            </w:pPr>
            <w:r>
              <w:rPr>
                <w:sz w:val="18"/>
              </w:rPr>
              <w:t>普源</w:t>
            </w:r>
            <w:r>
              <w:rPr>
                <w:sz w:val="18"/>
              </w:rPr>
              <w:t>DS1104</w:t>
            </w:r>
          </w:p>
        </w:tc>
        <w:tc>
          <w:tcPr>
            <w:tcW w:w="3742" w:type="dxa"/>
            <w:vAlign w:val="center"/>
          </w:tcPr>
          <w:p w14:paraId="023CF9BF" w14:textId="77777777" w:rsidR="00D86CE7" w:rsidRDefault="00634D5B">
            <w:pPr>
              <w:spacing w:before="60" w:after="60" w:line="252" w:lineRule="auto"/>
              <w:ind w:firstLine="0"/>
              <w:jc w:val="center"/>
            </w:pPr>
            <w:r>
              <w:rPr>
                <w:noProof/>
              </w:rPr>
              <w:drawing>
                <wp:inline distT="0" distB="0" distL="0" distR="0" wp14:anchorId="1FDB8434" wp14:editId="436B74FD">
                  <wp:extent cx="2232000" cy="127293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ope2.png"/>
                          <pic:cNvPicPr/>
                        </pic:nvPicPr>
                        <pic:blipFill>
                          <a:blip r:embed="rId16"/>
                          <a:stretch>
                            <a:fillRect/>
                          </a:stretch>
                        </pic:blipFill>
                        <pic:spPr>
                          <a:xfrm>
                            <a:off x="0" y="0"/>
                            <a:ext cx="2232000" cy="1272938"/>
                          </a:xfrm>
                          <a:prstGeom prst="rect">
                            <a:avLst/>
                          </a:prstGeom>
                        </pic:spPr>
                      </pic:pic>
                    </a:graphicData>
                  </a:graphic>
                </wp:inline>
              </w:drawing>
            </w:r>
          </w:p>
        </w:tc>
        <w:tc>
          <w:tcPr>
            <w:tcW w:w="1757" w:type="dxa"/>
            <w:vAlign w:val="center"/>
          </w:tcPr>
          <w:p w14:paraId="7845C769" w14:textId="77777777" w:rsidR="00D86CE7" w:rsidRDefault="00634D5B">
            <w:pPr>
              <w:spacing w:before="60" w:after="60" w:line="252" w:lineRule="auto"/>
              <w:ind w:firstLine="0"/>
            </w:pPr>
            <w:r>
              <w:rPr>
                <w:sz w:val="18"/>
              </w:rPr>
              <w:t>江苏信息职业技术学院</w:t>
            </w:r>
          </w:p>
        </w:tc>
      </w:tr>
      <w:tr w:rsidR="00D86CE7" w14:paraId="6C81372D" w14:textId="77777777">
        <w:trPr>
          <w:cantSplit/>
          <w:jc w:val="center"/>
        </w:trPr>
        <w:tc>
          <w:tcPr>
            <w:tcW w:w="680" w:type="dxa"/>
            <w:vMerge/>
            <w:vAlign w:val="center"/>
          </w:tcPr>
          <w:p w14:paraId="22693E21" w14:textId="77777777" w:rsidR="00D86CE7" w:rsidRDefault="00D86CE7"/>
        </w:tc>
        <w:tc>
          <w:tcPr>
            <w:tcW w:w="1304" w:type="dxa"/>
            <w:vMerge/>
            <w:vAlign w:val="center"/>
          </w:tcPr>
          <w:p w14:paraId="3A8141DE" w14:textId="77777777" w:rsidR="00D86CE7" w:rsidRDefault="00D86CE7"/>
        </w:tc>
        <w:tc>
          <w:tcPr>
            <w:tcW w:w="2041" w:type="dxa"/>
            <w:vAlign w:val="center"/>
          </w:tcPr>
          <w:p w14:paraId="0BC8BF3D" w14:textId="77777777" w:rsidR="00D86CE7" w:rsidRDefault="00634D5B">
            <w:pPr>
              <w:spacing w:before="60" w:after="60" w:line="252" w:lineRule="auto"/>
              <w:ind w:firstLine="0"/>
            </w:pPr>
            <w:r>
              <w:rPr>
                <w:sz w:val="18"/>
              </w:rPr>
              <w:t>鼎阳</w:t>
            </w:r>
            <w:r>
              <w:rPr>
                <w:sz w:val="18"/>
              </w:rPr>
              <w:t>SDS1102X-E</w:t>
            </w:r>
          </w:p>
        </w:tc>
        <w:tc>
          <w:tcPr>
            <w:tcW w:w="3742" w:type="dxa"/>
            <w:vAlign w:val="center"/>
          </w:tcPr>
          <w:p w14:paraId="2F5D359E" w14:textId="77777777" w:rsidR="00D86CE7" w:rsidRDefault="00634D5B">
            <w:pPr>
              <w:spacing w:before="60" w:after="60" w:line="252" w:lineRule="auto"/>
              <w:ind w:firstLine="0"/>
              <w:jc w:val="center"/>
            </w:pPr>
            <w:r>
              <w:rPr>
                <w:noProof/>
              </w:rPr>
              <w:drawing>
                <wp:inline distT="0" distB="0" distL="0" distR="0" wp14:anchorId="0C73ED4C" wp14:editId="566338DA">
                  <wp:extent cx="2232000" cy="125659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ope3.png"/>
                          <pic:cNvPicPr/>
                        </pic:nvPicPr>
                        <pic:blipFill>
                          <a:blip r:embed="rId17"/>
                          <a:stretch>
                            <a:fillRect/>
                          </a:stretch>
                        </pic:blipFill>
                        <pic:spPr>
                          <a:xfrm>
                            <a:off x="0" y="0"/>
                            <a:ext cx="2232000" cy="1256598"/>
                          </a:xfrm>
                          <a:prstGeom prst="rect">
                            <a:avLst/>
                          </a:prstGeom>
                        </pic:spPr>
                      </pic:pic>
                    </a:graphicData>
                  </a:graphic>
                </wp:inline>
              </w:drawing>
            </w:r>
          </w:p>
        </w:tc>
        <w:tc>
          <w:tcPr>
            <w:tcW w:w="1757" w:type="dxa"/>
            <w:vAlign w:val="center"/>
          </w:tcPr>
          <w:p w14:paraId="25DEB98E" w14:textId="77777777" w:rsidR="00D86CE7" w:rsidRDefault="00634D5B">
            <w:pPr>
              <w:spacing w:before="60" w:after="60" w:line="252" w:lineRule="auto"/>
              <w:ind w:firstLine="0"/>
            </w:pPr>
            <w:r>
              <w:rPr>
                <w:sz w:val="18"/>
              </w:rPr>
              <w:t>常州信息职业技术学院</w:t>
            </w:r>
          </w:p>
        </w:tc>
      </w:tr>
      <w:tr w:rsidR="00D86CE7" w14:paraId="2724BFB9" w14:textId="77777777">
        <w:trPr>
          <w:cantSplit/>
          <w:jc w:val="center"/>
        </w:trPr>
        <w:tc>
          <w:tcPr>
            <w:tcW w:w="680" w:type="dxa"/>
            <w:vMerge/>
            <w:vAlign w:val="center"/>
          </w:tcPr>
          <w:p w14:paraId="342EBB33" w14:textId="77777777" w:rsidR="00D86CE7" w:rsidRDefault="00D86CE7"/>
        </w:tc>
        <w:tc>
          <w:tcPr>
            <w:tcW w:w="1304" w:type="dxa"/>
            <w:vMerge/>
            <w:vAlign w:val="center"/>
          </w:tcPr>
          <w:p w14:paraId="7FD0651F" w14:textId="77777777" w:rsidR="00D86CE7" w:rsidRDefault="00D86CE7"/>
        </w:tc>
        <w:tc>
          <w:tcPr>
            <w:tcW w:w="2041" w:type="dxa"/>
            <w:vAlign w:val="center"/>
          </w:tcPr>
          <w:p w14:paraId="78C44F0B" w14:textId="77777777" w:rsidR="00D86CE7" w:rsidRDefault="00634D5B">
            <w:pPr>
              <w:spacing w:before="60" w:after="60" w:line="252" w:lineRule="auto"/>
              <w:ind w:firstLine="0"/>
            </w:pPr>
            <w:r>
              <w:rPr>
                <w:sz w:val="18"/>
              </w:rPr>
              <w:t>鼎阳</w:t>
            </w:r>
            <w:r>
              <w:rPr>
                <w:sz w:val="18"/>
              </w:rPr>
              <w:t>SDS1102X-E</w:t>
            </w:r>
          </w:p>
        </w:tc>
        <w:tc>
          <w:tcPr>
            <w:tcW w:w="3742" w:type="dxa"/>
            <w:vAlign w:val="center"/>
          </w:tcPr>
          <w:p w14:paraId="1E1951B5" w14:textId="77777777" w:rsidR="00D86CE7" w:rsidRDefault="00634D5B">
            <w:pPr>
              <w:spacing w:before="60" w:after="60" w:line="252" w:lineRule="auto"/>
              <w:ind w:firstLine="0"/>
              <w:jc w:val="center"/>
            </w:pPr>
            <w:r>
              <w:rPr>
                <w:noProof/>
              </w:rPr>
              <w:drawing>
                <wp:inline distT="0" distB="0" distL="0" distR="0" wp14:anchorId="3788DE89" wp14:editId="18CDF15C">
                  <wp:extent cx="2232000" cy="121190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ope4.png"/>
                          <pic:cNvPicPr/>
                        </pic:nvPicPr>
                        <pic:blipFill>
                          <a:blip r:embed="rId18"/>
                          <a:stretch>
                            <a:fillRect/>
                          </a:stretch>
                        </pic:blipFill>
                        <pic:spPr>
                          <a:xfrm>
                            <a:off x="0" y="0"/>
                            <a:ext cx="2232000" cy="1211906"/>
                          </a:xfrm>
                          <a:prstGeom prst="rect">
                            <a:avLst/>
                          </a:prstGeom>
                        </pic:spPr>
                      </pic:pic>
                    </a:graphicData>
                  </a:graphic>
                </wp:inline>
              </w:drawing>
            </w:r>
          </w:p>
        </w:tc>
        <w:tc>
          <w:tcPr>
            <w:tcW w:w="1757" w:type="dxa"/>
            <w:vAlign w:val="center"/>
          </w:tcPr>
          <w:p w14:paraId="4C605835" w14:textId="77777777" w:rsidR="00D86CE7" w:rsidRDefault="00634D5B">
            <w:pPr>
              <w:spacing w:before="60" w:after="60" w:line="252" w:lineRule="auto"/>
              <w:ind w:firstLine="0"/>
            </w:pPr>
            <w:r>
              <w:rPr>
                <w:sz w:val="18"/>
              </w:rPr>
              <w:t>江苏电子信息职业学院</w:t>
            </w:r>
          </w:p>
        </w:tc>
      </w:tr>
    </w:tbl>
    <w:p w14:paraId="47DBE736" w14:textId="77777777" w:rsidR="00D86CE7" w:rsidRDefault="00D86CE7"/>
    <w:p w14:paraId="5A41D5A3" w14:textId="77777777" w:rsidR="00D86CE7" w:rsidRDefault="00634D5B">
      <w:r>
        <w:br w:type="page"/>
      </w:r>
    </w:p>
    <w:tbl>
      <w:tblPr>
        <w:tblStyle w:val="aff1"/>
        <w:tblW w:w="0" w:type="auto"/>
        <w:jc w:val="center"/>
        <w:tblLayout w:type="fixed"/>
        <w:tblLook w:val="04A0" w:firstRow="1" w:lastRow="0" w:firstColumn="1" w:lastColumn="0" w:noHBand="0" w:noVBand="1"/>
      </w:tblPr>
      <w:tblGrid>
        <w:gridCol w:w="680"/>
        <w:gridCol w:w="1304"/>
        <w:gridCol w:w="2041"/>
        <w:gridCol w:w="3742"/>
        <w:gridCol w:w="1757"/>
      </w:tblGrid>
      <w:tr w:rsidR="00D86CE7" w14:paraId="03C9519F" w14:textId="77777777">
        <w:trPr>
          <w:cantSplit/>
          <w:tblHeader/>
          <w:jc w:val="center"/>
        </w:trPr>
        <w:tc>
          <w:tcPr>
            <w:tcW w:w="680" w:type="dxa"/>
            <w:vAlign w:val="center"/>
          </w:tcPr>
          <w:p w14:paraId="2AADB1F2" w14:textId="77777777" w:rsidR="00D86CE7" w:rsidRDefault="00634D5B">
            <w:pPr>
              <w:spacing w:before="60" w:after="60" w:line="252" w:lineRule="auto"/>
              <w:ind w:firstLine="0"/>
            </w:pPr>
            <w:r>
              <w:rPr>
                <w:b/>
                <w:sz w:val="18"/>
              </w:rPr>
              <w:lastRenderedPageBreak/>
              <w:t>序号</w:t>
            </w:r>
          </w:p>
        </w:tc>
        <w:tc>
          <w:tcPr>
            <w:tcW w:w="1304" w:type="dxa"/>
            <w:vAlign w:val="center"/>
          </w:tcPr>
          <w:p w14:paraId="649061AF" w14:textId="77777777" w:rsidR="00D86CE7" w:rsidRDefault="00634D5B">
            <w:pPr>
              <w:spacing w:before="60" w:after="60" w:line="252" w:lineRule="auto"/>
              <w:ind w:firstLine="0"/>
            </w:pPr>
            <w:r>
              <w:rPr>
                <w:b/>
                <w:sz w:val="18"/>
              </w:rPr>
              <w:t>名称</w:t>
            </w:r>
          </w:p>
        </w:tc>
        <w:tc>
          <w:tcPr>
            <w:tcW w:w="2041" w:type="dxa"/>
            <w:vAlign w:val="center"/>
          </w:tcPr>
          <w:p w14:paraId="12006F70" w14:textId="77777777" w:rsidR="00D86CE7" w:rsidRDefault="00634D5B">
            <w:pPr>
              <w:spacing w:before="60" w:after="60" w:line="252" w:lineRule="auto"/>
              <w:ind w:firstLine="0"/>
            </w:pPr>
            <w:r>
              <w:rPr>
                <w:b/>
                <w:sz w:val="18"/>
              </w:rPr>
              <w:t>型号</w:t>
            </w:r>
          </w:p>
        </w:tc>
        <w:tc>
          <w:tcPr>
            <w:tcW w:w="3742" w:type="dxa"/>
            <w:vAlign w:val="center"/>
          </w:tcPr>
          <w:p w14:paraId="35BFCEA4" w14:textId="77777777" w:rsidR="00D86CE7" w:rsidRDefault="00634D5B">
            <w:pPr>
              <w:spacing w:before="60" w:after="60" w:line="252" w:lineRule="auto"/>
              <w:ind w:firstLine="0"/>
            </w:pPr>
            <w:r>
              <w:rPr>
                <w:b/>
                <w:sz w:val="18"/>
              </w:rPr>
              <w:t>图片</w:t>
            </w:r>
          </w:p>
        </w:tc>
        <w:tc>
          <w:tcPr>
            <w:tcW w:w="1757" w:type="dxa"/>
            <w:vAlign w:val="center"/>
          </w:tcPr>
          <w:p w14:paraId="1A6730D6" w14:textId="77777777" w:rsidR="00D86CE7" w:rsidRDefault="00634D5B">
            <w:pPr>
              <w:spacing w:before="60" w:after="60" w:line="252" w:lineRule="auto"/>
              <w:ind w:firstLine="0"/>
            </w:pPr>
            <w:r>
              <w:rPr>
                <w:b/>
                <w:sz w:val="18"/>
              </w:rPr>
              <w:t>考点</w:t>
            </w:r>
          </w:p>
        </w:tc>
      </w:tr>
      <w:tr w:rsidR="00D86CE7" w14:paraId="038CF513" w14:textId="77777777">
        <w:trPr>
          <w:cantSplit/>
          <w:jc w:val="center"/>
        </w:trPr>
        <w:tc>
          <w:tcPr>
            <w:tcW w:w="680" w:type="dxa"/>
            <w:vMerge w:val="restart"/>
            <w:vAlign w:val="center"/>
          </w:tcPr>
          <w:p w14:paraId="5D4CE600" w14:textId="77777777" w:rsidR="00D86CE7" w:rsidRDefault="00634D5B">
            <w:pPr>
              <w:spacing w:line="252" w:lineRule="auto"/>
              <w:ind w:firstLine="0"/>
            </w:pPr>
            <w:r>
              <w:rPr>
                <w:sz w:val="18"/>
              </w:rPr>
              <w:t>3</w:t>
            </w:r>
          </w:p>
        </w:tc>
        <w:tc>
          <w:tcPr>
            <w:tcW w:w="1304" w:type="dxa"/>
            <w:vMerge w:val="restart"/>
            <w:vAlign w:val="center"/>
          </w:tcPr>
          <w:p w14:paraId="6A207267" w14:textId="77777777" w:rsidR="00D86CE7" w:rsidRDefault="00634D5B">
            <w:pPr>
              <w:spacing w:line="252" w:lineRule="auto"/>
              <w:ind w:firstLine="0"/>
            </w:pPr>
            <w:r>
              <w:rPr>
                <w:sz w:val="18"/>
              </w:rPr>
              <w:t>信号发生器</w:t>
            </w:r>
          </w:p>
        </w:tc>
        <w:tc>
          <w:tcPr>
            <w:tcW w:w="2041" w:type="dxa"/>
            <w:vAlign w:val="center"/>
          </w:tcPr>
          <w:p w14:paraId="79D1C28A" w14:textId="77777777" w:rsidR="00D86CE7" w:rsidRDefault="00634D5B">
            <w:pPr>
              <w:spacing w:before="60" w:after="60" w:line="252" w:lineRule="auto"/>
              <w:ind w:firstLine="0"/>
            </w:pPr>
            <w:r>
              <w:rPr>
                <w:sz w:val="18"/>
              </w:rPr>
              <w:t>普源</w:t>
            </w:r>
            <w:r>
              <w:rPr>
                <w:sz w:val="18"/>
              </w:rPr>
              <w:t>DG972</w:t>
            </w:r>
          </w:p>
        </w:tc>
        <w:tc>
          <w:tcPr>
            <w:tcW w:w="3742" w:type="dxa"/>
            <w:vAlign w:val="center"/>
          </w:tcPr>
          <w:p w14:paraId="7F212243" w14:textId="77777777" w:rsidR="00D86CE7" w:rsidRDefault="00634D5B">
            <w:pPr>
              <w:spacing w:before="60" w:after="60" w:line="252" w:lineRule="auto"/>
              <w:ind w:firstLine="0"/>
              <w:jc w:val="center"/>
            </w:pPr>
            <w:r>
              <w:rPr>
                <w:noProof/>
              </w:rPr>
              <w:drawing>
                <wp:inline distT="0" distB="0" distL="0" distR="0" wp14:anchorId="2FB103C1" wp14:editId="34E9D8D5">
                  <wp:extent cx="2232000" cy="110346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or1.png"/>
                          <pic:cNvPicPr/>
                        </pic:nvPicPr>
                        <pic:blipFill>
                          <a:blip r:embed="rId19"/>
                          <a:stretch>
                            <a:fillRect/>
                          </a:stretch>
                        </pic:blipFill>
                        <pic:spPr>
                          <a:xfrm>
                            <a:off x="0" y="0"/>
                            <a:ext cx="2232000" cy="1103461"/>
                          </a:xfrm>
                          <a:prstGeom prst="rect">
                            <a:avLst/>
                          </a:prstGeom>
                        </pic:spPr>
                      </pic:pic>
                    </a:graphicData>
                  </a:graphic>
                </wp:inline>
              </w:drawing>
            </w:r>
          </w:p>
        </w:tc>
        <w:tc>
          <w:tcPr>
            <w:tcW w:w="1757" w:type="dxa"/>
            <w:vAlign w:val="center"/>
          </w:tcPr>
          <w:p w14:paraId="352C678A" w14:textId="77777777" w:rsidR="00D86CE7" w:rsidRDefault="00634D5B">
            <w:pPr>
              <w:spacing w:before="60" w:after="60" w:line="252" w:lineRule="auto"/>
              <w:ind w:firstLine="0"/>
            </w:pPr>
            <w:r>
              <w:rPr>
                <w:sz w:val="18"/>
              </w:rPr>
              <w:t>南京信息职业技术学院</w:t>
            </w:r>
          </w:p>
        </w:tc>
      </w:tr>
      <w:tr w:rsidR="00D86CE7" w14:paraId="27A316E3" w14:textId="77777777">
        <w:trPr>
          <w:cantSplit/>
          <w:jc w:val="center"/>
        </w:trPr>
        <w:tc>
          <w:tcPr>
            <w:tcW w:w="680" w:type="dxa"/>
            <w:vMerge/>
            <w:vAlign w:val="center"/>
          </w:tcPr>
          <w:p w14:paraId="51A28882" w14:textId="77777777" w:rsidR="00D86CE7" w:rsidRDefault="00D86CE7"/>
        </w:tc>
        <w:tc>
          <w:tcPr>
            <w:tcW w:w="1304" w:type="dxa"/>
            <w:vMerge/>
            <w:vAlign w:val="center"/>
          </w:tcPr>
          <w:p w14:paraId="635BBC51" w14:textId="77777777" w:rsidR="00D86CE7" w:rsidRDefault="00D86CE7"/>
        </w:tc>
        <w:tc>
          <w:tcPr>
            <w:tcW w:w="2041" w:type="dxa"/>
            <w:vAlign w:val="center"/>
          </w:tcPr>
          <w:p w14:paraId="51544824" w14:textId="77777777" w:rsidR="00D86CE7" w:rsidRDefault="00634D5B">
            <w:pPr>
              <w:spacing w:before="60" w:after="60" w:line="252" w:lineRule="auto"/>
              <w:ind w:firstLine="0"/>
            </w:pPr>
            <w:r>
              <w:rPr>
                <w:sz w:val="18"/>
              </w:rPr>
              <w:t>普源</w:t>
            </w:r>
            <w:r>
              <w:rPr>
                <w:sz w:val="18"/>
              </w:rPr>
              <w:t>DG4062</w:t>
            </w:r>
          </w:p>
        </w:tc>
        <w:tc>
          <w:tcPr>
            <w:tcW w:w="3742" w:type="dxa"/>
            <w:vAlign w:val="center"/>
          </w:tcPr>
          <w:p w14:paraId="29606951" w14:textId="77777777" w:rsidR="00D86CE7" w:rsidRDefault="00634D5B">
            <w:pPr>
              <w:spacing w:before="60" w:after="60" w:line="252" w:lineRule="auto"/>
              <w:ind w:firstLine="0"/>
              <w:jc w:val="center"/>
            </w:pPr>
            <w:r>
              <w:rPr>
                <w:noProof/>
              </w:rPr>
              <w:drawing>
                <wp:inline distT="0" distB="0" distL="0" distR="0" wp14:anchorId="0A30356E" wp14:editId="767E6C76">
                  <wp:extent cx="2232000" cy="115390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or2.png"/>
                          <pic:cNvPicPr/>
                        </pic:nvPicPr>
                        <pic:blipFill>
                          <a:blip r:embed="rId20"/>
                          <a:stretch>
                            <a:fillRect/>
                          </a:stretch>
                        </pic:blipFill>
                        <pic:spPr>
                          <a:xfrm>
                            <a:off x="0" y="0"/>
                            <a:ext cx="2232000" cy="1153902"/>
                          </a:xfrm>
                          <a:prstGeom prst="rect">
                            <a:avLst/>
                          </a:prstGeom>
                        </pic:spPr>
                      </pic:pic>
                    </a:graphicData>
                  </a:graphic>
                </wp:inline>
              </w:drawing>
            </w:r>
          </w:p>
        </w:tc>
        <w:tc>
          <w:tcPr>
            <w:tcW w:w="1757" w:type="dxa"/>
            <w:vAlign w:val="center"/>
          </w:tcPr>
          <w:p w14:paraId="72B512E7" w14:textId="77777777" w:rsidR="00D86CE7" w:rsidRDefault="00634D5B">
            <w:pPr>
              <w:spacing w:before="60" w:after="60" w:line="252" w:lineRule="auto"/>
              <w:ind w:firstLine="0"/>
            </w:pPr>
            <w:r>
              <w:rPr>
                <w:sz w:val="18"/>
              </w:rPr>
              <w:t>江苏信息职业技术学院</w:t>
            </w:r>
          </w:p>
        </w:tc>
      </w:tr>
      <w:tr w:rsidR="00D86CE7" w14:paraId="5B37C2A7" w14:textId="77777777">
        <w:trPr>
          <w:cantSplit/>
          <w:jc w:val="center"/>
        </w:trPr>
        <w:tc>
          <w:tcPr>
            <w:tcW w:w="680" w:type="dxa"/>
            <w:vMerge/>
            <w:vAlign w:val="center"/>
          </w:tcPr>
          <w:p w14:paraId="36B1DCC1" w14:textId="77777777" w:rsidR="00D86CE7" w:rsidRDefault="00D86CE7"/>
        </w:tc>
        <w:tc>
          <w:tcPr>
            <w:tcW w:w="1304" w:type="dxa"/>
            <w:vMerge/>
            <w:vAlign w:val="center"/>
          </w:tcPr>
          <w:p w14:paraId="606EAD3B" w14:textId="77777777" w:rsidR="00D86CE7" w:rsidRDefault="00D86CE7"/>
        </w:tc>
        <w:tc>
          <w:tcPr>
            <w:tcW w:w="2041" w:type="dxa"/>
            <w:vAlign w:val="center"/>
          </w:tcPr>
          <w:p w14:paraId="10F89777" w14:textId="77777777" w:rsidR="00D86CE7" w:rsidRDefault="00634D5B">
            <w:pPr>
              <w:spacing w:before="60" w:after="60" w:line="252" w:lineRule="auto"/>
              <w:ind w:firstLine="0"/>
            </w:pPr>
            <w:r>
              <w:rPr>
                <w:sz w:val="18"/>
              </w:rPr>
              <w:t>鼎阳</w:t>
            </w:r>
            <w:r>
              <w:rPr>
                <w:sz w:val="18"/>
              </w:rPr>
              <w:t>SDG2042X</w:t>
            </w:r>
          </w:p>
        </w:tc>
        <w:tc>
          <w:tcPr>
            <w:tcW w:w="3742" w:type="dxa"/>
            <w:vAlign w:val="center"/>
          </w:tcPr>
          <w:p w14:paraId="2BD75A57" w14:textId="77777777" w:rsidR="00D86CE7" w:rsidRDefault="00634D5B">
            <w:pPr>
              <w:spacing w:before="60" w:after="60" w:line="252" w:lineRule="auto"/>
              <w:ind w:firstLine="0"/>
              <w:jc w:val="center"/>
            </w:pPr>
            <w:r>
              <w:rPr>
                <w:noProof/>
              </w:rPr>
              <w:drawing>
                <wp:inline distT="0" distB="0" distL="0" distR="0" wp14:anchorId="6B13F136" wp14:editId="771998AE">
                  <wp:extent cx="2232000" cy="110346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or3.png"/>
                          <pic:cNvPicPr/>
                        </pic:nvPicPr>
                        <pic:blipFill>
                          <a:blip r:embed="rId21"/>
                          <a:stretch>
                            <a:fillRect/>
                          </a:stretch>
                        </pic:blipFill>
                        <pic:spPr>
                          <a:xfrm>
                            <a:off x="0" y="0"/>
                            <a:ext cx="2232000" cy="1103461"/>
                          </a:xfrm>
                          <a:prstGeom prst="rect">
                            <a:avLst/>
                          </a:prstGeom>
                        </pic:spPr>
                      </pic:pic>
                    </a:graphicData>
                  </a:graphic>
                </wp:inline>
              </w:drawing>
            </w:r>
          </w:p>
        </w:tc>
        <w:tc>
          <w:tcPr>
            <w:tcW w:w="1757" w:type="dxa"/>
            <w:vAlign w:val="center"/>
          </w:tcPr>
          <w:p w14:paraId="7FB19897" w14:textId="77777777" w:rsidR="00D86CE7" w:rsidRDefault="00634D5B">
            <w:pPr>
              <w:spacing w:before="60" w:after="60" w:line="252" w:lineRule="auto"/>
              <w:ind w:firstLine="0"/>
            </w:pPr>
            <w:r>
              <w:rPr>
                <w:sz w:val="18"/>
              </w:rPr>
              <w:t>常州信息职业技术学院</w:t>
            </w:r>
          </w:p>
        </w:tc>
      </w:tr>
      <w:tr w:rsidR="00D86CE7" w14:paraId="6C3207FD" w14:textId="77777777">
        <w:trPr>
          <w:cantSplit/>
          <w:jc w:val="center"/>
        </w:trPr>
        <w:tc>
          <w:tcPr>
            <w:tcW w:w="680" w:type="dxa"/>
            <w:vMerge/>
            <w:vAlign w:val="center"/>
          </w:tcPr>
          <w:p w14:paraId="05336CCB" w14:textId="77777777" w:rsidR="00D86CE7" w:rsidRDefault="00D86CE7"/>
        </w:tc>
        <w:tc>
          <w:tcPr>
            <w:tcW w:w="1304" w:type="dxa"/>
            <w:vMerge/>
            <w:vAlign w:val="center"/>
          </w:tcPr>
          <w:p w14:paraId="20E15F58" w14:textId="77777777" w:rsidR="00D86CE7" w:rsidRDefault="00D86CE7"/>
        </w:tc>
        <w:tc>
          <w:tcPr>
            <w:tcW w:w="2041" w:type="dxa"/>
            <w:vAlign w:val="center"/>
          </w:tcPr>
          <w:p w14:paraId="01138445" w14:textId="77777777" w:rsidR="00D86CE7" w:rsidRDefault="00634D5B">
            <w:pPr>
              <w:spacing w:before="60" w:after="60" w:line="252" w:lineRule="auto"/>
              <w:ind w:firstLine="0"/>
            </w:pPr>
            <w:r>
              <w:rPr>
                <w:sz w:val="18"/>
              </w:rPr>
              <w:t>鼎阳</w:t>
            </w:r>
            <w:r>
              <w:rPr>
                <w:sz w:val="18"/>
              </w:rPr>
              <w:t>SDG2082X</w:t>
            </w:r>
          </w:p>
        </w:tc>
        <w:tc>
          <w:tcPr>
            <w:tcW w:w="3742" w:type="dxa"/>
            <w:vAlign w:val="center"/>
          </w:tcPr>
          <w:p w14:paraId="64C6019D" w14:textId="77777777" w:rsidR="00D86CE7" w:rsidRDefault="00634D5B">
            <w:pPr>
              <w:spacing w:before="60" w:after="60" w:line="252" w:lineRule="auto"/>
              <w:ind w:firstLine="0"/>
              <w:jc w:val="center"/>
            </w:pPr>
            <w:r>
              <w:rPr>
                <w:noProof/>
              </w:rPr>
              <w:drawing>
                <wp:inline distT="0" distB="0" distL="0" distR="0" wp14:anchorId="2C0332FD" wp14:editId="11C7DD6B">
                  <wp:extent cx="2232000" cy="90091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or4.png"/>
                          <pic:cNvPicPr/>
                        </pic:nvPicPr>
                        <pic:blipFill>
                          <a:blip r:embed="rId22"/>
                          <a:stretch>
                            <a:fillRect/>
                          </a:stretch>
                        </pic:blipFill>
                        <pic:spPr>
                          <a:xfrm>
                            <a:off x="0" y="0"/>
                            <a:ext cx="2232000" cy="900916"/>
                          </a:xfrm>
                          <a:prstGeom prst="rect">
                            <a:avLst/>
                          </a:prstGeom>
                        </pic:spPr>
                      </pic:pic>
                    </a:graphicData>
                  </a:graphic>
                </wp:inline>
              </w:drawing>
            </w:r>
          </w:p>
        </w:tc>
        <w:tc>
          <w:tcPr>
            <w:tcW w:w="1757" w:type="dxa"/>
            <w:vAlign w:val="center"/>
          </w:tcPr>
          <w:p w14:paraId="1B38C6DF" w14:textId="77777777" w:rsidR="00D86CE7" w:rsidRDefault="00634D5B">
            <w:pPr>
              <w:spacing w:before="60" w:after="60" w:line="252" w:lineRule="auto"/>
              <w:ind w:firstLine="0"/>
            </w:pPr>
            <w:r>
              <w:rPr>
                <w:sz w:val="18"/>
              </w:rPr>
              <w:t>江苏电子信息职业学院</w:t>
            </w:r>
          </w:p>
        </w:tc>
      </w:tr>
    </w:tbl>
    <w:p w14:paraId="566970D7" w14:textId="77777777" w:rsidR="00D86CE7" w:rsidRDefault="00D86CE7"/>
    <w:p w14:paraId="261AD2BB" w14:textId="77777777" w:rsidR="00D86CE7" w:rsidRDefault="00634D5B">
      <w:pPr>
        <w:pStyle w:val="21"/>
      </w:pPr>
      <w:bookmarkStart w:id="6" w:name="_Toc241664933"/>
      <w:r>
        <w:rPr>
          <w:b w:val="0"/>
        </w:rPr>
        <w:t>线上实操和线下实操</w:t>
      </w:r>
      <w:bookmarkEnd w:id="6"/>
    </w:p>
    <w:p w14:paraId="6E13159D" w14:textId="77777777" w:rsidR="00D86CE7" w:rsidRDefault="00634D5B">
      <w:r>
        <w:t>晓荣讲电学实操课程分为两种：</w:t>
      </w:r>
      <w:r>
        <w:t>①</w:t>
      </w:r>
      <w:r>
        <w:t>线上实操；</w:t>
      </w:r>
      <w:r>
        <w:t>②</w:t>
      </w:r>
      <w:r>
        <w:t>线下实操，两种课程区别如下</w:t>
      </w:r>
    </w:p>
    <w:p w14:paraId="6D312563" w14:textId="77777777" w:rsidR="00D86CE7" w:rsidRDefault="00634D5B">
      <w:r>
        <w:br w:type="page"/>
      </w:r>
    </w:p>
    <w:p w14:paraId="117442D3" w14:textId="77777777" w:rsidR="00D86CE7" w:rsidRDefault="00634D5B">
      <w:pPr>
        <w:pStyle w:val="31"/>
      </w:pPr>
      <w:r>
        <w:rPr>
          <w:b w:val="0"/>
        </w:rPr>
        <w:lastRenderedPageBreak/>
        <w:t>晓荣线上实操</w:t>
      </w:r>
      <w:r>
        <w:rPr>
          <w:b w:val="0"/>
        </w:rPr>
        <w:t>VS</w:t>
      </w:r>
      <w:r>
        <w:rPr>
          <w:b w:val="0"/>
        </w:rPr>
        <w:t>线下实操</w:t>
      </w:r>
    </w:p>
    <w:tbl>
      <w:tblPr>
        <w:tblStyle w:val="aff1"/>
        <w:tblW w:w="0" w:type="auto"/>
        <w:jc w:val="center"/>
        <w:tblLayout w:type="fixed"/>
        <w:tblLook w:val="04A0" w:firstRow="1" w:lastRow="0" w:firstColumn="1" w:lastColumn="0" w:noHBand="0" w:noVBand="1"/>
      </w:tblPr>
      <w:tblGrid>
        <w:gridCol w:w="1020"/>
        <w:gridCol w:w="2778"/>
        <w:gridCol w:w="5726"/>
      </w:tblGrid>
      <w:tr w:rsidR="00D86CE7" w14:paraId="2EA03A9B" w14:textId="77777777">
        <w:trPr>
          <w:cantSplit/>
          <w:tblHeader/>
          <w:jc w:val="center"/>
        </w:trPr>
        <w:tc>
          <w:tcPr>
            <w:tcW w:w="1020" w:type="dxa"/>
            <w:vAlign w:val="center"/>
          </w:tcPr>
          <w:p w14:paraId="343455DF" w14:textId="77777777" w:rsidR="00D86CE7" w:rsidRDefault="00D86CE7">
            <w:pPr>
              <w:spacing w:before="60" w:after="60" w:line="252" w:lineRule="auto"/>
              <w:ind w:firstLine="0"/>
            </w:pPr>
          </w:p>
        </w:tc>
        <w:tc>
          <w:tcPr>
            <w:tcW w:w="2778" w:type="dxa"/>
            <w:vAlign w:val="center"/>
          </w:tcPr>
          <w:p w14:paraId="56CF0ED9" w14:textId="77777777" w:rsidR="00D86CE7" w:rsidRDefault="00634D5B">
            <w:pPr>
              <w:spacing w:before="60" w:after="60" w:line="252" w:lineRule="auto"/>
              <w:ind w:firstLine="0"/>
            </w:pPr>
            <w:r>
              <w:rPr>
                <w:b/>
                <w:sz w:val="20"/>
              </w:rPr>
              <w:t>线上实操视频课</w:t>
            </w:r>
          </w:p>
        </w:tc>
        <w:tc>
          <w:tcPr>
            <w:tcW w:w="5726" w:type="dxa"/>
            <w:vAlign w:val="center"/>
          </w:tcPr>
          <w:p w14:paraId="60797592" w14:textId="77777777" w:rsidR="00D86CE7" w:rsidRDefault="00634D5B">
            <w:pPr>
              <w:spacing w:before="60" w:after="60" w:line="252" w:lineRule="auto"/>
              <w:ind w:firstLine="0"/>
            </w:pPr>
            <w:r>
              <w:rPr>
                <w:b/>
                <w:sz w:val="20"/>
              </w:rPr>
              <w:t>寒假线下实操集训；含线上视频课</w:t>
            </w:r>
          </w:p>
        </w:tc>
      </w:tr>
      <w:tr w:rsidR="00D86CE7" w14:paraId="3D2E6B31" w14:textId="77777777">
        <w:trPr>
          <w:cantSplit/>
          <w:jc w:val="center"/>
        </w:trPr>
        <w:tc>
          <w:tcPr>
            <w:tcW w:w="1020" w:type="dxa"/>
            <w:vAlign w:val="center"/>
          </w:tcPr>
          <w:p w14:paraId="53F51A9C" w14:textId="77777777" w:rsidR="00D86CE7" w:rsidRDefault="00634D5B">
            <w:pPr>
              <w:spacing w:before="60" w:after="60" w:line="252" w:lineRule="auto"/>
              <w:ind w:firstLine="0"/>
            </w:pPr>
            <w:r>
              <w:rPr>
                <w:sz w:val="20"/>
              </w:rPr>
              <w:t>价格</w:t>
            </w:r>
          </w:p>
        </w:tc>
        <w:tc>
          <w:tcPr>
            <w:tcW w:w="2778" w:type="dxa"/>
            <w:vAlign w:val="center"/>
          </w:tcPr>
          <w:p w14:paraId="7D0AA564" w14:textId="77777777" w:rsidR="00D86CE7" w:rsidRDefault="00634D5B">
            <w:pPr>
              <w:spacing w:before="60" w:after="60" w:line="252" w:lineRule="auto"/>
              <w:ind w:firstLine="0"/>
            </w:pPr>
            <w:r>
              <w:rPr>
                <w:sz w:val="20"/>
              </w:rPr>
              <w:t>□</w:t>
            </w:r>
            <w:r>
              <w:rPr>
                <w:sz w:val="20"/>
              </w:rPr>
              <w:t>线上视频课￥</w:t>
            </w:r>
            <w:r>
              <w:rPr>
                <w:sz w:val="20"/>
              </w:rPr>
              <w:t>1500</w:t>
            </w:r>
            <w:r>
              <w:rPr>
                <w:sz w:val="20"/>
              </w:rPr>
              <w:br/>
              <w:t>□</w:t>
            </w:r>
            <w:r>
              <w:rPr>
                <w:sz w:val="20"/>
              </w:rPr>
              <w:t>工具包￥</w:t>
            </w:r>
            <w:r>
              <w:rPr>
                <w:sz w:val="20"/>
              </w:rPr>
              <w:t>188</w:t>
            </w:r>
          </w:p>
        </w:tc>
        <w:tc>
          <w:tcPr>
            <w:tcW w:w="5726" w:type="dxa"/>
            <w:vAlign w:val="center"/>
          </w:tcPr>
          <w:p w14:paraId="1C77DB8D" w14:textId="77777777" w:rsidR="00D86CE7" w:rsidRDefault="00634D5B">
            <w:pPr>
              <w:spacing w:before="60" w:after="60" w:line="252" w:lineRule="auto"/>
              <w:ind w:firstLine="0"/>
            </w:pPr>
            <w:r>
              <w:rPr>
                <w:sz w:val="20"/>
              </w:rPr>
              <w:t>□</w:t>
            </w:r>
            <w:r>
              <w:rPr>
                <w:sz w:val="20"/>
              </w:rPr>
              <w:t>线下实操（含线上视频课）￥</w:t>
            </w:r>
            <w:r>
              <w:rPr>
                <w:sz w:val="20"/>
              </w:rPr>
              <w:t>2700</w:t>
            </w:r>
            <w:r>
              <w:rPr>
                <w:sz w:val="20"/>
              </w:rPr>
              <w:br/>
              <w:t>□</w:t>
            </w:r>
            <w:r>
              <w:rPr>
                <w:sz w:val="20"/>
              </w:rPr>
              <w:t>工具包￥</w:t>
            </w:r>
            <w:r>
              <w:rPr>
                <w:sz w:val="20"/>
              </w:rPr>
              <w:t>188</w:t>
            </w:r>
            <w:r>
              <w:rPr>
                <w:sz w:val="20"/>
              </w:rPr>
              <w:br/>
              <w:t>□</w:t>
            </w:r>
            <w:r>
              <w:rPr>
                <w:sz w:val="20"/>
              </w:rPr>
              <w:t>线上补差价升级线下￥</w:t>
            </w:r>
            <w:r>
              <w:rPr>
                <w:sz w:val="20"/>
              </w:rPr>
              <w:t>1200</w:t>
            </w:r>
            <w:r>
              <w:rPr>
                <w:sz w:val="20"/>
              </w:rPr>
              <w:br/>
              <w:t>□</w:t>
            </w:r>
            <w:r>
              <w:rPr>
                <w:sz w:val="20"/>
              </w:rPr>
              <w:t>酒店双人间协议价，平均￥</w:t>
            </w:r>
            <w:r>
              <w:rPr>
                <w:sz w:val="20"/>
              </w:rPr>
              <w:t>60-80/</w:t>
            </w:r>
            <w:r>
              <w:rPr>
                <w:sz w:val="20"/>
              </w:rPr>
              <w:t>人</w:t>
            </w:r>
            <w:r>
              <w:rPr>
                <w:sz w:val="20"/>
              </w:rPr>
              <w:t>/</w:t>
            </w:r>
            <w:r>
              <w:rPr>
                <w:sz w:val="20"/>
              </w:rPr>
              <w:t>晚</w:t>
            </w:r>
            <w:r>
              <w:rPr>
                <w:sz w:val="20"/>
              </w:rPr>
              <w:br/>
              <w:t>□</w:t>
            </w:r>
            <w:r>
              <w:rPr>
                <w:sz w:val="20"/>
              </w:rPr>
              <w:t>酒店大床协议价，平均￥</w:t>
            </w:r>
            <w:r>
              <w:rPr>
                <w:sz w:val="20"/>
              </w:rPr>
              <w:t>90-130/</w:t>
            </w:r>
            <w:r>
              <w:rPr>
                <w:sz w:val="20"/>
              </w:rPr>
              <w:t>间</w:t>
            </w:r>
            <w:r>
              <w:rPr>
                <w:sz w:val="20"/>
              </w:rPr>
              <w:t>/</w:t>
            </w:r>
            <w:r>
              <w:rPr>
                <w:sz w:val="20"/>
              </w:rPr>
              <w:t>晚，可以住两人</w:t>
            </w:r>
            <w:r>
              <w:rPr>
                <w:sz w:val="20"/>
              </w:rPr>
              <w:br/>
            </w:r>
            <w:r>
              <w:rPr>
                <w:sz w:val="20"/>
              </w:rPr>
              <w:t>以上价格为寒假集训价格！</w:t>
            </w:r>
          </w:p>
        </w:tc>
      </w:tr>
      <w:tr w:rsidR="00D86CE7" w14:paraId="5A764452" w14:textId="77777777">
        <w:trPr>
          <w:cantSplit/>
          <w:jc w:val="center"/>
        </w:trPr>
        <w:tc>
          <w:tcPr>
            <w:tcW w:w="1020" w:type="dxa"/>
            <w:vAlign w:val="center"/>
          </w:tcPr>
          <w:p w14:paraId="38D30EC4" w14:textId="77777777" w:rsidR="00D86CE7" w:rsidRDefault="00634D5B">
            <w:pPr>
              <w:spacing w:before="60" w:after="60" w:line="252" w:lineRule="auto"/>
              <w:ind w:firstLine="0"/>
            </w:pPr>
            <w:r>
              <w:rPr>
                <w:sz w:val="20"/>
              </w:rPr>
              <w:t>仪器设备</w:t>
            </w:r>
          </w:p>
        </w:tc>
        <w:tc>
          <w:tcPr>
            <w:tcW w:w="2778" w:type="dxa"/>
            <w:vMerge w:val="restart"/>
            <w:vAlign w:val="center"/>
          </w:tcPr>
          <w:p w14:paraId="13EA587C" w14:textId="77777777" w:rsidR="00D86CE7" w:rsidRDefault="00634D5B">
            <w:pPr>
              <w:spacing w:before="60" w:after="60" w:line="252" w:lineRule="auto"/>
              <w:ind w:firstLine="0"/>
            </w:pPr>
            <w:r>
              <w:rPr>
                <w:sz w:val="20"/>
              </w:rPr>
              <w:t>无，需自行解决</w:t>
            </w:r>
          </w:p>
          <w:p w14:paraId="20515A60" w14:textId="77777777" w:rsidR="00D86CE7" w:rsidRDefault="00D86CE7">
            <w:pPr>
              <w:spacing w:before="60" w:after="60" w:line="252" w:lineRule="auto"/>
              <w:ind w:firstLine="0"/>
            </w:pPr>
          </w:p>
        </w:tc>
        <w:tc>
          <w:tcPr>
            <w:tcW w:w="5726" w:type="dxa"/>
            <w:vAlign w:val="center"/>
          </w:tcPr>
          <w:p w14:paraId="6C04D9BB" w14:textId="77777777" w:rsidR="00D86CE7" w:rsidRDefault="00634D5B">
            <w:pPr>
              <w:spacing w:before="60" w:after="60" w:line="252" w:lineRule="auto"/>
              <w:ind w:firstLine="0"/>
            </w:pPr>
            <w:r>
              <w:rPr>
                <w:sz w:val="20"/>
              </w:rPr>
              <w:t xml:space="preserve">[1] </w:t>
            </w:r>
            <w:r>
              <w:rPr>
                <w:sz w:val="20"/>
              </w:rPr>
              <w:t>配考点鼎阳和普源仪器共</w:t>
            </w:r>
            <w:r>
              <w:rPr>
                <w:sz w:val="20"/>
              </w:rPr>
              <w:t>25</w:t>
            </w:r>
            <w:r>
              <w:rPr>
                <w:sz w:val="20"/>
              </w:rPr>
              <w:t>套左右；</w:t>
            </w:r>
            <w:r>
              <w:rPr>
                <w:sz w:val="20"/>
              </w:rPr>
              <w:br/>
              <w:t xml:space="preserve">[2] </w:t>
            </w:r>
            <w:r>
              <w:rPr>
                <w:sz w:val="20"/>
              </w:rPr>
              <w:t>老师现场指导</w:t>
            </w:r>
            <w:r>
              <w:rPr>
                <w:sz w:val="20"/>
              </w:rPr>
              <w:br/>
            </w:r>
            <w:r>
              <w:rPr>
                <w:sz w:val="20"/>
              </w:rPr>
              <w:t>图示为考点仪器</w:t>
            </w:r>
            <w:r>
              <w:rPr>
                <w:sz w:val="20"/>
              </w:rPr>
              <w:t>1</w:t>
            </w:r>
            <w:r>
              <w:rPr>
                <w:sz w:val="20"/>
              </w:rPr>
              <w:t>套，含：</w:t>
            </w:r>
            <w:r>
              <w:rPr>
                <w:sz w:val="20"/>
              </w:rPr>
              <w:br/>
            </w:r>
            <w:r>
              <w:rPr>
                <w:sz w:val="20"/>
              </w:rPr>
              <w:t>直流稳压电源</w:t>
            </w:r>
            <w:r>
              <w:rPr>
                <w:sz w:val="20"/>
              </w:rPr>
              <w:t>1</w:t>
            </w:r>
            <w:r>
              <w:rPr>
                <w:sz w:val="20"/>
              </w:rPr>
              <w:t>台</w:t>
            </w:r>
            <w:r>
              <w:rPr>
                <w:sz w:val="20"/>
              </w:rPr>
              <w:br/>
            </w:r>
            <w:r>
              <w:rPr>
                <w:sz w:val="20"/>
              </w:rPr>
              <w:t>函数信号发生器</w:t>
            </w:r>
            <w:r>
              <w:rPr>
                <w:sz w:val="20"/>
              </w:rPr>
              <w:t>1</w:t>
            </w:r>
            <w:r>
              <w:rPr>
                <w:sz w:val="20"/>
              </w:rPr>
              <w:t>台</w:t>
            </w:r>
            <w:r>
              <w:rPr>
                <w:sz w:val="20"/>
              </w:rPr>
              <w:br/>
            </w:r>
            <w:r>
              <w:rPr>
                <w:sz w:val="20"/>
              </w:rPr>
              <w:t>示波器</w:t>
            </w:r>
            <w:r>
              <w:rPr>
                <w:sz w:val="20"/>
              </w:rPr>
              <w:t>1</w:t>
            </w:r>
            <w:r>
              <w:rPr>
                <w:sz w:val="20"/>
              </w:rPr>
              <w:t>台</w:t>
            </w:r>
          </w:p>
          <w:p w14:paraId="1121D85E" w14:textId="77777777" w:rsidR="00D86CE7" w:rsidRDefault="00634D5B">
            <w:pPr>
              <w:spacing w:after="0"/>
              <w:ind w:firstLine="0"/>
            </w:pPr>
            <w:r>
              <w:rPr>
                <w:noProof/>
              </w:rPr>
              <w:drawing>
                <wp:inline distT="0" distB="0" distL="0" distR="0" wp14:anchorId="3B860C9E" wp14:editId="209ECC76">
                  <wp:extent cx="2592000" cy="151648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ison_equipment.png"/>
                          <pic:cNvPicPr/>
                        </pic:nvPicPr>
                        <pic:blipFill>
                          <a:blip r:embed="rId23"/>
                          <a:stretch>
                            <a:fillRect/>
                          </a:stretch>
                        </pic:blipFill>
                        <pic:spPr>
                          <a:xfrm>
                            <a:off x="0" y="0"/>
                            <a:ext cx="2592000" cy="1516481"/>
                          </a:xfrm>
                          <a:prstGeom prst="rect">
                            <a:avLst/>
                          </a:prstGeom>
                        </pic:spPr>
                      </pic:pic>
                    </a:graphicData>
                  </a:graphic>
                </wp:inline>
              </w:drawing>
            </w:r>
          </w:p>
        </w:tc>
      </w:tr>
      <w:tr w:rsidR="00D86CE7" w14:paraId="01E58B9C" w14:textId="77777777">
        <w:trPr>
          <w:cantSplit/>
          <w:jc w:val="center"/>
        </w:trPr>
        <w:tc>
          <w:tcPr>
            <w:tcW w:w="1020" w:type="dxa"/>
            <w:vAlign w:val="center"/>
          </w:tcPr>
          <w:p w14:paraId="0627E425" w14:textId="77777777" w:rsidR="00D86CE7" w:rsidRDefault="00634D5B">
            <w:pPr>
              <w:spacing w:before="60" w:after="60" w:line="252" w:lineRule="auto"/>
              <w:ind w:firstLine="0"/>
            </w:pPr>
            <w:r>
              <w:rPr>
                <w:sz w:val="20"/>
              </w:rPr>
              <w:t>集训</w:t>
            </w:r>
          </w:p>
        </w:tc>
        <w:tc>
          <w:tcPr>
            <w:tcW w:w="2778" w:type="dxa"/>
            <w:vMerge/>
            <w:vAlign w:val="center"/>
          </w:tcPr>
          <w:p w14:paraId="43681790" w14:textId="77777777" w:rsidR="00D86CE7" w:rsidRDefault="00D86CE7"/>
        </w:tc>
        <w:tc>
          <w:tcPr>
            <w:tcW w:w="5726" w:type="dxa"/>
            <w:vAlign w:val="center"/>
          </w:tcPr>
          <w:p w14:paraId="0B5CCB07" w14:textId="77777777" w:rsidR="00D86CE7" w:rsidRDefault="00634D5B">
            <w:pPr>
              <w:spacing w:before="60" w:after="60" w:line="252" w:lineRule="auto"/>
              <w:ind w:firstLine="0"/>
            </w:pPr>
            <w:r>
              <w:rPr>
                <w:sz w:val="20"/>
              </w:rPr>
              <w:t>集训时间：</w:t>
            </w:r>
            <w:r>
              <w:rPr>
                <w:sz w:val="20"/>
              </w:rPr>
              <w:t>2024</w:t>
            </w:r>
            <w:r>
              <w:rPr>
                <w:sz w:val="20"/>
              </w:rPr>
              <w:t>年</w:t>
            </w:r>
            <w:r>
              <w:rPr>
                <w:sz w:val="20"/>
              </w:rPr>
              <w:t>1</w:t>
            </w:r>
            <w:r>
              <w:rPr>
                <w:sz w:val="20"/>
              </w:rPr>
              <w:t>月</w:t>
            </w:r>
            <w:r>
              <w:rPr>
                <w:sz w:val="20"/>
              </w:rPr>
              <w:t>14</w:t>
            </w:r>
            <w:r>
              <w:rPr>
                <w:sz w:val="20"/>
              </w:rPr>
              <w:t>日开始，共</w:t>
            </w:r>
            <w:r>
              <w:rPr>
                <w:sz w:val="20"/>
              </w:rPr>
              <w:t>4</w:t>
            </w:r>
            <w:r>
              <w:rPr>
                <w:sz w:val="20"/>
              </w:rPr>
              <w:t>批，每批报到</w:t>
            </w:r>
            <w:r>
              <w:rPr>
                <w:sz w:val="20"/>
              </w:rPr>
              <w:t>1</w:t>
            </w:r>
            <w:r>
              <w:rPr>
                <w:sz w:val="20"/>
              </w:rPr>
              <w:t>天，集训</w:t>
            </w:r>
            <w:r>
              <w:rPr>
                <w:sz w:val="20"/>
              </w:rPr>
              <w:t>3</w:t>
            </w:r>
            <w:r>
              <w:rPr>
                <w:sz w:val="20"/>
              </w:rPr>
              <w:t>天</w:t>
            </w:r>
            <w:r>
              <w:rPr>
                <w:sz w:val="20"/>
              </w:rPr>
              <w:br/>
            </w:r>
            <w:r>
              <w:rPr>
                <w:sz w:val="20"/>
              </w:rPr>
              <w:t>集训地点：苏州吴中越溪绿景苏州公馆</w:t>
            </w:r>
            <w:r>
              <w:rPr>
                <w:sz w:val="20"/>
              </w:rPr>
              <w:t>907</w:t>
            </w:r>
          </w:p>
        </w:tc>
      </w:tr>
      <w:tr w:rsidR="00D86CE7" w14:paraId="3AEBD325" w14:textId="77777777">
        <w:trPr>
          <w:cantSplit/>
          <w:jc w:val="center"/>
        </w:trPr>
        <w:tc>
          <w:tcPr>
            <w:tcW w:w="1020" w:type="dxa"/>
            <w:vAlign w:val="center"/>
          </w:tcPr>
          <w:p w14:paraId="5E299EC3" w14:textId="77777777" w:rsidR="00D86CE7" w:rsidRDefault="00634D5B">
            <w:pPr>
              <w:spacing w:before="60" w:after="60" w:line="252" w:lineRule="auto"/>
              <w:ind w:firstLine="0"/>
            </w:pPr>
            <w:r>
              <w:rPr>
                <w:sz w:val="20"/>
              </w:rPr>
              <w:t>视频课</w:t>
            </w:r>
          </w:p>
        </w:tc>
        <w:tc>
          <w:tcPr>
            <w:tcW w:w="8504" w:type="dxa"/>
            <w:gridSpan w:val="2"/>
            <w:vAlign w:val="center"/>
          </w:tcPr>
          <w:p w14:paraId="7DBC766E" w14:textId="77777777" w:rsidR="00D86CE7" w:rsidRDefault="00634D5B">
            <w:pPr>
              <w:spacing w:before="60" w:after="60" w:line="252" w:lineRule="auto"/>
              <w:ind w:firstLine="0"/>
            </w:pPr>
            <w:r>
              <w:rPr>
                <w:sz w:val="20"/>
              </w:rPr>
              <w:t>（</w:t>
            </w:r>
            <w:r>
              <w:rPr>
                <w:sz w:val="20"/>
              </w:rPr>
              <w:t>1</w:t>
            </w:r>
            <w:r>
              <w:rPr>
                <w:sz w:val="20"/>
              </w:rPr>
              <w:t>）视频课</w:t>
            </w:r>
            <w:r>
              <w:rPr>
                <w:sz w:val="20"/>
              </w:rPr>
              <w:t>50</w:t>
            </w:r>
            <w:r>
              <w:rPr>
                <w:sz w:val="20"/>
              </w:rPr>
              <w:t>课时，详细讲解技能一至技能五</w:t>
            </w:r>
            <w:r>
              <w:rPr>
                <w:sz w:val="20"/>
              </w:rPr>
              <w:br/>
            </w:r>
            <w:r>
              <w:rPr>
                <w:sz w:val="20"/>
              </w:rPr>
              <w:t>（</w:t>
            </w:r>
            <w:r>
              <w:rPr>
                <w:sz w:val="20"/>
              </w:rPr>
              <w:t>2</w:t>
            </w:r>
            <w:r>
              <w:rPr>
                <w:sz w:val="20"/>
              </w:rPr>
              <w:t>）直播答疑</w:t>
            </w:r>
            <w:r>
              <w:rPr>
                <w:sz w:val="20"/>
              </w:rPr>
              <w:t>10</w:t>
            </w:r>
            <w:r>
              <w:rPr>
                <w:sz w:val="20"/>
              </w:rPr>
              <w:t>课时，</w:t>
            </w:r>
            <w:r>
              <w:rPr>
                <w:sz w:val="20"/>
              </w:rPr>
              <w:t>2024</w:t>
            </w:r>
            <w:r>
              <w:rPr>
                <w:sz w:val="20"/>
              </w:rPr>
              <w:t>年</w:t>
            </w:r>
            <w:r>
              <w:rPr>
                <w:sz w:val="20"/>
              </w:rPr>
              <w:t>3</w:t>
            </w:r>
            <w:r>
              <w:rPr>
                <w:sz w:val="20"/>
              </w:rPr>
              <w:t>月</w:t>
            </w:r>
            <w:r>
              <w:rPr>
                <w:sz w:val="20"/>
              </w:rPr>
              <w:t>23</w:t>
            </w:r>
            <w:r>
              <w:rPr>
                <w:sz w:val="20"/>
              </w:rPr>
              <w:t>日</w:t>
            </w:r>
            <w:r>
              <w:rPr>
                <w:sz w:val="20"/>
              </w:rPr>
              <w:t>-</w:t>
            </w:r>
            <w:r>
              <w:rPr>
                <w:sz w:val="20"/>
              </w:rPr>
              <w:t>考前</w:t>
            </w:r>
            <w:r>
              <w:rPr>
                <w:sz w:val="20"/>
              </w:rPr>
              <w:br/>
            </w:r>
            <w:r>
              <w:rPr>
                <w:sz w:val="20"/>
              </w:rPr>
              <w:t>（</w:t>
            </w:r>
            <w:r>
              <w:rPr>
                <w:sz w:val="20"/>
              </w:rPr>
              <w:t>3</w:t>
            </w:r>
            <w:r>
              <w:rPr>
                <w:sz w:val="20"/>
              </w:rPr>
              <w:t>）视频课更新时间：</w:t>
            </w:r>
            <w:r>
              <w:rPr>
                <w:sz w:val="20"/>
              </w:rPr>
              <w:t>2023</w:t>
            </w:r>
            <w:r>
              <w:rPr>
                <w:sz w:val="20"/>
              </w:rPr>
              <w:t>年</w:t>
            </w:r>
            <w:r>
              <w:rPr>
                <w:sz w:val="20"/>
              </w:rPr>
              <w:t>12</w:t>
            </w:r>
            <w:r>
              <w:rPr>
                <w:sz w:val="20"/>
              </w:rPr>
              <w:t>月</w:t>
            </w:r>
            <w:r>
              <w:rPr>
                <w:sz w:val="20"/>
              </w:rPr>
              <w:t>-</w:t>
            </w:r>
            <w:r>
              <w:rPr>
                <w:sz w:val="20"/>
              </w:rPr>
              <w:t>考前</w:t>
            </w:r>
          </w:p>
          <w:p w14:paraId="421857C4" w14:textId="77777777" w:rsidR="00D86CE7" w:rsidRDefault="00D86CE7">
            <w:pPr>
              <w:spacing w:before="60" w:after="60" w:line="252" w:lineRule="auto"/>
              <w:ind w:firstLine="0"/>
            </w:pPr>
          </w:p>
        </w:tc>
      </w:tr>
      <w:tr w:rsidR="00D86CE7" w14:paraId="5C82C040" w14:textId="77777777">
        <w:trPr>
          <w:cantSplit/>
          <w:jc w:val="center"/>
        </w:trPr>
        <w:tc>
          <w:tcPr>
            <w:tcW w:w="1020" w:type="dxa"/>
            <w:vAlign w:val="center"/>
          </w:tcPr>
          <w:p w14:paraId="040FFD39" w14:textId="77777777" w:rsidR="00D86CE7" w:rsidRDefault="00634D5B">
            <w:pPr>
              <w:spacing w:before="60" w:after="60" w:line="252" w:lineRule="auto"/>
              <w:ind w:firstLine="0"/>
            </w:pPr>
            <w:r>
              <w:rPr>
                <w:sz w:val="20"/>
              </w:rPr>
              <w:t>工具包</w:t>
            </w:r>
          </w:p>
        </w:tc>
        <w:tc>
          <w:tcPr>
            <w:tcW w:w="8504" w:type="dxa"/>
            <w:gridSpan w:val="2"/>
            <w:vAlign w:val="center"/>
          </w:tcPr>
          <w:p w14:paraId="747231D2" w14:textId="77777777" w:rsidR="00D86CE7" w:rsidRDefault="00634D5B">
            <w:pPr>
              <w:spacing w:before="60" w:after="60" w:line="252" w:lineRule="auto"/>
              <w:ind w:firstLine="0"/>
            </w:pPr>
            <w:r>
              <w:rPr>
                <w:sz w:val="20"/>
              </w:rPr>
              <w:t>单独选购：</w:t>
            </w:r>
            <w:r>
              <w:rPr>
                <w:sz w:val="20"/>
              </w:rPr>
              <w:br/>
            </w:r>
            <w:r>
              <w:rPr>
                <w:sz w:val="20"/>
              </w:rPr>
              <w:t>工具包含优利德万用表、维修佬电烙铁、强力焊锡丝等共</w:t>
            </w:r>
            <w:r>
              <w:rPr>
                <w:sz w:val="20"/>
              </w:rPr>
              <w:t>11</w:t>
            </w:r>
            <w:r>
              <w:rPr>
                <w:sz w:val="20"/>
              </w:rPr>
              <w:t>件</w:t>
            </w:r>
          </w:p>
          <w:p w14:paraId="5BEE3561" w14:textId="77777777" w:rsidR="00D86CE7" w:rsidRDefault="00634D5B">
            <w:pPr>
              <w:spacing w:before="60" w:after="60" w:line="252" w:lineRule="auto"/>
              <w:ind w:firstLine="0"/>
            </w:pPr>
            <w:r>
              <w:rPr>
                <w:noProof/>
              </w:rPr>
              <w:drawing>
                <wp:inline distT="0" distB="0" distL="0" distR="0" wp14:anchorId="07169427" wp14:editId="083E4203">
                  <wp:extent cx="3060000" cy="109611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ison_tools.png"/>
                          <pic:cNvPicPr/>
                        </pic:nvPicPr>
                        <pic:blipFill>
                          <a:blip r:embed="rId24"/>
                          <a:stretch>
                            <a:fillRect/>
                          </a:stretch>
                        </pic:blipFill>
                        <pic:spPr>
                          <a:xfrm>
                            <a:off x="0" y="0"/>
                            <a:ext cx="3060000" cy="1096119"/>
                          </a:xfrm>
                          <a:prstGeom prst="rect">
                            <a:avLst/>
                          </a:prstGeom>
                        </pic:spPr>
                      </pic:pic>
                    </a:graphicData>
                  </a:graphic>
                </wp:inline>
              </w:drawing>
            </w:r>
          </w:p>
        </w:tc>
      </w:tr>
      <w:tr w:rsidR="00D86CE7" w14:paraId="5FBCA1C4" w14:textId="77777777">
        <w:trPr>
          <w:cantSplit/>
          <w:jc w:val="center"/>
        </w:trPr>
        <w:tc>
          <w:tcPr>
            <w:tcW w:w="1020" w:type="dxa"/>
            <w:vAlign w:val="center"/>
          </w:tcPr>
          <w:p w14:paraId="1F163450" w14:textId="77777777" w:rsidR="00D86CE7" w:rsidRDefault="00634D5B">
            <w:pPr>
              <w:spacing w:before="60" w:after="60" w:line="252" w:lineRule="auto"/>
              <w:ind w:firstLine="0"/>
            </w:pPr>
            <w:r>
              <w:rPr>
                <w:sz w:val="20"/>
              </w:rPr>
              <w:t>书籍</w:t>
            </w:r>
          </w:p>
        </w:tc>
        <w:tc>
          <w:tcPr>
            <w:tcW w:w="8504" w:type="dxa"/>
            <w:gridSpan w:val="2"/>
            <w:vAlign w:val="center"/>
          </w:tcPr>
          <w:p w14:paraId="31E1AB78" w14:textId="77777777" w:rsidR="00D86CE7" w:rsidRDefault="00634D5B">
            <w:pPr>
              <w:spacing w:before="60" w:after="60" w:line="252" w:lineRule="auto"/>
              <w:ind w:firstLine="0"/>
            </w:pPr>
            <w:r>
              <w:rPr>
                <w:sz w:val="20"/>
              </w:rPr>
              <w:t>课程配套：《实操复习全书》</w:t>
            </w:r>
          </w:p>
          <w:p w14:paraId="397BDC3B" w14:textId="77777777" w:rsidR="00D86CE7" w:rsidRDefault="00D86CE7">
            <w:pPr>
              <w:spacing w:before="60" w:after="60" w:line="252" w:lineRule="auto"/>
              <w:ind w:firstLine="0"/>
            </w:pPr>
          </w:p>
        </w:tc>
      </w:tr>
      <w:tr w:rsidR="00D86CE7" w14:paraId="160A58FD" w14:textId="77777777">
        <w:trPr>
          <w:cantSplit/>
          <w:jc w:val="center"/>
        </w:trPr>
        <w:tc>
          <w:tcPr>
            <w:tcW w:w="1020" w:type="dxa"/>
            <w:vAlign w:val="center"/>
          </w:tcPr>
          <w:p w14:paraId="6296D057" w14:textId="77777777" w:rsidR="00D86CE7" w:rsidRDefault="00634D5B">
            <w:pPr>
              <w:spacing w:before="60" w:after="60" w:line="252" w:lineRule="auto"/>
              <w:ind w:firstLine="0"/>
            </w:pPr>
            <w:r>
              <w:rPr>
                <w:sz w:val="20"/>
              </w:rPr>
              <w:t>元器件</w:t>
            </w:r>
          </w:p>
        </w:tc>
        <w:tc>
          <w:tcPr>
            <w:tcW w:w="8504" w:type="dxa"/>
            <w:gridSpan w:val="2"/>
            <w:vAlign w:val="center"/>
          </w:tcPr>
          <w:p w14:paraId="4EC38846" w14:textId="77777777" w:rsidR="00D86CE7" w:rsidRDefault="00634D5B">
            <w:pPr>
              <w:spacing w:before="60" w:after="60" w:line="252" w:lineRule="auto"/>
              <w:ind w:firstLine="0"/>
            </w:pPr>
            <w:r>
              <w:rPr>
                <w:sz w:val="20"/>
              </w:rPr>
              <w:t>课程配套：电阻、电容、电感、二极管、三极管、排针、插座、轻触开关、数码管、常用传感器、集成电路等几十种</w:t>
            </w:r>
          </w:p>
          <w:p w14:paraId="3E4FCA22" w14:textId="77777777" w:rsidR="00D86CE7" w:rsidRDefault="00D86CE7">
            <w:pPr>
              <w:spacing w:before="60" w:after="60" w:line="252" w:lineRule="auto"/>
              <w:ind w:firstLine="0"/>
            </w:pPr>
          </w:p>
        </w:tc>
      </w:tr>
      <w:tr w:rsidR="00D86CE7" w14:paraId="25789952" w14:textId="77777777">
        <w:trPr>
          <w:cantSplit/>
          <w:jc w:val="center"/>
        </w:trPr>
        <w:tc>
          <w:tcPr>
            <w:tcW w:w="1020" w:type="dxa"/>
            <w:vAlign w:val="center"/>
          </w:tcPr>
          <w:p w14:paraId="2604A533" w14:textId="77777777" w:rsidR="00D86CE7" w:rsidRDefault="00634D5B">
            <w:pPr>
              <w:spacing w:before="60" w:after="60" w:line="252" w:lineRule="auto"/>
              <w:ind w:firstLine="0"/>
            </w:pPr>
            <w:r>
              <w:rPr>
                <w:sz w:val="20"/>
              </w:rPr>
              <w:t>焊接电路板</w:t>
            </w:r>
          </w:p>
        </w:tc>
        <w:tc>
          <w:tcPr>
            <w:tcW w:w="8504" w:type="dxa"/>
            <w:gridSpan w:val="2"/>
            <w:vAlign w:val="center"/>
          </w:tcPr>
          <w:p w14:paraId="1B424D5A" w14:textId="77777777" w:rsidR="00D86CE7" w:rsidRDefault="00634D5B">
            <w:pPr>
              <w:spacing w:before="60" w:after="60" w:line="252" w:lineRule="auto"/>
              <w:ind w:firstLine="0"/>
            </w:pPr>
            <w:r>
              <w:rPr>
                <w:sz w:val="20"/>
              </w:rPr>
              <w:t>课程配套：</w:t>
            </w:r>
            <w:r>
              <w:rPr>
                <w:sz w:val="20"/>
              </w:rPr>
              <w:t>15</w:t>
            </w:r>
            <w:r>
              <w:rPr>
                <w:sz w:val="20"/>
              </w:rPr>
              <w:t>块</w:t>
            </w:r>
          </w:p>
          <w:p w14:paraId="599E3588" w14:textId="77777777" w:rsidR="00D86CE7" w:rsidRDefault="00D86CE7">
            <w:pPr>
              <w:spacing w:before="60" w:after="60" w:line="252" w:lineRule="auto"/>
              <w:ind w:firstLine="0"/>
            </w:pPr>
          </w:p>
        </w:tc>
      </w:tr>
    </w:tbl>
    <w:p w14:paraId="1E9E9C62" w14:textId="77777777" w:rsidR="00D86CE7" w:rsidRDefault="00634D5B">
      <w:r>
        <w:br w:type="page"/>
      </w:r>
    </w:p>
    <w:p w14:paraId="45E21AEA" w14:textId="77777777" w:rsidR="00D86CE7" w:rsidRDefault="00634D5B">
      <w:r>
        <w:lastRenderedPageBreak/>
        <w:t>线下实操集训时间安排：</w:t>
      </w:r>
    </w:p>
    <w:p w14:paraId="0E2F6F82" w14:textId="77777777" w:rsidR="00D86CE7" w:rsidRDefault="00634D5B">
      <w:pPr>
        <w:pStyle w:val="31"/>
      </w:pPr>
      <w:r>
        <w:rPr>
          <w:b w:val="0"/>
        </w:rPr>
        <w:t>第一批</w:t>
      </w:r>
    </w:p>
    <w:tbl>
      <w:tblPr>
        <w:tblStyle w:val="aff1"/>
        <w:tblW w:w="0" w:type="auto"/>
        <w:jc w:val="center"/>
        <w:tblLayout w:type="fixed"/>
        <w:tblLook w:val="04A0" w:firstRow="1" w:lastRow="0" w:firstColumn="1" w:lastColumn="0" w:noHBand="0" w:noVBand="1"/>
      </w:tblPr>
      <w:tblGrid>
        <w:gridCol w:w="1871"/>
        <w:gridCol w:w="1928"/>
        <w:gridCol w:w="1928"/>
        <w:gridCol w:w="1928"/>
        <w:gridCol w:w="1871"/>
      </w:tblGrid>
      <w:tr w:rsidR="00D86CE7" w14:paraId="69CF4FE5" w14:textId="77777777">
        <w:trPr>
          <w:cantSplit/>
          <w:tblHeader/>
          <w:jc w:val="center"/>
        </w:trPr>
        <w:tc>
          <w:tcPr>
            <w:tcW w:w="1871" w:type="dxa"/>
            <w:vAlign w:val="center"/>
          </w:tcPr>
          <w:p w14:paraId="4CD5824D" w14:textId="77777777" w:rsidR="00D86CE7" w:rsidRDefault="00634D5B">
            <w:pPr>
              <w:spacing w:before="20" w:after="20" w:line="252" w:lineRule="auto"/>
              <w:ind w:firstLine="0"/>
            </w:pPr>
            <w:r>
              <w:rPr>
                <w:b/>
                <w:sz w:val="20"/>
              </w:rPr>
              <w:t>时间安排</w:t>
            </w:r>
          </w:p>
        </w:tc>
        <w:tc>
          <w:tcPr>
            <w:tcW w:w="1928" w:type="dxa"/>
            <w:vAlign w:val="center"/>
          </w:tcPr>
          <w:p w14:paraId="35F4A707" w14:textId="77777777" w:rsidR="00D86CE7" w:rsidRDefault="00634D5B">
            <w:pPr>
              <w:spacing w:before="20" w:after="20" w:line="252" w:lineRule="auto"/>
              <w:ind w:firstLine="0"/>
            </w:pPr>
            <w:r>
              <w:rPr>
                <w:b/>
                <w:sz w:val="20"/>
              </w:rPr>
              <w:t>1</w:t>
            </w:r>
            <w:r>
              <w:rPr>
                <w:b/>
                <w:sz w:val="20"/>
              </w:rPr>
              <w:t>月</w:t>
            </w:r>
            <w:r>
              <w:rPr>
                <w:b/>
                <w:sz w:val="20"/>
              </w:rPr>
              <w:t>14</w:t>
            </w:r>
            <w:r>
              <w:rPr>
                <w:b/>
                <w:sz w:val="20"/>
              </w:rPr>
              <w:t>日</w:t>
            </w:r>
          </w:p>
        </w:tc>
        <w:tc>
          <w:tcPr>
            <w:tcW w:w="1928" w:type="dxa"/>
            <w:vAlign w:val="center"/>
          </w:tcPr>
          <w:p w14:paraId="05B89655" w14:textId="77777777" w:rsidR="00D86CE7" w:rsidRDefault="00634D5B">
            <w:pPr>
              <w:spacing w:before="20" w:after="20" w:line="252" w:lineRule="auto"/>
              <w:ind w:firstLine="0"/>
            </w:pPr>
            <w:r>
              <w:rPr>
                <w:b/>
                <w:sz w:val="20"/>
              </w:rPr>
              <w:t>1</w:t>
            </w:r>
            <w:r>
              <w:rPr>
                <w:b/>
                <w:sz w:val="20"/>
              </w:rPr>
              <w:t>月</w:t>
            </w:r>
            <w:r>
              <w:rPr>
                <w:b/>
                <w:sz w:val="20"/>
              </w:rPr>
              <w:t>15</w:t>
            </w:r>
            <w:r>
              <w:rPr>
                <w:b/>
                <w:sz w:val="20"/>
              </w:rPr>
              <w:t>日</w:t>
            </w:r>
          </w:p>
        </w:tc>
        <w:tc>
          <w:tcPr>
            <w:tcW w:w="1928" w:type="dxa"/>
            <w:vAlign w:val="center"/>
          </w:tcPr>
          <w:p w14:paraId="156BE5BE" w14:textId="77777777" w:rsidR="00D86CE7" w:rsidRDefault="00634D5B">
            <w:pPr>
              <w:spacing w:before="20" w:after="20" w:line="252" w:lineRule="auto"/>
              <w:ind w:firstLine="0"/>
            </w:pPr>
            <w:r>
              <w:rPr>
                <w:b/>
                <w:sz w:val="20"/>
              </w:rPr>
              <w:t>1</w:t>
            </w:r>
            <w:r>
              <w:rPr>
                <w:b/>
                <w:sz w:val="20"/>
              </w:rPr>
              <w:t>月</w:t>
            </w:r>
            <w:r>
              <w:rPr>
                <w:b/>
                <w:sz w:val="20"/>
              </w:rPr>
              <w:t>16</w:t>
            </w:r>
            <w:r>
              <w:rPr>
                <w:b/>
                <w:sz w:val="20"/>
              </w:rPr>
              <w:t>日</w:t>
            </w:r>
          </w:p>
        </w:tc>
        <w:tc>
          <w:tcPr>
            <w:tcW w:w="1871" w:type="dxa"/>
            <w:vAlign w:val="center"/>
          </w:tcPr>
          <w:p w14:paraId="6759599A" w14:textId="77777777" w:rsidR="00D86CE7" w:rsidRDefault="00634D5B">
            <w:pPr>
              <w:spacing w:before="20" w:after="20" w:line="252" w:lineRule="auto"/>
              <w:ind w:firstLine="0"/>
            </w:pPr>
            <w:r>
              <w:rPr>
                <w:b/>
                <w:sz w:val="20"/>
              </w:rPr>
              <w:t>1</w:t>
            </w:r>
            <w:r>
              <w:rPr>
                <w:b/>
                <w:sz w:val="20"/>
              </w:rPr>
              <w:t>月</w:t>
            </w:r>
            <w:r>
              <w:rPr>
                <w:b/>
                <w:sz w:val="20"/>
              </w:rPr>
              <w:t>17</w:t>
            </w:r>
            <w:r>
              <w:rPr>
                <w:b/>
                <w:sz w:val="20"/>
              </w:rPr>
              <w:t>日</w:t>
            </w:r>
          </w:p>
        </w:tc>
      </w:tr>
      <w:tr w:rsidR="00D86CE7" w14:paraId="68F038E7" w14:textId="77777777">
        <w:trPr>
          <w:cantSplit/>
          <w:jc w:val="center"/>
        </w:trPr>
        <w:tc>
          <w:tcPr>
            <w:tcW w:w="1871" w:type="dxa"/>
            <w:vAlign w:val="center"/>
          </w:tcPr>
          <w:p w14:paraId="5138F40F" w14:textId="77777777" w:rsidR="00D86CE7" w:rsidRDefault="00634D5B">
            <w:pPr>
              <w:spacing w:before="20" w:after="20" w:line="252" w:lineRule="auto"/>
              <w:ind w:firstLine="0"/>
            </w:pPr>
            <w:r>
              <w:rPr>
                <w:sz w:val="20"/>
              </w:rPr>
              <w:t>9:00-12:00</w:t>
            </w:r>
          </w:p>
        </w:tc>
        <w:tc>
          <w:tcPr>
            <w:tcW w:w="1928" w:type="dxa"/>
            <w:vMerge w:val="restart"/>
            <w:vAlign w:val="center"/>
          </w:tcPr>
          <w:p w14:paraId="10F7C48F" w14:textId="77777777" w:rsidR="00D86CE7" w:rsidRDefault="00634D5B">
            <w:pPr>
              <w:spacing w:before="20" w:after="20" w:line="252" w:lineRule="auto"/>
              <w:ind w:firstLine="0"/>
            </w:pPr>
            <w:r>
              <w:rPr>
                <w:sz w:val="20"/>
              </w:rPr>
              <w:t>报到</w:t>
            </w:r>
          </w:p>
        </w:tc>
        <w:tc>
          <w:tcPr>
            <w:tcW w:w="1928" w:type="dxa"/>
            <w:vMerge w:val="restart"/>
            <w:vAlign w:val="center"/>
          </w:tcPr>
          <w:p w14:paraId="0C3C6503" w14:textId="77777777" w:rsidR="00D86CE7" w:rsidRDefault="00634D5B">
            <w:pPr>
              <w:spacing w:before="20" w:after="20" w:line="252" w:lineRule="auto"/>
              <w:ind w:firstLine="0"/>
            </w:pPr>
            <w:r>
              <w:rPr>
                <w:sz w:val="20"/>
              </w:rPr>
              <w:t>集训</w:t>
            </w:r>
          </w:p>
        </w:tc>
        <w:tc>
          <w:tcPr>
            <w:tcW w:w="1928" w:type="dxa"/>
            <w:vMerge w:val="restart"/>
            <w:vAlign w:val="center"/>
          </w:tcPr>
          <w:p w14:paraId="03FBED60" w14:textId="77777777" w:rsidR="00D86CE7" w:rsidRDefault="00634D5B">
            <w:pPr>
              <w:spacing w:before="20" w:after="20" w:line="252" w:lineRule="auto"/>
              <w:ind w:firstLine="0"/>
            </w:pPr>
            <w:r>
              <w:rPr>
                <w:sz w:val="20"/>
              </w:rPr>
              <w:t>集训</w:t>
            </w:r>
          </w:p>
        </w:tc>
        <w:tc>
          <w:tcPr>
            <w:tcW w:w="1871" w:type="dxa"/>
            <w:vMerge w:val="restart"/>
            <w:vAlign w:val="center"/>
          </w:tcPr>
          <w:p w14:paraId="72CE21B6" w14:textId="77777777" w:rsidR="00D86CE7" w:rsidRDefault="00634D5B">
            <w:pPr>
              <w:spacing w:before="20" w:after="20" w:line="252" w:lineRule="auto"/>
              <w:ind w:firstLine="0"/>
            </w:pPr>
            <w:r>
              <w:rPr>
                <w:sz w:val="20"/>
              </w:rPr>
              <w:t>集训</w:t>
            </w:r>
          </w:p>
        </w:tc>
      </w:tr>
      <w:tr w:rsidR="00D86CE7" w14:paraId="1F51E5C9" w14:textId="77777777">
        <w:trPr>
          <w:cantSplit/>
          <w:jc w:val="center"/>
        </w:trPr>
        <w:tc>
          <w:tcPr>
            <w:tcW w:w="1871" w:type="dxa"/>
            <w:vAlign w:val="center"/>
          </w:tcPr>
          <w:p w14:paraId="62C3E46F" w14:textId="77777777" w:rsidR="00D86CE7" w:rsidRDefault="00634D5B">
            <w:pPr>
              <w:spacing w:before="20" w:after="20" w:line="252" w:lineRule="auto"/>
              <w:ind w:firstLine="0"/>
            </w:pPr>
            <w:r>
              <w:rPr>
                <w:sz w:val="20"/>
              </w:rPr>
              <w:t>13:30-16:30</w:t>
            </w:r>
          </w:p>
        </w:tc>
        <w:tc>
          <w:tcPr>
            <w:tcW w:w="1928" w:type="dxa"/>
            <w:vMerge/>
            <w:vAlign w:val="center"/>
          </w:tcPr>
          <w:p w14:paraId="101F7375" w14:textId="77777777" w:rsidR="00D86CE7" w:rsidRDefault="00D86CE7"/>
        </w:tc>
        <w:tc>
          <w:tcPr>
            <w:tcW w:w="1928" w:type="dxa"/>
            <w:vMerge/>
            <w:vAlign w:val="center"/>
          </w:tcPr>
          <w:p w14:paraId="219D1005" w14:textId="77777777" w:rsidR="00D86CE7" w:rsidRDefault="00D86CE7"/>
        </w:tc>
        <w:tc>
          <w:tcPr>
            <w:tcW w:w="1928" w:type="dxa"/>
            <w:vMerge/>
            <w:vAlign w:val="center"/>
          </w:tcPr>
          <w:p w14:paraId="217C525B" w14:textId="77777777" w:rsidR="00D86CE7" w:rsidRDefault="00D86CE7"/>
        </w:tc>
        <w:tc>
          <w:tcPr>
            <w:tcW w:w="1871" w:type="dxa"/>
            <w:vMerge/>
            <w:vAlign w:val="center"/>
          </w:tcPr>
          <w:p w14:paraId="39702BED" w14:textId="77777777" w:rsidR="00D86CE7" w:rsidRDefault="00D86CE7"/>
        </w:tc>
      </w:tr>
      <w:tr w:rsidR="00D86CE7" w14:paraId="70FBCBF4" w14:textId="77777777">
        <w:trPr>
          <w:cantSplit/>
          <w:jc w:val="center"/>
        </w:trPr>
        <w:tc>
          <w:tcPr>
            <w:tcW w:w="1871" w:type="dxa"/>
            <w:vAlign w:val="center"/>
          </w:tcPr>
          <w:p w14:paraId="23E91CD3" w14:textId="77777777" w:rsidR="00D86CE7" w:rsidRDefault="00634D5B">
            <w:pPr>
              <w:spacing w:before="20" w:after="20" w:line="252" w:lineRule="auto"/>
              <w:ind w:firstLine="0"/>
            </w:pPr>
            <w:r>
              <w:rPr>
                <w:sz w:val="20"/>
              </w:rPr>
              <w:t>18:30-21:30</w:t>
            </w:r>
          </w:p>
        </w:tc>
        <w:tc>
          <w:tcPr>
            <w:tcW w:w="1928" w:type="dxa"/>
            <w:vAlign w:val="center"/>
          </w:tcPr>
          <w:p w14:paraId="41038519" w14:textId="77777777" w:rsidR="00D86CE7" w:rsidRDefault="00634D5B">
            <w:pPr>
              <w:spacing w:before="20" w:after="20" w:line="252" w:lineRule="auto"/>
              <w:ind w:firstLine="0"/>
            </w:pPr>
            <w:r>
              <w:rPr>
                <w:sz w:val="20"/>
              </w:rPr>
              <w:t>集训</w:t>
            </w:r>
          </w:p>
        </w:tc>
        <w:tc>
          <w:tcPr>
            <w:tcW w:w="1928" w:type="dxa"/>
            <w:vMerge/>
            <w:vAlign w:val="center"/>
          </w:tcPr>
          <w:p w14:paraId="3F15DDA2" w14:textId="77777777" w:rsidR="00D86CE7" w:rsidRDefault="00D86CE7"/>
        </w:tc>
        <w:tc>
          <w:tcPr>
            <w:tcW w:w="1928" w:type="dxa"/>
            <w:vMerge/>
            <w:vAlign w:val="center"/>
          </w:tcPr>
          <w:p w14:paraId="44E4699E" w14:textId="77777777" w:rsidR="00D86CE7" w:rsidRDefault="00D86CE7"/>
        </w:tc>
        <w:tc>
          <w:tcPr>
            <w:tcW w:w="1871" w:type="dxa"/>
            <w:vAlign w:val="center"/>
          </w:tcPr>
          <w:p w14:paraId="09B49D1B" w14:textId="77777777" w:rsidR="00D86CE7" w:rsidRDefault="00634D5B">
            <w:pPr>
              <w:spacing w:before="20" w:after="20" w:line="252" w:lineRule="auto"/>
              <w:ind w:firstLine="0"/>
            </w:pPr>
            <w:r>
              <w:rPr>
                <w:sz w:val="20"/>
              </w:rPr>
              <w:t>结束</w:t>
            </w:r>
          </w:p>
        </w:tc>
      </w:tr>
      <w:tr w:rsidR="00D86CE7" w14:paraId="16AB8651" w14:textId="77777777">
        <w:trPr>
          <w:cantSplit/>
          <w:jc w:val="center"/>
        </w:trPr>
        <w:tc>
          <w:tcPr>
            <w:tcW w:w="1871" w:type="dxa"/>
            <w:vAlign w:val="center"/>
          </w:tcPr>
          <w:p w14:paraId="06CC43DC" w14:textId="77777777" w:rsidR="00D86CE7" w:rsidRDefault="00634D5B">
            <w:pPr>
              <w:spacing w:before="20" w:after="20" w:line="252" w:lineRule="auto"/>
              <w:ind w:firstLine="0"/>
            </w:pPr>
            <w:r>
              <w:rPr>
                <w:sz w:val="20"/>
              </w:rPr>
              <w:t>住宿</w:t>
            </w:r>
          </w:p>
        </w:tc>
        <w:tc>
          <w:tcPr>
            <w:tcW w:w="1928" w:type="dxa"/>
            <w:vAlign w:val="center"/>
          </w:tcPr>
          <w:p w14:paraId="6553F7E8" w14:textId="77777777" w:rsidR="00D86CE7" w:rsidRDefault="00634D5B">
            <w:pPr>
              <w:spacing w:before="20" w:after="20" w:line="252" w:lineRule="auto"/>
              <w:ind w:firstLine="0"/>
            </w:pPr>
            <w:r>
              <w:rPr>
                <w:sz w:val="20"/>
              </w:rPr>
              <w:t>住宿</w:t>
            </w:r>
          </w:p>
        </w:tc>
        <w:tc>
          <w:tcPr>
            <w:tcW w:w="1928" w:type="dxa"/>
            <w:vAlign w:val="center"/>
          </w:tcPr>
          <w:p w14:paraId="615A66D5" w14:textId="77777777" w:rsidR="00D86CE7" w:rsidRDefault="00634D5B">
            <w:pPr>
              <w:spacing w:before="20" w:after="20" w:line="252" w:lineRule="auto"/>
              <w:ind w:firstLine="0"/>
            </w:pPr>
            <w:r>
              <w:rPr>
                <w:sz w:val="20"/>
              </w:rPr>
              <w:t>住宿</w:t>
            </w:r>
          </w:p>
        </w:tc>
        <w:tc>
          <w:tcPr>
            <w:tcW w:w="1928" w:type="dxa"/>
            <w:vAlign w:val="center"/>
          </w:tcPr>
          <w:p w14:paraId="6427D444" w14:textId="77777777" w:rsidR="00D86CE7" w:rsidRDefault="00634D5B">
            <w:pPr>
              <w:spacing w:before="20" w:after="20" w:line="252" w:lineRule="auto"/>
              <w:ind w:firstLine="0"/>
            </w:pPr>
            <w:r>
              <w:rPr>
                <w:sz w:val="20"/>
              </w:rPr>
              <w:t>住宿</w:t>
            </w:r>
          </w:p>
        </w:tc>
        <w:tc>
          <w:tcPr>
            <w:tcW w:w="1871" w:type="dxa"/>
            <w:vAlign w:val="center"/>
          </w:tcPr>
          <w:p w14:paraId="67071B34" w14:textId="77777777" w:rsidR="00D86CE7" w:rsidRDefault="00D86CE7">
            <w:pPr>
              <w:spacing w:before="20" w:after="20" w:line="252" w:lineRule="auto"/>
              <w:ind w:firstLine="0"/>
            </w:pPr>
          </w:p>
        </w:tc>
      </w:tr>
    </w:tbl>
    <w:p w14:paraId="4D4C7E88" w14:textId="77777777" w:rsidR="00D86CE7" w:rsidRDefault="00634D5B">
      <w:pPr>
        <w:pStyle w:val="31"/>
      </w:pPr>
      <w:r>
        <w:rPr>
          <w:b w:val="0"/>
        </w:rPr>
        <w:t>第二批</w:t>
      </w:r>
    </w:p>
    <w:tbl>
      <w:tblPr>
        <w:tblStyle w:val="aff1"/>
        <w:tblW w:w="0" w:type="auto"/>
        <w:jc w:val="center"/>
        <w:tblLayout w:type="fixed"/>
        <w:tblLook w:val="04A0" w:firstRow="1" w:lastRow="0" w:firstColumn="1" w:lastColumn="0" w:noHBand="0" w:noVBand="1"/>
      </w:tblPr>
      <w:tblGrid>
        <w:gridCol w:w="1871"/>
        <w:gridCol w:w="1928"/>
        <w:gridCol w:w="1928"/>
        <w:gridCol w:w="1928"/>
        <w:gridCol w:w="1871"/>
      </w:tblGrid>
      <w:tr w:rsidR="00D86CE7" w14:paraId="2666E5AD" w14:textId="77777777">
        <w:trPr>
          <w:cantSplit/>
          <w:tblHeader/>
          <w:jc w:val="center"/>
        </w:trPr>
        <w:tc>
          <w:tcPr>
            <w:tcW w:w="1871" w:type="dxa"/>
            <w:vAlign w:val="center"/>
          </w:tcPr>
          <w:p w14:paraId="0A9F0E96" w14:textId="77777777" w:rsidR="00D86CE7" w:rsidRDefault="00634D5B">
            <w:pPr>
              <w:spacing w:before="20" w:after="20" w:line="252" w:lineRule="auto"/>
              <w:ind w:firstLine="0"/>
            </w:pPr>
            <w:r>
              <w:rPr>
                <w:b/>
                <w:sz w:val="20"/>
              </w:rPr>
              <w:t>时间安排</w:t>
            </w:r>
          </w:p>
        </w:tc>
        <w:tc>
          <w:tcPr>
            <w:tcW w:w="1928" w:type="dxa"/>
            <w:vAlign w:val="center"/>
          </w:tcPr>
          <w:p w14:paraId="12FF488B" w14:textId="77777777" w:rsidR="00D86CE7" w:rsidRDefault="00634D5B">
            <w:pPr>
              <w:spacing w:before="20" w:after="20" w:line="252" w:lineRule="auto"/>
              <w:ind w:firstLine="0"/>
            </w:pPr>
            <w:r>
              <w:rPr>
                <w:b/>
                <w:sz w:val="20"/>
              </w:rPr>
              <w:t>1</w:t>
            </w:r>
            <w:r>
              <w:rPr>
                <w:b/>
                <w:sz w:val="20"/>
              </w:rPr>
              <w:t>月</w:t>
            </w:r>
            <w:r>
              <w:rPr>
                <w:b/>
                <w:sz w:val="20"/>
              </w:rPr>
              <w:t>18</w:t>
            </w:r>
            <w:r>
              <w:rPr>
                <w:b/>
                <w:sz w:val="20"/>
              </w:rPr>
              <w:t>日</w:t>
            </w:r>
          </w:p>
        </w:tc>
        <w:tc>
          <w:tcPr>
            <w:tcW w:w="1928" w:type="dxa"/>
            <w:vAlign w:val="center"/>
          </w:tcPr>
          <w:p w14:paraId="668EAAE0" w14:textId="77777777" w:rsidR="00D86CE7" w:rsidRDefault="00634D5B">
            <w:pPr>
              <w:spacing w:before="20" w:after="20" w:line="252" w:lineRule="auto"/>
              <w:ind w:firstLine="0"/>
            </w:pPr>
            <w:r>
              <w:rPr>
                <w:b/>
                <w:sz w:val="20"/>
              </w:rPr>
              <w:t>1</w:t>
            </w:r>
            <w:r>
              <w:rPr>
                <w:b/>
                <w:sz w:val="20"/>
              </w:rPr>
              <w:t>月</w:t>
            </w:r>
            <w:r>
              <w:rPr>
                <w:b/>
                <w:sz w:val="20"/>
              </w:rPr>
              <w:t>19</w:t>
            </w:r>
            <w:r>
              <w:rPr>
                <w:b/>
                <w:sz w:val="20"/>
              </w:rPr>
              <w:t>日</w:t>
            </w:r>
          </w:p>
        </w:tc>
        <w:tc>
          <w:tcPr>
            <w:tcW w:w="1928" w:type="dxa"/>
            <w:vAlign w:val="center"/>
          </w:tcPr>
          <w:p w14:paraId="0A3E3DED" w14:textId="77777777" w:rsidR="00D86CE7" w:rsidRDefault="00634D5B">
            <w:pPr>
              <w:spacing w:before="20" w:after="20" w:line="252" w:lineRule="auto"/>
              <w:ind w:firstLine="0"/>
            </w:pPr>
            <w:r>
              <w:rPr>
                <w:b/>
                <w:sz w:val="20"/>
              </w:rPr>
              <w:t>1</w:t>
            </w:r>
            <w:r>
              <w:rPr>
                <w:b/>
                <w:sz w:val="20"/>
              </w:rPr>
              <w:t>月</w:t>
            </w:r>
            <w:r>
              <w:rPr>
                <w:b/>
                <w:sz w:val="20"/>
              </w:rPr>
              <w:t>20</w:t>
            </w:r>
            <w:r>
              <w:rPr>
                <w:b/>
                <w:sz w:val="20"/>
              </w:rPr>
              <w:t>日</w:t>
            </w:r>
          </w:p>
        </w:tc>
        <w:tc>
          <w:tcPr>
            <w:tcW w:w="1871" w:type="dxa"/>
            <w:vAlign w:val="center"/>
          </w:tcPr>
          <w:p w14:paraId="10DA6BD1" w14:textId="77777777" w:rsidR="00D86CE7" w:rsidRDefault="00634D5B">
            <w:pPr>
              <w:spacing w:before="20" w:after="20" w:line="252" w:lineRule="auto"/>
              <w:ind w:firstLine="0"/>
            </w:pPr>
            <w:r>
              <w:rPr>
                <w:b/>
                <w:sz w:val="20"/>
              </w:rPr>
              <w:t>1</w:t>
            </w:r>
            <w:r>
              <w:rPr>
                <w:b/>
                <w:sz w:val="20"/>
              </w:rPr>
              <w:t>月</w:t>
            </w:r>
            <w:r>
              <w:rPr>
                <w:b/>
                <w:sz w:val="20"/>
              </w:rPr>
              <w:t>21</w:t>
            </w:r>
            <w:r>
              <w:rPr>
                <w:b/>
                <w:sz w:val="20"/>
              </w:rPr>
              <w:t>日</w:t>
            </w:r>
          </w:p>
        </w:tc>
      </w:tr>
      <w:tr w:rsidR="00D86CE7" w14:paraId="6F56C8ED" w14:textId="77777777">
        <w:trPr>
          <w:cantSplit/>
          <w:jc w:val="center"/>
        </w:trPr>
        <w:tc>
          <w:tcPr>
            <w:tcW w:w="1871" w:type="dxa"/>
            <w:vAlign w:val="center"/>
          </w:tcPr>
          <w:p w14:paraId="5485F2E4" w14:textId="77777777" w:rsidR="00D86CE7" w:rsidRDefault="00634D5B">
            <w:pPr>
              <w:spacing w:before="20" w:after="20" w:line="252" w:lineRule="auto"/>
              <w:ind w:firstLine="0"/>
            </w:pPr>
            <w:r>
              <w:rPr>
                <w:sz w:val="20"/>
              </w:rPr>
              <w:t>9:00-12:00</w:t>
            </w:r>
          </w:p>
        </w:tc>
        <w:tc>
          <w:tcPr>
            <w:tcW w:w="1928" w:type="dxa"/>
            <w:vMerge w:val="restart"/>
            <w:vAlign w:val="center"/>
          </w:tcPr>
          <w:p w14:paraId="31C3F4E3" w14:textId="77777777" w:rsidR="00D86CE7" w:rsidRDefault="00634D5B">
            <w:pPr>
              <w:spacing w:before="20" w:after="20" w:line="252" w:lineRule="auto"/>
              <w:ind w:firstLine="0"/>
            </w:pPr>
            <w:r>
              <w:rPr>
                <w:sz w:val="20"/>
              </w:rPr>
              <w:t>报到</w:t>
            </w:r>
          </w:p>
        </w:tc>
        <w:tc>
          <w:tcPr>
            <w:tcW w:w="1928" w:type="dxa"/>
            <w:vMerge w:val="restart"/>
            <w:vAlign w:val="center"/>
          </w:tcPr>
          <w:p w14:paraId="45967D0F" w14:textId="77777777" w:rsidR="00D86CE7" w:rsidRDefault="00634D5B">
            <w:pPr>
              <w:spacing w:before="20" w:after="20" w:line="252" w:lineRule="auto"/>
              <w:ind w:firstLine="0"/>
            </w:pPr>
            <w:r>
              <w:rPr>
                <w:sz w:val="20"/>
              </w:rPr>
              <w:t>集训</w:t>
            </w:r>
          </w:p>
        </w:tc>
        <w:tc>
          <w:tcPr>
            <w:tcW w:w="1928" w:type="dxa"/>
            <w:vMerge w:val="restart"/>
            <w:vAlign w:val="center"/>
          </w:tcPr>
          <w:p w14:paraId="39488510" w14:textId="77777777" w:rsidR="00D86CE7" w:rsidRDefault="00634D5B">
            <w:pPr>
              <w:spacing w:before="20" w:after="20" w:line="252" w:lineRule="auto"/>
              <w:ind w:firstLine="0"/>
            </w:pPr>
            <w:r>
              <w:rPr>
                <w:sz w:val="20"/>
              </w:rPr>
              <w:t>集训</w:t>
            </w:r>
          </w:p>
        </w:tc>
        <w:tc>
          <w:tcPr>
            <w:tcW w:w="1871" w:type="dxa"/>
            <w:vMerge w:val="restart"/>
            <w:vAlign w:val="center"/>
          </w:tcPr>
          <w:p w14:paraId="2E257DC5" w14:textId="77777777" w:rsidR="00D86CE7" w:rsidRDefault="00634D5B">
            <w:pPr>
              <w:spacing w:before="20" w:after="20" w:line="252" w:lineRule="auto"/>
              <w:ind w:firstLine="0"/>
            </w:pPr>
            <w:r>
              <w:rPr>
                <w:sz w:val="20"/>
              </w:rPr>
              <w:t>集训</w:t>
            </w:r>
          </w:p>
        </w:tc>
      </w:tr>
      <w:tr w:rsidR="00D86CE7" w14:paraId="73A7830D" w14:textId="77777777">
        <w:trPr>
          <w:cantSplit/>
          <w:jc w:val="center"/>
        </w:trPr>
        <w:tc>
          <w:tcPr>
            <w:tcW w:w="1871" w:type="dxa"/>
            <w:vAlign w:val="center"/>
          </w:tcPr>
          <w:p w14:paraId="6F672E8C" w14:textId="77777777" w:rsidR="00D86CE7" w:rsidRDefault="00634D5B">
            <w:pPr>
              <w:spacing w:before="20" w:after="20" w:line="252" w:lineRule="auto"/>
              <w:ind w:firstLine="0"/>
            </w:pPr>
            <w:r>
              <w:rPr>
                <w:sz w:val="20"/>
              </w:rPr>
              <w:t>13:30-16:30</w:t>
            </w:r>
          </w:p>
        </w:tc>
        <w:tc>
          <w:tcPr>
            <w:tcW w:w="1928" w:type="dxa"/>
            <w:vMerge/>
            <w:vAlign w:val="center"/>
          </w:tcPr>
          <w:p w14:paraId="647193D6" w14:textId="77777777" w:rsidR="00D86CE7" w:rsidRDefault="00D86CE7"/>
        </w:tc>
        <w:tc>
          <w:tcPr>
            <w:tcW w:w="1928" w:type="dxa"/>
            <w:vMerge/>
            <w:vAlign w:val="center"/>
          </w:tcPr>
          <w:p w14:paraId="744176FE" w14:textId="77777777" w:rsidR="00D86CE7" w:rsidRDefault="00D86CE7"/>
        </w:tc>
        <w:tc>
          <w:tcPr>
            <w:tcW w:w="1928" w:type="dxa"/>
            <w:vMerge/>
            <w:vAlign w:val="center"/>
          </w:tcPr>
          <w:p w14:paraId="0E7EF0F4" w14:textId="77777777" w:rsidR="00D86CE7" w:rsidRDefault="00D86CE7"/>
        </w:tc>
        <w:tc>
          <w:tcPr>
            <w:tcW w:w="1871" w:type="dxa"/>
            <w:vMerge/>
            <w:vAlign w:val="center"/>
          </w:tcPr>
          <w:p w14:paraId="36EE6BBA" w14:textId="77777777" w:rsidR="00D86CE7" w:rsidRDefault="00D86CE7"/>
        </w:tc>
      </w:tr>
      <w:tr w:rsidR="00D86CE7" w14:paraId="0166760E" w14:textId="77777777">
        <w:trPr>
          <w:cantSplit/>
          <w:jc w:val="center"/>
        </w:trPr>
        <w:tc>
          <w:tcPr>
            <w:tcW w:w="1871" w:type="dxa"/>
            <w:vAlign w:val="center"/>
          </w:tcPr>
          <w:p w14:paraId="7C5B8AAC" w14:textId="77777777" w:rsidR="00D86CE7" w:rsidRDefault="00634D5B">
            <w:pPr>
              <w:spacing w:before="20" w:after="20" w:line="252" w:lineRule="auto"/>
              <w:ind w:firstLine="0"/>
            </w:pPr>
            <w:r>
              <w:rPr>
                <w:sz w:val="20"/>
              </w:rPr>
              <w:t>18:30-21:30</w:t>
            </w:r>
          </w:p>
        </w:tc>
        <w:tc>
          <w:tcPr>
            <w:tcW w:w="1928" w:type="dxa"/>
            <w:vAlign w:val="center"/>
          </w:tcPr>
          <w:p w14:paraId="5EE3D98D" w14:textId="77777777" w:rsidR="00D86CE7" w:rsidRDefault="00634D5B">
            <w:pPr>
              <w:spacing w:before="20" w:after="20" w:line="252" w:lineRule="auto"/>
              <w:ind w:firstLine="0"/>
            </w:pPr>
            <w:r>
              <w:rPr>
                <w:sz w:val="20"/>
              </w:rPr>
              <w:t>集训</w:t>
            </w:r>
          </w:p>
        </w:tc>
        <w:tc>
          <w:tcPr>
            <w:tcW w:w="1928" w:type="dxa"/>
            <w:vMerge/>
            <w:vAlign w:val="center"/>
          </w:tcPr>
          <w:p w14:paraId="661DD3CE" w14:textId="77777777" w:rsidR="00D86CE7" w:rsidRDefault="00D86CE7"/>
        </w:tc>
        <w:tc>
          <w:tcPr>
            <w:tcW w:w="1928" w:type="dxa"/>
            <w:vMerge/>
            <w:vAlign w:val="center"/>
          </w:tcPr>
          <w:p w14:paraId="21538105" w14:textId="77777777" w:rsidR="00D86CE7" w:rsidRDefault="00D86CE7"/>
        </w:tc>
        <w:tc>
          <w:tcPr>
            <w:tcW w:w="1871" w:type="dxa"/>
            <w:vAlign w:val="center"/>
          </w:tcPr>
          <w:p w14:paraId="1B8967F9" w14:textId="77777777" w:rsidR="00D86CE7" w:rsidRDefault="00634D5B">
            <w:pPr>
              <w:spacing w:before="20" w:after="20" w:line="252" w:lineRule="auto"/>
              <w:ind w:firstLine="0"/>
            </w:pPr>
            <w:r>
              <w:rPr>
                <w:sz w:val="20"/>
              </w:rPr>
              <w:t>结束</w:t>
            </w:r>
          </w:p>
        </w:tc>
      </w:tr>
      <w:tr w:rsidR="00D86CE7" w14:paraId="44704B48" w14:textId="77777777">
        <w:trPr>
          <w:cantSplit/>
          <w:jc w:val="center"/>
        </w:trPr>
        <w:tc>
          <w:tcPr>
            <w:tcW w:w="1871" w:type="dxa"/>
            <w:vAlign w:val="center"/>
          </w:tcPr>
          <w:p w14:paraId="52CBAC36" w14:textId="77777777" w:rsidR="00D86CE7" w:rsidRDefault="00634D5B">
            <w:pPr>
              <w:spacing w:before="20" w:after="20" w:line="252" w:lineRule="auto"/>
              <w:ind w:firstLine="0"/>
            </w:pPr>
            <w:r>
              <w:rPr>
                <w:sz w:val="20"/>
              </w:rPr>
              <w:t>住宿</w:t>
            </w:r>
          </w:p>
        </w:tc>
        <w:tc>
          <w:tcPr>
            <w:tcW w:w="1928" w:type="dxa"/>
            <w:vAlign w:val="center"/>
          </w:tcPr>
          <w:p w14:paraId="6A9A6523" w14:textId="77777777" w:rsidR="00D86CE7" w:rsidRDefault="00634D5B">
            <w:pPr>
              <w:spacing w:before="20" w:after="20" w:line="252" w:lineRule="auto"/>
              <w:ind w:firstLine="0"/>
            </w:pPr>
            <w:r>
              <w:rPr>
                <w:sz w:val="20"/>
              </w:rPr>
              <w:t>住宿</w:t>
            </w:r>
          </w:p>
        </w:tc>
        <w:tc>
          <w:tcPr>
            <w:tcW w:w="1928" w:type="dxa"/>
            <w:vAlign w:val="center"/>
          </w:tcPr>
          <w:p w14:paraId="4026ECFF" w14:textId="77777777" w:rsidR="00D86CE7" w:rsidRDefault="00634D5B">
            <w:pPr>
              <w:spacing w:before="20" w:after="20" w:line="252" w:lineRule="auto"/>
              <w:ind w:firstLine="0"/>
            </w:pPr>
            <w:r>
              <w:rPr>
                <w:sz w:val="20"/>
              </w:rPr>
              <w:t>住宿</w:t>
            </w:r>
          </w:p>
        </w:tc>
        <w:tc>
          <w:tcPr>
            <w:tcW w:w="1928" w:type="dxa"/>
            <w:vAlign w:val="center"/>
          </w:tcPr>
          <w:p w14:paraId="305EC117" w14:textId="77777777" w:rsidR="00D86CE7" w:rsidRDefault="00634D5B">
            <w:pPr>
              <w:spacing w:before="20" w:after="20" w:line="252" w:lineRule="auto"/>
              <w:ind w:firstLine="0"/>
            </w:pPr>
            <w:r>
              <w:rPr>
                <w:sz w:val="20"/>
              </w:rPr>
              <w:t>住宿</w:t>
            </w:r>
          </w:p>
        </w:tc>
        <w:tc>
          <w:tcPr>
            <w:tcW w:w="1871" w:type="dxa"/>
            <w:vAlign w:val="center"/>
          </w:tcPr>
          <w:p w14:paraId="3E2249A6" w14:textId="77777777" w:rsidR="00D86CE7" w:rsidRDefault="00D86CE7">
            <w:pPr>
              <w:spacing w:before="20" w:after="20" w:line="252" w:lineRule="auto"/>
              <w:ind w:firstLine="0"/>
            </w:pPr>
          </w:p>
        </w:tc>
      </w:tr>
    </w:tbl>
    <w:p w14:paraId="2304EB2A" w14:textId="77777777" w:rsidR="00D86CE7" w:rsidRDefault="00634D5B">
      <w:pPr>
        <w:pStyle w:val="31"/>
      </w:pPr>
      <w:r>
        <w:rPr>
          <w:b w:val="0"/>
        </w:rPr>
        <w:t>第三批</w:t>
      </w:r>
    </w:p>
    <w:tbl>
      <w:tblPr>
        <w:tblStyle w:val="aff1"/>
        <w:tblW w:w="0" w:type="auto"/>
        <w:jc w:val="center"/>
        <w:tblLayout w:type="fixed"/>
        <w:tblLook w:val="04A0" w:firstRow="1" w:lastRow="0" w:firstColumn="1" w:lastColumn="0" w:noHBand="0" w:noVBand="1"/>
      </w:tblPr>
      <w:tblGrid>
        <w:gridCol w:w="1871"/>
        <w:gridCol w:w="1928"/>
        <w:gridCol w:w="1928"/>
        <w:gridCol w:w="1928"/>
        <w:gridCol w:w="1871"/>
      </w:tblGrid>
      <w:tr w:rsidR="00D86CE7" w14:paraId="1A0D33FD" w14:textId="77777777">
        <w:trPr>
          <w:cantSplit/>
          <w:tblHeader/>
          <w:jc w:val="center"/>
        </w:trPr>
        <w:tc>
          <w:tcPr>
            <w:tcW w:w="1871" w:type="dxa"/>
            <w:vAlign w:val="center"/>
          </w:tcPr>
          <w:p w14:paraId="0EBE7437" w14:textId="77777777" w:rsidR="00D86CE7" w:rsidRDefault="00634D5B">
            <w:pPr>
              <w:spacing w:before="20" w:after="20" w:line="252" w:lineRule="auto"/>
              <w:ind w:firstLine="0"/>
            </w:pPr>
            <w:r>
              <w:rPr>
                <w:b/>
                <w:sz w:val="20"/>
              </w:rPr>
              <w:t>时间安排</w:t>
            </w:r>
          </w:p>
        </w:tc>
        <w:tc>
          <w:tcPr>
            <w:tcW w:w="1928" w:type="dxa"/>
            <w:vAlign w:val="center"/>
          </w:tcPr>
          <w:p w14:paraId="3B7D202C" w14:textId="77777777" w:rsidR="00D86CE7" w:rsidRDefault="00634D5B">
            <w:pPr>
              <w:spacing w:before="20" w:after="20" w:line="252" w:lineRule="auto"/>
              <w:ind w:firstLine="0"/>
            </w:pPr>
            <w:r>
              <w:rPr>
                <w:b/>
                <w:sz w:val="20"/>
              </w:rPr>
              <w:t>1</w:t>
            </w:r>
            <w:r>
              <w:rPr>
                <w:b/>
                <w:sz w:val="20"/>
              </w:rPr>
              <w:t>月</w:t>
            </w:r>
            <w:r>
              <w:rPr>
                <w:b/>
                <w:sz w:val="20"/>
              </w:rPr>
              <w:t>22</w:t>
            </w:r>
            <w:r>
              <w:rPr>
                <w:b/>
                <w:sz w:val="20"/>
              </w:rPr>
              <w:t>日</w:t>
            </w:r>
          </w:p>
        </w:tc>
        <w:tc>
          <w:tcPr>
            <w:tcW w:w="1928" w:type="dxa"/>
            <w:vAlign w:val="center"/>
          </w:tcPr>
          <w:p w14:paraId="4A4808AF" w14:textId="77777777" w:rsidR="00D86CE7" w:rsidRDefault="00634D5B">
            <w:pPr>
              <w:spacing w:before="20" w:after="20" w:line="252" w:lineRule="auto"/>
              <w:ind w:firstLine="0"/>
            </w:pPr>
            <w:r>
              <w:rPr>
                <w:b/>
                <w:sz w:val="20"/>
              </w:rPr>
              <w:t>1</w:t>
            </w:r>
            <w:r>
              <w:rPr>
                <w:b/>
                <w:sz w:val="20"/>
              </w:rPr>
              <w:t>月</w:t>
            </w:r>
            <w:r>
              <w:rPr>
                <w:b/>
                <w:sz w:val="20"/>
              </w:rPr>
              <w:t>23</w:t>
            </w:r>
            <w:r>
              <w:rPr>
                <w:b/>
                <w:sz w:val="20"/>
              </w:rPr>
              <w:t>日</w:t>
            </w:r>
          </w:p>
        </w:tc>
        <w:tc>
          <w:tcPr>
            <w:tcW w:w="1928" w:type="dxa"/>
            <w:vAlign w:val="center"/>
          </w:tcPr>
          <w:p w14:paraId="4881ED1A" w14:textId="77777777" w:rsidR="00D86CE7" w:rsidRDefault="00634D5B">
            <w:pPr>
              <w:spacing w:before="20" w:after="20" w:line="252" w:lineRule="auto"/>
              <w:ind w:firstLine="0"/>
            </w:pPr>
            <w:r>
              <w:rPr>
                <w:b/>
                <w:sz w:val="20"/>
              </w:rPr>
              <w:t>1</w:t>
            </w:r>
            <w:r>
              <w:rPr>
                <w:b/>
                <w:sz w:val="20"/>
              </w:rPr>
              <w:t>月</w:t>
            </w:r>
            <w:r>
              <w:rPr>
                <w:b/>
                <w:sz w:val="20"/>
              </w:rPr>
              <w:t>24</w:t>
            </w:r>
            <w:r>
              <w:rPr>
                <w:b/>
                <w:sz w:val="20"/>
              </w:rPr>
              <w:t>日</w:t>
            </w:r>
          </w:p>
        </w:tc>
        <w:tc>
          <w:tcPr>
            <w:tcW w:w="1871" w:type="dxa"/>
            <w:vAlign w:val="center"/>
          </w:tcPr>
          <w:p w14:paraId="3B71DBE2" w14:textId="77777777" w:rsidR="00D86CE7" w:rsidRDefault="00634D5B">
            <w:pPr>
              <w:spacing w:before="20" w:after="20" w:line="252" w:lineRule="auto"/>
              <w:ind w:firstLine="0"/>
            </w:pPr>
            <w:r>
              <w:rPr>
                <w:b/>
                <w:sz w:val="20"/>
              </w:rPr>
              <w:t>1</w:t>
            </w:r>
            <w:r>
              <w:rPr>
                <w:b/>
                <w:sz w:val="20"/>
              </w:rPr>
              <w:t>月</w:t>
            </w:r>
            <w:r>
              <w:rPr>
                <w:b/>
                <w:sz w:val="20"/>
              </w:rPr>
              <w:t>25</w:t>
            </w:r>
            <w:r>
              <w:rPr>
                <w:b/>
                <w:sz w:val="20"/>
              </w:rPr>
              <w:t>日</w:t>
            </w:r>
          </w:p>
        </w:tc>
      </w:tr>
      <w:tr w:rsidR="00D86CE7" w14:paraId="4475DEB4" w14:textId="77777777">
        <w:trPr>
          <w:cantSplit/>
          <w:jc w:val="center"/>
        </w:trPr>
        <w:tc>
          <w:tcPr>
            <w:tcW w:w="1871" w:type="dxa"/>
            <w:vAlign w:val="center"/>
          </w:tcPr>
          <w:p w14:paraId="07901DF2" w14:textId="77777777" w:rsidR="00D86CE7" w:rsidRDefault="00634D5B">
            <w:pPr>
              <w:spacing w:before="20" w:after="20" w:line="252" w:lineRule="auto"/>
              <w:ind w:firstLine="0"/>
            </w:pPr>
            <w:r>
              <w:rPr>
                <w:sz w:val="20"/>
              </w:rPr>
              <w:t>9:00-12:00</w:t>
            </w:r>
          </w:p>
        </w:tc>
        <w:tc>
          <w:tcPr>
            <w:tcW w:w="1928" w:type="dxa"/>
            <w:vMerge w:val="restart"/>
            <w:vAlign w:val="center"/>
          </w:tcPr>
          <w:p w14:paraId="3ED986C2" w14:textId="77777777" w:rsidR="00D86CE7" w:rsidRDefault="00634D5B">
            <w:pPr>
              <w:spacing w:before="20" w:after="20" w:line="252" w:lineRule="auto"/>
              <w:ind w:firstLine="0"/>
            </w:pPr>
            <w:r>
              <w:rPr>
                <w:sz w:val="20"/>
              </w:rPr>
              <w:t>报到</w:t>
            </w:r>
          </w:p>
        </w:tc>
        <w:tc>
          <w:tcPr>
            <w:tcW w:w="1928" w:type="dxa"/>
            <w:vMerge w:val="restart"/>
            <w:vAlign w:val="center"/>
          </w:tcPr>
          <w:p w14:paraId="3A13A302" w14:textId="77777777" w:rsidR="00D86CE7" w:rsidRDefault="00634D5B">
            <w:pPr>
              <w:spacing w:before="20" w:after="20" w:line="252" w:lineRule="auto"/>
              <w:ind w:firstLine="0"/>
            </w:pPr>
            <w:r>
              <w:rPr>
                <w:sz w:val="20"/>
              </w:rPr>
              <w:t>集训</w:t>
            </w:r>
          </w:p>
        </w:tc>
        <w:tc>
          <w:tcPr>
            <w:tcW w:w="1928" w:type="dxa"/>
            <w:vMerge w:val="restart"/>
            <w:vAlign w:val="center"/>
          </w:tcPr>
          <w:p w14:paraId="1E615819" w14:textId="77777777" w:rsidR="00D86CE7" w:rsidRDefault="00634D5B">
            <w:pPr>
              <w:spacing w:before="20" w:after="20" w:line="252" w:lineRule="auto"/>
              <w:ind w:firstLine="0"/>
            </w:pPr>
            <w:r>
              <w:rPr>
                <w:sz w:val="20"/>
              </w:rPr>
              <w:t>集训</w:t>
            </w:r>
          </w:p>
        </w:tc>
        <w:tc>
          <w:tcPr>
            <w:tcW w:w="1871" w:type="dxa"/>
            <w:vMerge w:val="restart"/>
            <w:vAlign w:val="center"/>
          </w:tcPr>
          <w:p w14:paraId="177D7ECB" w14:textId="77777777" w:rsidR="00D86CE7" w:rsidRDefault="00634D5B">
            <w:pPr>
              <w:spacing w:before="20" w:after="20" w:line="252" w:lineRule="auto"/>
              <w:ind w:firstLine="0"/>
            </w:pPr>
            <w:r>
              <w:rPr>
                <w:sz w:val="20"/>
              </w:rPr>
              <w:t>集训</w:t>
            </w:r>
          </w:p>
        </w:tc>
      </w:tr>
      <w:tr w:rsidR="00D86CE7" w14:paraId="5ABD0DC7" w14:textId="77777777">
        <w:trPr>
          <w:cantSplit/>
          <w:jc w:val="center"/>
        </w:trPr>
        <w:tc>
          <w:tcPr>
            <w:tcW w:w="1871" w:type="dxa"/>
            <w:vAlign w:val="center"/>
          </w:tcPr>
          <w:p w14:paraId="78ED78A1" w14:textId="77777777" w:rsidR="00D86CE7" w:rsidRDefault="00634D5B">
            <w:pPr>
              <w:spacing w:before="20" w:after="20" w:line="252" w:lineRule="auto"/>
              <w:ind w:firstLine="0"/>
            </w:pPr>
            <w:r>
              <w:rPr>
                <w:sz w:val="20"/>
              </w:rPr>
              <w:t>13:30-16:30</w:t>
            </w:r>
          </w:p>
        </w:tc>
        <w:tc>
          <w:tcPr>
            <w:tcW w:w="1928" w:type="dxa"/>
            <w:vMerge/>
            <w:vAlign w:val="center"/>
          </w:tcPr>
          <w:p w14:paraId="49399F24" w14:textId="77777777" w:rsidR="00D86CE7" w:rsidRDefault="00D86CE7"/>
        </w:tc>
        <w:tc>
          <w:tcPr>
            <w:tcW w:w="1928" w:type="dxa"/>
            <w:vMerge/>
            <w:vAlign w:val="center"/>
          </w:tcPr>
          <w:p w14:paraId="429AFC39" w14:textId="77777777" w:rsidR="00D86CE7" w:rsidRDefault="00D86CE7"/>
        </w:tc>
        <w:tc>
          <w:tcPr>
            <w:tcW w:w="1928" w:type="dxa"/>
            <w:vMerge/>
            <w:vAlign w:val="center"/>
          </w:tcPr>
          <w:p w14:paraId="4ECAEFDF" w14:textId="77777777" w:rsidR="00D86CE7" w:rsidRDefault="00D86CE7"/>
        </w:tc>
        <w:tc>
          <w:tcPr>
            <w:tcW w:w="1871" w:type="dxa"/>
            <w:vMerge/>
            <w:vAlign w:val="center"/>
          </w:tcPr>
          <w:p w14:paraId="5A611DB2" w14:textId="77777777" w:rsidR="00D86CE7" w:rsidRDefault="00D86CE7"/>
        </w:tc>
      </w:tr>
      <w:tr w:rsidR="00D86CE7" w14:paraId="700A185D" w14:textId="77777777">
        <w:trPr>
          <w:cantSplit/>
          <w:jc w:val="center"/>
        </w:trPr>
        <w:tc>
          <w:tcPr>
            <w:tcW w:w="1871" w:type="dxa"/>
            <w:vAlign w:val="center"/>
          </w:tcPr>
          <w:p w14:paraId="21C67C83" w14:textId="77777777" w:rsidR="00D86CE7" w:rsidRDefault="00634D5B">
            <w:pPr>
              <w:spacing w:before="20" w:after="20" w:line="252" w:lineRule="auto"/>
              <w:ind w:firstLine="0"/>
            </w:pPr>
            <w:r>
              <w:rPr>
                <w:sz w:val="20"/>
              </w:rPr>
              <w:t>18:30-21:30</w:t>
            </w:r>
          </w:p>
        </w:tc>
        <w:tc>
          <w:tcPr>
            <w:tcW w:w="1928" w:type="dxa"/>
            <w:vAlign w:val="center"/>
          </w:tcPr>
          <w:p w14:paraId="56A372AC" w14:textId="77777777" w:rsidR="00D86CE7" w:rsidRDefault="00634D5B">
            <w:pPr>
              <w:spacing w:before="20" w:after="20" w:line="252" w:lineRule="auto"/>
              <w:ind w:firstLine="0"/>
            </w:pPr>
            <w:r>
              <w:rPr>
                <w:sz w:val="20"/>
              </w:rPr>
              <w:t>集训</w:t>
            </w:r>
          </w:p>
        </w:tc>
        <w:tc>
          <w:tcPr>
            <w:tcW w:w="1928" w:type="dxa"/>
            <w:vMerge/>
            <w:vAlign w:val="center"/>
          </w:tcPr>
          <w:p w14:paraId="57731C74" w14:textId="77777777" w:rsidR="00D86CE7" w:rsidRDefault="00D86CE7"/>
        </w:tc>
        <w:tc>
          <w:tcPr>
            <w:tcW w:w="1928" w:type="dxa"/>
            <w:vMerge/>
            <w:vAlign w:val="center"/>
          </w:tcPr>
          <w:p w14:paraId="76178486" w14:textId="77777777" w:rsidR="00D86CE7" w:rsidRDefault="00D86CE7"/>
        </w:tc>
        <w:tc>
          <w:tcPr>
            <w:tcW w:w="1871" w:type="dxa"/>
            <w:vAlign w:val="center"/>
          </w:tcPr>
          <w:p w14:paraId="7F440894" w14:textId="77777777" w:rsidR="00D86CE7" w:rsidRDefault="00634D5B">
            <w:pPr>
              <w:spacing w:before="20" w:after="20" w:line="252" w:lineRule="auto"/>
              <w:ind w:firstLine="0"/>
            </w:pPr>
            <w:r>
              <w:rPr>
                <w:sz w:val="20"/>
              </w:rPr>
              <w:t>结束</w:t>
            </w:r>
          </w:p>
        </w:tc>
      </w:tr>
      <w:tr w:rsidR="00D86CE7" w14:paraId="0A22AC8F" w14:textId="77777777">
        <w:trPr>
          <w:cantSplit/>
          <w:jc w:val="center"/>
        </w:trPr>
        <w:tc>
          <w:tcPr>
            <w:tcW w:w="1871" w:type="dxa"/>
            <w:vAlign w:val="center"/>
          </w:tcPr>
          <w:p w14:paraId="4E5598B4" w14:textId="77777777" w:rsidR="00D86CE7" w:rsidRDefault="00634D5B">
            <w:pPr>
              <w:spacing w:before="20" w:after="20" w:line="252" w:lineRule="auto"/>
              <w:ind w:firstLine="0"/>
            </w:pPr>
            <w:r>
              <w:rPr>
                <w:sz w:val="20"/>
              </w:rPr>
              <w:t>住宿</w:t>
            </w:r>
          </w:p>
        </w:tc>
        <w:tc>
          <w:tcPr>
            <w:tcW w:w="1928" w:type="dxa"/>
            <w:vAlign w:val="center"/>
          </w:tcPr>
          <w:p w14:paraId="44D0010A" w14:textId="77777777" w:rsidR="00D86CE7" w:rsidRDefault="00634D5B">
            <w:pPr>
              <w:spacing w:before="20" w:after="20" w:line="252" w:lineRule="auto"/>
              <w:ind w:firstLine="0"/>
            </w:pPr>
            <w:r>
              <w:rPr>
                <w:sz w:val="20"/>
              </w:rPr>
              <w:t>住宿</w:t>
            </w:r>
          </w:p>
        </w:tc>
        <w:tc>
          <w:tcPr>
            <w:tcW w:w="1928" w:type="dxa"/>
            <w:vAlign w:val="center"/>
          </w:tcPr>
          <w:p w14:paraId="7AC4B9B1" w14:textId="77777777" w:rsidR="00D86CE7" w:rsidRDefault="00634D5B">
            <w:pPr>
              <w:spacing w:before="20" w:after="20" w:line="252" w:lineRule="auto"/>
              <w:ind w:firstLine="0"/>
            </w:pPr>
            <w:r>
              <w:rPr>
                <w:sz w:val="20"/>
              </w:rPr>
              <w:t>住宿</w:t>
            </w:r>
          </w:p>
        </w:tc>
        <w:tc>
          <w:tcPr>
            <w:tcW w:w="1928" w:type="dxa"/>
            <w:vAlign w:val="center"/>
          </w:tcPr>
          <w:p w14:paraId="6814AC11" w14:textId="77777777" w:rsidR="00D86CE7" w:rsidRDefault="00634D5B">
            <w:pPr>
              <w:spacing w:before="20" w:after="20" w:line="252" w:lineRule="auto"/>
              <w:ind w:firstLine="0"/>
            </w:pPr>
            <w:r>
              <w:rPr>
                <w:sz w:val="20"/>
              </w:rPr>
              <w:t>住宿</w:t>
            </w:r>
          </w:p>
        </w:tc>
        <w:tc>
          <w:tcPr>
            <w:tcW w:w="1871" w:type="dxa"/>
            <w:vAlign w:val="center"/>
          </w:tcPr>
          <w:p w14:paraId="7C19F03F" w14:textId="77777777" w:rsidR="00D86CE7" w:rsidRDefault="00D86CE7">
            <w:pPr>
              <w:spacing w:before="20" w:after="20" w:line="252" w:lineRule="auto"/>
              <w:ind w:firstLine="0"/>
            </w:pPr>
          </w:p>
        </w:tc>
      </w:tr>
    </w:tbl>
    <w:p w14:paraId="6F428D3D" w14:textId="77777777" w:rsidR="00D86CE7" w:rsidRDefault="00634D5B">
      <w:pPr>
        <w:pStyle w:val="31"/>
      </w:pPr>
      <w:r>
        <w:rPr>
          <w:b w:val="0"/>
        </w:rPr>
        <w:t>第四批</w:t>
      </w:r>
    </w:p>
    <w:tbl>
      <w:tblPr>
        <w:tblStyle w:val="aff1"/>
        <w:tblW w:w="0" w:type="auto"/>
        <w:jc w:val="center"/>
        <w:tblLayout w:type="fixed"/>
        <w:tblLook w:val="04A0" w:firstRow="1" w:lastRow="0" w:firstColumn="1" w:lastColumn="0" w:noHBand="0" w:noVBand="1"/>
      </w:tblPr>
      <w:tblGrid>
        <w:gridCol w:w="1871"/>
        <w:gridCol w:w="1928"/>
        <w:gridCol w:w="1928"/>
        <w:gridCol w:w="1928"/>
        <w:gridCol w:w="1871"/>
      </w:tblGrid>
      <w:tr w:rsidR="00D86CE7" w14:paraId="029D8545" w14:textId="77777777">
        <w:trPr>
          <w:cantSplit/>
          <w:tblHeader/>
          <w:jc w:val="center"/>
        </w:trPr>
        <w:tc>
          <w:tcPr>
            <w:tcW w:w="1871" w:type="dxa"/>
            <w:vAlign w:val="center"/>
          </w:tcPr>
          <w:p w14:paraId="67314C34" w14:textId="77777777" w:rsidR="00D86CE7" w:rsidRDefault="00634D5B">
            <w:pPr>
              <w:spacing w:before="20" w:after="20" w:line="252" w:lineRule="auto"/>
              <w:ind w:firstLine="0"/>
            </w:pPr>
            <w:r>
              <w:rPr>
                <w:b/>
                <w:sz w:val="20"/>
              </w:rPr>
              <w:t>时间安排</w:t>
            </w:r>
          </w:p>
        </w:tc>
        <w:tc>
          <w:tcPr>
            <w:tcW w:w="1928" w:type="dxa"/>
            <w:vAlign w:val="center"/>
          </w:tcPr>
          <w:p w14:paraId="69454838" w14:textId="77777777" w:rsidR="00D86CE7" w:rsidRDefault="00634D5B">
            <w:pPr>
              <w:spacing w:before="20" w:after="20" w:line="252" w:lineRule="auto"/>
              <w:ind w:firstLine="0"/>
            </w:pPr>
            <w:r>
              <w:rPr>
                <w:b/>
                <w:sz w:val="20"/>
              </w:rPr>
              <w:t>1</w:t>
            </w:r>
            <w:r>
              <w:rPr>
                <w:b/>
                <w:sz w:val="20"/>
              </w:rPr>
              <w:t>月</w:t>
            </w:r>
            <w:r>
              <w:rPr>
                <w:b/>
                <w:sz w:val="20"/>
              </w:rPr>
              <w:t>26</w:t>
            </w:r>
            <w:r>
              <w:rPr>
                <w:b/>
                <w:sz w:val="20"/>
              </w:rPr>
              <w:t>日</w:t>
            </w:r>
          </w:p>
        </w:tc>
        <w:tc>
          <w:tcPr>
            <w:tcW w:w="1928" w:type="dxa"/>
            <w:vAlign w:val="center"/>
          </w:tcPr>
          <w:p w14:paraId="21F08AAD" w14:textId="77777777" w:rsidR="00D86CE7" w:rsidRDefault="00634D5B">
            <w:pPr>
              <w:spacing w:before="20" w:after="20" w:line="252" w:lineRule="auto"/>
              <w:ind w:firstLine="0"/>
            </w:pPr>
            <w:r>
              <w:rPr>
                <w:b/>
                <w:sz w:val="20"/>
              </w:rPr>
              <w:t>1</w:t>
            </w:r>
            <w:r>
              <w:rPr>
                <w:b/>
                <w:sz w:val="20"/>
              </w:rPr>
              <w:t>月</w:t>
            </w:r>
            <w:r>
              <w:rPr>
                <w:b/>
                <w:sz w:val="20"/>
              </w:rPr>
              <w:t>27</w:t>
            </w:r>
            <w:r>
              <w:rPr>
                <w:b/>
                <w:sz w:val="20"/>
              </w:rPr>
              <w:t>日</w:t>
            </w:r>
          </w:p>
        </w:tc>
        <w:tc>
          <w:tcPr>
            <w:tcW w:w="1928" w:type="dxa"/>
            <w:vAlign w:val="center"/>
          </w:tcPr>
          <w:p w14:paraId="2404CBC4" w14:textId="77777777" w:rsidR="00D86CE7" w:rsidRDefault="00634D5B">
            <w:pPr>
              <w:spacing w:before="20" w:after="20" w:line="252" w:lineRule="auto"/>
              <w:ind w:firstLine="0"/>
            </w:pPr>
            <w:r>
              <w:rPr>
                <w:b/>
                <w:sz w:val="20"/>
              </w:rPr>
              <w:t>1</w:t>
            </w:r>
            <w:r>
              <w:rPr>
                <w:b/>
                <w:sz w:val="20"/>
              </w:rPr>
              <w:t>月</w:t>
            </w:r>
            <w:r>
              <w:rPr>
                <w:b/>
                <w:sz w:val="20"/>
              </w:rPr>
              <w:t>28</w:t>
            </w:r>
            <w:r>
              <w:rPr>
                <w:b/>
                <w:sz w:val="20"/>
              </w:rPr>
              <w:t>日</w:t>
            </w:r>
          </w:p>
        </w:tc>
        <w:tc>
          <w:tcPr>
            <w:tcW w:w="1871" w:type="dxa"/>
            <w:vAlign w:val="center"/>
          </w:tcPr>
          <w:p w14:paraId="6709EB87" w14:textId="77777777" w:rsidR="00D86CE7" w:rsidRDefault="00634D5B">
            <w:pPr>
              <w:spacing w:before="20" w:after="20" w:line="252" w:lineRule="auto"/>
              <w:ind w:firstLine="0"/>
            </w:pPr>
            <w:r>
              <w:rPr>
                <w:b/>
                <w:sz w:val="20"/>
              </w:rPr>
              <w:t>1</w:t>
            </w:r>
            <w:r>
              <w:rPr>
                <w:b/>
                <w:sz w:val="20"/>
              </w:rPr>
              <w:t>月</w:t>
            </w:r>
            <w:r>
              <w:rPr>
                <w:b/>
                <w:sz w:val="20"/>
              </w:rPr>
              <w:t>29</w:t>
            </w:r>
            <w:r>
              <w:rPr>
                <w:b/>
                <w:sz w:val="20"/>
              </w:rPr>
              <w:t>日</w:t>
            </w:r>
          </w:p>
        </w:tc>
      </w:tr>
      <w:tr w:rsidR="00D86CE7" w14:paraId="1560952A" w14:textId="77777777">
        <w:trPr>
          <w:cantSplit/>
          <w:jc w:val="center"/>
        </w:trPr>
        <w:tc>
          <w:tcPr>
            <w:tcW w:w="1871" w:type="dxa"/>
            <w:vAlign w:val="center"/>
          </w:tcPr>
          <w:p w14:paraId="700E58C4" w14:textId="77777777" w:rsidR="00D86CE7" w:rsidRDefault="00634D5B">
            <w:pPr>
              <w:spacing w:before="20" w:after="20" w:line="252" w:lineRule="auto"/>
              <w:ind w:firstLine="0"/>
            </w:pPr>
            <w:r>
              <w:rPr>
                <w:sz w:val="20"/>
              </w:rPr>
              <w:t>9:00-12:00</w:t>
            </w:r>
          </w:p>
        </w:tc>
        <w:tc>
          <w:tcPr>
            <w:tcW w:w="1928" w:type="dxa"/>
            <w:vMerge w:val="restart"/>
            <w:vAlign w:val="center"/>
          </w:tcPr>
          <w:p w14:paraId="717059F4" w14:textId="77777777" w:rsidR="00D86CE7" w:rsidRDefault="00634D5B">
            <w:pPr>
              <w:spacing w:before="20" w:after="20" w:line="252" w:lineRule="auto"/>
              <w:ind w:firstLine="0"/>
            </w:pPr>
            <w:r>
              <w:rPr>
                <w:sz w:val="20"/>
              </w:rPr>
              <w:t>报到</w:t>
            </w:r>
          </w:p>
        </w:tc>
        <w:tc>
          <w:tcPr>
            <w:tcW w:w="1928" w:type="dxa"/>
            <w:vMerge w:val="restart"/>
            <w:vAlign w:val="center"/>
          </w:tcPr>
          <w:p w14:paraId="7E37D50E" w14:textId="77777777" w:rsidR="00D86CE7" w:rsidRDefault="00634D5B">
            <w:pPr>
              <w:spacing w:before="20" w:after="20" w:line="252" w:lineRule="auto"/>
              <w:ind w:firstLine="0"/>
            </w:pPr>
            <w:r>
              <w:rPr>
                <w:sz w:val="20"/>
              </w:rPr>
              <w:t>集训</w:t>
            </w:r>
          </w:p>
        </w:tc>
        <w:tc>
          <w:tcPr>
            <w:tcW w:w="1928" w:type="dxa"/>
            <w:vMerge w:val="restart"/>
            <w:vAlign w:val="center"/>
          </w:tcPr>
          <w:p w14:paraId="3EF57E2F" w14:textId="77777777" w:rsidR="00D86CE7" w:rsidRDefault="00634D5B">
            <w:pPr>
              <w:spacing w:before="20" w:after="20" w:line="252" w:lineRule="auto"/>
              <w:ind w:firstLine="0"/>
            </w:pPr>
            <w:r>
              <w:rPr>
                <w:sz w:val="20"/>
              </w:rPr>
              <w:t>集训</w:t>
            </w:r>
          </w:p>
        </w:tc>
        <w:tc>
          <w:tcPr>
            <w:tcW w:w="1871" w:type="dxa"/>
            <w:vMerge w:val="restart"/>
            <w:vAlign w:val="center"/>
          </w:tcPr>
          <w:p w14:paraId="6AF6B3E7" w14:textId="77777777" w:rsidR="00D86CE7" w:rsidRDefault="00634D5B">
            <w:pPr>
              <w:spacing w:before="20" w:after="20" w:line="252" w:lineRule="auto"/>
              <w:ind w:firstLine="0"/>
            </w:pPr>
            <w:r>
              <w:rPr>
                <w:sz w:val="20"/>
              </w:rPr>
              <w:t>集训</w:t>
            </w:r>
          </w:p>
        </w:tc>
      </w:tr>
      <w:tr w:rsidR="00D86CE7" w14:paraId="6E0FFD2F" w14:textId="77777777">
        <w:trPr>
          <w:cantSplit/>
          <w:jc w:val="center"/>
        </w:trPr>
        <w:tc>
          <w:tcPr>
            <w:tcW w:w="1871" w:type="dxa"/>
            <w:vAlign w:val="center"/>
          </w:tcPr>
          <w:p w14:paraId="354723A1" w14:textId="77777777" w:rsidR="00D86CE7" w:rsidRDefault="00634D5B">
            <w:pPr>
              <w:spacing w:before="20" w:after="20" w:line="252" w:lineRule="auto"/>
              <w:ind w:firstLine="0"/>
            </w:pPr>
            <w:r>
              <w:rPr>
                <w:sz w:val="20"/>
              </w:rPr>
              <w:t>13:30-16:30</w:t>
            </w:r>
          </w:p>
        </w:tc>
        <w:tc>
          <w:tcPr>
            <w:tcW w:w="1928" w:type="dxa"/>
            <w:vMerge/>
            <w:vAlign w:val="center"/>
          </w:tcPr>
          <w:p w14:paraId="052EBA3F" w14:textId="77777777" w:rsidR="00D86CE7" w:rsidRDefault="00D86CE7"/>
        </w:tc>
        <w:tc>
          <w:tcPr>
            <w:tcW w:w="1928" w:type="dxa"/>
            <w:vMerge/>
            <w:vAlign w:val="center"/>
          </w:tcPr>
          <w:p w14:paraId="6CABC5CC" w14:textId="77777777" w:rsidR="00D86CE7" w:rsidRDefault="00D86CE7"/>
        </w:tc>
        <w:tc>
          <w:tcPr>
            <w:tcW w:w="1928" w:type="dxa"/>
            <w:vMerge/>
            <w:vAlign w:val="center"/>
          </w:tcPr>
          <w:p w14:paraId="14D004D2" w14:textId="77777777" w:rsidR="00D86CE7" w:rsidRDefault="00D86CE7"/>
        </w:tc>
        <w:tc>
          <w:tcPr>
            <w:tcW w:w="1871" w:type="dxa"/>
            <w:vMerge/>
            <w:vAlign w:val="center"/>
          </w:tcPr>
          <w:p w14:paraId="0B559A60" w14:textId="77777777" w:rsidR="00D86CE7" w:rsidRDefault="00D86CE7"/>
        </w:tc>
      </w:tr>
      <w:tr w:rsidR="00D86CE7" w14:paraId="67C84997" w14:textId="77777777">
        <w:trPr>
          <w:cantSplit/>
          <w:jc w:val="center"/>
        </w:trPr>
        <w:tc>
          <w:tcPr>
            <w:tcW w:w="1871" w:type="dxa"/>
            <w:vAlign w:val="center"/>
          </w:tcPr>
          <w:p w14:paraId="7670E9A2" w14:textId="77777777" w:rsidR="00D86CE7" w:rsidRDefault="00634D5B">
            <w:pPr>
              <w:spacing w:before="20" w:after="20" w:line="252" w:lineRule="auto"/>
              <w:ind w:firstLine="0"/>
            </w:pPr>
            <w:r>
              <w:rPr>
                <w:sz w:val="20"/>
              </w:rPr>
              <w:t>18:30-21:30</w:t>
            </w:r>
          </w:p>
        </w:tc>
        <w:tc>
          <w:tcPr>
            <w:tcW w:w="1928" w:type="dxa"/>
            <w:vAlign w:val="center"/>
          </w:tcPr>
          <w:p w14:paraId="64BFEBE7" w14:textId="77777777" w:rsidR="00D86CE7" w:rsidRDefault="00634D5B">
            <w:pPr>
              <w:spacing w:before="20" w:after="20" w:line="252" w:lineRule="auto"/>
              <w:ind w:firstLine="0"/>
            </w:pPr>
            <w:r>
              <w:rPr>
                <w:sz w:val="20"/>
              </w:rPr>
              <w:t>集训</w:t>
            </w:r>
          </w:p>
        </w:tc>
        <w:tc>
          <w:tcPr>
            <w:tcW w:w="1928" w:type="dxa"/>
            <w:vMerge/>
            <w:vAlign w:val="center"/>
          </w:tcPr>
          <w:p w14:paraId="31C9E718" w14:textId="77777777" w:rsidR="00D86CE7" w:rsidRDefault="00D86CE7"/>
        </w:tc>
        <w:tc>
          <w:tcPr>
            <w:tcW w:w="1928" w:type="dxa"/>
            <w:vMerge/>
            <w:vAlign w:val="center"/>
          </w:tcPr>
          <w:p w14:paraId="29B345F5" w14:textId="77777777" w:rsidR="00D86CE7" w:rsidRDefault="00D86CE7"/>
        </w:tc>
        <w:tc>
          <w:tcPr>
            <w:tcW w:w="1871" w:type="dxa"/>
            <w:vAlign w:val="center"/>
          </w:tcPr>
          <w:p w14:paraId="5D8F915B" w14:textId="77777777" w:rsidR="00D86CE7" w:rsidRDefault="00634D5B">
            <w:pPr>
              <w:spacing w:before="20" w:after="20" w:line="252" w:lineRule="auto"/>
              <w:ind w:firstLine="0"/>
            </w:pPr>
            <w:r>
              <w:rPr>
                <w:sz w:val="20"/>
              </w:rPr>
              <w:t>结束</w:t>
            </w:r>
          </w:p>
        </w:tc>
      </w:tr>
      <w:tr w:rsidR="00D86CE7" w14:paraId="5C318C8B" w14:textId="77777777">
        <w:trPr>
          <w:cantSplit/>
          <w:jc w:val="center"/>
        </w:trPr>
        <w:tc>
          <w:tcPr>
            <w:tcW w:w="1871" w:type="dxa"/>
            <w:vAlign w:val="center"/>
          </w:tcPr>
          <w:p w14:paraId="09BC1786" w14:textId="77777777" w:rsidR="00D86CE7" w:rsidRDefault="00634D5B">
            <w:pPr>
              <w:spacing w:before="20" w:after="20" w:line="252" w:lineRule="auto"/>
              <w:ind w:firstLine="0"/>
            </w:pPr>
            <w:r>
              <w:rPr>
                <w:sz w:val="20"/>
              </w:rPr>
              <w:t>住宿</w:t>
            </w:r>
          </w:p>
        </w:tc>
        <w:tc>
          <w:tcPr>
            <w:tcW w:w="1928" w:type="dxa"/>
            <w:vAlign w:val="center"/>
          </w:tcPr>
          <w:p w14:paraId="0FDF3837" w14:textId="77777777" w:rsidR="00D86CE7" w:rsidRDefault="00634D5B">
            <w:pPr>
              <w:spacing w:before="20" w:after="20" w:line="252" w:lineRule="auto"/>
              <w:ind w:firstLine="0"/>
            </w:pPr>
            <w:r>
              <w:rPr>
                <w:sz w:val="20"/>
              </w:rPr>
              <w:t>住宿</w:t>
            </w:r>
          </w:p>
        </w:tc>
        <w:tc>
          <w:tcPr>
            <w:tcW w:w="1928" w:type="dxa"/>
            <w:vAlign w:val="center"/>
          </w:tcPr>
          <w:p w14:paraId="017C42DE" w14:textId="77777777" w:rsidR="00D86CE7" w:rsidRDefault="00634D5B">
            <w:pPr>
              <w:spacing w:before="20" w:after="20" w:line="252" w:lineRule="auto"/>
              <w:ind w:firstLine="0"/>
            </w:pPr>
            <w:r>
              <w:rPr>
                <w:sz w:val="20"/>
              </w:rPr>
              <w:t>住宿</w:t>
            </w:r>
          </w:p>
        </w:tc>
        <w:tc>
          <w:tcPr>
            <w:tcW w:w="1928" w:type="dxa"/>
            <w:vAlign w:val="center"/>
          </w:tcPr>
          <w:p w14:paraId="171DEA8F" w14:textId="77777777" w:rsidR="00D86CE7" w:rsidRDefault="00634D5B">
            <w:pPr>
              <w:spacing w:before="20" w:after="20" w:line="252" w:lineRule="auto"/>
              <w:ind w:firstLine="0"/>
            </w:pPr>
            <w:r>
              <w:rPr>
                <w:sz w:val="20"/>
              </w:rPr>
              <w:t>住宿</w:t>
            </w:r>
          </w:p>
        </w:tc>
        <w:tc>
          <w:tcPr>
            <w:tcW w:w="1871" w:type="dxa"/>
            <w:vAlign w:val="center"/>
          </w:tcPr>
          <w:p w14:paraId="71BC345B" w14:textId="77777777" w:rsidR="00D86CE7" w:rsidRDefault="00D86CE7">
            <w:pPr>
              <w:spacing w:before="20" w:after="20" w:line="252" w:lineRule="auto"/>
              <w:ind w:firstLine="0"/>
            </w:pPr>
          </w:p>
        </w:tc>
      </w:tr>
    </w:tbl>
    <w:p w14:paraId="73E98DEE" w14:textId="77777777" w:rsidR="00D86CE7" w:rsidRDefault="00634D5B">
      <w:r>
        <w:t>注意：（</w:t>
      </w:r>
      <w:r>
        <w:t>1</w:t>
      </w:r>
      <w:r>
        <w:t>）报到当晚开始上课；（</w:t>
      </w:r>
      <w:r>
        <w:t>2</w:t>
      </w:r>
      <w:r>
        <w:t>）集训最后一天结束后不包含住宿</w:t>
      </w:r>
    </w:p>
    <w:p w14:paraId="61F6D0B4" w14:textId="77777777" w:rsidR="00D86CE7" w:rsidRDefault="00634D5B">
      <w:r>
        <w:t>已经购买过线上实操的同学，如果想要线下实操练习，补差价即可！</w:t>
      </w:r>
    </w:p>
    <w:p w14:paraId="54B1834C" w14:textId="77777777" w:rsidR="00D86CE7" w:rsidRDefault="00634D5B">
      <w:r>
        <w:t>线下实操给同学们提供了场地和仪器设备实际操作的机会，同时也配套了视频讲解，可以反复学习观看。老师在现场指导同学们使用仪器设备，纠正不正确的操作步骤，并考核同学们的熟练程度。可以说：经过线下实操的训练，在步入考场前，怎么考、时间紧不紧张、出岔子了怎么办、手会不会抖、仪器设备突然故障了怎么办等等问题，都可以提前预知排查，这样的你，步入考场稳如泰山！</w:t>
      </w:r>
    </w:p>
    <w:p w14:paraId="3906E8C1" w14:textId="77777777" w:rsidR="00D86CE7" w:rsidRDefault="00634D5B">
      <w:r>
        <w:rPr>
          <w:b/>
        </w:rPr>
        <w:t>Bilibili</w:t>
      </w:r>
      <w:r>
        <w:rPr>
          <w:b/>
        </w:rPr>
        <w:t>课程试听：晓荣讲电学；</w:t>
      </w:r>
    </w:p>
    <w:p w14:paraId="591C0E67" w14:textId="77777777" w:rsidR="00D86CE7" w:rsidRDefault="00634D5B">
      <w:r>
        <w:rPr>
          <w:b/>
        </w:rPr>
        <w:t>淘宝购买课程：晓荣讲电学；</w:t>
      </w:r>
    </w:p>
    <w:p w14:paraId="24615A8A" w14:textId="77777777" w:rsidR="00D86CE7" w:rsidRDefault="00634D5B">
      <w:r>
        <w:rPr>
          <w:b/>
        </w:rPr>
        <w:t>刘老师：电话微信</w:t>
      </w:r>
      <w:r>
        <w:rPr>
          <w:b/>
        </w:rPr>
        <w:t>18051130893</w:t>
      </w:r>
      <w:r>
        <w:rPr>
          <w:b/>
        </w:rPr>
        <w:t>，</w:t>
      </w:r>
      <w:r>
        <w:rPr>
          <w:b/>
        </w:rPr>
        <w:t>QQ2771833470</w:t>
      </w:r>
    </w:p>
    <w:p w14:paraId="45DB20CC" w14:textId="77777777" w:rsidR="00D86CE7" w:rsidRDefault="00634D5B">
      <w:r>
        <w:br w:type="page"/>
      </w:r>
    </w:p>
    <w:p w14:paraId="02860296" w14:textId="77777777" w:rsidR="00D86CE7" w:rsidRDefault="00634D5B">
      <w:pPr>
        <w:pStyle w:val="21"/>
      </w:pPr>
      <w:bookmarkStart w:id="7" w:name="_Toc241664934"/>
      <w:r>
        <w:rPr>
          <w:b w:val="0"/>
        </w:rPr>
        <w:lastRenderedPageBreak/>
        <w:t>实操备考策略</w:t>
      </w:r>
      <w:bookmarkEnd w:id="7"/>
    </w:p>
    <w:p w14:paraId="6A1DEB1D" w14:textId="77777777" w:rsidR="00D86CE7" w:rsidRDefault="00634D5B">
      <w:r>
        <w:t>对于视频课程，建议同学们按照下面的步骤开始学习：</w:t>
      </w:r>
    </w:p>
    <w:p w14:paraId="18D1A157" w14:textId="77777777" w:rsidR="00D86CE7" w:rsidRDefault="00634D5B">
      <w:pPr>
        <w:pStyle w:val="31"/>
      </w:pPr>
      <w:r>
        <w:rPr>
          <w:b w:val="0"/>
        </w:rPr>
        <w:t>（</w:t>
      </w:r>
      <w:r>
        <w:rPr>
          <w:b w:val="0"/>
        </w:rPr>
        <w:t>1</w:t>
      </w:r>
      <w:r>
        <w:rPr>
          <w:b w:val="0"/>
        </w:rPr>
        <w:t>）仪器仪表的使用</w:t>
      </w:r>
    </w:p>
    <w:p w14:paraId="3D273D01" w14:textId="77777777" w:rsidR="00D86CE7" w:rsidRDefault="00634D5B">
      <w:r>
        <w:t>从零基础开始，看视频大约</w:t>
      </w:r>
      <w:r>
        <w:t>8</w:t>
      </w:r>
      <w:r>
        <w:t>小时，然后自己操作一遍（前提是配备仪器设备），总体大约需要</w:t>
      </w:r>
      <w:r>
        <w:t>1-2</w:t>
      </w:r>
      <w:r>
        <w:t>天可以熟练掌握。熟练的标准是随便抽到什么仪器操作题，都能在</w:t>
      </w:r>
      <w:r>
        <w:t>5</w:t>
      </w:r>
      <w:r>
        <w:t>分钟之内调出来。</w:t>
      </w:r>
    </w:p>
    <w:p w14:paraId="255C2442" w14:textId="77777777" w:rsidR="00D86CE7" w:rsidRDefault="00634D5B">
      <w:pPr>
        <w:pStyle w:val="31"/>
      </w:pPr>
      <w:r>
        <w:rPr>
          <w:b w:val="0"/>
        </w:rPr>
        <w:t>（</w:t>
      </w:r>
      <w:r>
        <w:rPr>
          <w:b w:val="0"/>
        </w:rPr>
        <w:t>2</w:t>
      </w:r>
      <w:r>
        <w:rPr>
          <w:b w:val="0"/>
        </w:rPr>
        <w:t>）电子元器件的识别与检测</w:t>
      </w:r>
    </w:p>
    <w:p w14:paraId="5AE7CA19" w14:textId="77777777" w:rsidR="00D86CE7" w:rsidRDefault="00634D5B">
      <w:r>
        <w:t>从零基础开始，看视频大约</w:t>
      </w:r>
      <w:r>
        <w:t>6</w:t>
      </w:r>
      <w:r>
        <w:t>小时，并对照老师配备的实物元件自己检测一遍，总体大约需要</w:t>
      </w:r>
      <w:r>
        <w:t>1-2</w:t>
      </w:r>
      <w:r>
        <w:t>天可以熟练掌握。熟练的标准是拿到任何一个元件，都能知道它的封装、方向、功能、检测方法。</w:t>
      </w:r>
    </w:p>
    <w:p w14:paraId="0940FDEC" w14:textId="77777777" w:rsidR="00D86CE7" w:rsidRDefault="00634D5B">
      <w:pPr>
        <w:pStyle w:val="31"/>
      </w:pPr>
      <w:r>
        <w:rPr>
          <w:b w:val="0"/>
        </w:rPr>
        <w:t>（</w:t>
      </w:r>
      <w:r>
        <w:rPr>
          <w:b w:val="0"/>
        </w:rPr>
        <w:t>3</w:t>
      </w:r>
      <w:r>
        <w:rPr>
          <w:b w:val="0"/>
        </w:rPr>
        <w:t>）电子电路识图</w:t>
      </w:r>
    </w:p>
    <w:p w14:paraId="1D59FC3C" w14:textId="77777777" w:rsidR="00D86CE7" w:rsidRDefault="00634D5B">
      <w:r>
        <w:t>从零基础开始，看视频大约</w:t>
      </w:r>
      <w:r>
        <w:t>6</w:t>
      </w:r>
      <w:r>
        <w:t>小时，并对照老师配备的双面</w:t>
      </w:r>
      <w:r>
        <w:t>PCB</w:t>
      </w:r>
      <w:r>
        <w:t>板，自己识读电路板图形符号，用万用表测量电路连接，识读整个电路原理图。这一部分比较花时间，因人而异，大约需要</w:t>
      </w:r>
      <w:r>
        <w:t>1-2</w:t>
      </w:r>
      <w:r>
        <w:t>天可以熟练掌握。熟练的标准是拿到一块</w:t>
      </w:r>
      <w:r>
        <w:t>PCB</w:t>
      </w:r>
      <w:r>
        <w:t>板，能知道电路的功能，大致判断出信号输入后输出是什么，为后续测量提供方向。</w:t>
      </w:r>
    </w:p>
    <w:p w14:paraId="202E57CD" w14:textId="77777777" w:rsidR="00D86CE7" w:rsidRDefault="00634D5B">
      <w:pPr>
        <w:pStyle w:val="31"/>
      </w:pPr>
      <w:r>
        <w:rPr>
          <w:b w:val="0"/>
        </w:rPr>
        <w:t>（</w:t>
      </w:r>
      <w:r>
        <w:rPr>
          <w:b w:val="0"/>
        </w:rPr>
        <w:t>4</w:t>
      </w:r>
      <w:r>
        <w:rPr>
          <w:b w:val="0"/>
        </w:rPr>
        <w:t>）焊接</w:t>
      </w:r>
    </w:p>
    <w:p w14:paraId="2CEB0A52" w14:textId="77777777" w:rsidR="00D86CE7" w:rsidRDefault="00634D5B">
      <w:r>
        <w:t>从零基础开始，看视频大约</w:t>
      </w:r>
      <w:r>
        <w:t>5</w:t>
      </w:r>
      <w:r>
        <w:t>小时，并将老师配备的元件焊接到双面</w:t>
      </w:r>
      <w:r>
        <w:t>PCB</w:t>
      </w:r>
      <w:r>
        <w:t>板上，总体大约需要</w:t>
      </w:r>
      <w:r>
        <w:t>1-2</w:t>
      </w:r>
      <w:r>
        <w:t>天可以熟练掌握焊接。熟练的标准是，</w:t>
      </w:r>
      <w:r>
        <w:t>20</w:t>
      </w:r>
      <w:r>
        <w:t>分钟完成焊接，焊点光滑圆润，几乎没有修改，引脚修剪齐整，元件排列一致。</w:t>
      </w:r>
    </w:p>
    <w:p w14:paraId="4FF7C421" w14:textId="77777777" w:rsidR="00D86CE7" w:rsidRDefault="00634D5B">
      <w:pPr>
        <w:pStyle w:val="31"/>
      </w:pPr>
      <w:r>
        <w:rPr>
          <w:b w:val="0"/>
        </w:rPr>
        <w:t>（</w:t>
      </w:r>
      <w:r>
        <w:rPr>
          <w:b w:val="0"/>
        </w:rPr>
        <w:t>5</w:t>
      </w:r>
      <w:r>
        <w:rPr>
          <w:b w:val="0"/>
        </w:rPr>
        <w:t>）调试</w:t>
      </w:r>
    </w:p>
    <w:p w14:paraId="6F2C05BE" w14:textId="77777777" w:rsidR="00D86CE7" w:rsidRDefault="00634D5B">
      <w:r>
        <w:t>从零基础开始，看视频大约</w:t>
      </w:r>
      <w:r>
        <w:t>5</w:t>
      </w:r>
      <w:r>
        <w:t>小时，并将焊接好的板子调试好，总体大约需要</w:t>
      </w:r>
      <w:r>
        <w:t>1-2</w:t>
      </w:r>
      <w:r>
        <w:t>天时间。如果以上四部分你都熟练掌握，那么通电加信号之后，你的调试过程会非常顺利，示波器上会直接显示结果。但是如果中间出现了错焊、漏焊，甚至电源加错、信号源输入错误的情况，那么查错的过程会很花时间。这就需要有经验的老师指导你逐级查错，或者你自己慢慢检查。</w:t>
      </w:r>
    </w:p>
    <w:p w14:paraId="06E54F79" w14:textId="77777777" w:rsidR="00D86CE7" w:rsidRDefault="00634D5B">
      <w:r>
        <w:t>综上所述，实操备考是一项在短时间内可以快速提分的过程，但是你需要有专业的仪器设备、称手的工具、专业的老师指导以及优质的考纲配套课程。晓荣讲电学</w:t>
      </w:r>
      <w:r>
        <w:t>2024</w:t>
      </w:r>
      <w:r>
        <w:t>届实操线下课程将于</w:t>
      </w:r>
      <w:r>
        <w:t>2024</w:t>
      </w:r>
      <w:r>
        <w:t>寒假正式启动，感兴趣的同学可以联系我们：</w:t>
      </w:r>
    </w:p>
    <w:p w14:paraId="26269BC4" w14:textId="77777777" w:rsidR="00D86CE7" w:rsidRDefault="00634D5B">
      <w:r>
        <w:rPr>
          <w:b/>
        </w:rPr>
        <w:t>Bilibili</w:t>
      </w:r>
      <w:r>
        <w:rPr>
          <w:b/>
        </w:rPr>
        <w:t>课程试听：晓荣讲电学；</w:t>
      </w:r>
    </w:p>
    <w:p w14:paraId="32327AA2" w14:textId="77777777" w:rsidR="00D86CE7" w:rsidRDefault="00634D5B">
      <w:r>
        <w:rPr>
          <w:b/>
        </w:rPr>
        <w:t>淘宝购买课程：晓荣讲电学；</w:t>
      </w:r>
    </w:p>
    <w:p w14:paraId="559756D1" w14:textId="77777777" w:rsidR="00D86CE7" w:rsidRDefault="00634D5B">
      <w:r>
        <w:t>刘老师：电话微信</w:t>
      </w:r>
      <w:r>
        <w:t>18051130893</w:t>
      </w:r>
      <w:r>
        <w:t>，</w:t>
      </w:r>
      <w:r>
        <w:t>QQ2771833470</w:t>
      </w:r>
    </w:p>
    <w:p w14:paraId="29EA7215" w14:textId="77777777" w:rsidR="00D86CE7" w:rsidRDefault="00634D5B">
      <w:r>
        <w:t>晓荣老师：</w:t>
      </w:r>
      <w:r>
        <w:t>QQ3625274856</w:t>
      </w:r>
      <w:r>
        <w:t>，</w:t>
      </w:r>
    </w:p>
    <w:p w14:paraId="22276786" w14:textId="77777777" w:rsidR="00D86CE7" w:rsidRDefault="00634D5B">
      <w:r>
        <w:t>模电老师：</w:t>
      </w:r>
      <w:r>
        <w:t>QQ2899148023</w:t>
      </w:r>
      <w:r>
        <w:t>，</w:t>
      </w:r>
    </w:p>
    <w:p w14:paraId="5CBB35A0" w14:textId="77777777" w:rsidR="00D86CE7" w:rsidRDefault="00634D5B">
      <w:r>
        <w:t>数电老师：</w:t>
      </w:r>
      <w:r>
        <w:t>QQ1510389892</w:t>
      </w:r>
    </w:p>
    <w:sectPr w:rsidR="00D86CE7" w:rsidSect="00034616">
      <w:headerReference w:type="default" r:id="rId25"/>
      <w:footerReference w:type="default" r:id="rId26"/>
      <w:pgSz w:w="11906" w:h="16838"/>
      <w:pgMar w:top="1134" w:right="1191" w:bottom="1134" w:left="1191" w:header="510"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054E95" w14:textId="77777777" w:rsidR="00634D5B" w:rsidRDefault="00634D5B">
      <w:pPr>
        <w:spacing w:after="0" w:line="240" w:lineRule="auto"/>
      </w:pPr>
      <w:r>
        <w:separator/>
      </w:r>
    </w:p>
  </w:endnote>
  <w:endnote w:type="continuationSeparator" w:id="0">
    <w:p w14:paraId="0FE1A96B" w14:textId="77777777" w:rsidR="00634D5B" w:rsidRDefault="00634D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FD895" w14:textId="77777777" w:rsidR="00D86CE7" w:rsidRDefault="00634D5B">
    <w:pPr>
      <w:pStyle w:val="a7"/>
      <w:ind w:firstLine="0"/>
    </w:pPr>
    <w:r>
      <w:rPr>
        <w:sz w:val="14"/>
      </w:rPr>
      <w:t>刘老师</w:t>
    </w:r>
    <w:r>
      <w:rPr>
        <w:sz w:val="14"/>
      </w:rPr>
      <w:t>QQ2771833470</w:t>
    </w:r>
    <w:r>
      <w:rPr>
        <w:sz w:val="14"/>
      </w:rPr>
      <w:t xml:space="preserve">　</w:t>
    </w:r>
    <w:r>
      <w:rPr>
        <w:sz w:val="14"/>
      </w:rPr>
      <w:t>2024</w:t>
    </w:r>
    <w:r>
      <w:rPr>
        <w:sz w:val="14"/>
      </w:rPr>
      <w:t>江苏省电子信息类转本</w:t>
    </w:r>
    <w:r>
      <w:rPr>
        <w:sz w:val="14"/>
      </w:rPr>
      <w:t>QQ</w:t>
    </w:r>
    <w:r>
      <w:rPr>
        <w:sz w:val="14"/>
      </w:rPr>
      <w:t>群</w:t>
    </w:r>
    <w:r>
      <w:rPr>
        <w:sz w:val="14"/>
      </w:rPr>
      <w:t>784490520</w:t>
    </w:r>
    <w:r>
      <w:rPr>
        <w:sz w:val="14"/>
      </w:rPr>
      <w:t xml:space="preserve">　</w:t>
    </w:r>
    <w:r>
      <w:rPr>
        <w:sz w:val="14"/>
      </w:rPr>
      <w:t>B</w:t>
    </w:r>
    <w:r>
      <w:rPr>
        <w:sz w:val="14"/>
      </w:rPr>
      <w:t>站视频讲解</w:t>
    </w:r>
    <w:r>
      <w:rPr>
        <w:sz w:val="14"/>
      </w:rPr>
      <w:t xml:space="preserve"> </w:t>
    </w:r>
    <w:r>
      <w:rPr>
        <w:noProof/>
      </w:rPr>
      <w:drawing>
        <wp:inline distT="0" distB="0" distL="0" distR="0" wp14:anchorId="7085AC99" wp14:editId="533B5B53">
          <wp:extent cx="324000" cy="314182"/>
          <wp:effectExtent l="0" t="0" r="0" b="0"/>
          <wp:docPr id="631127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ibili_qr.png"/>
                  <pic:cNvPicPr/>
                </pic:nvPicPr>
                <pic:blipFill>
                  <a:blip r:embed="rId1"/>
                  <a:stretch>
                    <a:fillRect/>
                  </a:stretch>
                </pic:blipFill>
                <pic:spPr>
                  <a:xfrm>
                    <a:off x="0" y="0"/>
                    <a:ext cx="324000" cy="314182"/>
                  </a:xfrm>
                  <a:prstGeom prst="rect">
                    <a:avLst/>
                  </a:prstGeom>
                </pic:spPr>
              </pic:pic>
            </a:graphicData>
          </a:graphic>
        </wp:inline>
      </w:drawing>
    </w:r>
    <w:r>
      <w:rPr>
        <w:sz w:val="14"/>
      </w:rPr>
      <w:t xml:space="preserve">　</w:t>
    </w:r>
    <w:r>
      <w:fldChar w:fldCharType="begin"/>
    </w:r>
    <w:r>
      <w:instrText xml:space="preserve"> PAGE </w:instrText>
    </w:r>
    <w:r>
      <w:fldChar w:fldCharType="separate"/>
    </w:r>
    <w:r w:rsidR="008F43C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5D6541" w14:textId="77777777" w:rsidR="00634D5B" w:rsidRDefault="00634D5B">
      <w:pPr>
        <w:spacing w:after="0" w:line="240" w:lineRule="auto"/>
      </w:pPr>
      <w:r>
        <w:separator/>
      </w:r>
    </w:p>
  </w:footnote>
  <w:footnote w:type="continuationSeparator" w:id="0">
    <w:p w14:paraId="3157483B" w14:textId="77777777" w:rsidR="00634D5B" w:rsidRDefault="00634D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895DD" w14:textId="77777777" w:rsidR="00D86CE7" w:rsidRDefault="00634D5B">
    <w:pPr>
      <w:pStyle w:val="a5"/>
      <w:ind w:firstLine="0"/>
    </w:pPr>
    <w:r>
      <w:rPr>
        <w:sz w:val="16"/>
      </w:rPr>
      <w:t>晓荣讲电学</w:t>
    </w:r>
    <w:r>
      <w:rPr>
        <w:sz w:val="16"/>
      </w:rPr>
      <w:t xml:space="preserve">  </w:t>
    </w:r>
    <w:r>
      <w:rPr>
        <w:sz w:val="16"/>
      </w:rPr>
      <w:t>实操复习全书（</w:t>
    </w:r>
    <w:r>
      <w:rPr>
        <w:sz w:val="16"/>
      </w:rPr>
      <w:t>2024</w:t>
    </w:r>
    <w:r>
      <w:rPr>
        <w:sz w:val="16"/>
      </w:rPr>
      <w:t>版）</w:t>
    </w:r>
    <w:r>
      <w:rPr>
        <w:sz w:val="16"/>
      </w:rPr>
      <w:t xml:space="preserve">        </w:t>
    </w:r>
    <w:r>
      <w:rPr>
        <w:sz w:val="16"/>
      </w:rPr>
      <w:t>内部资料</w:t>
    </w:r>
    <w:r>
      <w:rPr>
        <w:sz w:val="16"/>
      </w:rPr>
      <w:t xml:space="preserve">  </w:t>
    </w:r>
    <w:r>
      <w:rPr>
        <w:sz w:val="16"/>
      </w:rPr>
      <w:t>严禁翻印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63908916">
    <w:abstractNumId w:val="8"/>
  </w:num>
  <w:num w:numId="2" w16cid:durableId="36661973">
    <w:abstractNumId w:val="6"/>
  </w:num>
  <w:num w:numId="3" w16cid:durableId="585770859">
    <w:abstractNumId w:val="5"/>
  </w:num>
  <w:num w:numId="4" w16cid:durableId="1793598709">
    <w:abstractNumId w:val="4"/>
  </w:num>
  <w:num w:numId="5" w16cid:durableId="1140534899">
    <w:abstractNumId w:val="7"/>
  </w:num>
  <w:num w:numId="6" w16cid:durableId="770130687">
    <w:abstractNumId w:val="3"/>
  </w:num>
  <w:num w:numId="7" w16cid:durableId="1464880961">
    <w:abstractNumId w:val="2"/>
  </w:num>
  <w:num w:numId="8" w16cid:durableId="638605938">
    <w:abstractNumId w:val="1"/>
  </w:num>
  <w:num w:numId="9" w16cid:durableId="7555146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34D5B"/>
    <w:rsid w:val="007779FD"/>
    <w:rsid w:val="008F43C3"/>
    <w:rsid w:val="00AA1D8D"/>
    <w:rsid w:val="00B47730"/>
    <w:rsid w:val="00CB0664"/>
    <w:rsid w:val="00D86CE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BEA488A"/>
  <w14:defaultImageDpi w14:val="300"/>
  <w15:docId w15:val="{BCF7456E-0B27-4927-905B-82CC71897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288" w:lineRule="auto"/>
      <w:ind w:firstLine="440"/>
    </w:pPr>
    <w:rPr>
      <w:rFonts w:ascii="Times New Roman" w:eastAsia="SimSun" w:hAnsi="Times New Roman"/>
      <w:color w:val="000000"/>
    </w:rPr>
  </w:style>
  <w:style w:type="paragraph" w:styleId="1">
    <w:name w:val="heading 1"/>
    <w:basedOn w:val="a1"/>
    <w:next w:val="a1"/>
    <w:link w:val="10"/>
    <w:uiPriority w:val="9"/>
    <w:qFormat/>
    <w:rsid w:val="00FC693F"/>
    <w:pPr>
      <w:keepNext/>
      <w:keepLines/>
      <w:spacing w:before="200"/>
      <w:ind w:firstLine="0"/>
      <w:outlineLvl w:val="0"/>
    </w:pPr>
    <w:rPr>
      <w:rFonts w:asciiTheme="majorHAnsi" w:eastAsiaTheme="majorEastAsia" w:hAnsiTheme="majorHAnsi" w:cstheme="majorBidi"/>
      <w:b/>
      <w:bCs/>
      <w:sz w:val="36"/>
      <w:szCs w:val="28"/>
    </w:rPr>
  </w:style>
  <w:style w:type="paragraph" w:styleId="21">
    <w:name w:val="heading 2"/>
    <w:basedOn w:val="a1"/>
    <w:next w:val="a1"/>
    <w:link w:val="22"/>
    <w:uiPriority w:val="9"/>
    <w:unhideWhenUsed/>
    <w:qFormat/>
    <w:rsid w:val="00FC693F"/>
    <w:pPr>
      <w:keepNext/>
      <w:keepLines/>
      <w:spacing w:before="200"/>
      <w:ind w:firstLine="0"/>
      <w:outlineLvl w:val="1"/>
    </w:pPr>
    <w:rPr>
      <w:rFonts w:asciiTheme="majorHAnsi" w:eastAsiaTheme="majorEastAsia" w:hAnsiTheme="majorHAnsi" w:cstheme="majorBidi"/>
      <w:b/>
      <w:bCs/>
      <w:sz w:val="28"/>
      <w:szCs w:val="26"/>
    </w:rPr>
  </w:style>
  <w:style w:type="paragraph" w:styleId="31">
    <w:name w:val="heading 3"/>
    <w:basedOn w:val="a1"/>
    <w:next w:val="a1"/>
    <w:link w:val="32"/>
    <w:uiPriority w:val="9"/>
    <w:unhideWhenUsed/>
    <w:qFormat/>
    <w:rsid w:val="00FC693F"/>
    <w:pPr>
      <w:keepNext/>
      <w:keepLines/>
      <w:spacing w:before="200"/>
      <w:ind w:firstLine="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8F43C3"/>
    <w:pPr>
      <w:keepNext/>
      <w:spacing w:before="200"/>
      <w:ind w:firstLine="0"/>
      <w:contextualSpacing/>
    </w:pPr>
    <w:rPr>
      <w:rFonts w:asciiTheme="majorHAnsi" w:eastAsiaTheme="majorEastAsia" w:hAnsiTheme="majorHAnsi" w:cstheme="majorBidi"/>
      <w:spacing w:val="5"/>
      <w:kern w:val="28"/>
      <w:sz w:val="52"/>
      <w:szCs w:val="52"/>
    </w:rPr>
  </w:style>
  <w:style w:type="character" w:customStyle="1" w:styleId="ab">
    <w:name w:val="标题 字符"/>
    <w:basedOn w:val="a2"/>
    <w:link w:val="aa"/>
    <w:uiPriority w:val="10"/>
    <w:rsid w:val="008F43C3"/>
    <w:rPr>
      <w:rFonts w:asciiTheme="majorHAnsi" w:eastAsiaTheme="majorEastAsia" w:hAnsiTheme="majorHAnsi" w:cstheme="majorBidi"/>
      <w:color w:val="000000"/>
      <w:spacing w:val="5"/>
      <w:kern w:val="28"/>
      <w:sz w:val="52"/>
      <w:szCs w:val="52"/>
    </w:rPr>
  </w:style>
  <w:style w:type="paragraph" w:styleId="ac">
    <w:name w:val="Subtitle"/>
    <w:basedOn w:val="a1"/>
    <w:next w:val="a1"/>
    <w:link w:val="ad"/>
    <w:uiPriority w:val="11"/>
    <w:qFormat/>
    <w:rsid w:val="00FC693F"/>
    <w:pPr>
      <w:numPr>
        <w:ilvl w:val="1"/>
      </w:numPr>
      <w:ind w:firstLine="440"/>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ind w:firstLine="0"/>
    </w:pPr>
    <w:rPr>
      <w:b/>
      <w:bCs/>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8F43C3"/>
  </w:style>
  <w:style w:type="paragraph" w:styleId="TOC2">
    <w:name w:val="toc 2"/>
    <w:basedOn w:val="a1"/>
    <w:next w:val="a1"/>
    <w:autoRedefine/>
    <w:uiPriority w:val="39"/>
    <w:unhideWhenUsed/>
    <w:rsid w:val="008F43C3"/>
    <w:pPr>
      <w:ind w:leftChars="200" w:left="420"/>
    </w:pPr>
  </w:style>
  <w:style w:type="character" w:styleId="aff9">
    <w:name w:val="Hyperlink"/>
    <w:basedOn w:val="a2"/>
    <w:uiPriority w:val="99"/>
    <w:unhideWhenUsed/>
    <w:rsid w:val="008F43C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4183</Words>
  <Characters>5147</Characters>
  <Application>Microsoft Office Word</Application>
  <DocSecurity>0</DocSecurity>
  <Lines>571</Lines>
  <Paragraphs>777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实操复习全书 2024版 前言目录与绪论</dc:title>
  <dc:subject>忠实数字化：前言、原书全部目录、绪论实操备考指南</dc:subject>
  <dc:creator>晓荣老师、模电一哥、小静老师</dc:creator>
  <cp:keywords/>
  <dc:description>generated by python-docx</dc:description>
  <cp:lastModifiedBy>灵气 面面</cp:lastModifiedBy>
  <cp:revision>2</cp:revision>
  <dcterms:created xsi:type="dcterms:W3CDTF">2013-12-23T23:15:00Z</dcterms:created>
  <dcterms:modified xsi:type="dcterms:W3CDTF">2026-09-30T16:48:00Z</dcterms:modified>
  <cp:category/>
</cp:coreProperties>
</file>