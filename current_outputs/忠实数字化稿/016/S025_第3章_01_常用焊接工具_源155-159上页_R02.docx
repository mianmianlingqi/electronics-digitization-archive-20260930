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2C7A5" w14:textId="77777777" w:rsidR="006D2FF3" w:rsidRDefault="00921EE6" w:rsidP="00214A57">
      <w:pPr>
        <w:pStyle w:val="aa"/>
      </w:pPr>
      <w:r>
        <w:rPr>
          <w:rFonts w:ascii="Microsoft YaHei" w:eastAsia="Microsoft YaHei" w:hAnsi="Microsoft YaHei" w:cs="Microsoft YaHei" w:hint="eastAsia"/>
        </w:rPr>
        <w:t>电</w:t>
      </w:r>
      <w:r>
        <w:rPr>
          <w:rFonts w:ascii="MS Gothic" w:eastAsia="MS Gothic" w:hAnsi="MS Gothic" w:cs="MS Gothic" w:hint="eastAsia"/>
        </w:rPr>
        <w:t>子元器件的</w:t>
      </w:r>
      <w:r>
        <w:rPr>
          <w:rFonts w:ascii="Microsoft YaHei" w:eastAsia="Microsoft YaHei" w:hAnsi="Microsoft YaHei" w:cs="Microsoft YaHei" w:hint="eastAsia"/>
        </w:rPr>
        <w:t>焊</w:t>
      </w:r>
      <w:r>
        <w:rPr>
          <w:rFonts w:ascii="MS Gothic" w:eastAsia="MS Gothic" w:hAnsi="MS Gothic" w:cs="MS Gothic" w:hint="eastAsia"/>
        </w:rPr>
        <w:t>接与装配</w:t>
      </w:r>
      <w:r>
        <w:t xml:space="preserve"> </w:t>
      </w:r>
      <w:r>
        <w:t>常用</w:t>
      </w:r>
      <w:r>
        <w:rPr>
          <w:rFonts w:ascii="Microsoft YaHei" w:eastAsia="Microsoft YaHei" w:hAnsi="Microsoft YaHei" w:cs="Microsoft YaHei" w:hint="eastAsia"/>
        </w:rPr>
        <w:t>焊</w:t>
      </w:r>
      <w:r>
        <w:rPr>
          <w:rFonts w:ascii="MS Gothic" w:eastAsia="MS Gothic" w:hAnsi="MS Gothic" w:cs="MS Gothic" w:hint="eastAsia"/>
        </w:rPr>
        <w:t>接工具</w:t>
      </w:r>
    </w:p>
    <w:p w14:paraId="0B21FEC7" w14:textId="77777777" w:rsidR="006D2FF3" w:rsidRDefault="00921EE6">
      <w:r>
        <w:rPr>
          <w:b/>
          <w:sz w:val="26"/>
        </w:rPr>
        <w:t>本册目录</w:t>
      </w:r>
    </w:p>
    <w:p w14:paraId="63124863" w14:textId="5CE7B2E0" w:rsidR="00214A57" w:rsidRDefault="00921EE6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1693534" w:history="1">
        <w:r w:rsidR="00214A57" w:rsidRPr="00F27E31">
          <w:rPr>
            <w:rStyle w:val="aff9"/>
            <w:noProof/>
          </w:rPr>
          <w:t>第</w:t>
        </w:r>
        <w:r w:rsidR="00214A57" w:rsidRPr="00F27E31">
          <w:rPr>
            <w:rStyle w:val="aff9"/>
            <w:noProof/>
          </w:rPr>
          <w:t>3</w:t>
        </w:r>
        <w:r w:rsidR="00214A57" w:rsidRPr="00F27E31">
          <w:rPr>
            <w:rStyle w:val="aff9"/>
            <w:noProof/>
          </w:rPr>
          <w:t>章</w:t>
        </w:r>
        <w:r w:rsidR="00214A57" w:rsidRPr="00F27E31">
          <w:rPr>
            <w:rStyle w:val="aff9"/>
            <w:noProof/>
          </w:rPr>
          <w:t xml:space="preserve"> </w:t>
        </w:r>
        <w:r w:rsidR="00214A57" w:rsidRPr="00F27E31">
          <w:rPr>
            <w:rStyle w:val="aff9"/>
            <w:noProof/>
          </w:rPr>
          <w:t>电子元器件的焊接与装配</w:t>
        </w:r>
        <w:r w:rsidR="00214A57">
          <w:rPr>
            <w:noProof/>
            <w:webHidden/>
          </w:rPr>
          <w:tab/>
        </w:r>
        <w:r w:rsidR="00214A57">
          <w:rPr>
            <w:noProof/>
            <w:webHidden/>
          </w:rPr>
          <w:fldChar w:fldCharType="begin"/>
        </w:r>
        <w:r w:rsidR="00214A57">
          <w:rPr>
            <w:noProof/>
            <w:webHidden/>
          </w:rPr>
          <w:instrText xml:space="preserve"> PAGEREF _Toc241693534 \h </w:instrText>
        </w:r>
        <w:r w:rsidR="00214A57">
          <w:rPr>
            <w:noProof/>
            <w:webHidden/>
          </w:rPr>
        </w:r>
        <w:r w:rsidR="00214A57">
          <w:rPr>
            <w:noProof/>
            <w:webHidden/>
          </w:rPr>
          <w:fldChar w:fldCharType="separate"/>
        </w:r>
        <w:r w:rsidR="00214A57">
          <w:rPr>
            <w:noProof/>
            <w:webHidden/>
          </w:rPr>
          <w:t>2</w:t>
        </w:r>
        <w:r w:rsidR="00214A57">
          <w:rPr>
            <w:noProof/>
            <w:webHidden/>
          </w:rPr>
          <w:fldChar w:fldCharType="end"/>
        </w:r>
      </w:hyperlink>
    </w:p>
    <w:p w14:paraId="4F6FDB8D" w14:textId="3078AA81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35" w:history="1">
        <w:r w:rsidRPr="00F27E31">
          <w:rPr>
            <w:rStyle w:val="aff9"/>
            <w:noProof/>
          </w:rPr>
          <w:t>本章目标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469C0C" w14:textId="32E4097E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36" w:history="1">
        <w:r w:rsidRPr="00F27E31">
          <w:rPr>
            <w:rStyle w:val="aff9"/>
            <w:noProof/>
          </w:rPr>
          <w:t>考察内容：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DD3A72" w14:textId="2F8B1653" w:rsidR="00214A57" w:rsidRDefault="00214A57">
      <w:pPr>
        <w:pStyle w:val="TOC1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37" w:history="1">
        <w:r w:rsidRPr="00F27E31">
          <w:rPr>
            <w:rStyle w:val="aff9"/>
            <w:noProof/>
          </w:rPr>
          <w:t xml:space="preserve">3.1 </w:t>
        </w:r>
        <w:r w:rsidRPr="00F27E31">
          <w:rPr>
            <w:rStyle w:val="aff9"/>
            <w:noProof/>
          </w:rPr>
          <w:t>常用焊接工具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E180932" w14:textId="1F4F081B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38" w:history="1">
        <w:r w:rsidRPr="00F27E31">
          <w:rPr>
            <w:rStyle w:val="aff9"/>
            <w:noProof/>
          </w:rPr>
          <w:t>1</w:t>
        </w:r>
        <w:r w:rsidRPr="00F27E31">
          <w:rPr>
            <w:rStyle w:val="aff9"/>
            <w:noProof/>
          </w:rPr>
          <w:t>、电烙铁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B259E93" w14:textId="55A148FB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39" w:history="1">
        <w:r w:rsidRPr="00F27E31">
          <w:rPr>
            <w:rStyle w:val="aff9"/>
            <w:noProof/>
          </w:rPr>
          <w:t>2</w:t>
        </w:r>
        <w:r w:rsidRPr="00F27E31">
          <w:rPr>
            <w:rStyle w:val="aff9"/>
            <w:noProof/>
          </w:rPr>
          <w:t>、焊接辅助工具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D415E52" w14:textId="7F5240CC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40" w:history="1">
        <w:r w:rsidRPr="00F27E31">
          <w:rPr>
            <w:rStyle w:val="aff9"/>
            <w:noProof/>
          </w:rPr>
          <w:t>3</w:t>
        </w:r>
        <w:r w:rsidRPr="00F27E31">
          <w:rPr>
            <w:rStyle w:val="aff9"/>
            <w:noProof/>
          </w:rPr>
          <w:t>、焊接材料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CC3F6F" w14:textId="62059D77" w:rsidR="00214A57" w:rsidRDefault="00214A57">
      <w:pPr>
        <w:pStyle w:val="TOC2"/>
        <w:tabs>
          <w:tab w:val="right" w:leader="dot" w:pos="962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1693541" w:history="1">
        <w:r w:rsidRPr="00F27E31">
          <w:rPr>
            <w:rStyle w:val="aff9"/>
            <w:noProof/>
          </w:rPr>
          <w:t>原稿校注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_Toc241693541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37D91B" w14:textId="09AA88C1" w:rsidR="006D2FF3" w:rsidRDefault="00921EE6">
      <w:r>
        <w:fldChar w:fldCharType="end"/>
      </w:r>
    </w:p>
    <w:p w14:paraId="2390BF38" w14:textId="77777777" w:rsidR="006D2FF3" w:rsidRDefault="006D2FF3">
      <w:pPr>
        <w:keepNext/>
        <w:pageBreakBefore/>
        <w:spacing w:after="0" w:line="20" w:lineRule="exact"/>
      </w:pPr>
      <w:bookmarkStart w:id="0" w:name="SRC_155"/>
      <w:bookmarkEnd w:id="0"/>
    </w:p>
    <w:p w14:paraId="03049C17" w14:textId="77777777" w:rsidR="006D2FF3" w:rsidRDefault="00921EE6">
      <w:pPr>
        <w:pStyle w:val="1"/>
      </w:pPr>
      <w:bookmarkStart w:id="1" w:name="_Toc241693534"/>
      <w:r>
        <w:rPr>
          <w:rFonts w:ascii="Times New Roman" w:eastAsia="SimSun" w:hAnsi="Times New Roman"/>
        </w:rPr>
        <w:t>第</w:t>
      </w:r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章</w:t>
      </w:r>
      <w:r>
        <w:rPr>
          <w:rFonts w:ascii="Times New Roman" w:eastAsia="SimSun" w:hAnsi="Times New Roman"/>
        </w:rPr>
        <w:t xml:space="preserve"> </w:t>
      </w:r>
      <w:r>
        <w:rPr>
          <w:rFonts w:ascii="Times New Roman" w:eastAsia="SimSun" w:hAnsi="Times New Roman"/>
        </w:rPr>
        <w:t>电子元器件的焊接与装配</w:t>
      </w:r>
      <w:bookmarkEnd w:id="1"/>
    </w:p>
    <w:p w14:paraId="62E4E28A" w14:textId="77777777" w:rsidR="006D2FF3" w:rsidRDefault="00921EE6">
      <w:pPr>
        <w:pStyle w:val="21"/>
      </w:pPr>
      <w:bookmarkStart w:id="2" w:name="_Toc241693535"/>
      <w:r>
        <w:rPr>
          <w:rFonts w:ascii="Times New Roman" w:eastAsia="SimSun" w:hAnsi="Times New Roman"/>
        </w:rPr>
        <w:t>本章目标</w:t>
      </w:r>
      <w:bookmarkEnd w:id="2"/>
    </w:p>
    <w:p w14:paraId="01D3AD38" w14:textId="77777777" w:rsidR="006D2FF3" w:rsidRDefault="00921EE6">
      <w:r>
        <w:t>1</w:t>
      </w:r>
      <w:r>
        <w:t>、能熟练使用焊接工具</w:t>
      </w:r>
    </w:p>
    <w:p w14:paraId="30A8E2BC" w14:textId="77777777" w:rsidR="006D2FF3" w:rsidRDefault="00921EE6">
      <w:r>
        <w:t>2</w:t>
      </w:r>
      <w:r>
        <w:t>、熟悉直插和贴片元器件的焊点和焊接工艺要求</w:t>
      </w:r>
    </w:p>
    <w:p w14:paraId="5A0F1246" w14:textId="77777777" w:rsidR="006D2FF3" w:rsidRDefault="00921EE6">
      <w:r>
        <w:t>3</w:t>
      </w:r>
      <w:r>
        <w:t>、掌握直插和贴片电路的焊接方法、步骤、装配</w:t>
      </w:r>
    </w:p>
    <w:p w14:paraId="0F3CFF51" w14:textId="77777777" w:rsidR="006D2FF3" w:rsidRDefault="00921EE6">
      <w:pPr>
        <w:pStyle w:val="21"/>
      </w:pPr>
      <w:bookmarkStart w:id="3" w:name="_Toc241693536"/>
      <w:r>
        <w:rPr>
          <w:rFonts w:ascii="Times New Roman" w:eastAsia="SimSun" w:hAnsi="Times New Roman"/>
        </w:rPr>
        <w:t>考察内容：</w:t>
      </w:r>
      <w:bookmarkEnd w:id="3"/>
    </w:p>
    <w:p w14:paraId="321B91E1" w14:textId="77777777" w:rsidR="006D2FF3" w:rsidRDefault="00921EE6">
      <w:r>
        <w:t>1</w:t>
      </w:r>
      <w:r>
        <w:t>、印制线路板外连接导线或电缆连接方式，涉及导线的裁剪、剥头、清洁、捻头、浸锡等预加工，以及常见插件的方向识别和连接。</w:t>
      </w:r>
    </w:p>
    <w:p w14:paraId="66B83B34" w14:textId="77777777" w:rsidR="006D2FF3" w:rsidRDefault="00921EE6">
      <w:r>
        <w:t>2</w:t>
      </w:r>
      <w:r>
        <w:t>、规范使用调温电烙铁、镊子、斜口钳及吸锡器等电子焊接工具完成单元电路板的组装。</w:t>
      </w:r>
    </w:p>
    <w:p w14:paraId="44C42B42" w14:textId="77777777" w:rsidR="006D2FF3" w:rsidRDefault="00921EE6">
      <w:r>
        <w:t>3</w:t>
      </w:r>
      <w:r>
        <w:t>、在掌握器件辨识和电路识图的基础上，结合材料清单及工艺文件，核验待装配元器件种类、数量，根据单双面装配要求和元器件的种类，计划装配焊接工序。</w:t>
      </w:r>
    </w:p>
    <w:p w14:paraId="34BC5600" w14:textId="77777777" w:rsidR="006D2FF3" w:rsidRDefault="00921EE6">
      <w:r>
        <w:t>4.</w:t>
      </w:r>
      <w:r>
        <w:t>按型号、位置及方向、引脚预处理等工艺要求正确装配焊接。掌握直插元件和贴片元件焊接，焊点达到工艺要求。会检查元器件焊接与装配工艺质量。</w:t>
      </w:r>
    </w:p>
    <w:p w14:paraId="383BFB5E" w14:textId="77777777" w:rsidR="006D2FF3" w:rsidRDefault="00921EE6">
      <w:pPr>
        <w:keepNext/>
      </w:pPr>
      <w:r>
        <w:t>5.</w:t>
      </w:r>
      <w:r>
        <w:t>利用电烙铁等工具拆装部分插件和表贴元器件。</w:t>
      </w:r>
    </w:p>
    <w:p w14:paraId="702715EB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A61CABA" wp14:editId="24AB2347">
            <wp:extent cx="1260000" cy="128922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code_bilibili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8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4752F3C" wp14:editId="2EA205D6">
            <wp:extent cx="1260000" cy="12857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code_douy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8C6B1F2" wp14:editId="19A5442B">
            <wp:extent cx="1260000" cy="12726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code_xh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27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2680D13B" w14:textId="77777777" w:rsidR="006D2FF3" w:rsidRDefault="00921EE6">
      <w:pPr>
        <w:tabs>
          <w:tab w:val="center" w:pos="2520"/>
          <w:tab w:val="center" w:pos="4714"/>
          <w:tab w:val="center" w:pos="6908"/>
        </w:tabs>
      </w:pPr>
      <w:r>
        <w:tab/>
        <w:t>B</w:t>
      </w:r>
      <w:r>
        <w:t>站视频讲解</w:t>
      </w:r>
      <w:r>
        <w:tab/>
      </w:r>
      <w:r>
        <w:t>抖音</w:t>
      </w:r>
      <w:r>
        <w:tab/>
      </w:r>
      <w:r>
        <w:t>小红书账号</w:t>
      </w:r>
    </w:p>
    <w:p w14:paraId="36E79DD3" w14:textId="77777777" w:rsidR="006D2FF3" w:rsidRDefault="00921EE6">
      <w:r>
        <w:t>Bilibili</w:t>
      </w:r>
      <w:r>
        <w:t>课程试听：晓荣讲电学；淘宝购买课程：晓荣讲电学；</w:t>
      </w:r>
    </w:p>
    <w:p w14:paraId="6E9E75E0" w14:textId="77777777" w:rsidR="006D2FF3" w:rsidRDefault="00921EE6">
      <w:r>
        <w:t>刘老师：电话微信</w:t>
      </w:r>
      <w:r>
        <w:t>18051130893</w:t>
      </w:r>
      <w:r>
        <w:t>，</w:t>
      </w:r>
      <w:r>
        <w:t>QQ2771833470</w:t>
      </w:r>
    </w:p>
    <w:p w14:paraId="501D047D" w14:textId="77777777" w:rsidR="006D2FF3" w:rsidRDefault="00921EE6">
      <w:r>
        <w:t>晓荣老师：</w:t>
      </w:r>
      <w:r>
        <w:t>QQ3625274856</w:t>
      </w:r>
      <w:r>
        <w:t>，</w:t>
      </w:r>
    </w:p>
    <w:p w14:paraId="044221D4" w14:textId="77777777" w:rsidR="006D2FF3" w:rsidRDefault="00921EE6">
      <w:r>
        <w:t>模电老师：</w:t>
      </w:r>
      <w:r>
        <w:t>QQ2899148023</w:t>
      </w:r>
      <w:r>
        <w:t>，</w:t>
      </w:r>
    </w:p>
    <w:p w14:paraId="78188380" w14:textId="77777777" w:rsidR="006D2FF3" w:rsidRDefault="00921EE6">
      <w:r>
        <w:t>数电老师：</w:t>
      </w:r>
      <w:r>
        <w:t>QQ1510389892</w:t>
      </w:r>
      <w:bookmarkStart w:id="4" w:name="END_155"/>
      <w:bookmarkEnd w:id="4"/>
    </w:p>
    <w:p w14:paraId="5F79BC42" w14:textId="77777777" w:rsidR="006D2FF3" w:rsidRDefault="006D2FF3">
      <w:pPr>
        <w:keepNext/>
        <w:pageBreakBefore/>
        <w:spacing w:after="0" w:line="20" w:lineRule="exact"/>
      </w:pPr>
      <w:bookmarkStart w:id="5" w:name="SRC_156"/>
      <w:bookmarkEnd w:id="5"/>
    </w:p>
    <w:p w14:paraId="5C382C6E" w14:textId="77777777" w:rsidR="006D2FF3" w:rsidRDefault="00921EE6">
      <w:pPr>
        <w:pStyle w:val="1"/>
      </w:pPr>
      <w:bookmarkStart w:id="6" w:name="_Toc241693537"/>
      <w:r>
        <w:rPr>
          <w:rFonts w:ascii="Times New Roman" w:eastAsia="SimSun" w:hAnsi="Times New Roman"/>
        </w:rPr>
        <w:t xml:space="preserve">3.1 </w:t>
      </w:r>
      <w:r>
        <w:rPr>
          <w:rFonts w:ascii="Times New Roman" w:eastAsia="SimSun" w:hAnsi="Times New Roman"/>
        </w:rPr>
        <w:t>常用焊接工具</w:t>
      </w:r>
      <w:bookmarkEnd w:id="6"/>
    </w:p>
    <w:p w14:paraId="720D6CD9" w14:textId="77777777" w:rsidR="006D2FF3" w:rsidRDefault="00921EE6">
      <w:pPr>
        <w:pStyle w:val="21"/>
      </w:pPr>
      <w:bookmarkStart w:id="7" w:name="_Toc241693538"/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、电烙铁</w:t>
      </w:r>
      <w:bookmarkEnd w:id="7"/>
    </w:p>
    <w:p w14:paraId="0815A876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434E263" wp14:editId="2BDDD5B8">
            <wp:extent cx="2340000" cy="135555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55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85CC117" wp14:editId="196899FA">
            <wp:extent cx="2340000" cy="164876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1EC726F" w14:textId="77777777" w:rsidR="006D2FF3" w:rsidRDefault="00921EE6">
      <w:pPr>
        <w:tabs>
          <w:tab w:val="center" w:pos="2766"/>
          <w:tab w:val="center" w:pos="6661"/>
        </w:tabs>
      </w:pPr>
      <w:r>
        <w:tab/>
      </w:r>
      <w:r>
        <w:t>（</w:t>
      </w:r>
      <w:r>
        <w:t>a</w:t>
      </w:r>
      <w:r>
        <w:t>）内热式电烙铁</w:t>
      </w:r>
      <w:r>
        <w:tab/>
      </w:r>
      <w:r>
        <w:t>（</w:t>
      </w:r>
      <w:r>
        <w:t>b</w:t>
      </w:r>
      <w:r>
        <w:t>）外热式电烙铁</w:t>
      </w:r>
    </w:p>
    <w:p w14:paraId="26EEF5AD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CE7C0CB" wp14:editId="41DC15B2">
            <wp:extent cx="2340000" cy="138201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c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38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339215C" wp14:editId="31C19C24">
            <wp:extent cx="2340000" cy="127906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279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853B029" w14:textId="77777777" w:rsidR="006D2FF3" w:rsidRDefault="00921EE6">
      <w:pPr>
        <w:tabs>
          <w:tab w:val="center" w:pos="2766"/>
          <w:tab w:val="center" w:pos="6661"/>
        </w:tabs>
      </w:pPr>
      <w:r>
        <w:tab/>
      </w:r>
      <w:r>
        <w:t>（</w:t>
      </w:r>
      <w:r>
        <w:t>c</w:t>
      </w:r>
      <w:r>
        <w:t>）调温电烙铁</w:t>
      </w:r>
      <w:r>
        <w:tab/>
      </w:r>
      <w:r>
        <w:t>（</w:t>
      </w:r>
      <w:r>
        <w:t>d</w:t>
      </w:r>
      <w:r>
        <w:t>）大功率外热式电烙铁</w:t>
      </w:r>
    </w:p>
    <w:p w14:paraId="7D99E537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B8FE31F" wp14:editId="0A09187F">
            <wp:extent cx="2340000" cy="163903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639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19FD79E9" wp14:editId="2C3A94D8">
            <wp:extent cx="2340000" cy="17145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ron_f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14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3FB6465" w14:textId="77777777" w:rsidR="006D2FF3" w:rsidRDefault="00921EE6">
      <w:pPr>
        <w:tabs>
          <w:tab w:val="center" w:pos="2766"/>
          <w:tab w:val="center" w:pos="6661"/>
        </w:tabs>
      </w:pPr>
      <w:r>
        <w:tab/>
      </w:r>
      <w:r>
        <w:t>（</w:t>
      </w:r>
      <w:r>
        <w:t>e</w:t>
      </w:r>
      <w:r>
        <w:t>）防静电恒温焊台</w:t>
      </w:r>
      <w:r>
        <w:tab/>
      </w:r>
      <w:r>
        <w:t>（</w:t>
      </w:r>
      <w:r>
        <w:t>f</w:t>
      </w:r>
      <w:r>
        <w:t>）工厂用自动调温焊台</w:t>
      </w:r>
    </w:p>
    <w:p w14:paraId="2E474272" w14:textId="77777777" w:rsidR="006D2FF3" w:rsidRDefault="00921EE6">
      <w:r>
        <w:t>图</w:t>
      </w:r>
      <w:r>
        <w:t xml:space="preserve">1-4-1 </w:t>
      </w:r>
      <w:r>
        <w:t>常见电烙铁实物图</w:t>
      </w:r>
    </w:p>
    <w:p w14:paraId="7ECCDB63" w14:textId="77777777" w:rsidR="006D2FF3" w:rsidRDefault="00921EE6">
      <w:pPr>
        <w:pageBreakBefore/>
      </w:pPr>
      <w:r>
        <w:lastRenderedPageBreak/>
        <w:t>电烙铁的组成</w:t>
      </w:r>
    </w:p>
    <w:p w14:paraId="14096C37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5E6CFAF5" wp14:editId="15E476B4">
            <wp:extent cx="5580000" cy="251877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internal_ir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18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8892836" w14:textId="77777777" w:rsidR="006D2FF3" w:rsidRDefault="00921EE6">
      <w:r>
        <w:t>（</w:t>
      </w:r>
      <w:r>
        <w:t>a</w:t>
      </w:r>
      <w:r>
        <w:t>）内热式电烙铁结构</w:t>
      </w:r>
    </w:p>
    <w:p w14:paraId="50D87C3A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8AA87DE" wp14:editId="412B3D7E">
            <wp:extent cx="5580000" cy="217744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external_ir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77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C22AA65" w14:textId="77777777" w:rsidR="006D2FF3" w:rsidRDefault="00921EE6">
      <w:r>
        <w:t>（</w:t>
      </w:r>
      <w:r>
        <w:t>b</w:t>
      </w:r>
      <w:r>
        <w:t>）外热式电烙铁结构</w:t>
      </w:r>
    </w:p>
    <w:p w14:paraId="78EF98B0" w14:textId="77777777" w:rsidR="006D2FF3" w:rsidRDefault="00921EE6">
      <w:pPr>
        <w:pageBreakBefore/>
      </w:pPr>
      <w:r>
        <w:lastRenderedPageBreak/>
        <w:t>电烙铁的组成（续）</w:t>
      </w:r>
    </w:p>
    <w:p w14:paraId="1AC19A64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2E2EFB4" wp14:editId="47129991">
            <wp:extent cx="5760000" cy="327314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emperature_iro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273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04CAAF3" w14:textId="77777777" w:rsidR="006D2FF3" w:rsidRDefault="00921EE6">
      <w:r>
        <w:t>（</w:t>
      </w:r>
      <w:r>
        <w:t>c</w:t>
      </w:r>
      <w:r>
        <w:t>）调温电烙铁结构</w:t>
      </w:r>
    </w:p>
    <w:p w14:paraId="6846DDBA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2F9A2CF6" wp14:editId="48BBB8AD">
            <wp:extent cx="5760000" cy="399238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statio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99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1B52448" w14:textId="77777777" w:rsidR="006D2FF3" w:rsidRDefault="00921EE6">
      <w:r>
        <w:t>（</w:t>
      </w:r>
      <w:r>
        <w:t>d</w:t>
      </w:r>
      <w:r>
        <w:t>）防静电焊台结构</w:t>
      </w:r>
    </w:p>
    <w:p w14:paraId="1D3D8D5D" w14:textId="77777777" w:rsidR="006D2FF3" w:rsidRDefault="00921EE6">
      <w:r>
        <w:t>图</w:t>
      </w:r>
      <w:r>
        <w:t xml:space="preserve">1-4-2 </w:t>
      </w:r>
      <w:r>
        <w:t>电烙铁组成图</w:t>
      </w:r>
    </w:p>
    <w:p w14:paraId="5D64ECE5" w14:textId="77777777" w:rsidR="006D2FF3" w:rsidRDefault="00921EE6">
      <w:pPr>
        <w:pStyle w:val="31"/>
      </w:pPr>
      <w:r>
        <w:rPr>
          <w:rFonts w:ascii="Times New Roman" w:eastAsia="SimSun" w:hAnsi="Times New Roman"/>
        </w:rPr>
        <w:lastRenderedPageBreak/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）部分样式烙铁头</w:t>
      </w:r>
      <w:bookmarkStart w:id="8" w:name="END_156"/>
      <w:bookmarkEnd w:id="8"/>
    </w:p>
    <w:p w14:paraId="03E1024F" w14:textId="77777777" w:rsidR="006D2FF3" w:rsidRDefault="006D2FF3">
      <w:pPr>
        <w:keepNext/>
        <w:spacing w:after="0" w:line="20" w:lineRule="exact"/>
      </w:pPr>
      <w:bookmarkStart w:id="9" w:name="SRC_157"/>
      <w:bookmarkEnd w:id="9"/>
    </w:p>
    <w:p w14:paraId="6A224080" w14:textId="77777777" w:rsidR="006D2FF3" w:rsidRDefault="00921EE6">
      <w:pPr>
        <w:spacing w:after="60"/>
        <w:jc w:val="center"/>
      </w:pPr>
      <w:r>
        <w:rPr>
          <w:noProof/>
        </w:rPr>
        <w:drawing>
          <wp:inline distT="0" distB="0" distL="0" distR="0" wp14:anchorId="64A8A07C" wp14:editId="34219482">
            <wp:extent cx="3240000" cy="254826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ip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54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3F116A5B" w14:textId="77777777" w:rsidR="006D2FF3" w:rsidRDefault="00921EE6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）普通烙铁头的镀锡</w:t>
      </w:r>
    </w:p>
    <w:p w14:paraId="1A2A0891" w14:textId="77777777" w:rsidR="006D2FF3" w:rsidRDefault="00921EE6">
      <w:r>
        <w:t>将烙铁头装好通电，在木板上放些松香并放一段焊锡，烙铁沾上锡后在松香中来回摩擦；直到整个烙铁修整面均匀镀上一层锡为止。</w:t>
      </w:r>
    </w:p>
    <w:p w14:paraId="59975E8B" w14:textId="77777777" w:rsidR="006D2FF3" w:rsidRDefault="00921EE6">
      <w:pPr>
        <w:spacing w:after="60"/>
        <w:jc w:val="center"/>
      </w:pPr>
      <w:r>
        <w:rPr>
          <w:noProof/>
        </w:rPr>
        <w:drawing>
          <wp:inline distT="0" distB="0" distL="0" distR="0" wp14:anchorId="074B0271" wp14:editId="63A959E7">
            <wp:extent cx="4500000" cy="287859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inning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F12D95C" w14:textId="77777777" w:rsidR="006D2FF3" w:rsidRDefault="00921EE6">
      <w:r>
        <w:t>图</w:t>
      </w:r>
      <w:r>
        <w:t xml:space="preserve">2.16 </w:t>
      </w:r>
      <w:r>
        <w:t>烙铁头镀锡</w:t>
      </w:r>
    </w:p>
    <w:p w14:paraId="31295040" w14:textId="77777777" w:rsidR="006D2FF3" w:rsidRDefault="00921EE6">
      <w:pPr>
        <w:pStyle w:val="21"/>
      </w:pPr>
      <w:bookmarkStart w:id="10" w:name="_Toc241693539"/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、焊接辅助工具</w:t>
      </w:r>
      <w:bookmarkEnd w:id="10"/>
    </w:p>
    <w:p w14:paraId="18F87913" w14:textId="77777777" w:rsidR="006D2FF3" w:rsidRDefault="00921EE6">
      <w:r>
        <w:t>尖嘴钳：头部较细，适用于夹小型金属器件。</w:t>
      </w:r>
    </w:p>
    <w:p w14:paraId="0F498EDE" w14:textId="77777777" w:rsidR="006D2FF3" w:rsidRDefault="00921EE6">
      <w:r>
        <w:t>斜口钳：主要用于剪切导线。</w:t>
      </w:r>
    </w:p>
    <w:p w14:paraId="13FAA0A2" w14:textId="77777777" w:rsidR="006D2FF3" w:rsidRDefault="00921EE6">
      <w:r>
        <w:t>剥线钳：专用于剥有绝缘层的导线。</w:t>
      </w:r>
    </w:p>
    <w:p w14:paraId="10F1335B" w14:textId="77777777" w:rsidR="006D2FF3" w:rsidRDefault="00921EE6">
      <w:r>
        <w:t>镊子：用途是夹持导线和元器件，在焊接时夹持器件兼有散热作用。</w:t>
      </w:r>
    </w:p>
    <w:p w14:paraId="104BEEFF" w14:textId="77777777" w:rsidR="006D2FF3" w:rsidRDefault="00921EE6">
      <w:r>
        <w:t>起子：又称螺丝刀。有</w:t>
      </w:r>
      <w:r>
        <w:t>“</w:t>
      </w:r>
      <w:r>
        <w:t>一</w:t>
      </w:r>
      <w:r>
        <w:t>”</w:t>
      </w:r>
      <w:r>
        <w:t>字和</w:t>
      </w:r>
      <w:r>
        <w:t>“</w:t>
      </w:r>
      <w:r>
        <w:t>十</w:t>
      </w:r>
      <w:r>
        <w:t>”</w:t>
      </w:r>
      <w:r>
        <w:t>字两种，专用于拧螺钉。</w:t>
      </w:r>
    </w:p>
    <w:p w14:paraId="4C1C644F" w14:textId="77777777" w:rsidR="006D2FF3" w:rsidRDefault="00921EE6">
      <w:r>
        <w:t>吸锡器：吸除焊锡，便于元器件取下。</w:t>
      </w:r>
    </w:p>
    <w:p w14:paraId="784102F6" w14:textId="77777777" w:rsidR="006D2FF3" w:rsidRDefault="00921EE6">
      <w:r>
        <w:t>热风枪：贴片电子元器件拆焊台</w:t>
      </w:r>
      <w:bookmarkStart w:id="11" w:name="END_157"/>
      <w:bookmarkEnd w:id="11"/>
    </w:p>
    <w:p w14:paraId="711B9685" w14:textId="77777777" w:rsidR="006D2FF3" w:rsidRDefault="006D2FF3">
      <w:pPr>
        <w:keepNext/>
        <w:pageBreakBefore/>
        <w:spacing w:after="0" w:line="20" w:lineRule="exact"/>
      </w:pPr>
      <w:bookmarkStart w:id="12" w:name="SRC_158"/>
      <w:bookmarkEnd w:id="12"/>
    </w:p>
    <w:p w14:paraId="4A6A4F99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2EADD3D" wp14:editId="373663B3">
            <wp:extent cx="1692000" cy="73565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735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C9B8B4A" wp14:editId="363B77BD">
            <wp:extent cx="1692000" cy="95868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b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95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226D700B" wp14:editId="5B701C6D">
            <wp:extent cx="1692000" cy="11598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c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15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B7C6DFB" w14:textId="77777777" w:rsidR="006D2FF3" w:rsidRDefault="00921EE6">
      <w:pPr>
        <w:tabs>
          <w:tab w:val="center" w:pos="1839"/>
          <w:tab w:val="center" w:pos="4714"/>
          <w:tab w:val="center" w:pos="7588"/>
        </w:tabs>
      </w:pPr>
      <w:r>
        <w:tab/>
      </w:r>
      <w:r>
        <w:t>（</w:t>
      </w:r>
      <w:r>
        <w:t>a</w:t>
      </w:r>
      <w:r>
        <w:t>）镊子</w:t>
      </w:r>
      <w:r>
        <w:tab/>
      </w:r>
      <w:r>
        <w:t>（</w:t>
      </w:r>
      <w:r>
        <w:t>b</w:t>
      </w:r>
      <w:r>
        <w:t>）斜口钳</w:t>
      </w:r>
      <w:r>
        <w:tab/>
      </w:r>
      <w:r>
        <w:t>（</w:t>
      </w:r>
      <w:r>
        <w:t>c</w:t>
      </w:r>
      <w:r>
        <w:t>）顶切钳</w:t>
      </w:r>
    </w:p>
    <w:p w14:paraId="1F942860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6FF77E8" wp14:editId="41A7F837">
            <wp:extent cx="1692000" cy="835807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d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835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63EA3669" wp14:editId="2B365195">
            <wp:extent cx="1692000" cy="98297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982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5DE48922" wp14:editId="236DCC8C">
            <wp:extent cx="1692000" cy="538537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f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538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11DDBDD3" w14:textId="77777777" w:rsidR="006D2FF3" w:rsidRDefault="00921EE6">
      <w:pPr>
        <w:tabs>
          <w:tab w:val="center" w:pos="1839"/>
          <w:tab w:val="center" w:pos="4714"/>
          <w:tab w:val="center" w:pos="7588"/>
        </w:tabs>
      </w:pPr>
      <w:r>
        <w:tab/>
      </w:r>
      <w:r>
        <w:t>（</w:t>
      </w:r>
      <w:r>
        <w:t>d</w:t>
      </w:r>
      <w:r>
        <w:t>）尖嘴钳</w:t>
      </w:r>
      <w:r>
        <w:tab/>
      </w:r>
      <w:r>
        <w:t>（</w:t>
      </w:r>
      <w:r>
        <w:t>e</w:t>
      </w:r>
      <w:r>
        <w:t>）剥线钳</w:t>
      </w:r>
      <w:r>
        <w:tab/>
      </w:r>
      <w:r>
        <w:t>（</w:t>
      </w:r>
      <w:r>
        <w:t>f</w:t>
      </w:r>
      <w:r>
        <w:t>）压线钳</w:t>
      </w:r>
    </w:p>
    <w:p w14:paraId="02C7FE0E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464CDF9D" wp14:editId="0E2B7230">
            <wp:extent cx="1692000" cy="808627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g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808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33C86159" wp14:editId="294B58DE">
            <wp:extent cx="1692000" cy="10856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h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8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4A9D05B4" wp14:editId="04F0A80E">
            <wp:extent cx="1692000" cy="1158523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tool_i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158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4D6A0D9E" w14:textId="77777777" w:rsidR="006D2FF3" w:rsidRDefault="00921EE6">
      <w:pPr>
        <w:tabs>
          <w:tab w:val="center" w:pos="1839"/>
          <w:tab w:val="center" w:pos="4714"/>
          <w:tab w:val="center" w:pos="7588"/>
        </w:tabs>
      </w:pPr>
      <w:r>
        <w:tab/>
      </w:r>
      <w:r>
        <w:t>（</w:t>
      </w:r>
      <w:r>
        <w:t>g</w:t>
      </w:r>
      <w:r>
        <w:t>）裁纸刀</w:t>
      </w:r>
      <w:r>
        <w:tab/>
      </w:r>
      <w:r>
        <w:t>（</w:t>
      </w:r>
      <w:r>
        <w:t>h</w:t>
      </w:r>
      <w:r>
        <w:t>）吸锡器</w:t>
      </w:r>
      <w:r>
        <w:tab/>
      </w:r>
      <w:r>
        <w:t>（</w:t>
      </w:r>
      <w:r>
        <w:t>i</w:t>
      </w:r>
      <w:r>
        <w:t>）改刀套装</w:t>
      </w:r>
    </w:p>
    <w:p w14:paraId="78993885" w14:textId="77777777" w:rsidR="006D2FF3" w:rsidRDefault="00921EE6">
      <w:r>
        <w:t>图</w:t>
      </w:r>
      <w:r>
        <w:t xml:space="preserve">1-4-3 </w:t>
      </w:r>
      <w:r>
        <w:t>常用电子产品装配工具实物图</w:t>
      </w:r>
    </w:p>
    <w:p w14:paraId="291A3A28" w14:textId="77777777" w:rsidR="006D2FF3" w:rsidRDefault="00921EE6">
      <w:pPr>
        <w:spacing w:after="60"/>
        <w:jc w:val="center"/>
      </w:pPr>
      <w:r>
        <w:rPr>
          <w:noProof/>
        </w:rPr>
        <w:drawing>
          <wp:inline distT="0" distB="0" distL="0" distR="0" wp14:anchorId="1F6BD683" wp14:editId="071126A0">
            <wp:extent cx="3780000" cy="1777477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hotai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17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E35E379" w14:textId="77777777" w:rsidR="006D2FF3" w:rsidRDefault="00921EE6">
      <w:r>
        <w:t>热风枪</w:t>
      </w:r>
    </w:p>
    <w:p w14:paraId="24649C15" w14:textId="77777777" w:rsidR="006D2FF3" w:rsidRDefault="00921EE6">
      <w:pPr>
        <w:pStyle w:val="21"/>
      </w:pPr>
      <w:bookmarkStart w:id="13" w:name="_Toc241693540"/>
      <w:r>
        <w:rPr>
          <w:rFonts w:ascii="Times New Roman" w:eastAsia="SimSun" w:hAnsi="Times New Roman"/>
        </w:rPr>
        <w:t>3</w:t>
      </w:r>
      <w:r>
        <w:rPr>
          <w:rFonts w:ascii="Times New Roman" w:eastAsia="SimSun" w:hAnsi="Times New Roman"/>
        </w:rPr>
        <w:t>、焊接材料</w:t>
      </w:r>
      <w:bookmarkEnd w:id="13"/>
    </w:p>
    <w:p w14:paraId="42C4A6AC" w14:textId="77777777" w:rsidR="006D2FF3" w:rsidRDefault="00921EE6">
      <w:r>
        <w:t>主要是指连接被焊金属的</w:t>
      </w:r>
      <w:r>
        <w:rPr>
          <w:u w:val="single"/>
        </w:rPr>
        <w:t>焊料</w:t>
      </w:r>
      <w:r>
        <w:t>和清除金属表面氧化物的</w:t>
      </w:r>
      <w:r>
        <w:rPr>
          <w:u w:val="single"/>
        </w:rPr>
        <w:t>焊剂</w:t>
      </w:r>
    </w:p>
    <w:p w14:paraId="0D3AF48C" w14:textId="77777777" w:rsidR="006D2FF3" w:rsidRDefault="00921EE6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1</w:t>
      </w:r>
      <w:r>
        <w:rPr>
          <w:rFonts w:ascii="Times New Roman" w:eastAsia="SimSun" w:hAnsi="Times New Roman"/>
        </w:rPr>
        <w:t>）锡铅焊料</w:t>
      </w:r>
    </w:p>
    <w:p w14:paraId="29C44D18" w14:textId="77777777" w:rsidR="006D2FF3" w:rsidRDefault="00921EE6">
      <w:r>
        <w:t>能熔合两种或两种以上的金属，使之成为一个整体的易熔金属或合金都叫焊料。</w:t>
      </w:r>
    </w:p>
    <w:p w14:paraId="6ACE47F7" w14:textId="77777777" w:rsidR="006D2FF3" w:rsidRDefault="00921EE6">
      <w:pPr>
        <w:keepNext/>
        <w:spacing w:after="60"/>
        <w:jc w:val="center"/>
      </w:pPr>
      <w:r>
        <w:rPr>
          <w:noProof/>
        </w:rPr>
        <w:lastRenderedPageBreak/>
        <w:drawing>
          <wp:inline distT="0" distB="0" distL="0" distR="0" wp14:anchorId="38038318" wp14:editId="79C907AE">
            <wp:extent cx="1728000" cy="187585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sold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187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06ABBC0E" w14:textId="77777777" w:rsidR="006D2FF3" w:rsidRDefault="00921EE6">
      <w:r>
        <w:t>（</w:t>
      </w:r>
      <w:r>
        <w:t>a</w:t>
      </w:r>
      <w:r>
        <w:t>）焊锡丝</w:t>
      </w:r>
    </w:p>
    <w:p w14:paraId="055A192A" w14:textId="77777777" w:rsidR="006D2FF3" w:rsidRDefault="00921EE6">
      <w:pPr>
        <w:pStyle w:val="31"/>
      </w:pPr>
      <w:r>
        <w:rPr>
          <w:rFonts w:ascii="Times New Roman" w:eastAsia="SimSun" w:hAnsi="Times New Roman"/>
        </w:rPr>
        <w:t>（</w:t>
      </w:r>
      <w:r>
        <w:rPr>
          <w:rFonts w:ascii="Times New Roman" w:eastAsia="SimSun" w:hAnsi="Times New Roman"/>
        </w:rPr>
        <w:t>2</w:t>
      </w:r>
      <w:r>
        <w:rPr>
          <w:rFonts w:ascii="Times New Roman" w:eastAsia="SimSun" w:hAnsi="Times New Roman"/>
        </w:rPr>
        <w:t>）助焊剂</w:t>
      </w:r>
      <w:bookmarkStart w:id="14" w:name="END_158"/>
      <w:bookmarkEnd w:id="14"/>
    </w:p>
    <w:p w14:paraId="6C841CF3" w14:textId="77777777" w:rsidR="006D2FF3" w:rsidRDefault="006D2FF3">
      <w:pPr>
        <w:keepNext/>
        <w:spacing w:after="0" w:line="20" w:lineRule="exact"/>
      </w:pPr>
      <w:bookmarkStart w:id="15" w:name="SRC_159"/>
      <w:bookmarkEnd w:id="15"/>
    </w:p>
    <w:p w14:paraId="23577510" w14:textId="77777777" w:rsidR="006D2FF3" w:rsidRDefault="00921EE6">
      <w:r>
        <w:t>助焊剂是一种焊接辅助材料，其作用有：</w:t>
      </w:r>
      <w:r>
        <w:rPr>
          <w:u w:val="single"/>
        </w:rPr>
        <w:t>去除氧化膜、防止氧化、减小表面张力、使焊点美观</w:t>
      </w:r>
    </w:p>
    <w:p w14:paraId="6D32B81B" w14:textId="77777777" w:rsidR="006D2FF3" w:rsidRDefault="00921EE6">
      <w:r>
        <w:t>常用的助焊剂有松香、松香酒精助焊剂、焊膏、氯化锌助焊剂、氯化铵助焊剂等。</w:t>
      </w:r>
    </w:p>
    <w:p w14:paraId="4DCDE715" w14:textId="77777777" w:rsidR="006D2FF3" w:rsidRDefault="00921EE6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038A7DB" wp14:editId="088C49F7">
            <wp:extent cx="1692000" cy="1335600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flux_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33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08FE2E33" wp14:editId="1A3F071D">
            <wp:extent cx="1692000" cy="148896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flux_b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48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  <w:r>
        <w:rPr>
          <w:noProof/>
        </w:rPr>
        <w:drawing>
          <wp:inline distT="0" distB="0" distL="0" distR="0" wp14:anchorId="7F0099EE" wp14:editId="551E3AB8">
            <wp:extent cx="1260000" cy="1819478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3_flux_c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1819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　</w:t>
      </w:r>
    </w:p>
    <w:p w14:paraId="6F26F375" w14:textId="77777777" w:rsidR="006D2FF3" w:rsidRDefault="00921EE6">
      <w:pPr>
        <w:tabs>
          <w:tab w:val="center" w:pos="2179"/>
          <w:tab w:val="center" w:pos="5054"/>
          <w:tab w:val="center" w:pos="7588"/>
        </w:tabs>
      </w:pPr>
      <w:r>
        <w:tab/>
      </w:r>
      <w:r>
        <w:t>（</w:t>
      </w:r>
      <w:r>
        <w:t>a</w:t>
      </w:r>
      <w:r>
        <w:t>）松香</w:t>
      </w:r>
      <w:r>
        <w:tab/>
      </w:r>
      <w:r>
        <w:t>（</w:t>
      </w:r>
      <w:r>
        <w:t>b</w:t>
      </w:r>
      <w:r>
        <w:t>）助焊膏</w:t>
      </w:r>
      <w:r>
        <w:tab/>
      </w:r>
      <w:r>
        <w:t>（</w:t>
      </w:r>
      <w:r>
        <w:t>c</w:t>
      </w:r>
      <w:r>
        <w:t>）助焊液</w:t>
      </w:r>
    </w:p>
    <w:p w14:paraId="4456BFBF" w14:textId="77777777" w:rsidR="006D2FF3" w:rsidRDefault="00921EE6">
      <w:r>
        <w:t>图</w:t>
      </w:r>
      <w:r>
        <w:t xml:space="preserve">1-4-5 </w:t>
      </w:r>
      <w:r>
        <w:t>常见助焊剂实物图</w:t>
      </w:r>
    </w:p>
    <w:p w14:paraId="4F06E01F" w14:textId="77777777" w:rsidR="006D2FF3" w:rsidRDefault="00921EE6">
      <w:pPr>
        <w:pStyle w:val="21"/>
      </w:pPr>
      <w:bookmarkStart w:id="16" w:name="_Toc241693541"/>
      <w:r>
        <w:rPr>
          <w:rFonts w:ascii="Times New Roman" w:eastAsia="SimSun" w:hAnsi="Times New Roman"/>
        </w:rPr>
        <w:t>原稿校注</w:t>
      </w:r>
      <w:bookmarkEnd w:id="16"/>
    </w:p>
    <w:p w14:paraId="55D0E804" w14:textId="77777777" w:rsidR="006D2FF3" w:rsidRDefault="00921EE6">
      <w:r>
        <w:t>本册保留原图号</w:t>
      </w:r>
      <w:r>
        <w:t>“</w:t>
      </w:r>
      <w:r>
        <w:t>图</w:t>
      </w:r>
      <w:r>
        <w:t>1-4-1</w:t>
      </w:r>
      <w:r>
        <w:t>、图</w:t>
      </w:r>
      <w:r>
        <w:t>1-4-2</w:t>
      </w:r>
      <w:r>
        <w:t>、图</w:t>
      </w:r>
      <w:r>
        <w:t>2.16</w:t>
      </w:r>
      <w:r>
        <w:t>、图</w:t>
      </w:r>
      <w:r>
        <w:t>1-4-3</w:t>
      </w:r>
      <w:r>
        <w:t>、图</w:t>
      </w:r>
      <w:r>
        <w:t>1-4-5”</w:t>
      </w:r>
      <w:r>
        <w:t>及其顺序，未因所在章节调整编号。技术结构图按原图对应关系重建，仪器、工具和材料实物照片保留原外观；未补写原文没有的参数、操作步骤或习题答案。</w:t>
      </w:r>
      <w:bookmarkStart w:id="17" w:name="END_159"/>
      <w:bookmarkEnd w:id="17"/>
    </w:p>
    <w:sectPr w:rsidR="006D2FF3" w:rsidSect="00034616">
      <w:headerReference w:type="default" r:id="rId37"/>
      <w:footerReference w:type="default" r:id="rId38"/>
      <w:pgSz w:w="11906" w:h="16838"/>
      <w:pgMar w:top="1020" w:right="1134" w:bottom="1361" w:left="1134" w:header="45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C9338" w14:textId="77777777" w:rsidR="00921EE6" w:rsidRDefault="00921EE6">
      <w:pPr>
        <w:spacing w:after="0" w:line="240" w:lineRule="auto"/>
      </w:pPr>
      <w:r>
        <w:separator/>
      </w:r>
    </w:p>
  </w:endnote>
  <w:endnote w:type="continuationSeparator" w:id="0">
    <w:p w14:paraId="5E85D826" w14:textId="77777777" w:rsidR="00921EE6" w:rsidRDefault="00921E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imHei">
    <w:altName w:val="黑体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AA3309" w14:textId="77777777" w:rsidR="006D2FF3" w:rsidRDefault="00921EE6">
    <w:pPr>
      <w:pStyle w:val="a7"/>
    </w:pPr>
    <w:r>
      <w:rPr>
        <w:sz w:val="13"/>
      </w:rPr>
      <w:t>刘老师</w:t>
    </w:r>
    <w:r>
      <w:rPr>
        <w:sz w:val="13"/>
      </w:rPr>
      <w:t>QQ2771833470</w:t>
    </w:r>
    <w:r>
      <w:rPr>
        <w:sz w:val="13"/>
      </w:rPr>
      <w:t xml:space="preserve">　</w:t>
    </w:r>
    <w:r>
      <w:rPr>
        <w:sz w:val="13"/>
      </w:rPr>
      <w:t>2024</w:t>
    </w:r>
    <w:r>
      <w:rPr>
        <w:sz w:val="13"/>
      </w:rPr>
      <w:t>江苏省电子信息类转本</w:t>
    </w:r>
    <w:r>
      <w:rPr>
        <w:sz w:val="13"/>
      </w:rPr>
      <w:t>QQ</w:t>
    </w:r>
    <w:r>
      <w:rPr>
        <w:sz w:val="13"/>
      </w:rPr>
      <w:t>群</w:t>
    </w:r>
    <w:r>
      <w:rPr>
        <w:sz w:val="13"/>
      </w:rPr>
      <w:t>784490520</w:t>
    </w:r>
    <w:r>
      <w:rPr>
        <w:sz w:val="13"/>
      </w:rPr>
      <w:t xml:space="preserve">　</w:t>
    </w:r>
    <w:r>
      <w:rPr>
        <w:sz w:val="13"/>
      </w:rPr>
      <w:t>B</w:t>
    </w:r>
    <w:r>
      <w:rPr>
        <w:sz w:val="13"/>
      </w:rPr>
      <w:t>站视频讲解</w:t>
    </w:r>
    <w:r>
      <w:rPr>
        <w:sz w:val="13"/>
      </w:rPr>
      <w:t xml:space="preserve"> </w:t>
    </w:r>
    <w:r>
      <w:rPr>
        <w:noProof/>
      </w:rPr>
      <w:drawing>
        <wp:inline distT="0" distB="0" distL="0" distR="0" wp14:anchorId="12A63BC1" wp14:editId="0E4F1B55">
          <wp:extent cx="288000" cy="292966"/>
          <wp:effectExtent l="0" t="0" r="0" b="0"/>
          <wp:docPr id="191369286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ooter_q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88000" cy="29296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　</w:t>
    </w:r>
    <w:r>
      <w:fldChar w:fldCharType="begin"/>
    </w:r>
    <w:r>
      <w:instrText xml:space="preserve"> PAGE </w:instrText>
    </w:r>
    <w:r>
      <w:fldChar w:fldCharType="separate"/>
    </w:r>
    <w:r w:rsidR="00214A57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47A47" w14:textId="77777777" w:rsidR="00921EE6" w:rsidRDefault="00921EE6">
      <w:pPr>
        <w:spacing w:after="0" w:line="240" w:lineRule="auto"/>
      </w:pPr>
      <w:r>
        <w:separator/>
      </w:r>
    </w:p>
  </w:footnote>
  <w:footnote w:type="continuationSeparator" w:id="0">
    <w:p w14:paraId="24BC0E50" w14:textId="77777777" w:rsidR="00921EE6" w:rsidRDefault="00921EE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0E6FC" w14:textId="77777777" w:rsidR="006D2FF3" w:rsidRDefault="00921EE6">
    <w:pPr>
      <w:pStyle w:val="a5"/>
    </w:pPr>
    <w:r>
      <w:rPr>
        <w:sz w:val="16"/>
      </w:rPr>
      <w:t>晓荣讲电学　实操复习全书（</w:t>
    </w:r>
    <w:r>
      <w:rPr>
        <w:sz w:val="16"/>
      </w:rPr>
      <w:t>2024</w:t>
    </w:r>
    <w:r>
      <w:rPr>
        <w:sz w:val="16"/>
      </w:rPr>
      <w:t>版）　　　　　　内部资料　严禁翻印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3406120">
    <w:abstractNumId w:val="8"/>
  </w:num>
  <w:num w:numId="2" w16cid:durableId="1219634915">
    <w:abstractNumId w:val="6"/>
  </w:num>
  <w:num w:numId="3" w16cid:durableId="505945822">
    <w:abstractNumId w:val="5"/>
  </w:num>
  <w:num w:numId="4" w16cid:durableId="925765371">
    <w:abstractNumId w:val="4"/>
  </w:num>
  <w:num w:numId="5" w16cid:durableId="1031490856">
    <w:abstractNumId w:val="7"/>
  </w:num>
  <w:num w:numId="6" w16cid:durableId="734089913">
    <w:abstractNumId w:val="3"/>
  </w:num>
  <w:num w:numId="7" w16cid:durableId="538666460">
    <w:abstractNumId w:val="2"/>
  </w:num>
  <w:num w:numId="8" w16cid:durableId="1556742470">
    <w:abstractNumId w:val="1"/>
  </w:num>
  <w:num w:numId="9" w16cid:durableId="1195578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92B"/>
    <w:rsid w:val="00214A57"/>
    <w:rsid w:val="0029639D"/>
    <w:rsid w:val="00326F90"/>
    <w:rsid w:val="006D2FF3"/>
    <w:rsid w:val="00921EE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830377"/>
  <w14:defaultImageDpi w14:val="300"/>
  <w15:docId w15:val="{3B454A94-EC89-4CF3-ADA7-097982876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Times New Roman" w:eastAsia="SimSun" w:hAnsi="Times New Roman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214A57"/>
    <w:pPr>
      <w:keepNext/>
      <w:spacing w:before="120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214A57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rFonts w:eastAsia="SimHei"/>
      <w:b/>
      <w:bCs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214A57"/>
  </w:style>
  <w:style w:type="paragraph" w:styleId="TOC2">
    <w:name w:val="toc 2"/>
    <w:basedOn w:val="a1"/>
    <w:next w:val="a1"/>
    <w:autoRedefine/>
    <w:uiPriority w:val="39"/>
    <w:unhideWhenUsed/>
    <w:rsid w:val="00214A57"/>
    <w:pPr>
      <w:ind w:leftChars="200" w:left="420"/>
    </w:pPr>
  </w:style>
  <w:style w:type="character" w:styleId="aff9">
    <w:name w:val="Hyperlink"/>
    <w:basedOn w:val="a2"/>
    <w:uiPriority w:val="99"/>
    <w:unhideWhenUsed/>
    <w:rsid w:val="00214A5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989</Words>
  <Characters>1069</Characters>
  <Application>Microsoft Office Word</Application>
  <DocSecurity>0</DocSecurity>
  <Lines>76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电子元器件的焊接与装配 常用焊接工具</dc:title>
  <dc:subject>实操复习全书（2024版）忠实数字化分册</dc:subject>
  <dc:creator>晓荣讲电学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2026-10-01T00:45:00Z</dcterms:modified>
  <cp:category/>
</cp:coreProperties>
</file>