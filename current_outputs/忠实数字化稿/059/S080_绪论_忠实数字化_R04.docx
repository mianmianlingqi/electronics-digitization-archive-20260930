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/>
      </w:pPr>
      <w:r>
        <w:rPr>
          <w:b/>
          <w:u w:val="none"/>
        </w:rPr>
        <w:t>绪论</w:t>
      </w:r>
    </w:p>
    <w:p>
      <w:pPr>
        <w:keepNext w:val="0"/>
        <w:spacing w:after="120"/>
      </w:pPr>
      <w:r>
        <w:rPr>
          <w:b/>
          <w:u w:val="none"/>
        </w:rPr>
        <w:t>【B站视频讲解、抖音、小红书账号】</w:t>
      </w:r>
    </w:p>
    <w:p>
      <w:pPr>
        <w:keepNext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04000" cy="1099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accounts_p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099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/>
      </w:pPr>
      <w:r>
        <w:rPr>
          <w:b/>
          <w:u w:val="none"/>
        </w:rPr>
        <w:t>1. 信号</w:t>
      </w:r>
    </w:p>
    <w:p>
      <w:pPr>
        <w:keepNext w:val="0"/>
        <w:spacing w:after="120"/>
      </w:pPr>
      <w:r>
        <w:rPr>
          <w:b/>
          <w:u w:val="none"/>
        </w:rPr>
        <w:t>（1）信号：信号是信息的载体，有用的信号是信息。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24000" cy="24365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01_wa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43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b w:val="0"/>
          <w:u w:val="none"/>
        </w:rPr>
        <w:t>微音器输出的某一段信号的波形</w:t>
      </w:r>
    </w:p>
    <w:p>
      <w:pPr>
        <w:keepNext w:val="0"/>
        <w:spacing w:after="120"/>
      </w:pPr>
      <w:r>
        <w:rPr>
          <w:b w:val="0"/>
          <w:u w:val="none"/>
        </w:rPr>
        <w:t>在人类的日常生活中，存在着各种各样的信息。例如，气象信息包含温度、气压、风速等信号，播音员播音时，微音器将声音信号转换为电信号，然后经过电子系统中的放大滤波等电路，驱动扬声器发出播音员的声音。由此可见，自然界的各种物理量必须首先经过传感器（将各种物理量转换为可由电子电路处理的信号的电子设备）将非电量信号转换为电量信号，即电信号。</w:t>
      </w:r>
    </w:p>
    <w:p>
      <w:r>
        <w:br w:type="page"/>
      </w:r>
    </w:p>
    <w:p>
      <w:pPr>
        <w:pStyle w:val="Heading3"/>
        <w:keepNext/>
        <w:spacing w:after="120"/>
      </w:pPr>
      <w:r>
        <w:rPr>
          <w:b/>
          <w:u w:val="none"/>
        </w:rPr>
        <w:t>（2）电信号源的电路表达形式：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80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02_theven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80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b w:val="0"/>
          <w:u w:val="none"/>
        </w:rPr>
        <w:t>（a）电压源（戴维南）等效电路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180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03_nort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18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b w:val="0"/>
          <w:u w:val="none"/>
        </w:rPr>
        <w:t>（b）电流源（诺顿）等效电路</w:t>
      </w:r>
    </w:p>
    <w:p>
      <w:r>
        <w:br w:type="page"/>
      </w:r>
    </w:p>
    <w:p>
      <w:pPr>
        <w:pStyle w:val="Heading2"/>
        <w:keepNext/>
        <w:spacing w:after="120"/>
      </w:pPr>
      <w:r>
        <w:rPr>
          <w:b/>
          <w:u w:val="none"/>
        </w:rPr>
        <w:t>2. 模拟信号和数字信号</w:t>
      </w:r>
    </w:p>
    <w:p>
      <w:pPr>
        <w:keepNext w:val="0"/>
        <w:spacing w:after="120"/>
      </w:pPr>
      <w:r>
        <w:rPr>
          <w:b w:val="0"/>
          <w:u w:val="none"/>
        </w:rPr>
        <w:t>（1）模拟信号：在时间和幅值上都是连续的信号。</w:t>
      </w:r>
    </w:p>
    <w:p>
      <w:pPr>
        <w:keepNext w:val="0"/>
        <w:spacing w:after="120"/>
      </w:pPr>
      <w:r>
        <w:rPr>
          <w:b w:val="0"/>
          <w:u w:val="none"/>
        </w:rPr>
        <w:t>（2）数字信号：在时间和幅值上都是离散的信号。</w:t>
      </w:r>
    </w:p>
    <w:p>
      <w:pPr>
        <w:keepNext w:val="0"/>
        <w:spacing w:after="120"/>
      </w:pPr>
      <w:r>
        <w:rPr>
          <w:b/>
          <w:u w:val="none"/>
        </w:rPr>
        <w:t>处理模拟信号的电子电路称为模拟电路。</w:t>
      </w:r>
    </w:p>
    <w:p>
      <w:pPr>
        <w:pStyle w:val="Heading2"/>
        <w:keepNext/>
        <w:spacing w:after="120"/>
      </w:pPr>
      <w:r>
        <w:rPr>
          <w:b/>
          <w:u w:val="none"/>
        </w:rPr>
        <w:t>3. 放大电路模型</w:t>
      </w:r>
    </w:p>
    <w:p>
      <w:pPr>
        <w:pStyle w:val="Heading3"/>
        <w:keepNext/>
        <w:spacing w:after="120"/>
      </w:pPr>
      <w:r>
        <w:rPr>
          <w:b/>
          <w:u w:val="none"/>
        </w:rPr>
        <w:t>（1）放大的概念：</w:t>
      </w:r>
    </w:p>
    <w:p>
      <w:pPr>
        <w:keepNext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9107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04_audio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10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w:r>
        <w:rPr>
          <w:b/>
          <w:u w:val="none"/>
        </w:rPr>
        <w:t>放大的对象：变化量（考试时，一般指交流）</w:t>
      </w:r>
    </w:p>
    <w:p>
      <w:pPr>
        <w:keepNext w:val="0"/>
        <w:spacing w:after="120"/>
      </w:pPr>
      <w:r>
        <w:rPr>
          <w:b/>
          <w:u w:val="none"/>
        </w:rPr>
        <w:t>放大的本质：能量的控制（很重要！）</w:t>
      </w:r>
    </w:p>
    <w:p>
      <w:pPr>
        <w:keepNext w:val="0"/>
        <w:spacing w:after="120"/>
      </w:pPr>
      <w:r>
        <w:rPr>
          <w:b/>
          <w:u w:val="none"/>
        </w:rPr>
        <w:t>放大的特征：功率放大，判断电路能否放大的基本出发点（考试常考）</w:t>
      </w:r>
    </w:p>
    <w:p>
      <w:pPr>
        <w:keepNext w:val="0"/>
        <w:spacing w:after="120"/>
      </w:pPr>
      <w:r>
        <w:rPr>
          <w:b/>
          <w:u w:val="none"/>
        </w:rPr>
        <w:t>放大的基本要求：不失真，放大的前提</w:t>
      </w:r>
    </w:p>
    <w:p>
      <w:r>
        <w:br w:type="page"/>
      </w:r>
    </w:p>
    <w:p>
      <w:pPr>
        <w:pStyle w:val="Heading3"/>
        <w:keepNext/>
        <w:spacing w:after="120"/>
      </w:pPr>
      <w:r>
        <w:rPr>
          <w:b/>
          <w:u w:val="none"/>
        </w:rPr>
        <w:t>（2）放大电路是一个双口网络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302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05_two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02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b w:val="0"/>
          <w:u w:val="none"/>
        </w:rPr>
        <w:t>放大电路结构框图（要记住，能自己画出来，并理解各个元件含义！）</w:t>
      </w:r>
    </w:p>
    <w:p>
      <w:pPr>
        <w:pStyle w:val="Heading3"/>
        <w:keepNext/>
        <w:spacing w:after="120"/>
      </w:pPr>
      <w:r>
        <w:rPr>
          <w:b/>
          <w:u w:val="none"/>
        </w:rPr>
        <w:t>（3）放大电路的四种类型</w:t>
      </w:r>
    </w:p>
    <w:p>
      <w:pPr>
        <w:keepNext w:val="0"/>
        <w:spacing w:after="120"/>
      </w:pPr>
      <w:r>
        <w:rPr>
          <w:b w:val="0"/>
          <w:u w:val="none"/>
        </w:rPr>
        <w:t>电压放大：输入电压信号，输出电压信号，电压增益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</m:oMath>
      <w:r>
        <w:rPr>
          <w:b w:val="0"/>
          <w:u w:val="none"/>
        </w:rPr>
        <w:t>（考试一般考这个）</w:t>
      </w:r>
    </w:p>
    <w:p>
      <w:pPr>
        <w:keepNext w:val="0"/>
        <w:spacing w:after="120"/>
      </w:pPr>
      <w:r>
        <w:rPr>
          <w:b w:val="0"/>
          <w:u w:val="none"/>
        </w:rPr>
        <w:t>电流放大：输入电流信号，输出电流信号，电流增益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</m:oMath>
    </w:p>
    <w:p>
      <w:pPr>
        <w:keepNext w:val="0"/>
        <w:spacing w:after="120"/>
      </w:pPr>
      <w:r>
        <w:rPr>
          <w:b w:val="0"/>
          <w:u w:val="none"/>
        </w:rPr>
        <w:t>互阻放大：输入电流信号，输出电压信号，互阻增益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r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</m:oMath>
      <w:r>
        <w:rPr>
          <w:b w:val="0"/>
          <w:u w:val="none"/>
        </w:rPr>
        <w:t>（Ω）</w:t>
      </w:r>
    </w:p>
    <w:p>
      <w:pPr>
        <w:keepNext w:val="0"/>
        <w:spacing w:after="120"/>
      </w:pPr>
      <w:r>
        <w:rPr>
          <w:b w:val="0"/>
          <w:u w:val="none"/>
        </w:rPr>
        <w:t>互导放大：输入电压信号，输出电流信号，互导增益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g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</m:oMath>
      <w:r>
        <w:rPr>
          <w:b w:val="0"/>
          <w:u w:val="none"/>
        </w:rPr>
        <w:t>（S）</w:t>
      </w:r>
    </w:p>
    <w:p>
      <w:r>
        <w:br w:type="page"/>
      </w:r>
    </w:p>
    <w:p>
      <w:pPr>
        <w:pStyle w:val="Heading3"/>
        <w:keepNext/>
        <w:spacing w:after="120"/>
      </w:pPr>
      <w:r>
        <w:rPr>
          <w:b/>
          <w:u w:val="none"/>
        </w:rPr>
        <w:t>a)电压放大电路模型（重点掌握）</w:t>
      </w:r>
    </w:p>
    <w:p>
      <w:pPr>
        <w:keepNext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7443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06_volt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4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vo</m:t>
            </m:r>
          </m:sub>
        </m:sSub>
      </m:oMath>
      <w:r>
        <w:rPr>
          <w:b/>
          <w:u w:val="none"/>
        </w:rPr>
        <w:t>——负载开路时的电压增益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b/>
          <w:u w:val="none"/>
        </w:rPr>
        <w:t>——输入电阻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b/>
          <w:u w:val="none"/>
        </w:rPr>
        <w:t>——输出电阻</w:t>
      </w:r>
    </w:p>
    <w:p>
      <w:pPr>
        <w:keepNext w:val="0"/>
        <w:spacing w:after="120"/>
      </w:pPr>
      <w:r>
        <w:rPr>
          <w:b w:val="0"/>
          <w:u w:val="none"/>
        </w:rPr>
        <w:t>由输出回路得：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vo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L</m:t>
                </m:r>
              </m:sub>
            </m:sSub>
          </m:den>
        </m:f>
      </m:oMath>
      <w:r>
        <w:rPr>
          <w:b w:val="0"/>
          <w:u w:val="none"/>
        </w:rPr>
        <w:t>，则电压增益为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vo</m:t>
            </m:r>
          </m:sub>
        </m:sSub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L</m:t>
                </m:r>
              </m:sub>
            </m:sSub>
          </m:den>
        </m:f>
      </m:oMath>
      <w:r>
        <w:rPr>
          <w:b w:val="0"/>
          <w:u w:val="none"/>
        </w:rPr>
        <w:t>，由此可见，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↓→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↓</m:t>
        </m:r>
      </m:oMath>
      <w:r>
        <w:rPr>
          <w:b w:val="0"/>
          <w:u w:val="none"/>
        </w:rPr>
        <w:t>，即负载的大小会影响增益的大小。</w:t>
      </w:r>
    </w:p>
    <w:p>
      <w:pPr>
        <w:keepNext w:val="0"/>
        <w:spacing w:after="120"/>
      </w:pPr>
      <w:r>
        <w:rPr>
          <w:b w:val="0"/>
          <w:u w:val="none"/>
        </w:rPr>
        <w:t>要想减小负载的影响，则希望…？（考虑改变放大电路的参数）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  <m:r>
          <w:rPr>
            <w:rFonts w:ascii="Cambria Math" w:hAnsi="Cambria Math"/>
            <w:color w:val="000000"/>
          </w:rPr>
          <m:t xml:space="preserve">≪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b w:val="0"/>
          <w:u w:val="none"/>
        </w:rPr>
        <w:t xml:space="preserve">，理想情况　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  <m:r>
          <w:rPr>
            <w:rFonts w:ascii="Cambria Math" w:hAnsi="Cambria Math"/>
            <w:color w:val="000000"/>
          </w:rPr>
          <m:t xml:space="preserve">=0</m:t>
        </m:r>
      </m:oMath>
    </w:p>
    <w:p>
      <w:pPr>
        <w:keepNext w:val="0"/>
        <w:spacing w:after="120"/>
      </w:pPr>
      <w:r>
        <w:rPr>
          <w:b w:val="0"/>
          <w:u w:val="none"/>
        </w:rPr>
        <w:t>另一方面，考虑到输入回路对信号源的衰减，有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s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b w:val="0"/>
          <w:u w:val="none"/>
        </w:rPr>
        <w:t>，要想减小衰减，则希望…？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≫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</w:p>
    <w:p>
      <w:pPr>
        <w:keepNext w:val="0"/>
        <w:spacing w:after="120"/>
      </w:pPr>
      <w:r>
        <w:rPr>
          <w:b w:val="0"/>
          <w:u w:val="none"/>
        </w:rPr>
        <w:t>理想情况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=∞</m:t>
        </m:r>
      </m:oMath>
    </w:p>
    <w:p>
      <w:pPr>
        <w:keepNext w:val="0"/>
        <w:spacing w:after="120"/>
      </w:pPr>
      <w:r>
        <w:rPr>
          <w:b/>
          <w:u w:val="single"/>
        </w:rPr>
        <w:t>电压放大电路适用于信号源内阻较小而且负载电阻较大的场合。（要记住）</w:t>
      </w:r>
    </w:p>
    <w:p>
      <w:r>
        <w:br w:type="page"/>
      </w:r>
    </w:p>
    <w:p>
      <w:pPr>
        <w:pStyle w:val="Heading3"/>
        <w:keepNext/>
        <w:spacing w:after="120"/>
      </w:pPr>
      <w:r>
        <w:rPr>
          <w:b/>
          <w:u w:val="none"/>
        </w:rPr>
        <w:t>b)电流放大电路模型（了解即可）</w:t>
      </w:r>
    </w:p>
    <w:p>
      <w:pPr>
        <w:keepNext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7443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07_curr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4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is</m:t>
            </m:r>
          </m:sub>
        </m:sSub>
      </m:oMath>
      <w:r>
        <w:rPr>
          <w:b/>
          <w:u w:val="none"/>
        </w:rPr>
        <w:t>——负载短路时的电流增益</w:t>
      </w:r>
    </w:p>
    <w:p>
      <w:pPr>
        <w:keepNext w:val="0"/>
        <w:spacing w:after="120"/>
      </w:pPr>
      <w:r>
        <w:rPr>
          <w:b w:val="0"/>
          <w:u w:val="none"/>
        </w:rPr>
        <w:t>由输出回路得，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is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L</m:t>
                </m:r>
              </m:sub>
            </m:sSub>
          </m:den>
        </m:f>
      </m:oMath>
    </w:p>
    <w:p>
      <w:pPr>
        <w:keepNext w:val="0"/>
        <w:spacing w:after="120"/>
      </w:pPr>
      <w:r>
        <w:rPr>
          <w:b w:val="0"/>
          <w:u w:val="none"/>
        </w:rPr>
        <w:t>则电流增益为：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is</m:t>
            </m:r>
          </m:sub>
        </m:sSub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L</m:t>
                </m:r>
              </m:sub>
            </m:sSub>
          </m:den>
        </m:f>
      </m:oMath>
    </w:p>
    <w:p>
      <w:pPr>
        <w:keepNext w:val="0"/>
        <w:spacing w:after="120"/>
      </w:pPr>
      <w:r>
        <w:rPr>
          <w:b w:val="0"/>
          <w:u w:val="none"/>
        </w:rPr>
        <w:t>要想减小负载的影响，则希望…？</w:t>
      </w:r>
    </w:p>
    <w:p>
      <w:pPr>
        <w:keepNext w:val="0"/>
        <w:spacing w:after="120"/>
      </w:pPr>
      <w:r>
        <w:rPr>
          <w:b w:val="0"/>
          <w:u w:val="none"/>
        </w:rPr>
        <w:t>由输入回路得，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s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</m:oMath>
    </w:p>
    <w:p>
      <w:pPr>
        <w:keepNext w:val="0"/>
        <w:spacing w:after="120"/>
      </w:pPr>
      <w:r>
        <w:rPr>
          <w:b w:val="0"/>
          <w:u w:val="none"/>
        </w:rPr>
        <w:t>要想减小对信号源的衰减，则希望…？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≪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b w:val="0"/>
          <w:u w:val="none"/>
        </w:rPr>
        <w:t>理想情况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=0</m:t>
        </m:r>
      </m:oMath>
    </w:p>
    <w:p>
      <w:pPr>
        <w:keepNext w:val="0"/>
        <w:spacing w:after="120"/>
      </w:pPr>
      <w:r>
        <w:rPr>
          <w:b/>
          <w:u w:val="single"/>
        </w:rPr>
        <w:t>电流放大电路适用于信号源内阻较大而且负载电阻较小的场合。（要记住）</w:t>
      </w:r>
    </w:p>
    <w:p>
      <w:pPr>
        <w:pStyle w:val="Heading3"/>
        <w:keepNext/>
        <w:spacing w:after="120"/>
      </w:pPr>
      <w:r>
        <w:rPr>
          <w:b/>
          <w:u w:val="none"/>
        </w:rPr>
        <w:t>c)互阻放大电路模型</w:t>
      </w:r>
    </w:p>
    <w:p>
      <w:pPr>
        <w:pStyle w:val="Heading3"/>
        <w:keepNext/>
        <w:spacing w:after="120"/>
      </w:pPr>
      <w:r>
        <w:rPr>
          <w:b/>
          <w:u w:val="none"/>
        </w:rPr>
        <w:t>d)互导放大电路模型</w:t>
      </w:r>
    </w:p>
    <w:p>
      <w:r>
        <w:br w:type="page"/>
      </w:r>
    </w:p>
    <w:p>
      <w:pPr>
        <w:pStyle w:val="Heading3"/>
        <w:keepNext/>
        <w:spacing w:after="120"/>
      </w:pPr>
      <w:r>
        <w:rPr>
          <w:b/>
          <w:u w:val="none"/>
        </w:rPr>
        <w:t>e)隔离放大电路模型</w:t>
      </w:r>
    </w:p>
    <w:p>
      <w:pPr>
        <w:keepNext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348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08_isol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4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w:r>
        <w:rPr>
          <w:b w:val="0"/>
          <w:u w:val="none"/>
        </w:rPr>
        <w:t>输入输出回路没有公共端，提高安全性和抗干扰能力。</w:t>
      </w:r>
    </w:p>
    <w:p>
      <w:pPr>
        <w:pStyle w:val="Heading2"/>
        <w:keepNext/>
        <w:spacing w:after="120"/>
      </w:pPr>
      <w:r>
        <w:rPr>
          <w:b/>
          <w:u w:val="none"/>
        </w:rPr>
        <w:t>4. 放大电路的主要性能指标</w:t>
      </w:r>
    </w:p>
    <w:p>
      <w:pPr>
        <w:keepNext w:val="0"/>
        <w:spacing w:after="120"/>
      </w:pPr>
      <w:r>
        <w:rPr>
          <w:b/>
          <w:u w:val="none"/>
        </w:rPr>
        <w:t>a)输入电阻：输入电压比流进输入端电流（一个字不错的背下来）</w:t>
      </w:r>
    </w:p>
    <w:p>
      <w:pPr>
        <w:keepNext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7443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09_ri_mod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4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715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10_ri_te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7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t</m:t>
                </m:r>
              </m:sub>
            </m:sSub>
          </m:den>
        </m:f>
      </m:oMath>
    </w:p>
    <w:p>
      <w:pPr>
        <w:keepNext w:val="0"/>
        <w:spacing w:after="120"/>
      </w:pPr>
      <w:r>
        <w:rPr>
          <w:b w:val="0"/>
          <w:u w:val="none"/>
        </w:rPr>
        <w:t>其大小决定了放大电路从信号源吸取信号的大小。（记住）</w:t>
      </w:r>
    </w:p>
    <w:p>
      <w:pPr>
        <w:keepNext w:val="0"/>
        <w:spacing w:after="120"/>
      </w:pPr>
      <w:r>
        <w:rPr>
          <w:b/>
          <w:u w:val="none"/>
        </w:rPr>
        <w:t>b)输出电阻：将信号源置零，负载断开，输出端加测试电压，产生测试电流，测试电压与测试电流的比值即为输出电阻。（一个字不错的背下来）</w:t>
      </w:r>
    </w:p>
    <w:p>
      <w:pPr>
        <w:keepNext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715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11_ro_te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7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w:r>
        <w:rPr>
          <w:b w:val="0"/>
          <w:u w:val="none"/>
        </w:rPr>
        <w:t>其大小决定了放大电路的带负载能力。（记住）</w:t>
      </w:r>
    </w:p>
    <w:p>
      <w:pPr>
        <w:keepNext w:val="0"/>
        <w:spacing w:after="120"/>
      </w:pPr>
      <w:r>
        <w:rPr>
          <w:b w:val="0"/>
          <w:u w:val="none"/>
        </w:rPr>
        <w:t>带负载能力，放大电路输出量随负载变化的程度。</w:t>
      </w:r>
    </w:p>
    <w:p>
      <w:r>
        <w:br w:type="page"/>
      </w:r>
    </w:p>
    <w:p>
      <w:pPr>
        <w:pStyle w:val="Heading3"/>
        <w:keepNext/>
        <w:spacing w:after="120"/>
      </w:pPr>
      <w:r>
        <w:rPr>
          <w:b/>
          <w:u w:val="none"/>
        </w:rPr>
        <w:t>c)增益（放大倍数）</w:t>
      </w:r>
    </w:p>
    <w:p>
      <w:pPr>
        <w:keepNext w:val="0"/>
        <w:spacing w:after="120"/>
      </w:pPr>
      <w:r>
        <w:rPr>
          <w:b w:val="0"/>
          <w:u w:val="none"/>
        </w:rPr>
        <w:t>反映放大电路在输入信号控制下，将供电电源能量转换为输出信号能量的能力。</w:t>
      </w:r>
    </w:p>
    <w:p>
      <w:pPr>
        <w:keepNext w:val="0"/>
        <w:spacing w:after="120"/>
      </w:pPr>
      <w:r>
        <w:rPr>
          <w:b/>
          <w:u w:val="none"/>
        </w:rPr>
        <w:t>（很重要，背下来）</w:t>
      </w:r>
    </w:p>
    <w:p>
      <w:pPr>
        <w:keepNext w:val="0"/>
        <w:spacing w:after="120"/>
      </w:pPr>
      <w:r>
        <w:rPr>
          <w:b w:val="0"/>
          <w:u w:val="none"/>
        </w:rPr>
        <w:t>四种增益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　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　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r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　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g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</m:oMath>
    </w:p>
    <w:p>
      <w:pPr>
        <w:keepNext w:val="0"/>
        <w:spacing w:after="120"/>
      </w:pPr>
      <w:r>
        <w:rPr>
          <w:b w:val="0"/>
          <w:u w:val="none"/>
        </w:rPr>
        <w:t>其中，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b w:val="0"/>
          <w:u w:val="none"/>
        </w:rPr>
        <w:t>常用分贝（dB）表示。</w:t>
      </w:r>
    </w:p>
    <w:p>
      <w:pPr>
        <w:keepNext w:val="0"/>
        <w:spacing w:after="120"/>
      </w:pPr>
      <w:r>
        <w:rPr>
          <w:b/>
          <w:u w:val="none"/>
        </w:rPr>
        <w:t>电压增益</w:t>
      </w:r>
      <m:oMath>
        <m:r>
          <w:rPr>
            <w:rFonts w:ascii="Cambria Math" w:hAnsi="Cambria Math"/>
            <w:color w:val="000000"/>
          </w:rPr>
          <m:t xml:space="preserve">=20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lg</m:t>
        </m:r>
        <m:r>
          <w:rPr>
            <w:rFonts w:ascii="Cambria Math" w:hAnsi="Cambria Math"/>
            <w:color w:val="000000"/>
          </w:rPr>
          <m:t xml:space="preserve">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|</m:t>
        </m:r>
      </m:oMath>
      <w:r>
        <w:rPr>
          <w:b/>
          <w:u w:val="none"/>
        </w:rPr>
        <w:t xml:space="preserve">　（dB）</w:t>
      </w:r>
    </w:p>
    <w:p>
      <w:pPr>
        <w:keepNext w:val="0"/>
        <w:spacing w:after="120"/>
      </w:pPr>
      <w:r>
        <w:rPr>
          <w:b/>
          <w:u w:val="none"/>
        </w:rPr>
        <w:t>电流增益</w:t>
      </w:r>
      <m:oMath>
        <m:r>
          <w:rPr>
            <w:rFonts w:ascii="Cambria Math" w:hAnsi="Cambria Math"/>
            <w:color w:val="000000"/>
          </w:rPr>
          <m:t xml:space="preserve">=20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lg</m:t>
        </m:r>
        <m:r>
          <w:rPr>
            <w:rFonts w:ascii="Cambria Math" w:hAnsi="Cambria Math"/>
            <w:color w:val="000000"/>
          </w:rPr>
          <m:t xml:space="preserve">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|</m:t>
        </m:r>
      </m:oMath>
      <w:r>
        <w:rPr>
          <w:b/>
          <w:u w:val="none"/>
        </w:rPr>
        <w:t xml:space="preserve">　（dB）</w:t>
      </w:r>
    </w:p>
    <w:p>
      <w:pPr>
        <w:keepNext w:val="0"/>
        <w:spacing w:after="120"/>
      </w:pPr>
      <w:r>
        <w:rPr>
          <w:b/>
          <w:u w:val="none"/>
        </w:rPr>
        <w:t>功率增益</w:t>
      </w:r>
      <m:oMath>
        <m:r>
          <w:rPr>
            <w:rFonts w:ascii="Cambria Math" w:hAnsi="Cambria Math"/>
            <w:color w:val="000000"/>
          </w:rPr>
          <m:t xml:space="preserve">=10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lg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P</m:t>
            </m:r>
          </m:sub>
        </m:sSub>
      </m:oMath>
      <w:r>
        <w:rPr>
          <w:b/>
          <w:u w:val="none"/>
        </w:rPr>
        <w:t xml:space="preserve">　（dB）</w:t>
      </w:r>
    </w:p>
    <w:p>
      <w:pPr>
        <w:keepNext w:val="0"/>
        <w:spacing w:after="120"/>
      </w:pPr>
      <w:r>
        <w:rPr>
          <w:b w:val="0"/>
          <w:u w:val="none"/>
        </w:rPr>
        <w:t>“甲放大电路的增益为-20倍”和“乙放大电路的增益为-20dB”，问哪个电路的增益大？</w:t>
      </w:r>
    </w:p>
    <w:p>
      <w:r>
        <w:br w:type="page"/>
      </w:r>
    </w:p>
    <w:p>
      <w:pPr>
        <w:pStyle w:val="Heading1"/>
        <w:keepNext/>
        <w:spacing w:after="120"/>
      </w:pPr>
      <w:r>
        <w:rPr>
          <w:b/>
          <w:u w:val="none"/>
        </w:rPr>
        <w:t>制作校注与原页出处</w:t>
      </w:r>
    </w:p>
    <w:p>
      <w:pPr>
        <w:keepNext w:val="0"/>
        <w:spacing w:after="120"/>
      </w:pPr>
      <w:r>
        <w:rPr>
          <w:b w:val="0"/>
          <w:u w:val="none"/>
        </w:rPr>
        <w:t>以下为数字化制作记录，与教材原文分开。</w:t>
      </w:r>
    </w:p>
    <w:p>
      <w:pPr>
        <w:keepNext w:val="0"/>
        <w:spacing w:after="120"/>
      </w:pPr>
      <w:r>
        <w:rPr>
          <w:b w:val="0"/>
          <w:u w:val="none"/>
        </w:rPr>
        <w:t>绪论原有定义、推导、模型及提问均保留。原互阻、互导模型仅列标题，未增配电路或补写内容；原文中的“希望…？”及末题均未新增答案。</w:t>
      </w:r>
    </w:p>
    <w:p>
      <w:pPr>
        <w:keepNext w:val="0"/>
        <w:spacing w:after="120"/>
      </w:pPr>
      <w:r>
        <w:rPr>
          <w:b w:val="0"/>
          <w:u w:val="none"/>
        </w:rPr>
        <w:t>原“四种增益”第二式将电流比前的增益字母印成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</m:oMath>
      <w:r>
        <w:rPr>
          <w:b w:val="0"/>
          <w:u w:val="none"/>
        </w:rPr>
        <w:t>，本稿忠实保留；同章前文电流增益为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b w:val="0"/>
          <w:u w:val="none"/>
        </w:rPr>
        <w:t>。此为原符号疑点，不静默改原文。</w:t>
      </w:r>
    </w:p>
    <w:p>
      <w:pPr>
        <w:keepNext w:val="0"/>
        <w:spacing w:after="120"/>
      </w:pPr>
      <w:r>
        <w:rPr>
          <w:b w:val="0"/>
          <w:u w:val="none"/>
        </w:rPr>
        <w:t>所有技术图均按原拓扑、极性、参考方向和标注重建为SVG。信号波形未添加原图没有的数值刻度；输入/输出端口沿原等电位导线适当移动，以免空心端点压在线角上。</w:t>
      </w:r>
    </w:p>
    <w:p>
      <w:pPr>
        <w:keepNext w:val="0"/>
        <w:spacing w:after="120"/>
      </w:pPr>
      <w:r>
        <w:rPr>
          <w:b w:val="0"/>
          <w:u w:val="none"/>
        </w:rPr>
        <w:t>下列为各原页的B站二维码，保留原扫描图像。二维码不以重绘伪造；水印和扫描噪点如实保留，未验证外部链接可用性。</w:t>
      </w:r>
    </w:p>
    <w:p>
      <w:pPr>
        <w:spacing w:after="60"/>
      </w:pPr>
      <w:r>
        <w:rPr>
          <w:sz w:val="18"/>
        </w:rPr>
        <w:t xml:space="preserve">原书第7页　B站视频讲解：　</w:t>
      </w:r>
      <w:r>
        <w:drawing>
          <wp:inline xmlns:a="http://schemas.openxmlformats.org/drawingml/2006/main" xmlns:pic="http://schemas.openxmlformats.org/drawingml/2006/picture">
            <wp:extent cx="468000" cy="488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_qr_p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4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 xml:space="preserve">原书第8页　B站视频讲解：　</w:t>
      </w:r>
      <w:r>
        <w:drawing>
          <wp:inline xmlns:a="http://schemas.openxmlformats.org/drawingml/2006/main" xmlns:pic="http://schemas.openxmlformats.org/drawingml/2006/picture">
            <wp:extent cx="468000" cy="4775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_qr_p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47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 xml:space="preserve">原书第9页　B站视频讲解：　</w:t>
      </w:r>
      <w:r>
        <w:drawing>
          <wp:inline xmlns:a="http://schemas.openxmlformats.org/drawingml/2006/main" xmlns:pic="http://schemas.openxmlformats.org/drawingml/2006/picture">
            <wp:extent cx="468000" cy="488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_qr_p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4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 xml:space="preserve">原书第10页　B站视频讲解：　</w:t>
      </w:r>
      <w:r>
        <w:drawing>
          <wp:inline xmlns:a="http://schemas.openxmlformats.org/drawingml/2006/main" xmlns:pic="http://schemas.openxmlformats.org/drawingml/2006/picture">
            <wp:extent cx="468000" cy="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_qr_p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 xml:space="preserve">原书第11页　B站视频讲解：　</w:t>
      </w:r>
      <w:r>
        <w:drawing>
          <wp:inline xmlns:a="http://schemas.openxmlformats.org/drawingml/2006/main" xmlns:pic="http://schemas.openxmlformats.org/drawingml/2006/picture">
            <wp:extent cx="468000" cy="49852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_qr_p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498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w:r>
        <w:rPr>
          <w:b w:val="0"/>
          <w:u w:val="none"/>
        </w:rPr>
        <w:t>出处：晓荣讲电学；模电一哥、小静老师编著。内部资料，严禁翻印。专转本电子类专业课辅导教材，2025理论考试专用（独家原创：晓荣讲电学）。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13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刘老师 QQ2771833470　2025江苏省电子信息类转本QQ群882647304</w:t>
      <w:br/>
      <w:t xml:space="preserve">晓荣讲电学 QQ2816234036　｜　</w:t>
    </w:r>
    <w:fldSimple w:instr=" PAGE 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晓荣讲电学　模电数电复习全书（2025版）　　内部资料　严禁翻印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宋体" w:hAnsi="宋体"/>
      <w:color w:val="000000"/>
      <w:rFonts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4"/>
      <w:szCs w:val="28"/>
      <w:rFonts w:eastAsia="宋体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6"/>
      <w:szCs w:val="26"/>
      <w:rFonts w:eastAsia="宋体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rFonts w:eastAsia="宋体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52"/>
      <w:szCs w:val="52"/>
      <w:rFonts w:eastAsia="宋体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