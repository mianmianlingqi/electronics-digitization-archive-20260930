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AA61" w14:textId="77777777" w:rsidR="003849A1" w:rsidRDefault="00432BDD">
      <w:pPr>
        <w:pStyle w:val="aa"/>
      </w:pPr>
      <w:r>
        <w:t>第</w:t>
      </w:r>
      <w:r>
        <w:t>34</w:t>
      </w:r>
      <w:r>
        <w:t>讲</w:t>
      </w:r>
      <w:r>
        <w:t xml:space="preserve"> </w:t>
      </w:r>
      <w:r>
        <w:t>共射放大电路的分析计算</w:t>
      </w:r>
    </w:p>
    <w:p w14:paraId="339B266D" w14:textId="77777777" w:rsidR="003849A1" w:rsidRDefault="00432BDD">
      <w:r>
        <w:t>忠实数字化稿</w:t>
      </w:r>
    </w:p>
    <w:p w14:paraId="621DFF9C" w14:textId="77777777" w:rsidR="003849A1" w:rsidRDefault="00432BDD">
      <w:r>
        <w:t>本册完整保留原编号</w:t>
      </w:r>
      <w:r>
        <w:t>282</w:t>
      </w:r>
      <w:r>
        <w:t>至</w:t>
      </w:r>
      <w:r>
        <w:t>322</w:t>
      </w:r>
      <w:r>
        <w:t>。第</w:t>
      </w:r>
      <w:r>
        <w:t>283</w:t>
      </w:r>
      <w:r>
        <w:t>号为原题组说明；第</w:t>
      </w:r>
      <w:r>
        <w:t>315</w:t>
      </w:r>
      <w:r>
        <w:t>号含上下两组原题。原题、原已印解答与原有缺项均保留。新增解答另册。</w:t>
      </w:r>
    </w:p>
    <w:p w14:paraId="33E3DF9C" w14:textId="77777777" w:rsidR="003849A1" w:rsidRDefault="00432BDD">
      <w:r>
        <w:t>图例：电容旁成对正负号为器件极性，端口量名旁正负号为电压参考。已知正端不变，缺少器件极性者不猜补。原作者、平台及版本出处见页眉。</w:t>
      </w:r>
    </w:p>
    <w:p w14:paraId="480638A4" w14:textId="77777777" w:rsidR="003849A1" w:rsidRDefault="00432BDD">
      <w:pPr>
        <w:pStyle w:val="1"/>
      </w:pPr>
      <w:r>
        <w:t>目录</w:t>
      </w:r>
    </w:p>
    <w:p w14:paraId="05452EAC" w14:textId="7BC78F47" w:rsidR="00040D27" w:rsidRDefault="00432BDD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\t "</w:instrText>
      </w:r>
      <w:r>
        <w:instrText>题组目录</w:instrText>
      </w:r>
      <w:r>
        <w:instrText>,1" \h \z</w:instrText>
      </w:r>
      <w:r>
        <w:fldChar w:fldCharType="separate"/>
      </w:r>
      <w:hyperlink w:anchor="_Toc241693008" w:history="1">
        <w:r w:rsidR="00040D27" w:rsidRPr="00A66540">
          <w:rPr>
            <w:rStyle w:val="affa"/>
            <w:noProof/>
          </w:rPr>
          <w:t>第</w:t>
        </w:r>
        <w:r w:rsidR="00040D27" w:rsidRPr="00A66540">
          <w:rPr>
            <w:rStyle w:val="affa"/>
            <w:noProof/>
          </w:rPr>
          <w:t>282</w:t>
        </w:r>
        <w:r w:rsidR="00040D27" w:rsidRPr="00A66540">
          <w:rPr>
            <w:rStyle w:val="affa"/>
            <w:noProof/>
          </w:rPr>
          <w:t>至</w:t>
        </w:r>
        <w:r w:rsidR="00040D27" w:rsidRPr="00A66540">
          <w:rPr>
            <w:rStyle w:val="affa"/>
            <w:noProof/>
          </w:rPr>
          <w:t>303</w:t>
        </w:r>
        <w:r w:rsidR="00040D27" w:rsidRPr="00A66540">
          <w:rPr>
            <w:rStyle w:val="affa"/>
            <w:noProof/>
          </w:rPr>
          <w:t>题</w:t>
        </w:r>
        <w:r w:rsidR="00040D27">
          <w:rPr>
            <w:noProof/>
            <w:webHidden/>
          </w:rPr>
          <w:tab/>
        </w:r>
        <w:r w:rsidR="00040D27">
          <w:rPr>
            <w:noProof/>
            <w:webHidden/>
          </w:rPr>
          <w:fldChar w:fldCharType="begin"/>
        </w:r>
        <w:r w:rsidR="00040D27">
          <w:rPr>
            <w:noProof/>
            <w:webHidden/>
          </w:rPr>
          <w:instrText xml:space="preserve"> PAGEREF _Toc241693008 \h </w:instrText>
        </w:r>
        <w:r w:rsidR="00040D27">
          <w:rPr>
            <w:noProof/>
            <w:webHidden/>
          </w:rPr>
        </w:r>
        <w:r w:rsidR="00040D27">
          <w:rPr>
            <w:noProof/>
            <w:webHidden/>
          </w:rPr>
          <w:fldChar w:fldCharType="separate"/>
        </w:r>
        <w:r w:rsidR="00040D27">
          <w:rPr>
            <w:noProof/>
            <w:webHidden/>
          </w:rPr>
          <w:t>2</w:t>
        </w:r>
        <w:r w:rsidR="00040D27">
          <w:rPr>
            <w:noProof/>
            <w:webHidden/>
          </w:rPr>
          <w:fldChar w:fldCharType="end"/>
        </w:r>
      </w:hyperlink>
    </w:p>
    <w:p w14:paraId="4A1C30DC" w14:textId="273B290B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09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304</w:t>
        </w:r>
        <w:r w:rsidRPr="00A66540">
          <w:rPr>
            <w:rStyle w:val="affa"/>
            <w:noProof/>
          </w:rPr>
          <w:t>至</w:t>
        </w:r>
        <w:r w:rsidRPr="00A66540">
          <w:rPr>
            <w:rStyle w:val="affa"/>
            <w:noProof/>
          </w:rPr>
          <w:t>305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8B407D" w14:textId="27C6DA22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0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306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35C9B7" w14:textId="463FCF86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1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307</w:t>
        </w:r>
        <w:r w:rsidRPr="00A66540">
          <w:rPr>
            <w:rStyle w:val="affa"/>
            <w:noProof/>
          </w:rPr>
          <w:t>至</w:t>
        </w:r>
        <w:r w:rsidRPr="00A66540">
          <w:rPr>
            <w:rStyle w:val="affa"/>
            <w:noProof/>
          </w:rPr>
          <w:t>308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81DD8" w14:textId="0BD0FA17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2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309</w:t>
        </w:r>
        <w:r w:rsidRPr="00A66540">
          <w:rPr>
            <w:rStyle w:val="affa"/>
            <w:noProof/>
          </w:rPr>
          <w:t>至</w:t>
        </w:r>
        <w:r w:rsidRPr="00A66540">
          <w:rPr>
            <w:rStyle w:val="affa"/>
            <w:noProof/>
          </w:rPr>
          <w:t>310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ED88F6" w14:textId="6C174D93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3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311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AC26A0" w14:textId="2AF5BB22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4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312</w:t>
        </w:r>
        <w:r w:rsidRPr="00A66540">
          <w:rPr>
            <w:rStyle w:val="affa"/>
            <w:noProof/>
          </w:rPr>
          <w:t>至</w:t>
        </w:r>
        <w:r w:rsidRPr="00A66540">
          <w:rPr>
            <w:rStyle w:val="affa"/>
            <w:noProof/>
          </w:rPr>
          <w:t>313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529920" w14:textId="4153B6B6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5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314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C921AB" w14:textId="4FCA0DED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6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315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1D43B5" w14:textId="2D12EF44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7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316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BB6580" w14:textId="0D21D11C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8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317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31A4F6" w14:textId="2B937446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19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318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923374" w14:textId="08F43718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20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319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CCCAED" w14:textId="3B3A1CF6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21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320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919B25" w14:textId="299A0E6B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22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321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F9CB5C" w14:textId="1332F5AF" w:rsidR="00040D27" w:rsidRDefault="00040D27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3023" w:history="1">
        <w:r w:rsidRPr="00A66540">
          <w:rPr>
            <w:rStyle w:val="affa"/>
            <w:noProof/>
          </w:rPr>
          <w:t>第</w:t>
        </w:r>
        <w:r w:rsidRPr="00A66540">
          <w:rPr>
            <w:rStyle w:val="affa"/>
            <w:noProof/>
          </w:rPr>
          <w:t>322</w:t>
        </w:r>
        <w:r w:rsidRPr="00A66540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1B7C4AB" w14:textId="48FB5812" w:rsidR="003849A1" w:rsidRDefault="00432BDD">
      <w:r>
        <w:fldChar w:fldCharType="end"/>
      </w:r>
    </w:p>
    <w:p w14:paraId="7200ACD5" w14:textId="77777777" w:rsidR="003849A1" w:rsidRDefault="00432BDD">
      <w:pPr>
        <w:pStyle w:val="aff9"/>
      </w:pPr>
      <w:bookmarkStart w:id="0" w:name="_Toc241693008"/>
      <w:r>
        <w:lastRenderedPageBreak/>
        <w:t>第</w:t>
      </w:r>
      <w:r>
        <w:t>282</w:t>
      </w:r>
      <w:r>
        <w:t>至</w:t>
      </w:r>
      <w:r>
        <w:t>303</w:t>
      </w:r>
      <w:r>
        <w:t>题</w:t>
      </w:r>
      <w:bookmarkEnd w:id="0"/>
    </w:p>
    <w:p w14:paraId="1EF369FB" w14:textId="77777777" w:rsidR="003849A1" w:rsidRDefault="00432BDD">
      <w:pPr>
        <w:pStyle w:val="B00heading1"/>
      </w:pPr>
      <w:r>
        <w:t>一．填空题</w:t>
      </w:r>
    </w:p>
    <w:p w14:paraId="7B358CBC" w14:textId="77777777" w:rsidR="003849A1" w:rsidRDefault="00432BDD">
      <w:pPr>
        <w:pStyle w:val="B00Normal"/>
        <w:keepLines/>
      </w:pPr>
      <w:bookmarkStart w:id="1" w:name="Q282"/>
      <w:r>
        <w:t xml:space="preserve">282. </w:t>
      </w:r>
      <w:r>
        <w:t>共射极放大电路：输入电压、输出电压</w:t>
      </w:r>
      <w:r>
        <w:t>________</w:t>
      </w:r>
      <w:r>
        <w:t>，电压增益高。</w:t>
      </w:r>
      <w:bookmarkEnd w:id="1"/>
    </w:p>
    <w:p w14:paraId="5064FE3C" w14:textId="77777777" w:rsidR="003849A1" w:rsidRDefault="00432BDD">
      <w:pPr>
        <w:pStyle w:val="B00Normal"/>
        <w:keepLines/>
      </w:pPr>
      <w:bookmarkStart w:id="2" w:name="Q283"/>
      <w:r>
        <w:t xml:space="preserve">283. </w:t>
      </w:r>
      <w:r>
        <w:t>共射极（</w:t>
      </w:r>
      <w:r>
        <w:t>CE</w:t>
      </w:r>
      <w:r>
        <w:t>）放大电路的特点（填空速记版，每空</w:t>
      </w:r>
      <w:r>
        <w:t xml:space="preserve">1 </w:t>
      </w:r>
      <w:r>
        <w:t>分）</w:t>
      </w:r>
      <w:bookmarkEnd w:id="2"/>
    </w:p>
    <w:p w14:paraId="4D7A1A0A" w14:textId="77777777" w:rsidR="003849A1" w:rsidRDefault="00432BDD">
      <w:pPr>
        <w:pStyle w:val="B00Normal"/>
        <w:keepLines/>
      </w:pPr>
      <w:bookmarkStart w:id="3" w:name="Q284"/>
      <w:r>
        <w:t xml:space="preserve">284. </w:t>
      </w:r>
      <w:r>
        <w:t>电压放大倍数：</w:t>
      </w:r>
      <w:r>
        <w:t>________</w:t>
      </w:r>
      <w:r>
        <w:t>（高</w:t>
      </w:r>
      <w:r>
        <w:t>/</w:t>
      </w:r>
      <w:r>
        <w:t>低</w:t>
      </w:r>
      <w:r>
        <w:t>/</w:t>
      </w:r>
      <m:oMath>
        <m:r>
          <w:rPr>
            <w:rFonts w:ascii="Cambria Math" w:hAnsi="Cambria Math"/>
          </w:rPr>
          <m:t>≈1</m:t>
        </m:r>
      </m:oMath>
      <w:r>
        <w:t>）。</w:t>
      </w:r>
      <w:bookmarkEnd w:id="3"/>
    </w:p>
    <w:p w14:paraId="6045CE18" w14:textId="77777777" w:rsidR="003849A1" w:rsidRDefault="00432BDD">
      <w:pPr>
        <w:pStyle w:val="B00Normal"/>
        <w:keepLines/>
      </w:pPr>
      <w:bookmarkStart w:id="4" w:name="Q285"/>
      <w:r>
        <w:t xml:space="preserve">285. </w:t>
      </w:r>
      <w:r>
        <w:t>输出</w:t>
      </w:r>
      <w:r>
        <w:t>-</w:t>
      </w:r>
      <w:r>
        <w:t>输入相位：</w:t>
      </w:r>
      <w:r>
        <w:t>________</w:t>
      </w:r>
      <w:r>
        <w:t>（同相</w:t>
      </w:r>
      <w:r>
        <w:t>/</w:t>
      </w:r>
      <w:r>
        <w:t>反相）。</w:t>
      </w:r>
      <w:bookmarkEnd w:id="4"/>
    </w:p>
    <w:p w14:paraId="71004E1A" w14:textId="77777777" w:rsidR="003849A1" w:rsidRDefault="00432BDD">
      <w:pPr>
        <w:pStyle w:val="B00Normal"/>
        <w:keepLines/>
      </w:pPr>
      <w:bookmarkStart w:id="5" w:name="Q286"/>
      <w:r>
        <w:t xml:space="preserve">286. </w:t>
      </w:r>
      <w:r>
        <w:t>输入电阻：比共基</w:t>
      </w:r>
      <w:r>
        <w:t>________</w:t>
      </w:r>
      <w:r>
        <w:t>，比共集</w:t>
      </w:r>
      <w:r>
        <w:t>________</w:t>
      </w:r>
      <w:r>
        <w:t>（填</w:t>
      </w:r>
      <w:r>
        <w:t>“</w:t>
      </w:r>
      <w:r>
        <w:t>高</w:t>
      </w:r>
      <w:r>
        <w:t>”</w:t>
      </w:r>
      <w:r>
        <w:t>或</w:t>
      </w:r>
      <w:r>
        <w:t>“</w:t>
      </w:r>
      <w:r>
        <w:t>低</w:t>
      </w:r>
      <w:r>
        <w:t>”</w:t>
      </w:r>
      <w:r>
        <w:t>）。</w:t>
      </w:r>
      <w:bookmarkEnd w:id="5"/>
    </w:p>
    <w:p w14:paraId="33C11E0D" w14:textId="77777777" w:rsidR="003849A1" w:rsidRDefault="00432BDD">
      <w:pPr>
        <w:pStyle w:val="B00Normal"/>
        <w:keepLines/>
      </w:pPr>
      <w:bookmarkStart w:id="6" w:name="Q287"/>
      <w:r>
        <w:t xml:space="preserve">287. </w:t>
      </w:r>
      <w:r>
        <w:t>输出电阻：比共基</w:t>
      </w:r>
      <w:r>
        <w:t>________</w:t>
      </w:r>
      <w:r>
        <w:t>，比共集</w:t>
      </w:r>
      <w:r>
        <w:t>________</w:t>
      </w:r>
      <w:r>
        <w:t>（填</w:t>
      </w:r>
      <w:r>
        <w:t>“</w:t>
      </w:r>
      <w:r>
        <w:t>高</w:t>
      </w:r>
      <w:r>
        <w:t>”</w:t>
      </w:r>
      <w:r>
        <w:t>或</w:t>
      </w:r>
      <w:r>
        <w:t>“</w:t>
      </w:r>
      <w:r>
        <w:t>低</w:t>
      </w:r>
      <w:r>
        <w:t>”</w:t>
      </w:r>
      <w:r>
        <w:t>）。</w:t>
      </w:r>
      <w:bookmarkEnd w:id="6"/>
    </w:p>
    <w:p w14:paraId="12AAB410" w14:textId="77777777" w:rsidR="003849A1" w:rsidRDefault="00432BDD">
      <w:pPr>
        <w:pStyle w:val="B00Normal"/>
        <w:keepLines/>
      </w:pPr>
      <w:bookmarkStart w:id="7" w:name="Q288"/>
      <w:r>
        <w:t xml:space="preserve">288. </w:t>
      </w:r>
      <w:r>
        <w:t>电流放大倍数：</w:t>
      </w:r>
      <w:r>
        <w:t>________</w:t>
      </w:r>
      <w:r>
        <w:t>（</w:t>
      </w:r>
      <m:oMath>
        <m:r>
          <w:rPr>
            <w:rFonts w:ascii="Cambria Math" w:hAnsi="Cambria Math"/>
          </w:rPr>
          <m:t>&gt;1</m:t>
        </m:r>
      </m:oMath>
      <w:r>
        <w:t xml:space="preserve"> / </w:t>
      </w:r>
      <m:oMath>
        <m:r>
          <w:rPr>
            <w:rFonts w:ascii="Cambria Math" w:hAnsi="Cambria Math"/>
          </w:rPr>
          <m:t>≈1</m:t>
        </m:r>
      </m:oMath>
      <w:r>
        <w:t xml:space="preserve"> / </w:t>
      </w:r>
      <m:oMath>
        <m:r>
          <w:rPr>
            <w:rFonts w:ascii="Cambria Math" w:hAnsi="Cambria Math"/>
          </w:rPr>
          <m:t>&lt;1</m:t>
        </m:r>
      </m:oMath>
      <w:r>
        <w:t>）。</w:t>
      </w:r>
      <w:bookmarkEnd w:id="7"/>
    </w:p>
    <w:p w14:paraId="39CA8D66" w14:textId="77777777" w:rsidR="003849A1" w:rsidRDefault="00432BDD">
      <w:pPr>
        <w:pStyle w:val="B00Normal"/>
        <w:keepLines/>
      </w:pPr>
      <w:bookmarkStart w:id="8" w:name="Q289"/>
      <w:r>
        <w:t xml:space="preserve">289. </w:t>
      </w:r>
      <w:r>
        <w:t>高频特性：</w:t>
      </w:r>
      <w:r>
        <w:t>________</w:t>
      </w:r>
      <w:r>
        <w:t>（最好</w:t>
      </w:r>
      <w:r>
        <w:t>/</w:t>
      </w:r>
      <w:r>
        <w:t>最差</w:t>
      </w:r>
      <w:r>
        <w:t>/</w:t>
      </w:r>
      <w:r>
        <w:t>中等）。</w:t>
      </w:r>
      <w:bookmarkEnd w:id="8"/>
    </w:p>
    <w:p w14:paraId="2A9F55C0" w14:textId="77777777" w:rsidR="003849A1" w:rsidRDefault="00432BDD">
      <w:pPr>
        <w:pStyle w:val="B00Normal"/>
        <w:keepLines/>
      </w:pPr>
      <w:bookmarkStart w:id="9" w:name="Q290"/>
      <w:r>
        <w:t xml:space="preserve">290. </w:t>
      </w:r>
      <w:r>
        <w:t>共集电极放大电路：输入电压、输出电压</w:t>
      </w:r>
      <w:r>
        <w:t>________</w:t>
      </w:r>
      <w:r>
        <w:t>，电压增益约等于</w:t>
      </w:r>
      <w:r>
        <w:t>1</w:t>
      </w:r>
      <w:r>
        <w:t>。</w:t>
      </w:r>
    </w:p>
    <w:p w14:paraId="3DA97C78" w14:textId="77777777" w:rsidR="003849A1" w:rsidRDefault="00432BDD">
      <w:pPr>
        <w:pStyle w:val="B00heading2"/>
      </w:pPr>
      <w:r>
        <w:t>共集电极放大电路特点</w:t>
      </w:r>
      <w:r>
        <w:t>——</w:t>
      </w:r>
      <w:r>
        <w:t>填空</w:t>
      </w:r>
      <w:bookmarkEnd w:id="9"/>
    </w:p>
    <w:p w14:paraId="2A18D9A4" w14:textId="77777777" w:rsidR="003849A1" w:rsidRDefault="00432BDD">
      <w:pPr>
        <w:pStyle w:val="B00Normal"/>
        <w:keepLines/>
      </w:pPr>
      <w:bookmarkStart w:id="10" w:name="Q291"/>
      <w:r>
        <w:t xml:space="preserve">291. </w:t>
      </w:r>
      <w:r>
        <w:t>电压放大倍数：</w:t>
      </w:r>
      <w:r>
        <w:t>________</w:t>
      </w:r>
      <w:r>
        <w:t>（高</w:t>
      </w:r>
      <w:r>
        <w:t>/</w:t>
      </w:r>
      <w:r>
        <w:t>低</w:t>
      </w:r>
      <w:r>
        <w:t>/</w:t>
      </w:r>
      <m:oMath>
        <m:r>
          <w:rPr>
            <w:rFonts w:ascii="Cambria Math" w:hAnsi="Cambria Math"/>
          </w:rPr>
          <m:t>≈1</m:t>
        </m:r>
      </m:oMath>
      <w:r>
        <w:t>）。</w:t>
      </w:r>
      <w:bookmarkEnd w:id="10"/>
    </w:p>
    <w:p w14:paraId="16623E73" w14:textId="77777777" w:rsidR="003849A1" w:rsidRDefault="00432BDD">
      <w:pPr>
        <w:pStyle w:val="B00Normal"/>
        <w:keepLines/>
      </w:pPr>
      <w:bookmarkStart w:id="11" w:name="Q292"/>
      <w:r>
        <w:t xml:space="preserve">292. </w:t>
      </w:r>
      <w:r>
        <w:t>输出</w:t>
      </w:r>
      <w:r>
        <w:t>-</w:t>
      </w:r>
      <w:r>
        <w:t>输入相位：</w:t>
      </w:r>
      <w:r>
        <w:t>________</w:t>
      </w:r>
      <w:r>
        <w:t>（同相</w:t>
      </w:r>
      <w:r>
        <w:t>/</w:t>
      </w:r>
      <w:r>
        <w:t>反相）。</w:t>
      </w:r>
      <w:bookmarkEnd w:id="11"/>
    </w:p>
    <w:p w14:paraId="52027B65" w14:textId="77777777" w:rsidR="003849A1" w:rsidRDefault="00432BDD">
      <w:pPr>
        <w:pStyle w:val="B00Normal"/>
        <w:keepLines/>
      </w:pPr>
      <w:bookmarkStart w:id="12" w:name="Q293"/>
      <w:r>
        <w:t xml:space="preserve">293. </w:t>
      </w:r>
      <w:r>
        <w:t>输入电阻：比共射</w:t>
      </w:r>
      <w:r>
        <w:t>________</w:t>
      </w:r>
      <w:r>
        <w:t>，比共基</w:t>
      </w:r>
      <w:r>
        <w:t>________</w:t>
      </w:r>
      <w:r>
        <w:t>（填</w:t>
      </w:r>
      <w:r>
        <w:t>“</w:t>
      </w:r>
      <w:r>
        <w:t>高</w:t>
      </w:r>
      <w:r>
        <w:t>”</w:t>
      </w:r>
      <w:r>
        <w:t>或</w:t>
      </w:r>
      <w:r>
        <w:t>“</w:t>
      </w:r>
      <w:r>
        <w:t>低</w:t>
      </w:r>
      <w:r>
        <w:t>”</w:t>
      </w:r>
      <w:r>
        <w:t>）。</w:t>
      </w:r>
      <w:bookmarkEnd w:id="12"/>
    </w:p>
    <w:p w14:paraId="4444C5AE" w14:textId="77777777" w:rsidR="003849A1" w:rsidRDefault="00432BDD">
      <w:pPr>
        <w:pStyle w:val="B00Normal"/>
        <w:keepLines/>
      </w:pPr>
      <w:bookmarkStart w:id="13" w:name="Q294"/>
      <w:r>
        <w:t xml:space="preserve">294. </w:t>
      </w:r>
      <w:r>
        <w:t>输出电阻：比共射</w:t>
      </w:r>
      <w:r>
        <w:t>________</w:t>
      </w:r>
      <w:r>
        <w:t>，比共基</w:t>
      </w:r>
      <w:r>
        <w:t>________</w:t>
      </w:r>
      <w:r>
        <w:t>（填</w:t>
      </w:r>
      <w:r>
        <w:t>“</w:t>
      </w:r>
      <w:r>
        <w:t>高</w:t>
      </w:r>
      <w:r>
        <w:t>”</w:t>
      </w:r>
      <w:r>
        <w:t>或</w:t>
      </w:r>
      <w:r>
        <w:t>“</w:t>
      </w:r>
      <w:r>
        <w:t>低</w:t>
      </w:r>
      <w:r>
        <w:t>”</w:t>
      </w:r>
      <w:r>
        <w:t>）。</w:t>
      </w:r>
      <w:bookmarkEnd w:id="13"/>
    </w:p>
    <w:p w14:paraId="1D6084F2" w14:textId="77777777" w:rsidR="003849A1" w:rsidRDefault="00432BDD">
      <w:pPr>
        <w:pStyle w:val="B00Normal"/>
        <w:keepLines/>
      </w:pPr>
      <w:bookmarkStart w:id="14" w:name="Q295"/>
      <w:r>
        <w:t xml:space="preserve">295. </w:t>
      </w:r>
      <w:r>
        <w:t>电流放大倍数：</w:t>
      </w:r>
      <w:r>
        <w:t>________</w:t>
      </w:r>
      <w:r>
        <w:t>（</w:t>
      </w:r>
      <m:oMath>
        <m:r>
          <w:rPr>
            <w:rFonts w:ascii="Cambria Math" w:hAnsi="Cambria Math"/>
          </w:rPr>
          <m:t>&gt;1</m:t>
        </m:r>
      </m:oMath>
      <w:r>
        <w:t xml:space="preserve"> / </w:t>
      </w:r>
      <m:oMath>
        <m:r>
          <w:rPr>
            <w:rFonts w:ascii="Cambria Math" w:hAnsi="Cambria Math"/>
          </w:rPr>
          <m:t>≈1</m:t>
        </m:r>
      </m:oMath>
      <w:r>
        <w:t xml:space="preserve"> / </w:t>
      </w:r>
      <m:oMath>
        <m:r>
          <w:rPr>
            <w:rFonts w:ascii="Cambria Math" w:hAnsi="Cambria Math"/>
          </w:rPr>
          <m:t>&lt;1</m:t>
        </m:r>
      </m:oMath>
      <w:r>
        <w:t>）。</w:t>
      </w:r>
      <w:bookmarkEnd w:id="14"/>
    </w:p>
    <w:p w14:paraId="1AD8FE80" w14:textId="77777777" w:rsidR="003849A1" w:rsidRDefault="00432BDD">
      <w:pPr>
        <w:pStyle w:val="B00Normal"/>
        <w:keepLines/>
      </w:pPr>
      <w:bookmarkStart w:id="15" w:name="Q296"/>
      <w:r>
        <w:t xml:space="preserve">296. </w:t>
      </w:r>
      <w:r>
        <w:t>高频特性：</w:t>
      </w:r>
      <w:r>
        <w:t>________</w:t>
      </w:r>
      <w:r>
        <w:t>（最好</w:t>
      </w:r>
      <w:r>
        <w:t>/</w:t>
      </w:r>
      <w:r>
        <w:t>最差</w:t>
      </w:r>
      <w:r>
        <w:t>/</w:t>
      </w:r>
      <w:r>
        <w:t>中等）。</w:t>
      </w:r>
      <w:bookmarkEnd w:id="15"/>
    </w:p>
    <w:p w14:paraId="11A82C06" w14:textId="77777777" w:rsidR="003849A1" w:rsidRDefault="00432BDD">
      <w:pPr>
        <w:pStyle w:val="B00Normal"/>
        <w:keepLines/>
      </w:pPr>
      <w:bookmarkStart w:id="16" w:name="Q297"/>
      <w:r>
        <w:t xml:space="preserve">297. </w:t>
      </w:r>
      <w:r>
        <w:t>共基极放大电路：输入电压、输出电压</w:t>
      </w:r>
      <w:r>
        <w:t>________</w:t>
      </w:r>
      <w:r>
        <w:t>，电压增益高。</w:t>
      </w:r>
      <w:bookmarkEnd w:id="16"/>
    </w:p>
    <w:p w14:paraId="7BADAC81" w14:textId="77777777" w:rsidR="003849A1" w:rsidRDefault="00432BDD">
      <w:pPr>
        <w:pStyle w:val="B00Normal"/>
        <w:keepLines/>
      </w:pPr>
      <w:bookmarkStart w:id="17" w:name="Q298"/>
      <w:r>
        <w:t xml:space="preserve">298. </w:t>
      </w:r>
      <w:r>
        <w:t>电压放大倍数：</w:t>
      </w:r>
      <w:r>
        <w:t>________</w:t>
      </w:r>
      <w:r>
        <w:t>（高</w:t>
      </w:r>
      <w:r>
        <w:t>/</w:t>
      </w:r>
      <w:r>
        <w:t>低</w:t>
      </w:r>
      <w:r>
        <w:t>/</w:t>
      </w:r>
      <m:oMath>
        <m:r>
          <w:rPr>
            <w:rFonts w:ascii="Cambria Math" w:hAnsi="Cambria Math"/>
          </w:rPr>
          <m:t>≈1</m:t>
        </m:r>
      </m:oMath>
      <w:r>
        <w:t>）。</w:t>
      </w:r>
      <w:bookmarkEnd w:id="17"/>
    </w:p>
    <w:p w14:paraId="50BFD842" w14:textId="77777777" w:rsidR="003849A1" w:rsidRDefault="00432BDD">
      <w:pPr>
        <w:pStyle w:val="B00Normal"/>
        <w:keepLines/>
      </w:pPr>
      <w:bookmarkStart w:id="18" w:name="Q299"/>
      <w:r>
        <w:t xml:space="preserve">299. </w:t>
      </w:r>
      <w:r>
        <w:t>输出</w:t>
      </w:r>
      <w:r>
        <w:t>-</w:t>
      </w:r>
      <w:r>
        <w:t>输入相位：</w:t>
      </w:r>
      <w:r>
        <w:t>________</w:t>
      </w:r>
      <w:r>
        <w:t>（同相</w:t>
      </w:r>
      <w:r>
        <w:t>/</w:t>
      </w:r>
      <w:r>
        <w:t>反相）。</w:t>
      </w:r>
      <w:bookmarkEnd w:id="18"/>
    </w:p>
    <w:p w14:paraId="6AD83E81" w14:textId="77777777" w:rsidR="003849A1" w:rsidRDefault="00432BDD">
      <w:pPr>
        <w:pStyle w:val="B00Normal"/>
        <w:keepLines/>
      </w:pPr>
      <w:bookmarkStart w:id="19" w:name="Q300"/>
      <w:r>
        <w:t xml:space="preserve">300. </w:t>
      </w:r>
      <w:r>
        <w:t>输入电阻：比共射</w:t>
      </w:r>
      <w:r>
        <w:t>________</w:t>
      </w:r>
      <w:r>
        <w:t>，比共集</w:t>
      </w:r>
      <w:r>
        <w:t>________</w:t>
      </w:r>
      <w:r>
        <w:t>（填</w:t>
      </w:r>
      <w:r>
        <w:t>“</w:t>
      </w:r>
      <w:r>
        <w:t>高</w:t>
      </w:r>
      <w:r>
        <w:t>”</w:t>
      </w:r>
      <w:r>
        <w:t>或</w:t>
      </w:r>
      <w:r>
        <w:t>“</w:t>
      </w:r>
      <w:r>
        <w:t>低</w:t>
      </w:r>
      <w:r>
        <w:t>”</w:t>
      </w:r>
      <w:r>
        <w:t>）。</w:t>
      </w:r>
      <w:bookmarkEnd w:id="19"/>
    </w:p>
    <w:p w14:paraId="04E2D59A" w14:textId="77777777" w:rsidR="003849A1" w:rsidRDefault="00432BDD">
      <w:pPr>
        <w:pStyle w:val="B00Normal"/>
        <w:keepLines/>
      </w:pPr>
      <w:bookmarkStart w:id="20" w:name="Q301"/>
      <w:r>
        <w:t xml:space="preserve">301. </w:t>
      </w:r>
      <w:r>
        <w:t>输出电阻：比共射</w:t>
      </w:r>
      <w:r>
        <w:t>________</w:t>
      </w:r>
      <w:r>
        <w:t>，比共集</w:t>
      </w:r>
      <w:r>
        <w:t>________</w:t>
      </w:r>
      <w:r>
        <w:t>（填</w:t>
      </w:r>
      <w:r>
        <w:t>“</w:t>
      </w:r>
      <w:r>
        <w:t>高</w:t>
      </w:r>
      <w:r>
        <w:t>”</w:t>
      </w:r>
      <w:r>
        <w:t>或</w:t>
      </w:r>
      <w:r>
        <w:t>“</w:t>
      </w:r>
      <w:r>
        <w:t>低</w:t>
      </w:r>
      <w:r>
        <w:t>”</w:t>
      </w:r>
      <w:r>
        <w:t>）。</w:t>
      </w:r>
      <w:bookmarkEnd w:id="20"/>
    </w:p>
    <w:p w14:paraId="0D291671" w14:textId="77777777" w:rsidR="003849A1" w:rsidRDefault="00432BDD">
      <w:pPr>
        <w:pStyle w:val="B00Normal"/>
        <w:keepLines/>
      </w:pPr>
      <w:bookmarkStart w:id="21" w:name="Q302"/>
      <w:r>
        <w:t xml:space="preserve">302. </w:t>
      </w:r>
      <w:r>
        <w:t>电流放大倍数：</w:t>
      </w:r>
      <w:r>
        <w:t>________</w:t>
      </w:r>
      <w:r>
        <w:t>（</w:t>
      </w:r>
      <m:oMath>
        <m:r>
          <w:rPr>
            <w:rFonts w:ascii="Cambria Math" w:hAnsi="Cambria Math"/>
          </w:rPr>
          <m:t>&gt;1</m:t>
        </m:r>
      </m:oMath>
      <w:r>
        <w:t xml:space="preserve"> / </w:t>
      </w:r>
      <m:oMath>
        <m:r>
          <w:rPr>
            <w:rFonts w:ascii="Cambria Math" w:hAnsi="Cambria Math"/>
          </w:rPr>
          <m:t>≈1</m:t>
        </m:r>
      </m:oMath>
      <w:r>
        <w:t xml:space="preserve"> / </w:t>
      </w:r>
      <m:oMath>
        <m:r>
          <w:rPr>
            <w:rFonts w:ascii="Cambria Math" w:hAnsi="Cambria Math"/>
          </w:rPr>
          <m:t>&lt;1</m:t>
        </m:r>
      </m:oMath>
      <w:r>
        <w:t>）。</w:t>
      </w:r>
      <w:bookmarkEnd w:id="21"/>
    </w:p>
    <w:p w14:paraId="7C4EA7F1" w14:textId="77777777" w:rsidR="003849A1" w:rsidRDefault="00432BDD">
      <w:pPr>
        <w:pStyle w:val="B00Normal"/>
        <w:keepLines/>
      </w:pPr>
      <w:bookmarkStart w:id="22" w:name="Q303"/>
      <w:r>
        <w:t xml:space="preserve">303. </w:t>
      </w:r>
      <w:r>
        <w:t>高频特性：</w:t>
      </w:r>
      <w:r>
        <w:t>________</w:t>
      </w:r>
      <w:r>
        <w:t>（最好</w:t>
      </w:r>
      <w:r>
        <w:t>/</w:t>
      </w:r>
      <w:r>
        <w:t>最差</w:t>
      </w:r>
      <w:r>
        <w:t>/</w:t>
      </w:r>
      <w:r>
        <w:t>中等）。</w:t>
      </w:r>
    </w:p>
    <w:p w14:paraId="708DBFE9" w14:textId="77777777" w:rsidR="003849A1" w:rsidRDefault="00432BDD">
      <w:pPr>
        <w:pStyle w:val="aff9"/>
      </w:pPr>
      <w:bookmarkStart w:id="23" w:name="_Toc241693009"/>
      <w:r>
        <w:lastRenderedPageBreak/>
        <w:t>第</w:t>
      </w:r>
      <w:r>
        <w:t>304</w:t>
      </w:r>
      <w:r>
        <w:t>至</w:t>
      </w:r>
      <w:r>
        <w:t>305</w:t>
      </w:r>
      <w:r>
        <w:t>题</w:t>
      </w:r>
      <w:bookmarkEnd w:id="23"/>
    </w:p>
    <w:p w14:paraId="09083520" w14:textId="77777777" w:rsidR="003849A1" w:rsidRDefault="00432BDD">
      <w:pPr>
        <w:pStyle w:val="B01heading1"/>
      </w:pPr>
      <w:r>
        <w:t>二．计算题</w:t>
      </w:r>
      <w:bookmarkEnd w:id="22"/>
    </w:p>
    <w:p w14:paraId="1AEABA42" w14:textId="77777777" w:rsidR="003849A1" w:rsidRDefault="00432BDD">
      <w:pPr>
        <w:pStyle w:val="B01Normal"/>
        <w:keepNext/>
      </w:pPr>
      <w:bookmarkStart w:id="24" w:name="Q304"/>
      <w:r>
        <w:t xml:space="preserve">304. </w:t>
      </w:r>
      <w:r>
        <w:t>固定式偏置共发射极放大电路</w:t>
      </w:r>
    </w:p>
    <w:p w14:paraId="39F84135" w14:textId="77777777" w:rsidR="003849A1" w:rsidRDefault="00432BDD">
      <w:pPr>
        <w:pStyle w:val="B01Normal"/>
        <w:keepNext/>
        <w:spacing w:after="140" w:line="240" w:lineRule="auto"/>
        <w:jc w:val="center"/>
      </w:pPr>
      <w:r>
        <w:rPr>
          <w:noProof/>
        </w:rPr>
        <w:drawing>
          <wp:inline distT="0" distB="0" distL="0" distR="0" wp14:anchorId="0E8A6B6E" wp14:editId="6F481627">
            <wp:extent cx="5940000" cy="3841647"/>
            <wp:effectExtent l="0" t="0" r="0" b="0"/>
            <wp:docPr id="1" name="MergedDiagram1" descr="Q304_source；原图忠实重建；可编辑SVG另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4_orig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FD2" w14:textId="77777777" w:rsidR="003849A1" w:rsidRDefault="00432BDD">
      <w:pPr>
        <w:pStyle w:val="B01Normal"/>
        <w:keepNext/>
      </w:pPr>
      <w:r>
        <w:t>1</w:t>
      </w:r>
      <w:r>
        <w:t>）直流通路、交流通路</w:t>
      </w:r>
    </w:p>
    <w:p w14:paraId="4F04DC4B" w14:textId="77777777" w:rsidR="003849A1" w:rsidRDefault="00432BDD">
      <w:pPr>
        <w:pStyle w:val="B01Normal"/>
        <w:keepNext/>
      </w:pPr>
      <w:r>
        <w:t>2</w:t>
      </w:r>
      <w:r>
        <w:t>）静态工作点计算</w:t>
      </w:r>
    </w:p>
    <w:p w14:paraId="0883FB25" w14:textId="77777777" w:rsidR="003849A1" w:rsidRDefault="00432BDD">
      <w:pPr>
        <w:pStyle w:val="B01Normal"/>
        <w:keepNext/>
      </w:pPr>
      <w:r>
        <w:t>3</w:t>
      </w:r>
      <w:r>
        <w:t>）画微变等效电路及动态性能计算</w:t>
      </w:r>
      <w:r>
        <w:t>;</w:t>
      </w:r>
      <w:r>
        <w:t>电压放大倍数</w:t>
      </w:r>
      <w:r>
        <w:t>;</w:t>
      </w:r>
      <w:r>
        <w:t>输入电阻：输出电阻：源电压放大倍数：</w:t>
      </w:r>
    </w:p>
    <w:p w14:paraId="4A46825F" w14:textId="77777777" w:rsidR="003849A1" w:rsidRDefault="00432BDD">
      <w:pPr>
        <w:pStyle w:val="B01Normal"/>
      </w:pPr>
      <w:r>
        <w:t>答题区：</w:t>
      </w:r>
      <w:bookmarkEnd w:id="24"/>
    </w:p>
    <w:p w14:paraId="0E045EBE" w14:textId="77777777" w:rsidR="003849A1" w:rsidRDefault="00432BDD">
      <w:pPr>
        <w:pStyle w:val="B01Normal"/>
        <w:keepNext/>
        <w:pageBreakBefore/>
      </w:pPr>
      <w:bookmarkStart w:id="25" w:name="Q305"/>
      <w:r>
        <w:lastRenderedPageBreak/>
        <w:t xml:space="preserve">305. </w:t>
      </w:r>
      <w:r>
        <w:t>分压式偏置共发射极放大电路</w:t>
      </w:r>
    </w:p>
    <w:p w14:paraId="58B34589" w14:textId="77777777" w:rsidR="003849A1" w:rsidRDefault="00432BDD">
      <w:pPr>
        <w:pStyle w:val="B01Normal"/>
        <w:keepNext/>
        <w:spacing w:after="140" w:line="240" w:lineRule="auto"/>
        <w:jc w:val="center"/>
      </w:pPr>
      <w:r>
        <w:rPr>
          <w:noProof/>
        </w:rPr>
        <w:drawing>
          <wp:inline distT="0" distB="0" distL="0" distR="0" wp14:anchorId="3B86C30A" wp14:editId="3BF52DA0">
            <wp:extent cx="5940000" cy="3841647"/>
            <wp:effectExtent l="0" t="0" r="0" b="0"/>
            <wp:docPr id="2" name="MergedDiagram2" descr="Q305_source；原图忠实重建；可编辑SVG另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5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808B" w14:textId="77777777" w:rsidR="003849A1" w:rsidRDefault="00432BDD">
      <w:pPr>
        <w:pStyle w:val="B01Normal"/>
        <w:keepNext/>
      </w:pPr>
      <w:r>
        <w:t>1</w:t>
      </w:r>
      <w:r>
        <w:t>）直流通路、交流通路</w:t>
      </w:r>
    </w:p>
    <w:p w14:paraId="66734449" w14:textId="77777777" w:rsidR="003849A1" w:rsidRDefault="00432BDD">
      <w:pPr>
        <w:pStyle w:val="B01Normal"/>
        <w:keepNext/>
      </w:pPr>
      <w:r>
        <w:t>2</w:t>
      </w:r>
      <w:r>
        <w:t>）静态工作点计算</w:t>
      </w:r>
    </w:p>
    <w:p w14:paraId="6F0FA505" w14:textId="77777777" w:rsidR="003849A1" w:rsidRDefault="00432BDD">
      <w:pPr>
        <w:pStyle w:val="B01Normal"/>
        <w:keepNext/>
      </w:pPr>
      <w:r>
        <w:t>3</w:t>
      </w:r>
      <w:r>
        <w:t>）画微变等效电路及动态性能计算</w:t>
      </w:r>
      <w:r>
        <w:t>;</w:t>
      </w:r>
      <w:r>
        <w:t>电压放大倍数</w:t>
      </w:r>
      <w:r>
        <w:t>;</w:t>
      </w:r>
      <w:r>
        <w:t>输入电阻：输出电阻：源电压放大倍数：</w:t>
      </w:r>
    </w:p>
    <w:p w14:paraId="463A9E5D" w14:textId="77777777" w:rsidR="003849A1" w:rsidRDefault="00432BDD">
      <w:pPr>
        <w:pStyle w:val="B01Normal"/>
      </w:pPr>
      <w:r>
        <w:t>答题区：</w:t>
      </w:r>
      <w:bookmarkEnd w:id="25"/>
    </w:p>
    <w:p w14:paraId="51DA1ED7" w14:textId="77777777" w:rsidR="003849A1" w:rsidRDefault="00432BDD">
      <w:pPr>
        <w:pStyle w:val="aff9"/>
      </w:pPr>
      <w:bookmarkStart w:id="26" w:name="_Toc241693010"/>
      <w:r>
        <w:lastRenderedPageBreak/>
        <w:t>第</w:t>
      </w:r>
      <w:r>
        <w:t>306</w:t>
      </w:r>
      <w:r>
        <w:t>题</w:t>
      </w:r>
      <w:bookmarkEnd w:id="26"/>
    </w:p>
    <w:p w14:paraId="37DDFBC4" w14:textId="77777777" w:rsidR="003849A1" w:rsidRDefault="00432BDD">
      <w:pPr>
        <w:pStyle w:val="B02Normal"/>
        <w:keepNext/>
      </w:pPr>
      <w:bookmarkStart w:id="27" w:name="Q306"/>
      <w:r>
        <w:t xml:space="preserve">306. </w:t>
      </w:r>
      <w:r>
        <w:t>改正习题图所示各电路中的错误，使它们有可能放大正弦波信号，要求保留电路原来的共射或共源接法和耦合方式。</w:t>
      </w:r>
    </w:p>
    <w:p w14:paraId="5A1069FD" w14:textId="77777777" w:rsidR="003849A1" w:rsidRDefault="00432BDD">
      <w:pPr>
        <w:pStyle w:val="B02Normal"/>
        <w:spacing w:line="240" w:lineRule="auto"/>
        <w:jc w:val="center"/>
      </w:pPr>
      <w:r>
        <w:rPr>
          <w:noProof/>
        </w:rPr>
        <w:drawing>
          <wp:inline distT="0" distB="0" distL="0" distR="0" wp14:anchorId="47E4288B" wp14:editId="16F43909">
            <wp:extent cx="4860000" cy="3803876"/>
            <wp:effectExtent l="0" t="0" r="0" b="0"/>
            <wp:docPr id="3" name="MergedDiagram3" descr="Q306_a_original；faithful_original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6_a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FC4E" w14:textId="77777777" w:rsidR="003849A1" w:rsidRDefault="00432BDD">
      <w:pPr>
        <w:pStyle w:val="B02Normal"/>
        <w:spacing w:line="240" w:lineRule="auto"/>
        <w:jc w:val="center"/>
      </w:pPr>
      <w:r>
        <w:rPr>
          <w:noProof/>
        </w:rPr>
        <w:drawing>
          <wp:inline distT="0" distB="0" distL="0" distR="0" wp14:anchorId="323CCE42" wp14:editId="61C19876">
            <wp:extent cx="4860000" cy="3803876"/>
            <wp:effectExtent l="0" t="0" r="0" b="0"/>
            <wp:docPr id="4" name="MergedDiagram4" descr="Q306_b_original；faithful_original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6_b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1DAB" w14:textId="77777777" w:rsidR="003849A1" w:rsidRDefault="00432BDD">
      <w:pPr>
        <w:pStyle w:val="B02Normal"/>
        <w:pageBreakBefore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02C294" wp14:editId="13EF8E32">
            <wp:extent cx="4860000" cy="3803876"/>
            <wp:effectExtent l="0" t="0" r="0" b="0"/>
            <wp:docPr id="5" name="MergedDiagram5" descr="Q306_c_original；faithful_original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6_c_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0117" w14:textId="77777777" w:rsidR="003849A1" w:rsidRDefault="00432BDD">
      <w:pPr>
        <w:pStyle w:val="B02Normal"/>
        <w:spacing w:line="240" w:lineRule="auto"/>
        <w:jc w:val="center"/>
      </w:pPr>
      <w:r>
        <w:rPr>
          <w:noProof/>
        </w:rPr>
        <w:drawing>
          <wp:inline distT="0" distB="0" distL="0" distR="0" wp14:anchorId="682ED340" wp14:editId="676B3C34">
            <wp:extent cx="4860000" cy="3803876"/>
            <wp:effectExtent l="0" t="0" r="0" b="0"/>
            <wp:docPr id="6" name="MergedDiagram6" descr="Q306_d_original；faithful_original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6_d_orig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7CCB8C45" w14:textId="77777777" w:rsidR="003849A1" w:rsidRDefault="00432BDD">
      <w:pPr>
        <w:pStyle w:val="aff9"/>
      </w:pPr>
      <w:bookmarkStart w:id="28" w:name="_Toc241693011"/>
      <w:r>
        <w:lastRenderedPageBreak/>
        <w:t>第</w:t>
      </w:r>
      <w:r>
        <w:t>307</w:t>
      </w:r>
      <w:r>
        <w:t>至</w:t>
      </w:r>
      <w:r>
        <w:t>308</w:t>
      </w:r>
      <w:r>
        <w:t>题</w:t>
      </w:r>
      <w:bookmarkEnd w:id="28"/>
    </w:p>
    <w:p w14:paraId="27D126C2" w14:textId="77777777" w:rsidR="003849A1" w:rsidRDefault="00432BDD">
      <w:pPr>
        <w:pStyle w:val="B03Normal"/>
        <w:keepNext/>
      </w:pPr>
      <w:bookmarkStart w:id="29" w:name="Q307"/>
      <w:r>
        <w:t xml:space="preserve">307. </w:t>
      </w:r>
      <w:r>
        <w:t>在图（</w:t>
      </w:r>
      <w:r>
        <w:t>a</w:t>
      </w:r>
      <w:r>
        <w:t>）所示的共发射极放大电路中，已知：</w:t>
      </w:r>
    </w:p>
    <w:p w14:paraId="1DC8A557" w14:textId="77777777" w:rsidR="003849A1" w:rsidRDefault="00432BDD">
      <w:pPr>
        <w:pStyle w:val="B03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=240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=40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，其三极管的输出特性如图所示。</w:t>
      </w:r>
    </w:p>
    <w:p w14:paraId="357BAB4F" w14:textId="77777777" w:rsidR="003849A1" w:rsidRDefault="00432BDD">
      <w:pPr>
        <w:pStyle w:val="B03Normal"/>
      </w:pPr>
      <w:r>
        <w:t>（</w:t>
      </w:r>
      <w:r>
        <w:t>1</w:t>
      </w:r>
      <w:r>
        <w:t>）用图解法确定静态工作点，并求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>
        <w:t>的值；</w:t>
      </w:r>
    </w:p>
    <w:p w14:paraId="6467D215" w14:textId="77777777" w:rsidR="003849A1" w:rsidRDefault="00432BDD">
      <w:pPr>
        <w:pStyle w:val="B03Normal"/>
      </w:pPr>
      <w:r>
        <w:t>（</w:t>
      </w:r>
      <w:r>
        <w:t>2</w:t>
      </w:r>
      <w:r>
        <w:t>）若使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，试计算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的大小；</w:t>
      </w:r>
    </w:p>
    <w:p w14:paraId="7DF36E67" w14:textId="77777777" w:rsidR="003849A1" w:rsidRDefault="00432BDD">
      <w:pPr>
        <w:pStyle w:val="B03Normal"/>
      </w:pPr>
      <w:r>
        <w:t>（</w:t>
      </w:r>
      <w:r>
        <w:t>3</w:t>
      </w:r>
      <w:r>
        <w:t>）若使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=1.5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又应该多大？</w:t>
      </w:r>
    </w:p>
    <w:p w14:paraId="7EDF7281" w14:textId="77777777" w:rsidR="003849A1" w:rsidRDefault="00432BDD">
      <w:pPr>
        <w:pStyle w:val="B03Normal"/>
        <w:spacing w:line="240" w:lineRule="auto"/>
        <w:jc w:val="center"/>
      </w:pPr>
      <w:r>
        <w:rPr>
          <w:noProof/>
        </w:rPr>
        <w:drawing>
          <wp:inline distT="0" distB="0" distL="0" distR="0" wp14:anchorId="17F17DB2" wp14:editId="266FD13C">
            <wp:extent cx="6120000" cy="4251693"/>
            <wp:effectExtent l="0" t="0" r="0" b="0"/>
            <wp:docPr id="7" name="MergedDiagram7" descr="Q307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7_orig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C043" w14:textId="77777777" w:rsidR="003849A1" w:rsidRDefault="00432BDD">
      <w:pPr>
        <w:pStyle w:val="B03Normal"/>
      </w:pPr>
      <w:r>
        <w:t>（答案已给出）</w:t>
      </w:r>
      <w:bookmarkEnd w:id="29"/>
    </w:p>
    <w:p w14:paraId="6534BEDA" w14:textId="77777777" w:rsidR="003849A1" w:rsidRDefault="00432BDD">
      <w:pPr>
        <w:pStyle w:val="B03Normal"/>
        <w:keepNext/>
        <w:pageBreakBefore/>
      </w:pPr>
      <w:bookmarkStart w:id="30" w:name="Q308"/>
      <w:r>
        <w:lastRenderedPageBreak/>
        <w:t xml:space="preserve">308. </w:t>
      </w:r>
    </w:p>
    <w:p w14:paraId="338A9C58" w14:textId="77777777" w:rsidR="003849A1" w:rsidRDefault="00432BDD">
      <w:pPr>
        <w:pStyle w:val="B03Normal"/>
        <w:spacing w:line="240" w:lineRule="auto"/>
        <w:jc w:val="center"/>
      </w:pPr>
      <w:r>
        <w:rPr>
          <w:noProof/>
        </w:rPr>
        <w:drawing>
          <wp:inline distT="0" distB="0" distL="0" distR="0" wp14:anchorId="2ABAADC9" wp14:editId="56A9BA54">
            <wp:extent cx="6120000" cy="4081015"/>
            <wp:effectExtent l="0" t="0" r="0" b="0"/>
            <wp:docPr id="8" name="MergedDiagram8" descr="Q308_a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8_a_orig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AC11" w14:textId="77777777" w:rsidR="003849A1" w:rsidRDefault="00432BDD">
      <w:pPr>
        <w:pStyle w:val="B03Normal"/>
        <w:spacing w:line="240" w:lineRule="auto"/>
        <w:jc w:val="center"/>
      </w:pPr>
      <w:r>
        <w:rPr>
          <w:noProof/>
        </w:rPr>
        <w:drawing>
          <wp:inline distT="0" distB="0" distL="0" distR="0" wp14:anchorId="485E1F34" wp14:editId="5DDFDCF0">
            <wp:extent cx="1980000" cy="2284691"/>
            <wp:effectExtent l="0" t="0" r="0" b="0"/>
            <wp:docPr id="9" name="MergedDiagram9" descr="Q308_b1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8_b1_orig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BD53A" wp14:editId="5C9FFD71">
            <wp:extent cx="1980000" cy="2284691"/>
            <wp:effectExtent l="0" t="0" r="0" b="0"/>
            <wp:docPr id="10" name="MergedDiagram10" descr="Q308_b2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8_b2_orig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ABD22" wp14:editId="7CC67619">
            <wp:extent cx="1980000" cy="2284691"/>
            <wp:effectExtent l="0" t="0" r="0" b="0"/>
            <wp:docPr id="11" name="MergedDiagram11" descr="Q308_b3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8_b3_orig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0081E8B0" w14:textId="77777777" w:rsidR="003849A1" w:rsidRDefault="00432BDD">
      <w:pPr>
        <w:pStyle w:val="aff9"/>
      </w:pPr>
      <w:bookmarkStart w:id="31" w:name="_Toc241693012"/>
      <w:r>
        <w:lastRenderedPageBreak/>
        <w:t>第</w:t>
      </w:r>
      <w:r>
        <w:t>309</w:t>
      </w:r>
      <w:r>
        <w:t>至</w:t>
      </w:r>
      <w:r>
        <w:t>310</w:t>
      </w:r>
      <w:r>
        <w:t>题</w:t>
      </w:r>
      <w:bookmarkEnd w:id="31"/>
    </w:p>
    <w:p w14:paraId="12C8599E" w14:textId="77777777" w:rsidR="003849A1" w:rsidRDefault="00432BDD">
      <w:pPr>
        <w:pStyle w:val="B04Normal"/>
        <w:keepNext/>
      </w:pPr>
      <w:bookmarkStart w:id="32" w:name="Q309"/>
      <w:r>
        <w:t xml:space="preserve">309. </w:t>
      </w:r>
      <w:r>
        <w:t>基本共射放大电路如图　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=50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=300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</w:p>
    <w:p w14:paraId="2B22C649" w14:textId="77777777" w:rsidR="003849A1" w:rsidRDefault="00432BDD">
      <w:pPr>
        <w:pStyle w:val="B04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=300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CES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701DB339" w14:textId="77777777" w:rsidR="003849A1" w:rsidRDefault="00432BDD">
      <w:pPr>
        <w:pStyle w:val="B04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=435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3E718BF4" w14:textId="77777777" w:rsidR="003849A1" w:rsidRDefault="00432BDD">
      <w:pPr>
        <w:pStyle w:val="B04Normal"/>
      </w:pPr>
      <w:r>
        <w:t>试求：</w:t>
      </w:r>
    </w:p>
    <w:p w14:paraId="2512E3A3" w14:textId="77777777" w:rsidR="003849A1" w:rsidRDefault="00432BDD">
      <w:pPr>
        <w:pStyle w:val="B04Normal"/>
      </w:pPr>
      <w:r>
        <w:t>（</w:t>
      </w:r>
      <w:r>
        <w:t>1</w:t>
      </w:r>
      <w:r>
        <w:t>）静态工作点</w:t>
      </w:r>
      <w:r>
        <w:t>Q</w:t>
      </w:r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>
        <w:t>）；</w:t>
      </w:r>
    </w:p>
    <w:p w14:paraId="60B3AF71" w14:textId="77777777" w:rsidR="003849A1" w:rsidRDefault="00432BDD">
      <w:pPr>
        <w:pStyle w:val="B04Normal"/>
      </w:pPr>
      <w:r>
        <w:t>（</w:t>
      </w:r>
      <w:r>
        <w:t>2</w:t>
      </w:r>
      <w:r>
        <w:t>）画出微变等效电路；</w:t>
      </w:r>
    </w:p>
    <w:p w14:paraId="685E69F9" w14:textId="77777777" w:rsidR="003849A1" w:rsidRDefault="00432BDD">
      <w:pPr>
        <w:pStyle w:val="B04Normal"/>
      </w:pPr>
      <w:r>
        <w:t>（</w:t>
      </w:r>
      <w:r>
        <w:t>3</w:t>
      </w:r>
      <w:r>
        <w:t>）求输入电阻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、输出电阻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</w:t>
      </w:r>
    </w:p>
    <w:p w14:paraId="09147331" w14:textId="77777777" w:rsidR="003849A1" w:rsidRDefault="00432BDD">
      <w:pPr>
        <w:pStyle w:val="B04Normal"/>
      </w:pPr>
      <w:r>
        <w:t>（</w:t>
      </w:r>
      <w:r>
        <w:t>4</w:t>
      </w:r>
      <w:r>
        <w:t>）计算电压放大倍数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；</w:t>
      </w:r>
    </w:p>
    <w:p w14:paraId="7093CA55" w14:textId="77777777" w:rsidR="003849A1" w:rsidRDefault="00432BDD">
      <w:pPr>
        <w:pStyle w:val="B04Normal"/>
      </w:pPr>
      <w:r>
        <w:t>（</w:t>
      </w:r>
      <w:r>
        <w:t>5</w:t>
      </w:r>
      <w:r>
        <w:t>）画出电路的交流负载线；</w:t>
      </w:r>
    </w:p>
    <w:p w14:paraId="70C60D2C" w14:textId="77777777" w:rsidR="003849A1" w:rsidRDefault="00432BDD">
      <w:pPr>
        <w:pStyle w:val="B04Normal"/>
      </w:pPr>
      <w:r>
        <w:t>（</w:t>
      </w:r>
      <w:r>
        <w:t>6</w:t>
      </w:r>
      <w:r>
        <w:t>）信号增大时，输出电压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首先出现什么失真？如何消除？</w:t>
      </w:r>
    </w:p>
    <w:p w14:paraId="78F43935" w14:textId="77777777" w:rsidR="003849A1" w:rsidRDefault="00432BDD">
      <w:pPr>
        <w:pStyle w:val="B04Normal"/>
        <w:spacing w:line="240" w:lineRule="auto"/>
        <w:jc w:val="center"/>
      </w:pPr>
      <w:r>
        <w:rPr>
          <w:noProof/>
        </w:rPr>
        <w:drawing>
          <wp:inline distT="0" distB="0" distL="0" distR="0" wp14:anchorId="64AD987D" wp14:editId="72BFDF14">
            <wp:extent cx="5940000" cy="3933079"/>
            <wp:effectExtent l="0" t="0" r="0" b="0"/>
            <wp:docPr id="12" name="MergedDiagram12" descr="Q309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9_origi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14:paraId="4C439991" w14:textId="77777777" w:rsidR="003849A1" w:rsidRDefault="00432BDD">
      <w:pPr>
        <w:pStyle w:val="B04Normal"/>
        <w:keepNext/>
        <w:pageBreakBefore/>
      </w:pPr>
      <w:bookmarkStart w:id="33" w:name="Q310"/>
      <w:r>
        <w:lastRenderedPageBreak/>
        <w:t xml:space="preserve">310. </w:t>
      </w:r>
      <w:r>
        <w:t>分压式稳定工作点电路如图</w:t>
      </w:r>
    </w:p>
    <w:p w14:paraId="58673E7E" w14:textId="77777777" w:rsidR="003849A1" w:rsidRDefault="00432BDD">
      <w:pPr>
        <w:pStyle w:val="B04Normal"/>
      </w:pPr>
      <w:r>
        <w:t>（</w:t>
      </w:r>
      <w:r>
        <w:t>1</w:t>
      </w:r>
      <w:r>
        <w:t>）用直流电压表测量集电极电压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和输出电压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的数值是否一样？</w:t>
      </w:r>
    </w:p>
    <w:p w14:paraId="0BD55A6B" w14:textId="77777777" w:rsidR="003849A1" w:rsidRDefault="00432BDD">
      <w:pPr>
        <w:pStyle w:val="B04Normal"/>
      </w:pPr>
      <w:r>
        <w:t>（</w:t>
      </w:r>
      <w:r>
        <w:t>2</w:t>
      </w:r>
      <w:r>
        <w:t>）用直流电压表测量时，若出现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≈0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>
        <w:t>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>
        <w:t>，说明晶体管工作在什么状态？</w:t>
      </w:r>
    </w:p>
    <w:p w14:paraId="12FA6AE7" w14:textId="77777777" w:rsidR="003849A1" w:rsidRDefault="00432BDD">
      <w:pPr>
        <w:pStyle w:val="B04Normal"/>
      </w:pPr>
      <w:r>
        <w:t>（</w:t>
      </w:r>
      <w:r>
        <w:t>4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波形出现图所示的</w:t>
      </w:r>
      <w:r>
        <w:t>3</w:t>
      </w:r>
      <w:r>
        <w:t>种情况，各为何种失真？应怎样消除？</w:t>
      </w:r>
    </w:p>
    <w:p w14:paraId="2BE3E3F4" w14:textId="77777777" w:rsidR="003849A1" w:rsidRDefault="00432BDD">
      <w:pPr>
        <w:pStyle w:val="B04Normal"/>
        <w:spacing w:line="240" w:lineRule="auto"/>
        <w:jc w:val="center"/>
      </w:pPr>
      <w:r>
        <w:rPr>
          <w:noProof/>
        </w:rPr>
        <w:drawing>
          <wp:inline distT="0" distB="0" distL="0" distR="0" wp14:anchorId="45DE0324" wp14:editId="712B6619">
            <wp:extent cx="5940000" cy="4219564"/>
            <wp:effectExtent l="0" t="0" r="0" b="0"/>
            <wp:docPr id="13" name="MergedDiagram13" descr="Q310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0_orig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DEC8" w14:textId="77777777" w:rsidR="003849A1" w:rsidRDefault="00432BDD">
      <w:pPr>
        <w:pStyle w:val="B04Normal"/>
        <w:jc w:val="center"/>
      </w:pPr>
      <w:r>
        <w:t>（</w:t>
      </w:r>
      <w:r>
        <w:t>a</w:t>
      </w:r>
      <w:r>
        <w:t>）电路</w:t>
      </w:r>
    </w:p>
    <w:p w14:paraId="62EB8202" w14:textId="77777777" w:rsidR="003849A1" w:rsidRDefault="00432BDD">
      <w:pPr>
        <w:pStyle w:val="B04Normal"/>
        <w:spacing w:line="240" w:lineRule="auto"/>
        <w:jc w:val="center"/>
      </w:pPr>
      <w:r>
        <w:rPr>
          <w:noProof/>
        </w:rPr>
        <w:drawing>
          <wp:inline distT="0" distB="0" distL="0" distR="0" wp14:anchorId="28F8CE1C" wp14:editId="6C07D9EB">
            <wp:extent cx="4680000" cy="2288948"/>
            <wp:effectExtent l="0" t="0" r="0" b="0"/>
            <wp:docPr id="14" name="MergedDiagram14" descr="Q310_wave_1；faithful_source_waveform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0_wave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8161" w14:textId="77777777" w:rsidR="003849A1" w:rsidRDefault="00432BDD">
      <w:pPr>
        <w:pStyle w:val="B04Normal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3FECBC" wp14:editId="23698C31">
            <wp:extent cx="4680000" cy="2288948"/>
            <wp:effectExtent l="0" t="0" r="0" b="0"/>
            <wp:docPr id="15" name="MergedDiagram15" descr="Q310_wave_2；faithful_source_waveform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0_wave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3B3" w14:textId="77777777" w:rsidR="003849A1" w:rsidRDefault="00432BDD">
      <w:pPr>
        <w:pStyle w:val="B04Normal"/>
        <w:spacing w:line="240" w:lineRule="auto"/>
        <w:jc w:val="center"/>
      </w:pPr>
      <w:r>
        <w:rPr>
          <w:noProof/>
        </w:rPr>
        <w:drawing>
          <wp:inline distT="0" distB="0" distL="0" distR="0" wp14:anchorId="2333E781" wp14:editId="19450014">
            <wp:extent cx="4680000" cy="2288948"/>
            <wp:effectExtent l="0" t="0" r="0" b="0"/>
            <wp:docPr id="16" name="MergedDiagram16" descr="Q310_wave_3；faithful_source_waveform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0_wave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97D6" w14:textId="77777777" w:rsidR="003849A1" w:rsidRDefault="00432BDD">
      <w:pPr>
        <w:pStyle w:val="B04Normal"/>
        <w:jc w:val="center"/>
      </w:pPr>
      <w:r>
        <w:t>（</w:t>
      </w:r>
      <w:r>
        <w:t>b</w:t>
      </w:r>
      <w:r>
        <w:t>）波形</w:t>
      </w:r>
      <w:bookmarkEnd w:id="33"/>
    </w:p>
    <w:p w14:paraId="21379F52" w14:textId="77777777" w:rsidR="003849A1" w:rsidRDefault="003849A1">
      <w:pPr>
        <w:sectPr w:rsidR="003849A1">
          <w:headerReference w:type="default" r:id="rId24"/>
          <w:footerReference w:type="default" r:id="rId25"/>
          <w:pgSz w:w="11906" w:h="16838"/>
          <w:pgMar w:top="1020" w:right="737" w:bottom="850" w:left="737" w:header="340" w:footer="340" w:gutter="0"/>
          <w:cols w:space="720"/>
          <w:docGrid w:linePitch="360"/>
        </w:sectPr>
      </w:pPr>
    </w:p>
    <w:p w14:paraId="6DE7D791" w14:textId="77777777" w:rsidR="003849A1" w:rsidRDefault="00432BDD">
      <w:pPr>
        <w:pStyle w:val="aff9"/>
        <w:pageBreakBefore w:val="0"/>
      </w:pPr>
      <w:bookmarkStart w:id="34" w:name="_Toc241693013"/>
      <w:r>
        <w:lastRenderedPageBreak/>
        <w:t>第</w:t>
      </w:r>
      <w:r>
        <w:t>311</w:t>
      </w:r>
      <w:r>
        <w:t>题</w:t>
      </w:r>
      <w:bookmarkEnd w:id="34"/>
    </w:p>
    <w:p w14:paraId="7245BA27" w14:textId="77777777" w:rsidR="003849A1" w:rsidRDefault="00432BDD">
      <w:pPr>
        <w:pStyle w:val="B05Normal"/>
        <w:keepNext/>
      </w:pPr>
      <w:bookmarkStart w:id="35" w:name="Q311"/>
      <w:r>
        <w:t xml:space="preserve">311. </w:t>
      </w:r>
      <w:r>
        <w:t>填写括号内的失真类型</w:t>
      </w:r>
    </w:p>
    <w:p w14:paraId="78035A55" w14:textId="77777777" w:rsidR="003849A1" w:rsidRDefault="00432BDD">
      <w:pPr>
        <w:pStyle w:val="B05Normal"/>
        <w:spacing w:line="240" w:lineRule="auto"/>
        <w:jc w:val="center"/>
      </w:pPr>
      <w:r>
        <w:rPr>
          <w:noProof/>
        </w:rPr>
        <w:drawing>
          <wp:inline distT="0" distB="0" distL="0" distR="0" wp14:anchorId="0720CC4C" wp14:editId="104A2899">
            <wp:extent cx="9000000" cy="5136979"/>
            <wp:effectExtent l="0" t="0" r="0" b="0"/>
            <wp:docPr id="17" name="MergedDiagram17" descr="Q311_original；faithful_source_redraw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1_origi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13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14:paraId="33AD6BEF" w14:textId="77777777" w:rsidR="003849A1" w:rsidRDefault="003849A1">
      <w:pPr>
        <w:sectPr w:rsidR="003849A1">
          <w:pgSz w:w="16838" w:h="11906" w:orient="landscape"/>
          <w:pgMar w:top="1020" w:right="737" w:bottom="850" w:left="737" w:header="340" w:footer="340" w:gutter="0"/>
          <w:cols w:space="720"/>
          <w:docGrid w:linePitch="360"/>
        </w:sectPr>
      </w:pPr>
    </w:p>
    <w:p w14:paraId="1F128FCF" w14:textId="77777777" w:rsidR="003849A1" w:rsidRDefault="00432BDD">
      <w:pPr>
        <w:pStyle w:val="aff9"/>
        <w:pageBreakBefore w:val="0"/>
      </w:pPr>
      <w:bookmarkStart w:id="36" w:name="_Toc241693014"/>
      <w:r>
        <w:lastRenderedPageBreak/>
        <w:t>第</w:t>
      </w:r>
      <w:r>
        <w:t>312</w:t>
      </w:r>
      <w:r>
        <w:t>至</w:t>
      </w:r>
      <w:r>
        <w:t>313</w:t>
      </w:r>
      <w:r>
        <w:t>题</w:t>
      </w:r>
      <w:bookmarkEnd w:id="36"/>
    </w:p>
    <w:p w14:paraId="2623C5D4" w14:textId="77777777" w:rsidR="003849A1" w:rsidRDefault="00432BDD">
      <w:pPr>
        <w:pStyle w:val="B06Normal"/>
        <w:keepNext/>
      </w:pPr>
      <w:bookmarkStart w:id="37" w:name="Q312"/>
      <w:r>
        <w:t xml:space="preserve">312. </w:t>
      </w:r>
      <w:r>
        <w:t>已知例题　图所示电路，晶体管的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=60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=500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45691062" w14:textId="77777777" w:rsidR="003849A1" w:rsidRDefault="00432BDD">
      <w:pPr>
        <w:pStyle w:val="B06Normal"/>
      </w:pPr>
      <w:r>
        <w:t>（</w:t>
      </w:r>
      <w:r>
        <w:t>1</w:t>
      </w:r>
      <w:r>
        <w:t>）画出该放大电路的直流通路，求静态工作点</w:t>
      </w:r>
      <w:r>
        <w:t>Q</w:t>
      </w:r>
      <w:r>
        <w:t>；</w:t>
      </w:r>
    </w:p>
    <w:p w14:paraId="6AA66C8C" w14:textId="77777777" w:rsidR="003849A1" w:rsidRDefault="00432BDD">
      <w:pPr>
        <w:pStyle w:val="B06Normal"/>
      </w:pPr>
      <w:r>
        <w:t>（</w:t>
      </w:r>
      <w:r>
        <w:t>2</w:t>
      </w:r>
      <w:r>
        <w:t>）画出微变等效电路，求电压放大倍数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，源电压放大倍数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，输入电阻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0D9F14BF" w14:textId="77777777" w:rsidR="003849A1" w:rsidRDefault="00432BDD">
      <w:pPr>
        <w:pStyle w:val="B06Normal"/>
        <w:spacing w:line="240" w:lineRule="auto"/>
        <w:jc w:val="center"/>
      </w:pPr>
      <w:r>
        <w:rPr>
          <w:noProof/>
        </w:rPr>
        <w:drawing>
          <wp:inline distT="0" distB="0" distL="0" distR="0" wp14:anchorId="080436C6" wp14:editId="24B5FE75">
            <wp:extent cx="5940000" cy="4056511"/>
            <wp:effectExtent l="0" t="0" r="0" b="0"/>
            <wp:docPr id="18" name="MergedDiagram18" descr="Q312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2_origi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2AEBADB8" w14:textId="77777777" w:rsidR="003849A1" w:rsidRDefault="00432BDD">
      <w:pPr>
        <w:pStyle w:val="B06Normal"/>
        <w:keepNext/>
        <w:pageBreakBefore/>
      </w:pPr>
      <w:bookmarkStart w:id="38" w:name="Q313"/>
      <w:r>
        <w:lastRenderedPageBreak/>
        <w:t xml:space="preserve">313. </w:t>
      </w:r>
      <w:r>
        <w:t>已知例题　图所示电路，晶体管的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=100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2E742684" w14:textId="77777777" w:rsidR="003849A1" w:rsidRDefault="00432BDD">
      <w:pPr>
        <w:pStyle w:val="B06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=25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38F6520C" w14:textId="77777777" w:rsidR="003849A1" w:rsidRDefault="00432BDD">
      <w:pPr>
        <w:pStyle w:val="B06Normal"/>
      </w:pPr>
      <w:r>
        <w:t>（</w:t>
      </w:r>
      <w:r>
        <w:t>1</w:t>
      </w:r>
      <w:r>
        <w:t>）画出该放大电路的直流通路，求静态工作点</w:t>
      </w:r>
      <w:r>
        <w:t>Q</w:t>
      </w:r>
      <w:r>
        <w:t>；</w:t>
      </w:r>
    </w:p>
    <w:p w14:paraId="5CB663C2" w14:textId="77777777" w:rsidR="003849A1" w:rsidRDefault="00432BDD">
      <w:pPr>
        <w:pStyle w:val="B06Normal"/>
      </w:pPr>
      <w:r>
        <w:t>（</w:t>
      </w:r>
      <w:r>
        <w:t>2</w:t>
      </w:r>
      <w:r>
        <w:t>）画出微变等效电路，求电压放大倍数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</w:t>
      </w:r>
    </w:p>
    <w:p w14:paraId="5C1DFBAA" w14:textId="77777777" w:rsidR="003849A1" w:rsidRDefault="00432BDD">
      <w:pPr>
        <w:pStyle w:val="B06Normal"/>
      </w:pPr>
      <w:r>
        <w:t>（</w:t>
      </w:r>
      <w:r>
        <w:t>3</w:t>
      </w:r>
      <w:r>
        <w:t>）若电容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开路，则将引起电路的哪些动态参数发生变化？如何变化？</w:t>
      </w:r>
    </w:p>
    <w:p w14:paraId="054CA212" w14:textId="77777777" w:rsidR="003849A1" w:rsidRDefault="00432BDD">
      <w:pPr>
        <w:pStyle w:val="B06Normal"/>
        <w:spacing w:line="240" w:lineRule="auto"/>
        <w:jc w:val="center"/>
      </w:pPr>
      <w:r>
        <w:rPr>
          <w:noProof/>
        </w:rPr>
        <w:drawing>
          <wp:inline distT="0" distB="0" distL="0" distR="0" wp14:anchorId="74EF8EA4" wp14:editId="25401600">
            <wp:extent cx="5940000" cy="4118989"/>
            <wp:effectExtent l="0" t="0" r="0" b="0"/>
            <wp:docPr id="19" name="MergedDiagram19" descr="Q313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3_origi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14:paraId="67F242EF" w14:textId="77777777" w:rsidR="003849A1" w:rsidRDefault="00432BDD">
      <w:pPr>
        <w:pStyle w:val="aff9"/>
      </w:pPr>
      <w:bookmarkStart w:id="39" w:name="_Toc241693015"/>
      <w:r>
        <w:lastRenderedPageBreak/>
        <w:t>第</w:t>
      </w:r>
      <w:r>
        <w:t>314</w:t>
      </w:r>
      <w:r>
        <w:t>题</w:t>
      </w:r>
      <w:bookmarkEnd w:id="39"/>
    </w:p>
    <w:p w14:paraId="53FEC615" w14:textId="77777777" w:rsidR="003849A1" w:rsidRDefault="00432BDD">
      <w:pPr>
        <w:pStyle w:val="B07Normal"/>
        <w:keepNext/>
      </w:pPr>
      <w:bookmarkStart w:id="40" w:name="Q314"/>
      <w:r>
        <w:t xml:space="preserve">314. </w:t>
      </w:r>
      <w:r>
        <w:t>已知例题　图所示电路，晶体管的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=100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7001E5BF" w14:textId="77777777" w:rsidR="003849A1" w:rsidRDefault="00432BDD">
      <w:pPr>
        <w:pStyle w:val="B07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=300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13D7D397" w14:textId="77777777" w:rsidR="003849A1" w:rsidRDefault="00432BDD">
      <w:pPr>
        <w:pStyle w:val="B07Normal"/>
      </w:pPr>
      <w:r>
        <w:t>（</w:t>
      </w:r>
      <w:r>
        <w:t>1</w:t>
      </w:r>
      <w:r>
        <w:t>）画出该放大电路的直流通路，求静态工作点</w:t>
      </w:r>
      <w:r>
        <w:t>Q</w:t>
      </w:r>
      <w:r>
        <w:t>；</w:t>
      </w:r>
    </w:p>
    <w:p w14:paraId="59DCFD6E" w14:textId="77777777" w:rsidR="003849A1" w:rsidRDefault="00432BDD">
      <w:pPr>
        <w:pStyle w:val="B07Normal"/>
      </w:pPr>
      <w:r>
        <w:t>（</w:t>
      </w:r>
      <w:r>
        <w:t>2</w:t>
      </w:r>
      <w:r>
        <w:t>）画出微变等效电路，求电压放大倍数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0DF339EF" w14:textId="77777777" w:rsidR="003849A1" w:rsidRDefault="00432BDD">
      <w:pPr>
        <w:pStyle w:val="B07Normal"/>
        <w:spacing w:line="240" w:lineRule="auto"/>
        <w:jc w:val="center"/>
      </w:pPr>
      <w:r>
        <w:rPr>
          <w:noProof/>
        </w:rPr>
        <w:drawing>
          <wp:inline distT="0" distB="0" distL="0" distR="0" wp14:anchorId="2698D18C" wp14:editId="4FABAFA4">
            <wp:extent cx="6120000" cy="4347699"/>
            <wp:effectExtent l="0" t="0" r="0" b="0"/>
            <wp:docPr id="20" name="MergedDiagram20" descr="Q314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4_orig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14:paraId="4702388D" w14:textId="77777777" w:rsidR="003849A1" w:rsidRDefault="00432BDD">
      <w:pPr>
        <w:pStyle w:val="aff9"/>
      </w:pPr>
      <w:bookmarkStart w:id="41" w:name="_Toc241693016"/>
      <w:r>
        <w:lastRenderedPageBreak/>
        <w:t>第</w:t>
      </w:r>
      <w:r>
        <w:t>315</w:t>
      </w:r>
      <w:r>
        <w:t>题</w:t>
      </w:r>
      <w:bookmarkEnd w:id="41"/>
    </w:p>
    <w:p w14:paraId="3B4051F0" w14:textId="77777777" w:rsidR="003849A1" w:rsidRDefault="00432BDD">
      <w:pPr>
        <w:pStyle w:val="B08Normal"/>
        <w:keepNext/>
      </w:pPr>
      <w:bookmarkStart w:id="42" w:name="Q315"/>
      <w:r>
        <w:t xml:space="preserve">315. </w:t>
      </w:r>
      <w:r>
        <w:t>放大电路与三极管特性曲线如题　图（</w:t>
      </w:r>
      <w:r>
        <w:t>a</w:t>
      </w:r>
      <w:r>
        <w:t>）和（</w:t>
      </w:r>
      <w:r>
        <w:t>b</w:t>
      </w:r>
      <w:r>
        <w:t>）所示，图中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EE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，三极管</w:t>
      </w:r>
      <w:r>
        <w:t>VT</w:t>
      </w:r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=-0.6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2D94406D" w14:textId="77777777" w:rsidR="003849A1" w:rsidRDefault="00432BDD">
      <w:pPr>
        <w:pStyle w:val="B08Normal"/>
      </w:pPr>
      <w:r>
        <w:t>用图解法确定静态工作点</w:t>
      </w:r>
      <w:r>
        <w:t>Q</w:t>
      </w:r>
      <w:r>
        <w:t>。</w:t>
      </w:r>
    </w:p>
    <w:p w14:paraId="2B786014" w14:textId="77777777" w:rsidR="003849A1" w:rsidRDefault="00432BDD">
      <w:pPr>
        <w:pStyle w:val="B08Normal"/>
      </w:pPr>
      <w:r>
        <w:t>求放大电路的电压放大倍数、输入电阻与输出电阻。</w:t>
      </w:r>
    </w:p>
    <w:p w14:paraId="440AA7DF" w14:textId="77777777" w:rsidR="003849A1" w:rsidRDefault="00432BDD">
      <w:pPr>
        <w:pStyle w:val="B08Normal"/>
      </w:pPr>
      <w:r>
        <w:t>画出交流负载线，并确定对应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由</w:t>
      </w:r>
      <w:r>
        <w:t>0</w:t>
      </w:r>
      <w:r>
        <w:t>～</w:t>
      </w:r>
      <w:r>
        <w:t>100μA</w:t>
      </w:r>
      <w:r>
        <w:t>变化时，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>
        <w:t>的变化范围，并计算输出正弦电压有效值。</w:t>
      </w:r>
    </w:p>
    <w:p w14:paraId="67D6F039" w14:textId="77777777" w:rsidR="003849A1" w:rsidRDefault="00432BDD">
      <w:pPr>
        <w:pStyle w:val="B08Normal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减小为</w:t>
      </w:r>
      <w:r>
        <w:t>160kΩ</w:t>
      </w:r>
      <w:r>
        <w:t>时，工作点</w:t>
      </w:r>
      <w:r>
        <w:t>Q</w:t>
      </w:r>
      <w:r>
        <w:t>将怎样移动？当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增大为</w:t>
      </w:r>
      <w:r>
        <w:t>6kΩ</w:t>
      </w:r>
      <w:r>
        <w:t>时，工作点</w:t>
      </w:r>
      <w:r>
        <w:t>Q</w:t>
      </w:r>
      <w:r>
        <w:t>将怎样移动？当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EE</m:t>
            </m:r>
          </m:sub>
        </m:sSub>
      </m:oMath>
      <w:r>
        <w:t>减小为</w:t>
      </w:r>
      <w:r>
        <w:t>9V</w:t>
      </w:r>
      <w:r>
        <w:t>时，工作点</w:t>
      </w:r>
      <w:r>
        <w:t>Q</w:t>
      </w:r>
      <w:r>
        <w:t>将怎样移动？</w:t>
      </w:r>
    </w:p>
    <w:p w14:paraId="3BCAAF39" w14:textId="77777777" w:rsidR="003849A1" w:rsidRDefault="00432BDD">
      <w:pPr>
        <w:pStyle w:val="B08Normal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87E00DF" wp14:editId="64F419C4">
            <wp:extent cx="5940000" cy="4015367"/>
            <wp:effectExtent l="0" t="0" r="0" b="0"/>
            <wp:docPr id="21" name="MergedDiagram21" descr="Q315A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5A_origin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E27D" w14:textId="77777777" w:rsidR="003849A1" w:rsidRDefault="00432BDD">
      <w:pPr>
        <w:pStyle w:val="B08Normal"/>
        <w:jc w:val="center"/>
      </w:pPr>
      <w:r>
        <w:t>（</w:t>
      </w:r>
      <w:r>
        <w:t>a</w:t>
      </w:r>
      <w:r>
        <w:t>）</w:t>
      </w:r>
    </w:p>
    <w:p w14:paraId="41EDCBDF" w14:textId="77777777" w:rsidR="003849A1" w:rsidRDefault="00432BDD">
      <w:pPr>
        <w:pStyle w:val="B08Normal"/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8D5B3C" wp14:editId="60F1B6E8">
            <wp:extent cx="5940000" cy="5098830"/>
            <wp:effectExtent l="0" t="0" r="0" b="0"/>
            <wp:docPr id="22" name="MergedDiagram22" descr="Q315A_characteristics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5A_characteristic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0A85" w14:textId="77777777" w:rsidR="003849A1" w:rsidRDefault="00432BDD">
      <w:pPr>
        <w:pStyle w:val="B08Normal"/>
        <w:jc w:val="center"/>
      </w:pPr>
      <w:r>
        <w:t>（</w:t>
      </w:r>
      <w:r>
        <w:t>b</w:t>
      </w:r>
      <w:r>
        <w:t>）</w:t>
      </w:r>
    </w:p>
    <w:p w14:paraId="21A7685C" w14:textId="77777777" w:rsidR="003849A1" w:rsidRDefault="00432BDD">
      <w:pPr>
        <w:pStyle w:val="B08Normal"/>
        <w:pageBreakBefore/>
      </w:pPr>
      <w:r>
        <w:lastRenderedPageBreak/>
        <w:t>如题　图所示的放大电路中，已知三极管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，所有电容容量足够大。</w:t>
      </w:r>
    </w:p>
    <w:p w14:paraId="2E5B554F" w14:textId="77777777" w:rsidR="003849A1" w:rsidRDefault="00432BDD">
      <w:pPr>
        <w:pStyle w:val="B08Normal"/>
      </w:pPr>
      <w:r>
        <w:t>画出其直流通路、交流通路以及微变等效电路。</w:t>
      </w:r>
    </w:p>
    <w:p w14:paraId="00E480E9" w14:textId="77777777" w:rsidR="003849A1" w:rsidRDefault="00432BDD">
      <w:pPr>
        <w:pStyle w:val="B08Normal"/>
      </w:pPr>
      <w:r>
        <w:t>求静态工作点。</w:t>
      </w:r>
    </w:p>
    <w:p w14:paraId="59320984" w14:textId="77777777" w:rsidR="003849A1" w:rsidRDefault="00432BDD">
      <w:pPr>
        <w:pStyle w:val="B08Normal"/>
      </w:pPr>
      <w:r>
        <w:t>求电压放大倍数、输入电阻及输出电阻。</w:t>
      </w:r>
    </w:p>
    <w:p w14:paraId="6FA3E07F" w14:textId="77777777" w:rsidR="003849A1" w:rsidRDefault="00432BDD">
      <w:pPr>
        <w:pStyle w:val="B08Normal"/>
      </w:pPr>
      <w:r>
        <w:t>若输入正弦电压，输出波形出现顶部失真，试问三极管产生了截止失真还是饱和失真？应调整电路中哪个参数（增大还是减小）？</w:t>
      </w:r>
    </w:p>
    <w:p w14:paraId="7CE861BE" w14:textId="77777777" w:rsidR="003849A1" w:rsidRDefault="00432BDD">
      <w:pPr>
        <w:pStyle w:val="B08Normal"/>
        <w:spacing w:line="240" w:lineRule="auto"/>
        <w:jc w:val="center"/>
      </w:pPr>
      <w:r>
        <w:rPr>
          <w:noProof/>
        </w:rPr>
        <w:drawing>
          <wp:inline distT="0" distB="0" distL="0" distR="0" wp14:anchorId="3402BF45" wp14:editId="68707D80">
            <wp:extent cx="6300000" cy="4471263"/>
            <wp:effectExtent l="0" t="0" r="0" b="0"/>
            <wp:docPr id="23" name="MergedDiagram23" descr="Q315B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5B_origin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79FAAEBB" w14:textId="77777777" w:rsidR="003849A1" w:rsidRDefault="00432BDD">
      <w:pPr>
        <w:pStyle w:val="aff9"/>
      </w:pPr>
      <w:bookmarkStart w:id="43" w:name="_Toc241693017"/>
      <w:r>
        <w:lastRenderedPageBreak/>
        <w:t>第</w:t>
      </w:r>
      <w:r>
        <w:t>316</w:t>
      </w:r>
      <w:r>
        <w:t>题</w:t>
      </w:r>
      <w:bookmarkEnd w:id="43"/>
    </w:p>
    <w:p w14:paraId="210E2DC0" w14:textId="77777777" w:rsidR="003849A1" w:rsidRDefault="00432BDD">
      <w:pPr>
        <w:pStyle w:val="B09Normal"/>
        <w:keepNext/>
      </w:pPr>
      <w:bookmarkStart w:id="44" w:name="Q316"/>
      <w:r>
        <w:t xml:space="preserve">316. </w:t>
      </w:r>
      <w:r>
        <w:t>所示放大电路，已知：</w:t>
      </w:r>
    </w:p>
    <w:p w14:paraId="37FDF54B" w14:textId="77777777" w:rsidR="003849A1" w:rsidRDefault="00432BDD">
      <w:pPr>
        <w:pStyle w:val="B09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=180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24B81038" w14:textId="77777777" w:rsidR="003849A1" w:rsidRDefault="00432BDD">
      <w:pPr>
        <w:pStyle w:val="B09Normal"/>
      </w:pPr>
      <w:r>
        <w:t>电位器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MΩ</m:t>
        </m:r>
      </m:oMath>
      <w:r>
        <w:t>，三极管的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=40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4453033E" w14:textId="77777777" w:rsidR="003849A1" w:rsidRDefault="00432BDD">
      <w:pPr>
        <w:pStyle w:val="B09Normal"/>
      </w:pPr>
      <w:r>
        <w:t>（</w:t>
      </w:r>
      <w:r>
        <w:t>1</w:t>
      </w:r>
      <w:r>
        <w:t>）调节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</m:t>
        </m:r>
      </m:oMath>
      <w:r>
        <w:t>时，求静态工作点的值，并判定三极管工作在什么区域？</w:t>
      </w:r>
    </w:p>
    <w:p w14:paraId="3FB045A1" w14:textId="77777777" w:rsidR="003849A1" w:rsidRDefault="00432BDD">
      <w:pPr>
        <w:pStyle w:val="B09Normal"/>
      </w:pPr>
      <w:r>
        <w:t>（</w:t>
      </w:r>
      <w:r>
        <w:t>2</w:t>
      </w:r>
      <w:r>
        <w:t>）当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调到最大时，求静态工作点的值，并判定三极管工作在什么区域？</w:t>
      </w:r>
    </w:p>
    <w:p w14:paraId="686BFEBD" w14:textId="77777777" w:rsidR="003849A1" w:rsidRDefault="00432BDD">
      <w:pPr>
        <w:pStyle w:val="B09Normal"/>
      </w:pPr>
      <w:r>
        <w:t>（</w:t>
      </w:r>
      <w:r>
        <w:t>3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=6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应调到多大？</w:t>
      </w:r>
    </w:p>
    <w:p w14:paraId="12187CEB" w14:textId="77777777" w:rsidR="003849A1" w:rsidRDefault="00432BDD">
      <w:pPr>
        <w:pStyle w:val="B09Normal"/>
        <w:spacing w:line="240" w:lineRule="auto"/>
        <w:jc w:val="center"/>
      </w:pPr>
      <w:r>
        <w:rPr>
          <w:noProof/>
        </w:rPr>
        <w:drawing>
          <wp:inline distT="0" distB="0" distL="0" distR="0" wp14:anchorId="3E8B839F" wp14:editId="094548BA">
            <wp:extent cx="6408000" cy="4326352"/>
            <wp:effectExtent l="0" t="0" r="0" b="0"/>
            <wp:docPr id="24" name="MergedDiagram24" descr="Q316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6_origin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32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14:paraId="507CF832" w14:textId="77777777" w:rsidR="003849A1" w:rsidRDefault="00432BDD">
      <w:pPr>
        <w:pStyle w:val="aff9"/>
      </w:pPr>
      <w:bookmarkStart w:id="45" w:name="_Toc241693018"/>
      <w:r>
        <w:lastRenderedPageBreak/>
        <w:t>第</w:t>
      </w:r>
      <w:r>
        <w:t>317</w:t>
      </w:r>
      <w:r>
        <w:t>题</w:t>
      </w:r>
      <w:bookmarkEnd w:id="45"/>
    </w:p>
    <w:p w14:paraId="654A722D" w14:textId="77777777" w:rsidR="003849A1" w:rsidRDefault="00432BDD">
      <w:pPr>
        <w:pStyle w:val="B10Normal"/>
        <w:keepNext/>
      </w:pPr>
      <w:bookmarkStart w:id="46" w:name="Q317"/>
      <w:r>
        <w:t xml:space="preserve">317. </w:t>
      </w:r>
      <w:r>
        <w:t>放大电路及</w:t>
      </w:r>
      <w:r>
        <w:t>BJT</w:t>
      </w:r>
      <w:r>
        <w:t>的输出特性如图　所示。试用图解法解答：</w:t>
      </w:r>
    </w:p>
    <w:p w14:paraId="740B0448" w14:textId="77777777" w:rsidR="003849A1" w:rsidRDefault="00432BDD">
      <w:pPr>
        <w:pStyle w:val="B10Normal"/>
      </w:pPr>
      <w:r>
        <w:t>（</w:t>
      </w:r>
      <w:r>
        <w:t>1</w:t>
      </w:r>
      <w:r>
        <w:t>）放大电路的</w:t>
      </w:r>
      <w:r>
        <w:t>Q</w:t>
      </w:r>
      <w:r>
        <w:t>点参数：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？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？</m:t>
        </m:r>
      </m:oMath>
    </w:p>
    <w:p w14:paraId="65B0397C" w14:textId="77777777" w:rsidR="003849A1" w:rsidRDefault="00432BDD">
      <w:pPr>
        <w:pStyle w:val="B10Normal"/>
        <w:spacing w:line="240" w:lineRule="auto"/>
        <w:jc w:val="center"/>
      </w:pPr>
      <w:r>
        <w:rPr>
          <w:noProof/>
        </w:rPr>
        <w:drawing>
          <wp:inline distT="0" distB="0" distL="0" distR="0" wp14:anchorId="4203B281" wp14:editId="22E3DBC7">
            <wp:extent cx="5940000" cy="4260708"/>
            <wp:effectExtent l="0" t="0" r="0" b="0"/>
            <wp:docPr id="25" name="MergedDiagram25" descr="Q317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7_origin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49A7" w14:textId="77777777" w:rsidR="003849A1" w:rsidRDefault="00432BDD">
      <w:pPr>
        <w:pStyle w:val="B10Normal"/>
        <w:jc w:val="center"/>
      </w:pPr>
      <w:r>
        <w:t>（</w:t>
      </w:r>
      <w:r>
        <w:t>a</w:t>
      </w:r>
      <w:r>
        <w:t>）</w:t>
      </w:r>
    </w:p>
    <w:p w14:paraId="1E084BF5" w14:textId="77777777" w:rsidR="003849A1" w:rsidRDefault="00432BDD">
      <w:pPr>
        <w:pStyle w:val="B10Normal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731DC3" wp14:editId="4D498BB8">
            <wp:extent cx="6300000" cy="4254862"/>
            <wp:effectExtent l="0" t="0" r="0" b="0"/>
            <wp:docPr id="26" name="MergedDiagram26" descr="Q317_characteristics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7_characteristic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5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CA00" w14:textId="77777777" w:rsidR="003849A1" w:rsidRDefault="00432BDD">
      <w:pPr>
        <w:pStyle w:val="B10Normal"/>
        <w:jc w:val="center"/>
      </w:pPr>
      <w:r>
        <w:t>（</w:t>
      </w:r>
      <w:r>
        <w:t>b</w:t>
      </w:r>
      <w:r>
        <w:t>）</w:t>
      </w:r>
      <w:bookmarkEnd w:id="46"/>
    </w:p>
    <w:p w14:paraId="7F902D39" w14:textId="77777777" w:rsidR="003849A1" w:rsidRDefault="00432BDD">
      <w:pPr>
        <w:pStyle w:val="aff9"/>
      </w:pPr>
      <w:bookmarkStart w:id="47" w:name="_Toc241693019"/>
      <w:r>
        <w:lastRenderedPageBreak/>
        <w:t>第</w:t>
      </w:r>
      <w:r>
        <w:t>318</w:t>
      </w:r>
      <w:r>
        <w:t>题</w:t>
      </w:r>
      <w:bookmarkEnd w:id="47"/>
    </w:p>
    <w:p w14:paraId="5923F1FF" w14:textId="77777777" w:rsidR="003849A1" w:rsidRDefault="00432BDD">
      <w:pPr>
        <w:pStyle w:val="B11Normal"/>
        <w:keepNext/>
      </w:pPr>
      <w:bookmarkStart w:id="48" w:name="Q318"/>
      <w:r>
        <w:t xml:space="preserve">318. </w:t>
      </w:r>
      <w:r>
        <w:t xml:space="preserve">　所示放大电路中，</w:t>
      </w:r>
    </w:p>
    <w:p w14:paraId="53079B14" w14:textId="77777777" w:rsidR="003849A1" w:rsidRDefault="00432BDD">
      <w:pPr>
        <w:pStyle w:val="B1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=4.7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=3.3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65D52721" w14:textId="77777777" w:rsidR="003849A1" w:rsidRDefault="00432BDD">
      <w:pPr>
        <w:pStyle w:val="B1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=4.7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3D4B072A" w14:textId="77777777" w:rsidR="003849A1" w:rsidRDefault="00432BDD">
      <w:pPr>
        <w:pStyle w:val="B1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的容量均足够大。</w:t>
      </w:r>
    </w:p>
    <w:p w14:paraId="025E9880" w14:textId="77777777" w:rsidR="003849A1" w:rsidRDefault="00432BDD">
      <w:pPr>
        <w:pStyle w:val="B11Normal"/>
      </w:pPr>
      <w:r>
        <w:t>已知</w:t>
      </w:r>
      <w:r>
        <w:t>VT</w:t>
      </w:r>
      <w:r>
        <w:t>管的输出特性如图　所示，且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020D097F" w14:textId="77777777" w:rsidR="003849A1" w:rsidRDefault="00432BDD">
      <w:pPr>
        <w:pStyle w:val="B11Normal"/>
      </w:pPr>
      <w:r>
        <w:t>（</w:t>
      </w:r>
      <w:r>
        <w:t>1</w:t>
      </w:r>
      <w:r>
        <w:t>）画出其直流负载线。试问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BQ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？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？</m:t>
        </m:r>
      </m:oMath>
    </w:p>
    <w:p w14:paraId="4931F9F2" w14:textId="77777777" w:rsidR="003849A1" w:rsidRDefault="00432BDD">
      <w:pPr>
        <w:pStyle w:val="B11Normal"/>
        <w:spacing w:line="240" w:lineRule="auto"/>
        <w:jc w:val="center"/>
      </w:pPr>
      <w:r>
        <w:rPr>
          <w:noProof/>
        </w:rPr>
        <w:drawing>
          <wp:inline distT="0" distB="0" distL="0" distR="0" wp14:anchorId="1981EF6F" wp14:editId="28CB23C8">
            <wp:extent cx="6300000" cy="4704427"/>
            <wp:effectExtent l="0" t="0" r="0" b="0"/>
            <wp:docPr id="27" name="MergedDiagram27" descr="Q318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8_origin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9B38" w14:textId="77777777" w:rsidR="003849A1" w:rsidRDefault="00432BDD">
      <w:pPr>
        <w:pStyle w:val="B11Normal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4287AD0" wp14:editId="6FFC3827">
            <wp:extent cx="6480000" cy="5504647"/>
            <wp:effectExtent l="0" t="0" r="0" b="0"/>
            <wp:docPr id="28" name="MergedDiagram28" descr="Q318_characteristics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8_characteristi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5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p w14:paraId="6BA56B2A" w14:textId="77777777" w:rsidR="003849A1" w:rsidRDefault="00432BDD">
      <w:pPr>
        <w:pStyle w:val="aff9"/>
      </w:pPr>
      <w:bookmarkStart w:id="49" w:name="_Toc241693020"/>
      <w:r>
        <w:lastRenderedPageBreak/>
        <w:t>第</w:t>
      </w:r>
      <w:r>
        <w:t>319</w:t>
      </w:r>
      <w:r>
        <w:t>题</w:t>
      </w:r>
      <w:bookmarkEnd w:id="49"/>
    </w:p>
    <w:p w14:paraId="440D1076" w14:textId="77777777" w:rsidR="003849A1" w:rsidRDefault="00432BDD">
      <w:pPr>
        <w:pStyle w:val="B12Normal"/>
        <w:keepNext/>
      </w:pPr>
      <w:bookmarkStart w:id="50" w:name="Q319"/>
      <w:r>
        <w:t xml:space="preserve">319. </w:t>
      </w:r>
      <w:r>
        <w:t>如题　图所示</w:t>
      </w:r>
      <w:r>
        <w:t>PNP</w:t>
      </w:r>
      <w:r>
        <w:t>管放大器中，三极管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=-0.3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443D4F6A" w14:textId="77777777" w:rsidR="003849A1" w:rsidRDefault="00432BDD">
      <w:pPr>
        <w:pStyle w:val="B12Normal"/>
      </w:pPr>
      <w:r>
        <w:t>画出其直流通路、交流通路以及微变等效电路。</w:t>
      </w:r>
    </w:p>
    <w:p w14:paraId="7F1C7975" w14:textId="77777777" w:rsidR="003849A1" w:rsidRDefault="00432BDD">
      <w:pPr>
        <w:pStyle w:val="B12Normal"/>
      </w:pPr>
      <w:r>
        <w:t>求静态工作点。</w:t>
      </w:r>
    </w:p>
    <w:p w14:paraId="026C898D" w14:textId="77777777" w:rsidR="003849A1" w:rsidRDefault="00432BDD">
      <w:pPr>
        <w:pStyle w:val="B12Normal"/>
      </w:pPr>
      <w:r>
        <w:t>求电压放大倍数、输入电阻及输出电阻。</w:t>
      </w:r>
    </w:p>
    <w:p w14:paraId="18E58612" w14:textId="77777777" w:rsidR="003849A1" w:rsidRDefault="00432BDD">
      <w:pPr>
        <w:pStyle w:val="B12Normal"/>
      </w:pPr>
      <w:r>
        <w:t>若输入正弦电压，输出波形出现顶部失真，试问三极管产生了截止失真还是饱和失真？应调整电路中哪个参数（增大还是减小）？</w:t>
      </w:r>
    </w:p>
    <w:p w14:paraId="38551B96" w14:textId="77777777" w:rsidR="003849A1" w:rsidRDefault="00432BDD">
      <w:pPr>
        <w:pStyle w:val="B12Normal"/>
        <w:spacing w:line="240" w:lineRule="auto"/>
        <w:jc w:val="center"/>
      </w:pPr>
      <w:r>
        <w:rPr>
          <w:noProof/>
        </w:rPr>
        <w:drawing>
          <wp:inline distT="0" distB="0" distL="0" distR="0" wp14:anchorId="3A033205" wp14:editId="27A2BB6A">
            <wp:extent cx="5940000" cy="4015367"/>
            <wp:effectExtent l="0" t="0" r="0" b="0"/>
            <wp:docPr id="29" name="MergedDiagram29" descr="Q319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9_origin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p w14:paraId="34101911" w14:textId="77777777" w:rsidR="003849A1" w:rsidRDefault="00432BDD">
      <w:pPr>
        <w:pStyle w:val="aff9"/>
      </w:pPr>
      <w:bookmarkStart w:id="51" w:name="_Toc241693021"/>
      <w:r>
        <w:lastRenderedPageBreak/>
        <w:t>第</w:t>
      </w:r>
      <w:r>
        <w:t>320</w:t>
      </w:r>
      <w:r>
        <w:t>题</w:t>
      </w:r>
      <w:bookmarkEnd w:id="51"/>
    </w:p>
    <w:p w14:paraId="689E7744" w14:textId="77777777" w:rsidR="003849A1" w:rsidRDefault="00432BDD">
      <w:pPr>
        <w:pStyle w:val="B13Normal"/>
        <w:keepNext/>
      </w:pPr>
      <w:bookmarkStart w:id="52" w:name="Q320"/>
      <w:r>
        <w:t xml:space="preserve">320. </w:t>
      </w:r>
    </w:p>
    <w:p w14:paraId="22526098" w14:textId="77777777" w:rsidR="003849A1" w:rsidRDefault="00432BDD">
      <w:pPr>
        <w:pStyle w:val="B13Normal"/>
        <w:spacing w:line="240" w:lineRule="auto"/>
        <w:jc w:val="center"/>
      </w:pPr>
      <w:r>
        <w:rPr>
          <w:noProof/>
        </w:rPr>
        <w:drawing>
          <wp:inline distT="0" distB="0" distL="0" distR="0" wp14:anchorId="28FCA3EE" wp14:editId="7F29B3CE">
            <wp:extent cx="6480000" cy="4838664"/>
            <wp:effectExtent l="0" t="0" r="0" b="0"/>
            <wp:docPr id="30" name="MergedDiagram30" descr="Q320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0_origin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3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687B" w14:textId="77777777" w:rsidR="003849A1" w:rsidRDefault="00432BDD">
      <w:pPr>
        <w:pStyle w:val="B13Normal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E3D793" wp14:editId="28D2186B">
            <wp:extent cx="6480000" cy="5193754"/>
            <wp:effectExtent l="0" t="0" r="0" b="0"/>
            <wp:docPr id="31" name="MergedDiagram31" descr="Q320_characteristics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0_characteristic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p w14:paraId="20C5188B" w14:textId="77777777" w:rsidR="003849A1" w:rsidRDefault="00432BDD">
      <w:pPr>
        <w:pStyle w:val="aff9"/>
      </w:pPr>
      <w:bookmarkStart w:id="53" w:name="_Toc241693022"/>
      <w:r>
        <w:lastRenderedPageBreak/>
        <w:t>第</w:t>
      </w:r>
      <w:r>
        <w:t>321</w:t>
      </w:r>
      <w:r>
        <w:t>题</w:t>
      </w:r>
      <w:bookmarkEnd w:id="53"/>
    </w:p>
    <w:p w14:paraId="444B4884" w14:textId="77777777" w:rsidR="003849A1" w:rsidRDefault="00432BDD">
      <w:pPr>
        <w:pStyle w:val="B14Normal"/>
        <w:keepNext/>
      </w:pPr>
      <w:bookmarkStart w:id="54" w:name="Q321"/>
      <w:r>
        <w:t xml:space="preserve">321. </w:t>
      </w:r>
      <w:r>
        <w:t>如题　图所示电路中，已知三极管</w:t>
      </w:r>
      <w:r>
        <w:t>VT</w:t>
      </w:r>
      <w:r>
        <w:t>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=-0.6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1729B663" w14:textId="77777777" w:rsidR="003849A1" w:rsidRDefault="00432BDD">
      <w:pPr>
        <w:pStyle w:val="B14Normal"/>
      </w:pPr>
      <w:r>
        <w:t>画出其直流通路、交流通路及微变等效电路。</w:t>
      </w:r>
    </w:p>
    <w:p w14:paraId="3646C3EA" w14:textId="77777777" w:rsidR="003849A1" w:rsidRDefault="00432BDD">
      <w:pPr>
        <w:pStyle w:val="B14Normal"/>
      </w:pPr>
      <w:r>
        <w:t>求直流工作点。</w:t>
      </w:r>
    </w:p>
    <w:p w14:paraId="53D6BA94" w14:textId="77777777" w:rsidR="003849A1" w:rsidRDefault="00432BDD">
      <w:pPr>
        <w:pStyle w:val="B14Normal"/>
      </w:pPr>
      <w:r>
        <w:t>求电压放大倍数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、源电压放大倍数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、输入电阻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6FC0A00C" w14:textId="77777777" w:rsidR="003849A1" w:rsidRDefault="00432BDD">
      <w:pPr>
        <w:pStyle w:val="B14Normal"/>
        <w:spacing w:line="240" w:lineRule="auto"/>
        <w:jc w:val="center"/>
      </w:pPr>
      <w:r>
        <w:rPr>
          <w:noProof/>
        </w:rPr>
        <w:drawing>
          <wp:inline distT="0" distB="0" distL="0" distR="0" wp14:anchorId="1EFF77A5" wp14:editId="499DC650">
            <wp:extent cx="6480000" cy="4962107"/>
            <wp:effectExtent l="0" t="0" r="0" b="0"/>
            <wp:docPr id="32" name="MergedDiagram32" descr="Q321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1_origin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9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14:paraId="4BC8D5DC" w14:textId="77777777" w:rsidR="003849A1" w:rsidRDefault="00432BDD">
      <w:pPr>
        <w:pStyle w:val="aff9"/>
      </w:pPr>
      <w:bookmarkStart w:id="55" w:name="_Toc241693023"/>
      <w:r>
        <w:lastRenderedPageBreak/>
        <w:t>第</w:t>
      </w:r>
      <w:r>
        <w:t>322</w:t>
      </w:r>
      <w:r>
        <w:t>题</w:t>
      </w:r>
      <w:bookmarkEnd w:id="55"/>
    </w:p>
    <w:p w14:paraId="72C1292B" w14:textId="77777777" w:rsidR="003849A1" w:rsidRDefault="00432BDD">
      <w:pPr>
        <w:pStyle w:val="B15Normal"/>
        <w:keepNext/>
      </w:pPr>
      <w:bookmarkStart w:id="56" w:name="Q322"/>
      <w:r>
        <w:t xml:space="preserve">322. </w:t>
      </w:r>
      <w:r>
        <w:t>在题　图所示放大电路中，已知三极管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，所有电容容量足够大。</w:t>
      </w:r>
    </w:p>
    <w:p w14:paraId="77554510" w14:textId="77777777" w:rsidR="003849A1" w:rsidRDefault="00432BDD">
      <w:pPr>
        <w:pStyle w:val="B15Normal"/>
      </w:pPr>
      <w:r>
        <w:t>画出其直流通路与交流通路。</w:t>
      </w:r>
    </w:p>
    <w:p w14:paraId="1D476D20" w14:textId="77777777" w:rsidR="003849A1" w:rsidRDefault="00432BDD">
      <w:pPr>
        <w:pStyle w:val="B15Normal"/>
      </w:pPr>
      <w:r>
        <w:t>求静态工作点。</w:t>
      </w:r>
    </w:p>
    <w:p w14:paraId="58323745" w14:textId="77777777" w:rsidR="003849A1" w:rsidRDefault="00432BDD">
      <w:pPr>
        <w:pStyle w:val="B15Normal"/>
      </w:pPr>
      <w:r>
        <w:t>求电压放大倍数、电源电压放大倍数、输入电阻及输出电阻。</w:t>
      </w:r>
    </w:p>
    <w:p w14:paraId="197F3952" w14:textId="77777777" w:rsidR="003849A1" w:rsidRDefault="00432BDD">
      <w:pPr>
        <w:pStyle w:val="B15Normal"/>
      </w:pPr>
      <w:r>
        <w:t>若将晶体管更换为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=120</m:t>
        </m:r>
      </m:oMath>
      <w:r>
        <w:t>的晶体管，该电路的静态工作点、电压放大倍数、输入电阻和输出电阻会发生什么变化（增大、减小或基本不变）？</w:t>
      </w:r>
    </w:p>
    <w:p w14:paraId="40C6BDCE" w14:textId="77777777" w:rsidR="003849A1" w:rsidRDefault="00432BDD">
      <w:pPr>
        <w:pStyle w:val="B15Normal"/>
      </w:pPr>
      <w:r>
        <w:t>若电容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开路，将引起电路的哪些动态参数发生变化？如何变化？</w:t>
      </w:r>
    </w:p>
    <w:p w14:paraId="236C5876" w14:textId="77777777" w:rsidR="003849A1" w:rsidRDefault="00432BDD">
      <w:pPr>
        <w:pStyle w:val="B15Normal"/>
        <w:spacing w:line="240" w:lineRule="auto"/>
        <w:jc w:val="center"/>
      </w:pPr>
      <w:r>
        <w:rPr>
          <w:noProof/>
        </w:rPr>
        <w:drawing>
          <wp:inline distT="0" distB="0" distL="0" distR="0" wp14:anchorId="44CDCEF1" wp14:editId="2688D243">
            <wp:extent cx="6480000" cy="5565607"/>
            <wp:effectExtent l="0" t="0" r="0" b="0"/>
            <wp:docPr id="33" name="MergedDiagram33" descr="Q322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2_origin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56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</w:p>
    <w:sectPr w:rsidR="003849A1" w:rsidSect="00034616"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4CC2" w14:textId="77777777" w:rsidR="00432BDD" w:rsidRDefault="00432BDD">
      <w:pPr>
        <w:spacing w:after="0" w:line="240" w:lineRule="auto"/>
      </w:pPr>
      <w:r>
        <w:separator/>
      </w:r>
    </w:p>
  </w:endnote>
  <w:endnote w:type="continuationSeparator" w:id="0">
    <w:p w14:paraId="32F21DE0" w14:textId="77777777" w:rsidR="00432BDD" w:rsidRDefault="00432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0D40" w14:textId="77777777" w:rsidR="003849A1" w:rsidRDefault="00432BDD">
    <w:pPr>
      <w:pStyle w:val="a7"/>
      <w:tabs>
        <w:tab w:val="left" w:pos="9808"/>
      </w:tabs>
    </w:pPr>
    <w:r>
      <w:rPr>
        <w:sz w:val="16"/>
      </w:rPr>
      <w:t>抛弃幻想，面对现实，脚踏实地，努力刷题。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040D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1A53A" w14:textId="77777777" w:rsidR="00432BDD" w:rsidRDefault="00432BDD">
      <w:pPr>
        <w:spacing w:after="0" w:line="240" w:lineRule="auto"/>
      </w:pPr>
      <w:r>
        <w:separator/>
      </w:r>
    </w:p>
  </w:footnote>
  <w:footnote w:type="continuationSeparator" w:id="0">
    <w:p w14:paraId="3B63D22D" w14:textId="77777777" w:rsidR="00432BDD" w:rsidRDefault="00432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9493" w14:textId="77777777" w:rsidR="003849A1" w:rsidRDefault="00432BDD">
    <w:pPr>
      <w:pStyle w:val="a5"/>
      <w:spacing w:after="0" w:line="240" w:lineRule="auto"/>
    </w:pPr>
    <w:r>
      <w:rPr>
        <w:sz w:val="16"/>
      </w:rPr>
      <w:t>《唐哥强化必刷</w:t>
    </w:r>
    <w:r>
      <w:rPr>
        <w:sz w:val="16"/>
      </w:rPr>
      <w:t>3000</w:t>
    </w:r>
    <w:r>
      <w:rPr>
        <w:sz w:val="16"/>
      </w:rPr>
      <w:t>题》</w:t>
    </w:r>
    <w:r>
      <w:rPr>
        <w:sz w:val="16"/>
      </w:rPr>
      <w:t xml:space="preserve"> </w:t>
    </w:r>
    <w:r>
      <w:rPr>
        <w:sz w:val="16"/>
      </w:rPr>
      <w:t>江苏专转本电子信息大类</w:t>
    </w:r>
    <w:r>
      <w:rPr>
        <w:sz w:val="16"/>
      </w:rPr>
      <w:t>-</w:t>
    </w:r>
    <w:r>
      <w:rPr>
        <w:sz w:val="16"/>
      </w:rPr>
      <w:t>全程直播精讲</w:t>
    </w:r>
    <w:r>
      <w:rPr>
        <w:sz w:val="16"/>
      </w:rPr>
      <w:br/>
    </w:r>
    <w:r>
      <w:rPr>
        <w:sz w:val="16"/>
      </w:rPr>
      <w:t>平台</w:t>
    </w:r>
    <w:r>
      <w:rPr>
        <w:sz w:val="16"/>
      </w:rPr>
      <w:t>ID</w:t>
    </w:r>
    <w:r>
      <w:rPr>
        <w:sz w:val="16"/>
      </w:rPr>
      <w:t>：讲电子的唐哥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491570">
    <w:abstractNumId w:val="8"/>
  </w:num>
  <w:num w:numId="2" w16cid:durableId="1286234925">
    <w:abstractNumId w:val="6"/>
  </w:num>
  <w:num w:numId="3" w16cid:durableId="1447583209">
    <w:abstractNumId w:val="5"/>
  </w:num>
  <w:num w:numId="4" w16cid:durableId="2085184215">
    <w:abstractNumId w:val="4"/>
  </w:num>
  <w:num w:numId="5" w16cid:durableId="133912947">
    <w:abstractNumId w:val="7"/>
  </w:num>
  <w:num w:numId="6" w16cid:durableId="991833776">
    <w:abstractNumId w:val="3"/>
  </w:num>
  <w:num w:numId="7" w16cid:durableId="1700155741">
    <w:abstractNumId w:val="2"/>
  </w:num>
  <w:num w:numId="8" w16cid:durableId="1602030564">
    <w:abstractNumId w:val="1"/>
  </w:num>
  <w:num w:numId="9" w16cid:durableId="100397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27"/>
    <w:rsid w:val="0006063C"/>
    <w:rsid w:val="0015074B"/>
    <w:rsid w:val="0029639D"/>
    <w:rsid w:val="00326F90"/>
    <w:rsid w:val="003849A1"/>
    <w:rsid w:val="003A6D4B"/>
    <w:rsid w:val="00432B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6F8BD9"/>
  <w14:defaultImageDpi w14:val="300"/>
  <w15:docId w15:val="{BF34A2DB-BCF5-4FEB-9CF3-E173CF74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题组目录"/>
    <w:basedOn w:val="1"/>
    <w:pPr>
      <w:pageBreakBefore/>
    </w:pPr>
  </w:style>
  <w:style w:type="paragraph" w:customStyle="1" w:styleId="B00Normal">
    <w:name w:val="B00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0header">
    <w:name w:val="B00_header"/>
    <w:basedOn w:val="B00Normal"/>
    <w:link w:val="B00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0HeaderChar">
    <w:name w:val="B00_Header Char"/>
    <w:basedOn w:val="B00DefaultParagraphFont"/>
    <w:link w:val="B00header"/>
    <w:uiPriority w:val="99"/>
    <w:rsid w:val="00E618BF"/>
  </w:style>
  <w:style w:type="paragraph" w:customStyle="1" w:styleId="B00footer">
    <w:name w:val="B00_footer"/>
    <w:basedOn w:val="B00Normal"/>
    <w:link w:val="B00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0FooterChar">
    <w:name w:val="B00_Footer Char"/>
    <w:basedOn w:val="B00DefaultParagraphFont"/>
    <w:link w:val="B00footer"/>
    <w:uiPriority w:val="99"/>
    <w:rsid w:val="00E618BF"/>
  </w:style>
  <w:style w:type="paragraph" w:customStyle="1" w:styleId="B00heading1">
    <w:name w:val="B00_heading 1"/>
    <w:basedOn w:val="B00Normal"/>
    <w:next w:val="B00Normal"/>
    <w:link w:val="B00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0heading2">
    <w:name w:val="B00_heading 2"/>
    <w:basedOn w:val="B00Normal"/>
    <w:next w:val="B00Normal"/>
    <w:link w:val="B00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0heading3">
    <w:name w:val="B00_heading 3"/>
    <w:basedOn w:val="B00Normal"/>
    <w:next w:val="B00Normal"/>
    <w:link w:val="B00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0heading4">
    <w:name w:val="B00_heading 4"/>
    <w:basedOn w:val="B00Normal"/>
    <w:next w:val="B00Normal"/>
    <w:link w:val="B00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0heading5">
    <w:name w:val="B00_heading 5"/>
    <w:basedOn w:val="B00Normal"/>
    <w:next w:val="B00Normal"/>
    <w:link w:val="B00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0heading6">
    <w:name w:val="B00_heading 6"/>
    <w:basedOn w:val="B00Normal"/>
    <w:next w:val="B00Normal"/>
    <w:link w:val="B00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0heading7">
    <w:name w:val="B00_heading 7"/>
    <w:basedOn w:val="B00Normal"/>
    <w:next w:val="B00Normal"/>
    <w:link w:val="B00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0heading8">
    <w:name w:val="B00_heading 8"/>
    <w:basedOn w:val="B00Normal"/>
    <w:next w:val="B00Normal"/>
    <w:link w:val="B00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0heading9">
    <w:name w:val="B00_heading 9"/>
    <w:basedOn w:val="B00Normal"/>
    <w:next w:val="B00Normal"/>
    <w:link w:val="B00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0DefaultParagraphFont">
    <w:name w:val="B00_Default Paragraph Font"/>
    <w:uiPriority w:val="1"/>
    <w:semiHidden/>
    <w:unhideWhenUsed/>
  </w:style>
  <w:style w:type="table" w:customStyle="1" w:styleId="B00NormalTable">
    <w:name w:val="B0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0NoList">
    <w:name w:val="B00_No List"/>
    <w:uiPriority w:val="99"/>
    <w:semiHidden/>
    <w:unhideWhenUsed/>
  </w:style>
  <w:style w:type="paragraph" w:customStyle="1" w:styleId="B00NoSpacing">
    <w:name w:val="B00_No Spacing"/>
    <w:uiPriority w:val="1"/>
    <w:qFormat/>
    <w:rsid w:val="00FC693F"/>
    <w:pPr>
      <w:spacing w:after="0" w:line="240" w:lineRule="auto"/>
    </w:pPr>
  </w:style>
  <w:style w:type="character" w:customStyle="1" w:styleId="B00Heading1Char">
    <w:name w:val="B00_Heading 1 Char"/>
    <w:basedOn w:val="B00DefaultParagraphFont"/>
    <w:link w:val="B00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0Heading2Char">
    <w:name w:val="B00_Heading 2 Char"/>
    <w:basedOn w:val="B00DefaultParagraphFont"/>
    <w:link w:val="B00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0Heading3Char">
    <w:name w:val="B00_Heading 3 Char"/>
    <w:basedOn w:val="B00DefaultParagraphFont"/>
    <w:link w:val="B00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0Title">
    <w:name w:val="B00_Title"/>
    <w:basedOn w:val="B00Normal"/>
    <w:next w:val="B00Normal"/>
    <w:link w:val="B00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0TitleChar">
    <w:name w:val="B00_Title Char"/>
    <w:basedOn w:val="B00DefaultParagraphFont"/>
    <w:link w:val="B00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0Subtitle">
    <w:name w:val="B00_Subtitle"/>
    <w:basedOn w:val="B00Normal"/>
    <w:next w:val="B00Normal"/>
    <w:link w:val="B00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0SubtitleChar">
    <w:name w:val="B00_Subtitle Char"/>
    <w:basedOn w:val="B00DefaultParagraphFont"/>
    <w:link w:val="B00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0ListParagraph">
    <w:name w:val="B00_List Paragraph"/>
    <w:basedOn w:val="B00Normal"/>
    <w:uiPriority w:val="34"/>
    <w:qFormat/>
    <w:rsid w:val="00FC693F"/>
    <w:pPr>
      <w:ind w:left="720"/>
      <w:contextualSpacing/>
    </w:pPr>
  </w:style>
  <w:style w:type="paragraph" w:customStyle="1" w:styleId="B00BodyText">
    <w:name w:val="B00_Body Text"/>
    <w:basedOn w:val="B00Normal"/>
    <w:link w:val="B00BodyTextChar"/>
    <w:uiPriority w:val="99"/>
    <w:unhideWhenUsed/>
    <w:rsid w:val="00AA1D8D"/>
    <w:pPr>
      <w:spacing w:after="120"/>
    </w:pPr>
  </w:style>
  <w:style w:type="character" w:customStyle="1" w:styleId="B00BodyTextChar">
    <w:name w:val="B00_Body Text Char"/>
    <w:basedOn w:val="B00DefaultParagraphFont"/>
    <w:link w:val="B00BodyText"/>
    <w:uiPriority w:val="99"/>
    <w:rsid w:val="00AA1D8D"/>
  </w:style>
  <w:style w:type="paragraph" w:customStyle="1" w:styleId="B00BodyText2">
    <w:name w:val="B00_Body Text 2"/>
    <w:basedOn w:val="B00Normal"/>
    <w:link w:val="B00BodyText2Char"/>
    <w:uiPriority w:val="99"/>
    <w:unhideWhenUsed/>
    <w:rsid w:val="00AA1D8D"/>
    <w:pPr>
      <w:spacing w:after="120" w:line="480" w:lineRule="auto"/>
    </w:pPr>
  </w:style>
  <w:style w:type="character" w:customStyle="1" w:styleId="B00BodyText2Char">
    <w:name w:val="B00_Body Text 2 Char"/>
    <w:basedOn w:val="B00DefaultParagraphFont"/>
    <w:link w:val="B00BodyText2"/>
    <w:uiPriority w:val="99"/>
    <w:rsid w:val="00AA1D8D"/>
  </w:style>
  <w:style w:type="paragraph" w:customStyle="1" w:styleId="B00BodyText3">
    <w:name w:val="B00_Body Text 3"/>
    <w:basedOn w:val="B00Normal"/>
    <w:link w:val="B00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0BodyText3Char">
    <w:name w:val="B00_Body Text 3 Char"/>
    <w:basedOn w:val="B00DefaultParagraphFont"/>
    <w:link w:val="B00BodyText3"/>
    <w:uiPriority w:val="99"/>
    <w:rsid w:val="00AA1D8D"/>
    <w:rPr>
      <w:sz w:val="16"/>
      <w:szCs w:val="16"/>
    </w:rPr>
  </w:style>
  <w:style w:type="paragraph" w:customStyle="1" w:styleId="B00List">
    <w:name w:val="B00_List"/>
    <w:basedOn w:val="B00Normal"/>
    <w:uiPriority w:val="99"/>
    <w:unhideWhenUsed/>
    <w:rsid w:val="00AA1D8D"/>
    <w:pPr>
      <w:ind w:left="360" w:hanging="360"/>
      <w:contextualSpacing/>
    </w:pPr>
  </w:style>
  <w:style w:type="paragraph" w:customStyle="1" w:styleId="B00List2">
    <w:name w:val="B00_List 2"/>
    <w:basedOn w:val="B00Normal"/>
    <w:uiPriority w:val="99"/>
    <w:unhideWhenUsed/>
    <w:rsid w:val="00326F90"/>
    <w:pPr>
      <w:ind w:left="720" w:hanging="360"/>
      <w:contextualSpacing/>
    </w:pPr>
  </w:style>
  <w:style w:type="paragraph" w:customStyle="1" w:styleId="B00List3">
    <w:name w:val="B00_List 3"/>
    <w:basedOn w:val="B00Normal"/>
    <w:uiPriority w:val="99"/>
    <w:unhideWhenUsed/>
    <w:rsid w:val="00326F90"/>
    <w:pPr>
      <w:ind w:left="1080" w:hanging="360"/>
      <w:contextualSpacing/>
    </w:pPr>
  </w:style>
  <w:style w:type="paragraph" w:customStyle="1" w:styleId="B00ListBullet">
    <w:name w:val="B00_List Bullet"/>
    <w:basedOn w:val="B0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0ListBullet2">
    <w:name w:val="B00_List Bullet 2"/>
    <w:basedOn w:val="B00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0ListBullet3">
    <w:name w:val="B00_List Bullet 3"/>
    <w:basedOn w:val="B00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0ListNumber">
    <w:name w:val="B00_List Number"/>
    <w:basedOn w:val="B0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0ListNumber2">
    <w:name w:val="B00_List Number 2"/>
    <w:basedOn w:val="B00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0ListNumber3">
    <w:name w:val="B00_List Number 3"/>
    <w:basedOn w:val="B00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0ListContinue">
    <w:name w:val="B00_List Continue"/>
    <w:basedOn w:val="B00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0ListContinue2">
    <w:name w:val="B00_List Continue 2"/>
    <w:basedOn w:val="B00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0ListContinue3">
    <w:name w:val="B00_List Continue 3"/>
    <w:basedOn w:val="B00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0macro">
    <w:name w:val="B00_macro"/>
    <w:link w:val="B00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0MacroTextChar">
    <w:name w:val="B00_Macro Text Char"/>
    <w:basedOn w:val="B00DefaultParagraphFont"/>
    <w:link w:val="B00macro"/>
    <w:uiPriority w:val="99"/>
    <w:rsid w:val="0029639D"/>
    <w:rPr>
      <w:rFonts w:ascii="Courier" w:hAnsi="Courier"/>
      <w:sz w:val="20"/>
      <w:szCs w:val="20"/>
    </w:rPr>
  </w:style>
  <w:style w:type="paragraph" w:customStyle="1" w:styleId="B00Quote">
    <w:name w:val="B00_Quote"/>
    <w:basedOn w:val="B00Normal"/>
    <w:next w:val="B00Normal"/>
    <w:link w:val="B00QuoteChar"/>
    <w:uiPriority w:val="29"/>
    <w:qFormat/>
    <w:rsid w:val="00FC693F"/>
    <w:rPr>
      <w:i/>
      <w:iCs/>
      <w:color w:val="000000" w:themeColor="text1"/>
    </w:rPr>
  </w:style>
  <w:style w:type="character" w:customStyle="1" w:styleId="B00QuoteChar">
    <w:name w:val="B00_Quote Char"/>
    <w:basedOn w:val="B00DefaultParagraphFont"/>
    <w:link w:val="B00Quote"/>
    <w:uiPriority w:val="29"/>
    <w:rsid w:val="00FC693F"/>
    <w:rPr>
      <w:i/>
      <w:iCs/>
      <w:color w:val="000000" w:themeColor="text1"/>
    </w:rPr>
  </w:style>
  <w:style w:type="character" w:customStyle="1" w:styleId="B00Heading4Char">
    <w:name w:val="B00_Heading 4 Char"/>
    <w:basedOn w:val="B00DefaultParagraphFont"/>
    <w:link w:val="B00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0Heading5Char">
    <w:name w:val="B00_Heading 5 Char"/>
    <w:basedOn w:val="B00DefaultParagraphFont"/>
    <w:link w:val="B00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0Heading6Char">
    <w:name w:val="B00_Heading 6 Char"/>
    <w:basedOn w:val="B00DefaultParagraphFont"/>
    <w:link w:val="B00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0Heading7Char">
    <w:name w:val="B00_Heading 7 Char"/>
    <w:basedOn w:val="B00DefaultParagraphFont"/>
    <w:link w:val="B00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0Heading8Char">
    <w:name w:val="B00_Heading 8 Char"/>
    <w:basedOn w:val="B00DefaultParagraphFont"/>
    <w:link w:val="B00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0Heading9Char">
    <w:name w:val="B00_Heading 9 Char"/>
    <w:basedOn w:val="B00DefaultParagraphFont"/>
    <w:link w:val="B00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0caption">
    <w:name w:val="B00_caption"/>
    <w:basedOn w:val="B00Normal"/>
    <w:next w:val="B00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0Strong">
    <w:name w:val="B00_Strong"/>
    <w:basedOn w:val="B00DefaultParagraphFont"/>
    <w:uiPriority w:val="22"/>
    <w:qFormat/>
    <w:rsid w:val="00FC693F"/>
    <w:rPr>
      <w:b/>
      <w:bCs/>
    </w:rPr>
  </w:style>
  <w:style w:type="character" w:customStyle="1" w:styleId="B00Emphasis">
    <w:name w:val="B00_Emphasis"/>
    <w:basedOn w:val="B00DefaultParagraphFont"/>
    <w:uiPriority w:val="20"/>
    <w:qFormat/>
    <w:rsid w:val="00FC693F"/>
    <w:rPr>
      <w:i/>
      <w:iCs/>
    </w:rPr>
  </w:style>
  <w:style w:type="paragraph" w:customStyle="1" w:styleId="B00IntenseQuote">
    <w:name w:val="B00_Intense Quote"/>
    <w:basedOn w:val="B00Normal"/>
    <w:next w:val="B00Normal"/>
    <w:link w:val="B00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0IntenseQuoteChar">
    <w:name w:val="B00_Intense Quote Char"/>
    <w:basedOn w:val="B00DefaultParagraphFont"/>
    <w:link w:val="B00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0SubtleEmphasis">
    <w:name w:val="B00_Subtle Emphasis"/>
    <w:basedOn w:val="B00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0IntenseEmphasis">
    <w:name w:val="B00_Intense Emphasis"/>
    <w:basedOn w:val="B00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0SubtleReference">
    <w:name w:val="B00_Subtle Reference"/>
    <w:basedOn w:val="B00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0IntenseReference">
    <w:name w:val="B00_Intense Reference"/>
    <w:basedOn w:val="B00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0BookTitle">
    <w:name w:val="B00_Book Title"/>
    <w:basedOn w:val="B00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0TOCHeading">
    <w:name w:val="B00_TOC Heading"/>
    <w:basedOn w:val="B00heading1"/>
    <w:next w:val="B00Normal"/>
    <w:uiPriority w:val="39"/>
    <w:semiHidden/>
    <w:unhideWhenUsed/>
    <w:qFormat/>
    <w:rsid w:val="00FC693F"/>
    <w:pPr>
      <w:outlineLvl w:val="9"/>
    </w:pPr>
  </w:style>
  <w:style w:type="table" w:customStyle="1" w:styleId="B00TableGrid">
    <w:name w:val="B00_Table Grid"/>
    <w:basedOn w:val="B00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0LightShading">
    <w:name w:val="B00_Light Shading"/>
    <w:basedOn w:val="B00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0LightShadingAccent1">
    <w:name w:val="B00_Light Shading Accent 1"/>
    <w:basedOn w:val="B00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0LightShadingAccent2">
    <w:name w:val="B00_Light Shading Accent 2"/>
    <w:basedOn w:val="B00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0LightShadingAccent3">
    <w:name w:val="B00_Light Shading Accent 3"/>
    <w:basedOn w:val="B00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0LightShadingAccent4">
    <w:name w:val="B00_Light Shading Accent 4"/>
    <w:basedOn w:val="B00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0LightShadingAccent5">
    <w:name w:val="B00_Light Shading Accent 5"/>
    <w:basedOn w:val="B00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0LightShadingAccent6">
    <w:name w:val="B00_Light Shading Accent 6"/>
    <w:basedOn w:val="B00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0LightList">
    <w:name w:val="B00_Light List"/>
    <w:basedOn w:val="B0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0LightListAccent1">
    <w:name w:val="B00_Light List Accent 1"/>
    <w:basedOn w:val="B0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0LightListAccent2">
    <w:name w:val="B00_Light List Accent 2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0LightListAccent3">
    <w:name w:val="B00_Light List Accent 3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0LightListAccent4">
    <w:name w:val="B00_Light List Accent 4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0LightListAccent5">
    <w:name w:val="B00_Light List Accent 5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0LightListAccent6">
    <w:name w:val="B00_Light List Accent 6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0LightGrid">
    <w:name w:val="B00_Light Grid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0LightGridAccent1">
    <w:name w:val="B00_Light Grid Accent 1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0LightGridAccent2">
    <w:name w:val="B00_Light Grid Accent 2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0LightGridAccent3">
    <w:name w:val="B00_Light Grid Accent 3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0LightGridAccent4">
    <w:name w:val="B00_Light Grid Accent 4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0LightGridAccent5">
    <w:name w:val="B00_Light Grid Accent 5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0LightGridAccent6">
    <w:name w:val="B00_Light Grid Accent 6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0MediumShading1">
    <w:name w:val="B00_Medium Shading 1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1">
    <w:name w:val="B00_Medium Shading 1 Accent 1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2">
    <w:name w:val="B00_Medium Shading 1 Accent 2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3">
    <w:name w:val="B00_Medium Shading 1 Accent 3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4">
    <w:name w:val="B00_Medium Shading 1 Accent 4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5">
    <w:name w:val="B00_Medium Shading 1 Accent 5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6">
    <w:name w:val="B00_Medium Shading 1 Accent 6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2">
    <w:name w:val="B00_Medium Shading 2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1">
    <w:name w:val="B00_Medium Shading 2 Accent 1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2">
    <w:name w:val="B00_Medium Shading 2 Accent 2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3">
    <w:name w:val="B00_Medium Shading 2 Accent 3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4">
    <w:name w:val="B00_Medium Shading 2 Accent 4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5">
    <w:name w:val="B00_Medium Shading 2 Accent 5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6">
    <w:name w:val="B00_Medium Shading 2 Accent 6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List1">
    <w:name w:val="B00_Medium List 1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0MediumList1Accent1">
    <w:name w:val="B00_Medium List 1 Accent 1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0MediumList1Accent2">
    <w:name w:val="B00_Medium List 1 Accent 2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0MediumList1Accent3">
    <w:name w:val="B00_Medium List 1 Accent 3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0MediumList1Accent4">
    <w:name w:val="B00_Medium List 1 Accent 4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0MediumList1Accent5">
    <w:name w:val="B00_Medium List 1 Accent 5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0MediumList1Accent6">
    <w:name w:val="B00_Medium List 1 Accent 6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0MediumList2">
    <w:name w:val="B00_Medium List 2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1">
    <w:name w:val="B00_Medium List 2 Accent 1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2">
    <w:name w:val="B00_Medium List 2 Accent 2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3">
    <w:name w:val="B00_Medium List 2 Accent 3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4">
    <w:name w:val="B00_Medium List 2 Accent 4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5">
    <w:name w:val="B00_Medium List 2 Accent 5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6">
    <w:name w:val="B00_Medium List 2 Accent 6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Grid1">
    <w:name w:val="B00_Medium Grid 1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0MediumGrid1Accent1">
    <w:name w:val="B00_Medium Grid 1 Accent 1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0MediumGrid1Accent2">
    <w:name w:val="B00_Medium Grid 1 Accent 2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0MediumGrid1Accent3">
    <w:name w:val="B00_Medium Grid 1 Accent 3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MediumGrid1Accent4">
    <w:name w:val="B00_Medium Grid 1 Accent 4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0MediumGrid1Accent5">
    <w:name w:val="B00_Medium Grid 1 Accent 5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0MediumGrid1Accent6">
    <w:name w:val="B00_Medium Grid 1 Accent 6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0MediumGrid2">
    <w:name w:val="B00_Medium Grid 2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1">
    <w:name w:val="B00_Medium Grid 2 Accent 1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2">
    <w:name w:val="B00_Medium Grid 2 Accent 2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3">
    <w:name w:val="B00_Medium Grid 2 Accent 3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4">
    <w:name w:val="B00_Medium Grid 2 Accent 4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5">
    <w:name w:val="B00_Medium Grid 2 Accent 5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6">
    <w:name w:val="B00_Medium Grid 2 Accent 6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3">
    <w:name w:val="B00_Medium Grid 3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0MediumGrid3Accent1">
    <w:name w:val="B00_Medium Grid 3 Accent 1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0MediumGrid3Accent2">
    <w:name w:val="B00_Medium Grid 3 Accent 2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0MediumGrid3Accent3">
    <w:name w:val="B00_Medium Grid 3 Accent 3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0MediumGrid3Accent4">
    <w:name w:val="B00_Medium Grid 3 Accent 4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0MediumGrid3Accent5">
    <w:name w:val="B00_Medium Grid 3 Accent 5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0MediumGrid3Accent6">
    <w:name w:val="B00_Medium Grid 3 Accent 6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0DarkList">
    <w:name w:val="B00_Dark List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0DarkListAccent1">
    <w:name w:val="B00_Dark List Accent 1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0DarkListAccent2">
    <w:name w:val="B00_Dark List Accent 2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0DarkListAccent3">
    <w:name w:val="B00_Dark List Accent 3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0DarkListAccent4">
    <w:name w:val="B00_Dark List Accent 4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0DarkListAccent5">
    <w:name w:val="B00_Dark List Accent 5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0DarkListAccent6">
    <w:name w:val="B00_Dark List Accent 6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0ColorfulShading">
    <w:name w:val="B00_Colorful Shading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1">
    <w:name w:val="B00_Colorful Shading Accent 1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2">
    <w:name w:val="B00_Colorful Shading Accent 2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3">
    <w:name w:val="B00_Colorful Shading Accent 3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ColorfulShadingAccent4">
    <w:name w:val="B00_Colorful Shading Accent 4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5">
    <w:name w:val="B00_Colorful Shading Accent 5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6">
    <w:name w:val="B00_Colorful Shading Accent 6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List">
    <w:name w:val="B00_Colorful List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0ColorfulListAccent1">
    <w:name w:val="B00_Colorful List Accent 1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0ColorfulListAccent2">
    <w:name w:val="B00_Colorful List Accent 2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0ColorfulListAccent3">
    <w:name w:val="B00_Colorful List Accent 3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0ColorfulListAccent4">
    <w:name w:val="B00_Colorful List Accent 4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0ColorfulListAccent5">
    <w:name w:val="B00_Colorful List Accent 5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0ColorfulListAccent6">
    <w:name w:val="B00_Colorful List Accent 6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0ColorfulGrid">
    <w:name w:val="B00_Colorful Grid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0ColorfulGridAccent1">
    <w:name w:val="B00_Colorful Grid Accent 1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0ColorfulGridAccent2">
    <w:name w:val="B00_Colorful Grid Accent 2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0ColorfulGridAccent3">
    <w:name w:val="B00_Colorful Grid Accent 3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ColorfulGridAccent4">
    <w:name w:val="B00_Colorful Grid Accent 4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0ColorfulGridAccent5">
    <w:name w:val="B00_Colorful Grid Accent 5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0ColorfulGridAccent6">
    <w:name w:val="B00_Colorful Grid Accent 6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1Normal">
    <w:name w:val="B01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1header">
    <w:name w:val="B01_header"/>
    <w:basedOn w:val="B01Normal"/>
    <w:link w:val="B01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1HeaderChar">
    <w:name w:val="B01_Header Char"/>
    <w:basedOn w:val="B01DefaultParagraphFont"/>
    <w:link w:val="B01header"/>
    <w:uiPriority w:val="99"/>
    <w:rsid w:val="00E618BF"/>
  </w:style>
  <w:style w:type="paragraph" w:customStyle="1" w:styleId="B01footer">
    <w:name w:val="B01_footer"/>
    <w:basedOn w:val="B01Normal"/>
    <w:link w:val="B01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1FooterChar">
    <w:name w:val="B01_Footer Char"/>
    <w:basedOn w:val="B01DefaultParagraphFont"/>
    <w:link w:val="B01footer"/>
    <w:uiPriority w:val="99"/>
    <w:rsid w:val="00E618BF"/>
  </w:style>
  <w:style w:type="paragraph" w:customStyle="1" w:styleId="B01heading1">
    <w:name w:val="B01_heading 1"/>
    <w:basedOn w:val="B01Normal"/>
    <w:next w:val="B01Normal"/>
    <w:link w:val="B01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1heading2">
    <w:name w:val="B01_heading 2"/>
    <w:basedOn w:val="B01Normal"/>
    <w:next w:val="B01Normal"/>
    <w:link w:val="B01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1heading3">
    <w:name w:val="B01_heading 3"/>
    <w:basedOn w:val="B01Normal"/>
    <w:next w:val="B01Normal"/>
    <w:link w:val="B01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1heading4">
    <w:name w:val="B01_heading 4"/>
    <w:basedOn w:val="B01Normal"/>
    <w:next w:val="B01Normal"/>
    <w:link w:val="B01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1heading5">
    <w:name w:val="B01_heading 5"/>
    <w:basedOn w:val="B01Normal"/>
    <w:next w:val="B01Normal"/>
    <w:link w:val="B01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1heading6">
    <w:name w:val="B01_heading 6"/>
    <w:basedOn w:val="B01Normal"/>
    <w:next w:val="B01Normal"/>
    <w:link w:val="B01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1heading7">
    <w:name w:val="B01_heading 7"/>
    <w:basedOn w:val="B01Normal"/>
    <w:next w:val="B01Normal"/>
    <w:link w:val="B01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1heading8">
    <w:name w:val="B01_heading 8"/>
    <w:basedOn w:val="B01Normal"/>
    <w:next w:val="B01Normal"/>
    <w:link w:val="B01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1heading9">
    <w:name w:val="B01_heading 9"/>
    <w:basedOn w:val="B01Normal"/>
    <w:next w:val="B01Normal"/>
    <w:link w:val="B01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1DefaultParagraphFont">
    <w:name w:val="B01_Default Paragraph Font"/>
    <w:uiPriority w:val="1"/>
    <w:semiHidden/>
    <w:unhideWhenUsed/>
  </w:style>
  <w:style w:type="table" w:customStyle="1" w:styleId="B01NormalTable">
    <w:name w:val="B0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1NoList">
    <w:name w:val="B01_No List"/>
    <w:uiPriority w:val="99"/>
    <w:semiHidden/>
    <w:unhideWhenUsed/>
  </w:style>
  <w:style w:type="paragraph" w:customStyle="1" w:styleId="B01NoSpacing">
    <w:name w:val="B01_No Spacing"/>
    <w:uiPriority w:val="1"/>
    <w:qFormat/>
    <w:rsid w:val="00FC693F"/>
    <w:pPr>
      <w:spacing w:after="0" w:line="240" w:lineRule="auto"/>
    </w:pPr>
  </w:style>
  <w:style w:type="character" w:customStyle="1" w:styleId="B01Heading1Char">
    <w:name w:val="B01_Heading 1 Char"/>
    <w:basedOn w:val="B01DefaultParagraphFont"/>
    <w:link w:val="B01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1Heading2Char">
    <w:name w:val="B01_Heading 2 Char"/>
    <w:basedOn w:val="B01DefaultParagraphFont"/>
    <w:link w:val="B01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1Heading3Char">
    <w:name w:val="B01_Heading 3 Char"/>
    <w:basedOn w:val="B01DefaultParagraphFont"/>
    <w:link w:val="B01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1Title">
    <w:name w:val="B01_Title"/>
    <w:basedOn w:val="B01Normal"/>
    <w:next w:val="B01Normal"/>
    <w:link w:val="B01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1TitleChar">
    <w:name w:val="B01_Title Char"/>
    <w:basedOn w:val="B01DefaultParagraphFont"/>
    <w:link w:val="B01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1Subtitle">
    <w:name w:val="B01_Subtitle"/>
    <w:basedOn w:val="B01Normal"/>
    <w:next w:val="B01Normal"/>
    <w:link w:val="B01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1SubtitleChar">
    <w:name w:val="B01_Subtitle Char"/>
    <w:basedOn w:val="B01DefaultParagraphFont"/>
    <w:link w:val="B01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1ListParagraph">
    <w:name w:val="B01_List Paragraph"/>
    <w:basedOn w:val="B01Normal"/>
    <w:uiPriority w:val="34"/>
    <w:qFormat/>
    <w:rsid w:val="00FC693F"/>
    <w:pPr>
      <w:ind w:left="720"/>
      <w:contextualSpacing/>
    </w:pPr>
  </w:style>
  <w:style w:type="paragraph" w:customStyle="1" w:styleId="B01BodyText">
    <w:name w:val="B01_Body Text"/>
    <w:basedOn w:val="B01Normal"/>
    <w:link w:val="B01BodyTextChar"/>
    <w:uiPriority w:val="99"/>
    <w:unhideWhenUsed/>
    <w:rsid w:val="00AA1D8D"/>
    <w:pPr>
      <w:spacing w:after="120"/>
    </w:pPr>
  </w:style>
  <w:style w:type="character" w:customStyle="1" w:styleId="B01BodyTextChar">
    <w:name w:val="B01_Body Text Char"/>
    <w:basedOn w:val="B01DefaultParagraphFont"/>
    <w:link w:val="B01BodyText"/>
    <w:uiPriority w:val="99"/>
    <w:rsid w:val="00AA1D8D"/>
  </w:style>
  <w:style w:type="paragraph" w:customStyle="1" w:styleId="B01BodyText2">
    <w:name w:val="B01_Body Text 2"/>
    <w:basedOn w:val="B01Normal"/>
    <w:link w:val="B01BodyText2Char"/>
    <w:uiPriority w:val="99"/>
    <w:unhideWhenUsed/>
    <w:rsid w:val="00AA1D8D"/>
    <w:pPr>
      <w:spacing w:after="120" w:line="480" w:lineRule="auto"/>
    </w:pPr>
  </w:style>
  <w:style w:type="character" w:customStyle="1" w:styleId="B01BodyText2Char">
    <w:name w:val="B01_Body Text 2 Char"/>
    <w:basedOn w:val="B01DefaultParagraphFont"/>
    <w:link w:val="B01BodyText2"/>
    <w:uiPriority w:val="99"/>
    <w:rsid w:val="00AA1D8D"/>
  </w:style>
  <w:style w:type="paragraph" w:customStyle="1" w:styleId="B01BodyText3">
    <w:name w:val="B01_Body Text 3"/>
    <w:basedOn w:val="B01Normal"/>
    <w:link w:val="B01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1BodyText3Char">
    <w:name w:val="B01_Body Text 3 Char"/>
    <w:basedOn w:val="B01DefaultParagraphFont"/>
    <w:link w:val="B01BodyText3"/>
    <w:uiPriority w:val="99"/>
    <w:rsid w:val="00AA1D8D"/>
    <w:rPr>
      <w:sz w:val="16"/>
      <w:szCs w:val="16"/>
    </w:rPr>
  </w:style>
  <w:style w:type="paragraph" w:customStyle="1" w:styleId="B01List">
    <w:name w:val="B01_List"/>
    <w:basedOn w:val="B01Normal"/>
    <w:uiPriority w:val="99"/>
    <w:unhideWhenUsed/>
    <w:rsid w:val="00AA1D8D"/>
    <w:pPr>
      <w:ind w:left="360" w:hanging="360"/>
      <w:contextualSpacing/>
    </w:pPr>
  </w:style>
  <w:style w:type="paragraph" w:customStyle="1" w:styleId="B01List2">
    <w:name w:val="B01_List 2"/>
    <w:basedOn w:val="B01Normal"/>
    <w:uiPriority w:val="99"/>
    <w:unhideWhenUsed/>
    <w:rsid w:val="00326F90"/>
    <w:pPr>
      <w:ind w:left="720" w:hanging="360"/>
      <w:contextualSpacing/>
    </w:pPr>
  </w:style>
  <w:style w:type="paragraph" w:customStyle="1" w:styleId="B01List3">
    <w:name w:val="B01_List 3"/>
    <w:basedOn w:val="B01Normal"/>
    <w:uiPriority w:val="99"/>
    <w:unhideWhenUsed/>
    <w:rsid w:val="00326F90"/>
    <w:pPr>
      <w:ind w:left="1080" w:hanging="360"/>
      <w:contextualSpacing/>
    </w:pPr>
  </w:style>
  <w:style w:type="paragraph" w:customStyle="1" w:styleId="B01ListBullet">
    <w:name w:val="B01_List Bullet"/>
    <w:basedOn w:val="B0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1ListBullet2">
    <w:name w:val="B01_List Bullet 2"/>
    <w:basedOn w:val="B01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1ListBullet3">
    <w:name w:val="B01_List Bullet 3"/>
    <w:basedOn w:val="B01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1ListNumber">
    <w:name w:val="B01_List Number"/>
    <w:basedOn w:val="B0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1ListNumber2">
    <w:name w:val="B01_List Number 2"/>
    <w:basedOn w:val="B01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1ListNumber3">
    <w:name w:val="B01_List Number 3"/>
    <w:basedOn w:val="B01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1ListContinue">
    <w:name w:val="B01_List Continue"/>
    <w:basedOn w:val="B01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1ListContinue2">
    <w:name w:val="B01_List Continue 2"/>
    <w:basedOn w:val="B01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1ListContinue3">
    <w:name w:val="B01_List Continue 3"/>
    <w:basedOn w:val="B01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1macro">
    <w:name w:val="B01_macro"/>
    <w:link w:val="B01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1MacroTextChar">
    <w:name w:val="B01_Macro Text Char"/>
    <w:basedOn w:val="B01DefaultParagraphFont"/>
    <w:link w:val="B01macro"/>
    <w:uiPriority w:val="99"/>
    <w:rsid w:val="0029639D"/>
    <w:rPr>
      <w:rFonts w:ascii="Courier" w:hAnsi="Courier"/>
      <w:sz w:val="20"/>
      <w:szCs w:val="20"/>
    </w:rPr>
  </w:style>
  <w:style w:type="paragraph" w:customStyle="1" w:styleId="B01Quote">
    <w:name w:val="B01_Quote"/>
    <w:basedOn w:val="B01Normal"/>
    <w:next w:val="B01Normal"/>
    <w:link w:val="B01QuoteChar"/>
    <w:uiPriority w:val="29"/>
    <w:qFormat/>
    <w:rsid w:val="00FC693F"/>
    <w:rPr>
      <w:i/>
      <w:iCs/>
      <w:color w:val="000000" w:themeColor="text1"/>
    </w:rPr>
  </w:style>
  <w:style w:type="character" w:customStyle="1" w:styleId="B01QuoteChar">
    <w:name w:val="B01_Quote Char"/>
    <w:basedOn w:val="B01DefaultParagraphFont"/>
    <w:link w:val="B01Quote"/>
    <w:uiPriority w:val="29"/>
    <w:rsid w:val="00FC693F"/>
    <w:rPr>
      <w:i/>
      <w:iCs/>
      <w:color w:val="000000" w:themeColor="text1"/>
    </w:rPr>
  </w:style>
  <w:style w:type="character" w:customStyle="1" w:styleId="B01Heading4Char">
    <w:name w:val="B01_Heading 4 Char"/>
    <w:basedOn w:val="B01DefaultParagraphFont"/>
    <w:link w:val="B01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1Heading5Char">
    <w:name w:val="B01_Heading 5 Char"/>
    <w:basedOn w:val="B01DefaultParagraphFont"/>
    <w:link w:val="B01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1Heading6Char">
    <w:name w:val="B01_Heading 6 Char"/>
    <w:basedOn w:val="B01DefaultParagraphFont"/>
    <w:link w:val="B01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1Heading7Char">
    <w:name w:val="B01_Heading 7 Char"/>
    <w:basedOn w:val="B01DefaultParagraphFont"/>
    <w:link w:val="B01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1Heading8Char">
    <w:name w:val="B01_Heading 8 Char"/>
    <w:basedOn w:val="B01DefaultParagraphFont"/>
    <w:link w:val="B01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1Heading9Char">
    <w:name w:val="B01_Heading 9 Char"/>
    <w:basedOn w:val="B01DefaultParagraphFont"/>
    <w:link w:val="B01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1caption">
    <w:name w:val="B01_caption"/>
    <w:basedOn w:val="B01Normal"/>
    <w:next w:val="B01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1Strong">
    <w:name w:val="B01_Strong"/>
    <w:basedOn w:val="B01DefaultParagraphFont"/>
    <w:uiPriority w:val="22"/>
    <w:qFormat/>
    <w:rsid w:val="00FC693F"/>
    <w:rPr>
      <w:b/>
      <w:bCs/>
    </w:rPr>
  </w:style>
  <w:style w:type="character" w:customStyle="1" w:styleId="B01Emphasis">
    <w:name w:val="B01_Emphasis"/>
    <w:basedOn w:val="B01DefaultParagraphFont"/>
    <w:uiPriority w:val="20"/>
    <w:qFormat/>
    <w:rsid w:val="00FC693F"/>
    <w:rPr>
      <w:i/>
      <w:iCs/>
    </w:rPr>
  </w:style>
  <w:style w:type="paragraph" w:customStyle="1" w:styleId="B01IntenseQuote">
    <w:name w:val="B01_Intense Quote"/>
    <w:basedOn w:val="B01Normal"/>
    <w:next w:val="B01Normal"/>
    <w:link w:val="B01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1IntenseQuoteChar">
    <w:name w:val="B01_Intense Quote Char"/>
    <w:basedOn w:val="B01DefaultParagraphFont"/>
    <w:link w:val="B01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1SubtleEmphasis">
    <w:name w:val="B01_Subtle Emphasis"/>
    <w:basedOn w:val="B01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1IntenseEmphasis">
    <w:name w:val="B01_Intense Emphasis"/>
    <w:basedOn w:val="B01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1SubtleReference">
    <w:name w:val="B01_Subtle Reference"/>
    <w:basedOn w:val="B01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1IntenseReference">
    <w:name w:val="B01_Intense Reference"/>
    <w:basedOn w:val="B01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1BookTitle">
    <w:name w:val="B01_Book Title"/>
    <w:basedOn w:val="B01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1TOCHeading">
    <w:name w:val="B01_TOC Heading"/>
    <w:basedOn w:val="B01heading1"/>
    <w:next w:val="B01Normal"/>
    <w:uiPriority w:val="39"/>
    <w:semiHidden/>
    <w:unhideWhenUsed/>
    <w:qFormat/>
    <w:rsid w:val="00FC693F"/>
    <w:pPr>
      <w:outlineLvl w:val="9"/>
    </w:pPr>
  </w:style>
  <w:style w:type="table" w:customStyle="1" w:styleId="B01TableGrid">
    <w:name w:val="B01_Table Grid"/>
    <w:basedOn w:val="B01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1LightShading">
    <w:name w:val="B01_Light Shading"/>
    <w:basedOn w:val="B01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1LightShadingAccent1">
    <w:name w:val="B01_Light Shading Accent 1"/>
    <w:basedOn w:val="B01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1LightShadingAccent2">
    <w:name w:val="B01_Light Shading Accent 2"/>
    <w:basedOn w:val="B01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1LightShadingAccent3">
    <w:name w:val="B01_Light Shading Accent 3"/>
    <w:basedOn w:val="B01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1LightShadingAccent4">
    <w:name w:val="B01_Light Shading Accent 4"/>
    <w:basedOn w:val="B01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1LightShadingAccent5">
    <w:name w:val="B01_Light Shading Accent 5"/>
    <w:basedOn w:val="B01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1LightShadingAccent6">
    <w:name w:val="B01_Light Shading Accent 6"/>
    <w:basedOn w:val="B01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1LightList">
    <w:name w:val="B01_Light List"/>
    <w:basedOn w:val="B0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1LightListAccent1">
    <w:name w:val="B01_Light List Accent 1"/>
    <w:basedOn w:val="B0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1LightListAccent2">
    <w:name w:val="B01_Light List Accent 2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1LightListAccent3">
    <w:name w:val="B01_Light List Accent 3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1LightListAccent4">
    <w:name w:val="B01_Light List Accent 4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1LightListAccent5">
    <w:name w:val="B01_Light List Accent 5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1LightListAccent6">
    <w:name w:val="B01_Light List Accent 6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1LightGrid">
    <w:name w:val="B01_Light Grid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1LightGridAccent1">
    <w:name w:val="B01_Light Grid Accent 1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1LightGridAccent2">
    <w:name w:val="B01_Light Grid Accent 2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1LightGridAccent3">
    <w:name w:val="B01_Light Grid Accent 3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1LightGridAccent4">
    <w:name w:val="B01_Light Grid Accent 4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1LightGridAccent5">
    <w:name w:val="B01_Light Grid Accent 5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1LightGridAccent6">
    <w:name w:val="B01_Light Grid Accent 6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1MediumShading1">
    <w:name w:val="B01_Medium Shading 1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1">
    <w:name w:val="B01_Medium Shading 1 Accent 1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2">
    <w:name w:val="B01_Medium Shading 1 Accent 2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3">
    <w:name w:val="B01_Medium Shading 1 Accent 3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4">
    <w:name w:val="B01_Medium Shading 1 Accent 4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5">
    <w:name w:val="B01_Medium Shading 1 Accent 5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6">
    <w:name w:val="B01_Medium Shading 1 Accent 6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2">
    <w:name w:val="B01_Medium Shading 2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1">
    <w:name w:val="B01_Medium Shading 2 Accent 1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2">
    <w:name w:val="B01_Medium Shading 2 Accent 2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3">
    <w:name w:val="B01_Medium Shading 2 Accent 3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4">
    <w:name w:val="B01_Medium Shading 2 Accent 4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5">
    <w:name w:val="B01_Medium Shading 2 Accent 5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6">
    <w:name w:val="B01_Medium Shading 2 Accent 6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List1">
    <w:name w:val="B01_Medium List 1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1MediumList1Accent1">
    <w:name w:val="B01_Medium List 1 Accent 1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1MediumList1Accent2">
    <w:name w:val="B01_Medium List 1 Accent 2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1MediumList1Accent3">
    <w:name w:val="B01_Medium List 1 Accent 3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1MediumList1Accent4">
    <w:name w:val="B01_Medium List 1 Accent 4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1MediumList1Accent5">
    <w:name w:val="B01_Medium List 1 Accent 5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1MediumList1Accent6">
    <w:name w:val="B01_Medium List 1 Accent 6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1MediumList2">
    <w:name w:val="B01_Medium List 2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1">
    <w:name w:val="B01_Medium List 2 Accent 1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2">
    <w:name w:val="B01_Medium List 2 Accent 2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3">
    <w:name w:val="B01_Medium List 2 Accent 3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4">
    <w:name w:val="B01_Medium List 2 Accent 4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5">
    <w:name w:val="B01_Medium List 2 Accent 5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6">
    <w:name w:val="B01_Medium List 2 Accent 6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Grid1">
    <w:name w:val="B01_Medium Grid 1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1MediumGrid1Accent1">
    <w:name w:val="B01_Medium Grid 1 Accent 1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1MediumGrid1Accent2">
    <w:name w:val="B01_Medium Grid 1 Accent 2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1MediumGrid1Accent3">
    <w:name w:val="B01_Medium Grid 1 Accent 3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MediumGrid1Accent4">
    <w:name w:val="B01_Medium Grid 1 Accent 4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1MediumGrid1Accent5">
    <w:name w:val="B01_Medium Grid 1 Accent 5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1MediumGrid1Accent6">
    <w:name w:val="B01_Medium Grid 1 Accent 6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1MediumGrid2">
    <w:name w:val="B01_Medium Grid 2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1">
    <w:name w:val="B01_Medium Grid 2 Accent 1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2">
    <w:name w:val="B01_Medium Grid 2 Accent 2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3">
    <w:name w:val="B01_Medium Grid 2 Accent 3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4">
    <w:name w:val="B01_Medium Grid 2 Accent 4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5">
    <w:name w:val="B01_Medium Grid 2 Accent 5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6">
    <w:name w:val="B01_Medium Grid 2 Accent 6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3">
    <w:name w:val="B01_Medium Grid 3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1MediumGrid3Accent1">
    <w:name w:val="B01_Medium Grid 3 Accent 1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1MediumGrid3Accent2">
    <w:name w:val="B01_Medium Grid 3 Accent 2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1MediumGrid3Accent3">
    <w:name w:val="B01_Medium Grid 3 Accent 3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1MediumGrid3Accent4">
    <w:name w:val="B01_Medium Grid 3 Accent 4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1MediumGrid3Accent5">
    <w:name w:val="B01_Medium Grid 3 Accent 5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1MediumGrid3Accent6">
    <w:name w:val="B01_Medium Grid 3 Accent 6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1DarkList">
    <w:name w:val="B01_Dark List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1DarkListAccent1">
    <w:name w:val="B01_Dark List Accent 1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1DarkListAccent2">
    <w:name w:val="B01_Dark List Accent 2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1DarkListAccent3">
    <w:name w:val="B01_Dark List Accent 3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1DarkListAccent4">
    <w:name w:val="B01_Dark List Accent 4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1DarkListAccent5">
    <w:name w:val="B01_Dark List Accent 5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1DarkListAccent6">
    <w:name w:val="B01_Dark List Accent 6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1ColorfulShading">
    <w:name w:val="B01_Colorful Shading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1">
    <w:name w:val="B01_Colorful Shading Accent 1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2">
    <w:name w:val="B01_Colorful Shading Accent 2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3">
    <w:name w:val="B01_Colorful Shading Accent 3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ColorfulShadingAccent4">
    <w:name w:val="B01_Colorful Shading Accent 4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5">
    <w:name w:val="B01_Colorful Shading Accent 5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6">
    <w:name w:val="B01_Colorful Shading Accent 6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List">
    <w:name w:val="B01_Colorful List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1ColorfulListAccent1">
    <w:name w:val="B01_Colorful List Accent 1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1ColorfulListAccent2">
    <w:name w:val="B01_Colorful List Accent 2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1ColorfulListAccent3">
    <w:name w:val="B01_Colorful List Accent 3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1ColorfulListAccent4">
    <w:name w:val="B01_Colorful List Accent 4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1ColorfulListAccent5">
    <w:name w:val="B01_Colorful List Accent 5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1ColorfulListAccent6">
    <w:name w:val="B01_Colorful List Accent 6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1ColorfulGrid">
    <w:name w:val="B01_Colorful Grid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1ColorfulGridAccent1">
    <w:name w:val="B01_Colorful Grid Accent 1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1ColorfulGridAccent2">
    <w:name w:val="B01_Colorful Grid Accent 2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1ColorfulGridAccent3">
    <w:name w:val="B01_Colorful Grid Accent 3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ColorfulGridAccent4">
    <w:name w:val="B01_Colorful Grid Accent 4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1ColorfulGridAccent5">
    <w:name w:val="B01_Colorful Grid Accent 5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1ColorfulGridAccent6">
    <w:name w:val="B01_Colorful Grid Accent 6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2Normal">
    <w:name w:val="B02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2header">
    <w:name w:val="B02_header"/>
    <w:basedOn w:val="B02Normal"/>
    <w:link w:val="B02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2HeaderChar">
    <w:name w:val="B02_Header Char"/>
    <w:basedOn w:val="B02DefaultParagraphFont"/>
    <w:link w:val="B02header"/>
    <w:uiPriority w:val="99"/>
    <w:rsid w:val="00E618BF"/>
  </w:style>
  <w:style w:type="paragraph" w:customStyle="1" w:styleId="B02footer">
    <w:name w:val="B02_footer"/>
    <w:basedOn w:val="B02Normal"/>
    <w:link w:val="B02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2FooterChar">
    <w:name w:val="B02_Footer Char"/>
    <w:basedOn w:val="B02DefaultParagraphFont"/>
    <w:link w:val="B02footer"/>
    <w:uiPriority w:val="99"/>
    <w:rsid w:val="00E618BF"/>
  </w:style>
  <w:style w:type="paragraph" w:customStyle="1" w:styleId="B02heading1">
    <w:name w:val="B02_heading 1"/>
    <w:basedOn w:val="B02Normal"/>
    <w:next w:val="B02Normal"/>
    <w:link w:val="B02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2heading2">
    <w:name w:val="B02_heading 2"/>
    <w:basedOn w:val="B02Normal"/>
    <w:next w:val="B02Normal"/>
    <w:link w:val="B02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2heading3">
    <w:name w:val="B02_heading 3"/>
    <w:basedOn w:val="B02Normal"/>
    <w:next w:val="B02Normal"/>
    <w:link w:val="B02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2heading4">
    <w:name w:val="B02_heading 4"/>
    <w:basedOn w:val="B02Normal"/>
    <w:next w:val="B02Normal"/>
    <w:link w:val="B02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2heading5">
    <w:name w:val="B02_heading 5"/>
    <w:basedOn w:val="B02Normal"/>
    <w:next w:val="B02Normal"/>
    <w:link w:val="B02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2heading6">
    <w:name w:val="B02_heading 6"/>
    <w:basedOn w:val="B02Normal"/>
    <w:next w:val="B02Normal"/>
    <w:link w:val="B02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2heading7">
    <w:name w:val="B02_heading 7"/>
    <w:basedOn w:val="B02Normal"/>
    <w:next w:val="B02Normal"/>
    <w:link w:val="B02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2heading8">
    <w:name w:val="B02_heading 8"/>
    <w:basedOn w:val="B02Normal"/>
    <w:next w:val="B02Normal"/>
    <w:link w:val="B02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2heading9">
    <w:name w:val="B02_heading 9"/>
    <w:basedOn w:val="B02Normal"/>
    <w:next w:val="B02Normal"/>
    <w:link w:val="B02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2DefaultParagraphFont">
    <w:name w:val="B02_Default Paragraph Font"/>
    <w:uiPriority w:val="1"/>
    <w:semiHidden/>
    <w:unhideWhenUsed/>
  </w:style>
  <w:style w:type="table" w:customStyle="1" w:styleId="B02NormalTable">
    <w:name w:val="B02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2NoList">
    <w:name w:val="B02_No List"/>
    <w:uiPriority w:val="99"/>
    <w:semiHidden/>
    <w:unhideWhenUsed/>
  </w:style>
  <w:style w:type="paragraph" w:customStyle="1" w:styleId="B02NoSpacing">
    <w:name w:val="B02_No Spacing"/>
    <w:uiPriority w:val="1"/>
    <w:qFormat/>
    <w:rsid w:val="00FC693F"/>
    <w:pPr>
      <w:spacing w:after="0" w:line="240" w:lineRule="auto"/>
    </w:pPr>
  </w:style>
  <w:style w:type="character" w:customStyle="1" w:styleId="B02Heading1Char">
    <w:name w:val="B02_Heading 1 Char"/>
    <w:basedOn w:val="B02DefaultParagraphFont"/>
    <w:link w:val="B02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2Heading2Char">
    <w:name w:val="B02_Heading 2 Char"/>
    <w:basedOn w:val="B02DefaultParagraphFont"/>
    <w:link w:val="B02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2Heading3Char">
    <w:name w:val="B02_Heading 3 Char"/>
    <w:basedOn w:val="B02DefaultParagraphFont"/>
    <w:link w:val="B02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2Title">
    <w:name w:val="B02_Title"/>
    <w:basedOn w:val="B02Normal"/>
    <w:next w:val="B02Normal"/>
    <w:link w:val="B02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2TitleChar">
    <w:name w:val="B02_Title Char"/>
    <w:basedOn w:val="B02DefaultParagraphFont"/>
    <w:link w:val="B02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2Subtitle">
    <w:name w:val="B02_Subtitle"/>
    <w:basedOn w:val="B02Normal"/>
    <w:next w:val="B02Normal"/>
    <w:link w:val="B02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2SubtitleChar">
    <w:name w:val="B02_Subtitle Char"/>
    <w:basedOn w:val="B02DefaultParagraphFont"/>
    <w:link w:val="B02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2ListParagraph">
    <w:name w:val="B02_List Paragraph"/>
    <w:basedOn w:val="B02Normal"/>
    <w:uiPriority w:val="34"/>
    <w:qFormat/>
    <w:rsid w:val="00FC693F"/>
    <w:pPr>
      <w:ind w:left="720"/>
      <w:contextualSpacing/>
    </w:pPr>
  </w:style>
  <w:style w:type="paragraph" w:customStyle="1" w:styleId="B02BodyText">
    <w:name w:val="B02_Body Text"/>
    <w:basedOn w:val="B02Normal"/>
    <w:link w:val="B02BodyTextChar"/>
    <w:uiPriority w:val="99"/>
    <w:unhideWhenUsed/>
    <w:rsid w:val="00AA1D8D"/>
    <w:pPr>
      <w:spacing w:after="120"/>
    </w:pPr>
  </w:style>
  <w:style w:type="character" w:customStyle="1" w:styleId="B02BodyTextChar">
    <w:name w:val="B02_Body Text Char"/>
    <w:basedOn w:val="B02DefaultParagraphFont"/>
    <w:link w:val="B02BodyText"/>
    <w:uiPriority w:val="99"/>
    <w:rsid w:val="00AA1D8D"/>
  </w:style>
  <w:style w:type="paragraph" w:customStyle="1" w:styleId="B02BodyText2">
    <w:name w:val="B02_Body Text 2"/>
    <w:basedOn w:val="B02Normal"/>
    <w:link w:val="B02BodyText2Char"/>
    <w:uiPriority w:val="99"/>
    <w:unhideWhenUsed/>
    <w:rsid w:val="00AA1D8D"/>
    <w:pPr>
      <w:spacing w:after="120" w:line="480" w:lineRule="auto"/>
    </w:pPr>
  </w:style>
  <w:style w:type="character" w:customStyle="1" w:styleId="B02BodyText2Char">
    <w:name w:val="B02_Body Text 2 Char"/>
    <w:basedOn w:val="B02DefaultParagraphFont"/>
    <w:link w:val="B02BodyText2"/>
    <w:uiPriority w:val="99"/>
    <w:rsid w:val="00AA1D8D"/>
  </w:style>
  <w:style w:type="paragraph" w:customStyle="1" w:styleId="B02BodyText3">
    <w:name w:val="B02_Body Text 3"/>
    <w:basedOn w:val="B02Normal"/>
    <w:link w:val="B02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2BodyText3Char">
    <w:name w:val="B02_Body Text 3 Char"/>
    <w:basedOn w:val="B02DefaultParagraphFont"/>
    <w:link w:val="B02BodyText3"/>
    <w:uiPriority w:val="99"/>
    <w:rsid w:val="00AA1D8D"/>
    <w:rPr>
      <w:sz w:val="16"/>
      <w:szCs w:val="16"/>
    </w:rPr>
  </w:style>
  <w:style w:type="paragraph" w:customStyle="1" w:styleId="B02List">
    <w:name w:val="B02_List"/>
    <w:basedOn w:val="B02Normal"/>
    <w:uiPriority w:val="99"/>
    <w:unhideWhenUsed/>
    <w:rsid w:val="00AA1D8D"/>
    <w:pPr>
      <w:ind w:left="360" w:hanging="360"/>
      <w:contextualSpacing/>
    </w:pPr>
  </w:style>
  <w:style w:type="paragraph" w:customStyle="1" w:styleId="B02List2">
    <w:name w:val="B02_List 2"/>
    <w:basedOn w:val="B02Normal"/>
    <w:uiPriority w:val="99"/>
    <w:unhideWhenUsed/>
    <w:rsid w:val="00326F90"/>
    <w:pPr>
      <w:ind w:left="720" w:hanging="360"/>
      <w:contextualSpacing/>
    </w:pPr>
  </w:style>
  <w:style w:type="paragraph" w:customStyle="1" w:styleId="B02List3">
    <w:name w:val="B02_List 3"/>
    <w:basedOn w:val="B02Normal"/>
    <w:uiPriority w:val="99"/>
    <w:unhideWhenUsed/>
    <w:rsid w:val="00326F90"/>
    <w:pPr>
      <w:ind w:left="1080" w:hanging="360"/>
      <w:contextualSpacing/>
    </w:pPr>
  </w:style>
  <w:style w:type="paragraph" w:customStyle="1" w:styleId="B02ListBullet">
    <w:name w:val="B02_List Bullet"/>
    <w:basedOn w:val="B02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2ListBullet2">
    <w:name w:val="B02_List Bullet 2"/>
    <w:basedOn w:val="B02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2ListBullet3">
    <w:name w:val="B02_List Bullet 3"/>
    <w:basedOn w:val="B02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2ListNumber">
    <w:name w:val="B02_List Number"/>
    <w:basedOn w:val="B02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2ListNumber2">
    <w:name w:val="B02_List Number 2"/>
    <w:basedOn w:val="B02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2ListNumber3">
    <w:name w:val="B02_List Number 3"/>
    <w:basedOn w:val="B02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2ListContinue">
    <w:name w:val="B02_List Continue"/>
    <w:basedOn w:val="B02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2ListContinue2">
    <w:name w:val="B02_List Continue 2"/>
    <w:basedOn w:val="B02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2ListContinue3">
    <w:name w:val="B02_List Continue 3"/>
    <w:basedOn w:val="B02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2macro">
    <w:name w:val="B02_macro"/>
    <w:link w:val="B02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2MacroTextChar">
    <w:name w:val="B02_Macro Text Char"/>
    <w:basedOn w:val="B02DefaultParagraphFont"/>
    <w:link w:val="B02macro"/>
    <w:uiPriority w:val="99"/>
    <w:rsid w:val="0029639D"/>
    <w:rPr>
      <w:rFonts w:ascii="Courier" w:hAnsi="Courier"/>
      <w:sz w:val="20"/>
      <w:szCs w:val="20"/>
    </w:rPr>
  </w:style>
  <w:style w:type="paragraph" w:customStyle="1" w:styleId="B02Quote">
    <w:name w:val="B02_Quote"/>
    <w:basedOn w:val="B02Normal"/>
    <w:next w:val="B02Normal"/>
    <w:link w:val="B02QuoteChar"/>
    <w:uiPriority w:val="29"/>
    <w:qFormat/>
    <w:rsid w:val="00FC693F"/>
    <w:rPr>
      <w:i/>
      <w:iCs/>
      <w:color w:val="000000" w:themeColor="text1"/>
    </w:rPr>
  </w:style>
  <w:style w:type="character" w:customStyle="1" w:styleId="B02QuoteChar">
    <w:name w:val="B02_Quote Char"/>
    <w:basedOn w:val="B02DefaultParagraphFont"/>
    <w:link w:val="B02Quote"/>
    <w:uiPriority w:val="29"/>
    <w:rsid w:val="00FC693F"/>
    <w:rPr>
      <w:i/>
      <w:iCs/>
      <w:color w:val="000000" w:themeColor="text1"/>
    </w:rPr>
  </w:style>
  <w:style w:type="character" w:customStyle="1" w:styleId="B02Heading4Char">
    <w:name w:val="B02_Heading 4 Char"/>
    <w:basedOn w:val="B02DefaultParagraphFont"/>
    <w:link w:val="B02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2Heading5Char">
    <w:name w:val="B02_Heading 5 Char"/>
    <w:basedOn w:val="B02DefaultParagraphFont"/>
    <w:link w:val="B02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2Heading6Char">
    <w:name w:val="B02_Heading 6 Char"/>
    <w:basedOn w:val="B02DefaultParagraphFont"/>
    <w:link w:val="B02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2Heading7Char">
    <w:name w:val="B02_Heading 7 Char"/>
    <w:basedOn w:val="B02DefaultParagraphFont"/>
    <w:link w:val="B02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2Heading8Char">
    <w:name w:val="B02_Heading 8 Char"/>
    <w:basedOn w:val="B02DefaultParagraphFont"/>
    <w:link w:val="B02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2Heading9Char">
    <w:name w:val="B02_Heading 9 Char"/>
    <w:basedOn w:val="B02DefaultParagraphFont"/>
    <w:link w:val="B02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2caption">
    <w:name w:val="B02_caption"/>
    <w:basedOn w:val="B02Normal"/>
    <w:next w:val="B02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2Strong">
    <w:name w:val="B02_Strong"/>
    <w:basedOn w:val="B02DefaultParagraphFont"/>
    <w:uiPriority w:val="22"/>
    <w:qFormat/>
    <w:rsid w:val="00FC693F"/>
    <w:rPr>
      <w:b/>
      <w:bCs/>
    </w:rPr>
  </w:style>
  <w:style w:type="character" w:customStyle="1" w:styleId="B02Emphasis">
    <w:name w:val="B02_Emphasis"/>
    <w:basedOn w:val="B02DefaultParagraphFont"/>
    <w:uiPriority w:val="20"/>
    <w:qFormat/>
    <w:rsid w:val="00FC693F"/>
    <w:rPr>
      <w:i/>
      <w:iCs/>
    </w:rPr>
  </w:style>
  <w:style w:type="paragraph" w:customStyle="1" w:styleId="B02IntenseQuote">
    <w:name w:val="B02_Intense Quote"/>
    <w:basedOn w:val="B02Normal"/>
    <w:next w:val="B02Normal"/>
    <w:link w:val="B02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2IntenseQuoteChar">
    <w:name w:val="B02_Intense Quote Char"/>
    <w:basedOn w:val="B02DefaultParagraphFont"/>
    <w:link w:val="B02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2SubtleEmphasis">
    <w:name w:val="B02_Subtle Emphasis"/>
    <w:basedOn w:val="B02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2IntenseEmphasis">
    <w:name w:val="B02_Intense Emphasis"/>
    <w:basedOn w:val="B02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2SubtleReference">
    <w:name w:val="B02_Subtle Reference"/>
    <w:basedOn w:val="B02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2IntenseReference">
    <w:name w:val="B02_Intense Reference"/>
    <w:basedOn w:val="B02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2BookTitle">
    <w:name w:val="B02_Book Title"/>
    <w:basedOn w:val="B02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2TOCHeading">
    <w:name w:val="B02_TOC Heading"/>
    <w:basedOn w:val="B02heading1"/>
    <w:next w:val="B02Normal"/>
    <w:uiPriority w:val="39"/>
    <w:semiHidden/>
    <w:unhideWhenUsed/>
    <w:qFormat/>
    <w:rsid w:val="00FC693F"/>
    <w:pPr>
      <w:outlineLvl w:val="9"/>
    </w:pPr>
  </w:style>
  <w:style w:type="table" w:customStyle="1" w:styleId="B02TableGrid">
    <w:name w:val="B02_Table Grid"/>
    <w:basedOn w:val="B02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2LightShading">
    <w:name w:val="B02_Light Shading"/>
    <w:basedOn w:val="B02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2LightShadingAccent1">
    <w:name w:val="B02_Light Shading Accent 1"/>
    <w:basedOn w:val="B02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2LightShadingAccent2">
    <w:name w:val="B02_Light Shading Accent 2"/>
    <w:basedOn w:val="B02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2LightShadingAccent3">
    <w:name w:val="B02_Light Shading Accent 3"/>
    <w:basedOn w:val="B02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2LightShadingAccent4">
    <w:name w:val="B02_Light Shading Accent 4"/>
    <w:basedOn w:val="B02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2LightShadingAccent5">
    <w:name w:val="B02_Light Shading Accent 5"/>
    <w:basedOn w:val="B02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2LightShadingAccent6">
    <w:name w:val="B02_Light Shading Accent 6"/>
    <w:basedOn w:val="B02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2LightList">
    <w:name w:val="B02_Light List"/>
    <w:basedOn w:val="B02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2LightListAccent1">
    <w:name w:val="B02_Light List Accent 1"/>
    <w:basedOn w:val="B02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2LightListAccent2">
    <w:name w:val="B02_Light List Accent 2"/>
    <w:basedOn w:val="B0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2LightListAccent3">
    <w:name w:val="B02_Light List Accent 3"/>
    <w:basedOn w:val="B0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2LightListAccent4">
    <w:name w:val="B02_Light List Accent 4"/>
    <w:basedOn w:val="B0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2LightListAccent5">
    <w:name w:val="B02_Light List Accent 5"/>
    <w:basedOn w:val="B0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2LightListAccent6">
    <w:name w:val="B02_Light List Accent 6"/>
    <w:basedOn w:val="B0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2LightGrid">
    <w:name w:val="B02_Light Grid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2LightGridAccent1">
    <w:name w:val="B02_Light Grid Accent 1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2LightGridAccent2">
    <w:name w:val="B02_Light Grid Accent 2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2LightGridAccent3">
    <w:name w:val="B02_Light Grid Accent 3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2LightGridAccent4">
    <w:name w:val="B02_Light Grid Accent 4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2LightGridAccent5">
    <w:name w:val="B02_Light Grid Accent 5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2LightGridAccent6">
    <w:name w:val="B02_Light Grid Accent 6"/>
    <w:basedOn w:val="B0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2MediumShading1">
    <w:name w:val="B02_Medium Shading 1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1Accent1">
    <w:name w:val="B02_Medium Shading 1 Accent 1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1Accent2">
    <w:name w:val="B02_Medium Shading 1 Accent 2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1Accent3">
    <w:name w:val="B02_Medium Shading 1 Accent 3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1Accent4">
    <w:name w:val="B02_Medium Shading 1 Accent 4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1Accent5">
    <w:name w:val="B02_Medium Shading 1 Accent 5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1Accent6">
    <w:name w:val="B02_Medium Shading 1 Accent 6"/>
    <w:basedOn w:val="B0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2MediumShading2">
    <w:name w:val="B02_Medium Shading 2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Shading2Accent1">
    <w:name w:val="B02_Medium Shading 2 Accent 1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Shading2Accent2">
    <w:name w:val="B02_Medium Shading 2 Accent 2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Shading2Accent3">
    <w:name w:val="B02_Medium Shading 2 Accent 3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Shading2Accent4">
    <w:name w:val="B02_Medium Shading 2 Accent 4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Shading2Accent5">
    <w:name w:val="B02_Medium Shading 2 Accent 5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Shading2Accent6">
    <w:name w:val="B02_Medium Shading 2 Accent 6"/>
    <w:basedOn w:val="B0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2MediumList1">
    <w:name w:val="B02_Medium List 1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2MediumList1Accent1">
    <w:name w:val="B02_Medium List 1 Accent 1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2MediumList1Accent2">
    <w:name w:val="B02_Medium List 1 Accent 2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2MediumList1Accent3">
    <w:name w:val="B02_Medium List 1 Accent 3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2MediumList1Accent4">
    <w:name w:val="B02_Medium List 1 Accent 4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2MediumList1Accent5">
    <w:name w:val="B02_Medium List 1 Accent 5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2MediumList1Accent6">
    <w:name w:val="B02_Medium List 1 Accent 6"/>
    <w:basedOn w:val="B0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2MediumList2">
    <w:name w:val="B02_Medium List 2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List2Accent1">
    <w:name w:val="B02_Medium List 2 Accent 1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List2Accent2">
    <w:name w:val="B02_Medium List 2 Accent 2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List2Accent3">
    <w:name w:val="B02_Medium List 2 Accent 3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List2Accent4">
    <w:name w:val="B02_Medium List 2 Accent 4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List2Accent5">
    <w:name w:val="B02_Medium List 2 Accent 5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List2Accent6">
    <w:name w:val="B02_Medium List 2 Accent 6"/>
    <w:basedOn w:val="B0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2MediumGrid1">
    <w:name w:val="B02_Medium Grid 1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2MediumGrid1Accent1">
    <w:name w:val="B02_Medium Grid 1 Accent 1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2MediumGrid1Accent2">
    <w:name w:val="B02_Medium Grid 1 Accent 2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2MediumGrid1Accent3">
    <w:name w:val="B02_Medium Grid 1 Accent 3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2MediumGrid1Accent4">
    <w:name w:val="B02_Medium Grid 1 Accent 4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2MediumGrid1Accent5">
    <w:name w:val="B02_Medium Grid 1 Accent 5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2MediumGrid1Accent6">
    <w:name w:val="B02_Medium Grid 1 Accent 6"/>
    <w:basedOn w:val="B0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2MediumGrid2">
    <w:name w:val="B02_Medium Grid 2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2Accent1">
    <w:name w:val="B02_Medium Grid 2 Accent 1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2Accent2">
    <w:name w:val="B02_Medium Grid 2 Accent 2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2Accent3">
    <w:name w:val="B02_Medium Grid 2 Accent 3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2Accent4">
    <w:name w:val="B02_Medium Grid 2 Accent 4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2Accent5">
    <w:name w:val="B02_Medium Grid 2 Accent 5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2Accent6">
    <w:name w:val="B02_Medium Grid 2 Accent 6"/>
    <w:basedOn w:val="B0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2MediumGrid3">
    <w:name w:val="B02_Medium Grid 3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2MediumGrid3Accent1">
    <w:name w:val="B02_Medium Grid 3 Accent 1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2MediumGrid3Accent2">
    <w:name w:val="B02_Medium Grid 3 Accent 2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2MediumGrid3Accent3">
    <w:name w:val="B02_Medium Grid 3 Accent 3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2MediumGrid3Accent4">
    <w:name w:val="B02_Medium Grid 3 Accent 4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2MediumGrid3Accent5">
    <w:name w:val="B02_Medium Grid 3 Accent 5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2MediumGrid3Accent6">
    <w:name w:val="B02_Medium Grid 3 Accent 6"/>
    <w:basedOn w:val="B0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2DarkList">
    <w:name w:val="B02_Dark List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2DarkListAccent1">
    <w:name w:val="B02_Dark List Accent 1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2DarkListAccent2">
    <w:name w:val="B02_Dark List Accent 2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2DarkListAccent3">
    <w:name w:val="B02_Dark List Accent 3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2DarkListAccent4">
    <w:name w:val="B02_Dark List Accent 4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2DarkListAccent5">
    <w:name w:val="B02_Dark List Accent 5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2DarkListAccent6">
    <w:name w:val="B02_Dark List Accent 6"/>
    <w:basedOn w:val="B0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2ColorfulShading">
    <w:name w:val="B02_Colorful Shading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2ColorfulShadingAccent1">
    <w:name w:val="B02_Colorful Shading Accent 1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2ColorfulShadingAccent2">
    <w:name w:val="B02_Colorful Shading Accent 2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2ColorfulShadingAccent3">
    <w:name w:val="B02_Colorful Shading Accent 3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2ColorfulShadingAccent4">
    <w:name w:val="B02_Colorful Shading Accent 4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2ColorfulShadingAccent5">
    <w:name w:val="B02_Colorful Shading Accent 5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2ColorfulShadingAccent6">
    <w:name w:val="B02_Colorful Shading Accent 6"/>
    <w:basedOn w:val="B0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2ColorfulList">
    <w:name w:val="B02_Colorful List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2ColorfulListAccent1">
    <w:name w:val="B02_Colorful List Accent 1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2ColorfulListAccent2">
    <w:name w:val="B02_Colorful List Accent 2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2ColorfulListAccent3">
    <w:name w:val="B02_Colorful List Accent 3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2ColorfulListAccent4">
    <w:name w:val="B02_Colorful List Accent 4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2ColorfulListAccent5">
    <w:name w:val="B02_Colorful List Accent 5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2ColorfulListAccent6">
    <w:name w:val="B02_Colorful List Accent 6"/>
    <w:basedOn w:val="B0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2ColorfulGrid">
    <w:name w:val="B02_Colorful Grid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2ColorfulGridAccent1">
    <w:name w:val="B02_Colorful Grid Accent 1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2ColorfulGridAccent2">
    <w:name w:val="B02_Colorful Grid Accent 2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2ColorfulGridAccent3">
    <w:name w:val="B02_Colorful Grid Accent 3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2ColorfulGridAccent4">
    <w:name w:val="B02_Colorful Grid Accent 4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2ColorfulGridAccent5">
    <w:name w:val="B02_Colorful Grid Accent 5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2ColorfulGridAccent6">
    <w:name w:val="B02_Colorful Grid Accent 6"/>
    <w:basedOn w:val="B0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3Normal">
    <w:name w:val="B03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3header">
    <w:name w:val="B03_header"/>
    <w:basedOn w:val="B03Normal"/>
    <w:link w:val="B03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3HeaderChar">
    <w:name w:val="B03_Header Char"/>
    <w:basedOn w:val="B03DefaultParagraphFont"/>
    <w:link w:val="B03header"/>
    <w:uiPriority w:val="99"/>
    <w:rsid w:val="00E618BF"/>
  </w:style>
  <w:style w:type="paragraph" w:customStyle="1" w:styleId="B03footer">
    <w:name w:val="B03_footer"/>
    <w:basedOn w:val="B03Normal"/>
    <w:link w:val="B03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3FooterChar">
    <w:name w:val="B03_Footer Char"/>
    <w:basedOn w:val="B03DefaultParagraphFont"/>
    <w:link w:val="B03footer"/>
    <w:uiPriority w:val="99"/>
    <w:rsid w:val="00E618BF"/>
  </w:style>
  <w:style w:type="paragraph" w:customStyle="1" w:styleId="B03heading1">
    <w:name w:val="B03_heading 1"/>
    <w:basedOn w:val="B03Normal"/>
    <w:next w:val="B03Normal"/>
    <w:link w:val="B03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3heading2">
    <w:name w:val="B03_heading 2"/>
    <w:basedOn w:val="B03Normal"/>
    <w:next w:val="B03Normal"/>
    <w:link w:val="B03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3heading3">
    <w:name w:val="B03_heading 3"/>
    <w:basedOn w:val="B03Normal"/>
    <w:next w:val="B03Normal"/>
    <w:link w:val="B03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3heading4">
    <w:name w:val="B03_heading 4"/>
    <w:basedOn w:val="B03Normal"/>
    <w:next w:val="B03Normal"/>
    <w:link w:val="B03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3heading5">
    <w:name w:val="B03_heading 5"/>
    <w:basedOn w:val="B03Normal"/>
    <w:next w:val="B03Normal"/>
    <w:link w:val="B03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3heading6">
    <w:name w:val="B03_heading 6"/>
    <w:basedOn w:val="B03Normal"/>
    <w:next w:val="B03Normal"/>
    <w:link w:val="B03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3heading7">
    <w:name w:val="B03_heading 7"/>
    <w:basedOn w:val="B03Normal"/>
    <w:next w:val="B03Normal"/>
    <w:link w:val="B03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3heading8">
    <w:name w:val="B03_heading 8"/>
    <w:basedOn w:val="B03Normal"/>
    <w:next w:val="B03Normal"/>
    <w:link w:val="B03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3heading9">
    <w:name w:val="B03_heading 9"/>
    <w:basedOn w:val="B03Normal"/>
    <w:next w:val="B03Normal"/>
    <w:link w:val="B03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3DefaultParagraphFont">
    <w:name w:val="B03_Default Paragraph Font"/>
    <w:uiPriority w:val="1"/>
    <w:semiHidden/>
    <w:unhideWhenUsed/>
  </w:style>
  <w:style w:type="table" w:customStyle="1" w:styleId="B03NormalTable">
    <w:name w:val="B03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3NoList">
    <w:name w:val="B03_No List"/>
    <w:uiPriority w:val="99"/>
    <w:semiHidden/>
    <w:unhideWhenUsed/>
  </w:style>
  <w:style w:type="paragraph" w:customStyle="1" w:styleId="B03NoSpacing">
    <w:name w:val="B03_No Spacing"/>
    <w:uiPriority w:val="1"/>
    <w:qFormat/>
    <w:rsid w:val="00FC693F"/>
    <w:pPr>
      <w:spacing w:after="0" w:line="240" w:lineRule="auto"/>
    </w:pPr>
  </w:style>
  <w:style w:type="character" w:customStyle="1" w:styleId="B03Heading1Char">
    <w:name w:val="B03_Heading 1 Char"/>
    <w:basedOn w:val="B03DefaultParagraphFont"/>
    <w:link w:val="B03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3Heading2Char">
    <w:name w:val="B03_Heading 2 Char"/>
    <w:basedOn w:val="B03DefaultParagraphFont"/>
    <w:link w:val="B03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3Heading3Char">
    <w:name w:val="B03_Heading 3 Char"/>
    <w:basedOn w:val="B03DefaultParagraphFont"/>
    <w:link w:val="B03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3Title">
    <w:name w:val="B03_Title"/>
    <w:basedOn w:val="B03Normal"/>
    <w:next w:val="B03Normal"/>
    <w:link w:val="B03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3TitleChar">
    <w:name w:val="B03_Title Char"/>
    <w:basedOn w:val="B03DefaultParagraphFont"/>
    <w:link w:val="B03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3Subtitle">
    <w:name w:val="B03_Subtitle"/>
    <w:basedOn w:val="B03Normal"/>
    <w:next w:val="B03Normal"/>
    <w:link w:val="B03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3SubtitleChar">
    <w:name w:val="B03_Subtitle Char"/>
    <w:basedOn w:val="B03DefaultParagraphFont"/>
    <w:link w:val="B03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3ListParagraph">
    <w:name w:val="B03_List Paragraph"/>
    <w:basedOn w:val="B03Normal"/>
    <w:uiPriority w:val="34"/>
    <w:qFormat/>
    <w:rsid w:val="00FC693F"/>
    <w:pPr>
      <w:ind w:left="720"/>
      <w:contextualSpacing/>
    </w:pPr>
  </w:style>
  <w:style w:type="paragraph" w:customStyle="1" w:styleId="B03BodyText">
    <w:name w:val="B03_Body Text"/>
    <w:basedOn w:val="B03Normal"/>
    <w:link w:val="B03BodyTextChar"/>
    <w:uiPriority w:val="99"/>
    <w:unhideWhenUsed/>
    <w:rsid w:val="00AA1D8D"/>
    <w:pPr>
      <w:spacing w:after="120"/>
    </w:pPr>
  </w:style>
  <w:style w:type="character" w:customStyle="1" w:styleId="B03BodyTextChar">
    <w:name w:val="B03_Body Text Char"/>
    <w:basedOn w:val="B03DefaultParagraphFont"/>
    <w:link w:val="B03BodyText"/>
    <w:uiPriority w:val="99"/>
    <w:rsid w:val="00AA1D8D"/>
  </w:style>
  <w:style w:type="paragraph" w:customStyle="1" w:styleId="B03BodyText2">
    <w:name w:val="B03_Body Text 2"/>
    <w:basedOn w:val="B03Normal"/>
    <w:link w:val="B03BodyText2Char"/>
    <w:uiPriority w:val="99"/>
    <w:unhideWhenUsed/>
    <w:rsid w:val="00AA1D8D"/>
    <w:pPr>
      <w:spacing w:after="120" w:line="480" w:lineRule="auto"/>
    </w:pPr>
  </w:style>
  <w:style w:type="character" w:customStyle="1" w:styleId="B03BodyText2Char">
    <w:name w:val="B03_Body Text 2 Char"/>
    <w:basedOn w:val="B03DefaultParagraphFont"/>
    <w:link w:val="B03BodyText2"/>
    <w:uiPriority w:val="99"/>
    <w:rsid w:val="00AA1D8D"/>
  </w:style>
  <w:style w:type="paragraph" w:customStyle="1" w:styleId="B03BodyText3">
    <w:name w:val="B03_Body Text 3"/>
    <w:basedOn w:val="B03Normal"/>
    <w:link w:val="B03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3BodyText3Char">
    <w:name w:val="B03_Body Text 3 Char"/>
    <w:basedOn w:val="B03DefaultParagraphFont"/>
    <w:link w:val="B03BodyText3"/>
    <w:uiPriority w:val="99"/>
    <w:rsid w:val="00AA1D8D"/>
    <w:rPr>
      <w:sz w:val="16"/>
      <w:szCs w:val="16"/>
    </w:rPr>
  </w:style>
  <w:style w:type="paragraph" w:customStyle="1" w:styleId="B03List">
    <w:name w:val="B03_List"/>
    <w:basedOn w:val="B03Normal"/>
    <w:uiPriority w:val="99"/>
    <w:unhideWhenUsed/>
    <w:rsid w:val="00AA1D8D"/>
    <w:pPr>
      <w:ind w:left="360" w:hanging="360"/>
      <w:contextualSpacing/>
    </w:pPr>
  </w:style>
  <w:style w:type="paragraph" w:customStyle="1" w:styleId="B03List2">
    <w:name w:val="B03_List 2"/>
    <w:basedOn w:val="B03Normal"/>
    <w:uiPriority w:val="99"/>
    <w:unhideWhenUsed/>
    <w:rsid w:val="00326F90"/>
    <w:pPr>
      <w:ind w:left="720" w:hanging="360"/>
      <w:contextualSpacing/>
    </w:pPr>
  </w:style>
  <w:style w:type="paragraph" w:customStyle="1" w:styleId="B03List3">
    <w:name w:val="B03_List 3"/>
    <w:basedOn w:val="B03Normal"/>
    <w:uiPriority w:val="99"/>
    <w:unhideWhenUsed/>
    <w:rsid w:val="00326F90"/>
    <w:pPr>
      <w:ind w:left="1080" w:hanging="360"/>
      <w:contextualSpacing/>
    </w:pPr>
  </w:style>
  <w:style w:type="paragraph" w:customStyle="1" w:styleId="B03ListBullet">
    <w:name w:val="B03_List Bullet"/>
    <w:basedOn w:val="B03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3ListBullet2">
    <w:name w:val="B03_List Bullet 2"/>
    <w:basedOn w:val="B03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3ListBullet3">
    <w:name w:val="B03_List Bullet 3"/>
    <w:basedOn w:val="B03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3ListNumber">
    <w:name w:val="B03_List Number"/>
    <w:basedOn w:val="B03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3ListNumber2">
    <w:name w:val="B03_List Number 2"/>
    <w:basedOn w:val="B03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3ListNumber3">
    <w:name w:val="B03_List Number 3"/>
    <w:basedOn w:val="B03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3ListContinue">
    <w:name w:val="B03_List Continue"/>
    <w:basedOn w:val="B03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3ListContinue2">
    <w:name w:val="B03_List Continue 2"/>
    <w:basedOn w:val="B03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3ListContinue3">
    <w:name w:val="B03_List Continue 3"/>
    <w:basedOn w:val="B03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3macro">
    <w:name w:val="B03_macro"/>
    <w:link w:val="B03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3MacroTextChar">
    <w:name w:val="B03_Macro Text Char"/>
    <w:basedOn w:val="B03DefaultParagraphFont"/>
    <w:link w:val="B03macro"/>
    <w:uiPriority w:val="99"/>
    <w:rsid w:val="0029639D"/>
    <w:rPr>
      <w:rFonts w:ascii="Courier" w:hAnsi="Courier"/>
      <w:sz w:val="20"/>
      <w:szCs w:val="20"/>
    </w:rPr>
  </w:style>
  <w:style w:type="paragraph" w:customStyle="1" w:styleId="B03Quote">
    <w:name w:val="B03_Quote"/>
    <w:basedOn w:val="B03Normal"/>
    <w:next w:val="B03Normal"/>
    <w:link w:val="B03QuoteChar"/>
    <w:uiPriority w:val="29"/>
    <w:qFormat/>
    <w:rsid w:val="00FC693F"/>
    <w:rPr>
      <w:i/>
      <w:iCs/>
      <w:color w:val="000000" w:themeColor="text1"/>
    </w:rPr>
  </w:style>
  <w:style w:type="character" w:customStyle="1" w:styleId="B03QuoteChar">
    <w:name w:val="B03_Quote Char"/>
    <w:basedOn w:val="B03DefaultParagraphFont"/>
    <w:link w:val="B03Quote"/>
    <w:uiPriority w:val="29"/>
    <w:rsid w:val="00FC693F"/>
    <w:rPr>
      <w:i/>
      <w:iCs/>
      <w:color w:val="000000" w:themeColor="text1"/>
    </w:rPr>
  </w:style>
  <w:style w:type="character" w:customStyle="1" w:styleId="B03Heading4Char">
    <w:name w:val="B03_Heading 4 Char"/>
    <w:basedOn w:val="B03DefaultParagraphFont"/>
    <w:link w:val="B03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3Heading5Char">
    <w:name w:val="B03_Heading 5 Char"/>
    <w:basedOn w:val="B03DefaultParagraphFont"/>
    <w:link w:val="B03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3Heading6Char">
    <w:name w:val="B03_Heading 6 Char"/>
    <w:basedOn w:val="B03DefaultParagraphFont"/>
    <w:link w:val="B03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3Heading7Char">
    <w:name w:val="B03_Heading 7 Char"/>
    <w:basedOn w:val="B03DefaultParagraphFont"/>
    <w:link w:val="B03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3Heading8Char">
    <w:name w:val="B03_Heading 8 Char"/>
    <w:basedOn w:val="B03DefaultParagraphFont"/>
    <w:link w:val="B03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3Heading9Char">
    <w:name w:val="B03_Heading 9 Char"/>
    <w:basedOn w:val="B03DefaultParagraphFont"/>
    <w:link w:val="B03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3caption">
    <w:name w:val="B03_caption"/>
    <w:basedOn w:val="B03Normal"/>
    <w:next w:val="B03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3Strong">
    <w:name w:val="B03_Strong"/>
    <w:basedOn w:val="B03DefaultParagraphFont"/>
    <w:uiPriority w:val="22"/>
    <w:qFormat/>
    <w:rsid w:val="00FC693F"/>
    <w:rPr>
      <w:b/>
      <w:bCs/>
    </w:rPr>
  </w:style>
  <w:style w:type="character" w:customStyle="1" w:styleId="B03Emphasis">
    <w:name w:val="B03_Emphasis"/>
    <w:basedOn w:val="B03DefaultParagraphFont"/>
    <w:uiPriority w:val="20"/>
    <w:qFormat/>
    <w:rsid w:val="00FC693F"/>
    <w:rPr>
      <w:i/>
      <w:iCs/>
    </w:rPr>
  </w:style>
  <w:style w:type="paragraph" w:customStyle="1" w:styleId="B03IntenseQuote">
    <w:name w:val="B03_Intense Quote"/>
    <w:basedOn w:val="B03Normal"/>
    <w:next w:val="B03Normal"/>
    <w:link w:val="B03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3IntenseQuoteChar">
    <w:name w:val="B03_Intense Quote Char"/>
    <w:basedOn w:val="B03DefaultParagraphFont"/>
    <w:link w:val="B03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3SubtleEmphasis">
    <w:name w:val="B03_Subtle Emphasis"/>
    <w:basedOn w:val="B03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3IntenseEmphasis">
    <w:name w:val="B03_Intense Emphasis"/>
    <w:basedOn w:val="B03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3SubtleReference">
    <w:name w:val="B03_Subtle Reference"/>
    <w:basedOn w:val="B03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3IntenseReference">
    <w:name w:val="B03_Intense Reference"/>
    <w:basedOn w:val="B03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3BookTitle">
    <w:name w:val="B03_Book Title"/>
    <w:basedOn w:val="B03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3TOCHeading">
    <w:name w:val="B03_TOC Heading"/>
    <w:basedOn w:val="B03heading1"/>
    <w:next w:val="B03Normal"/>
    <w:uiPriority w:val="39"/>
    <w:semiHidden/>
    <w:unhideWhenUsed/>
    <w:qFormat/>
    <w:rsid w:val="00FC693F"/>
    <w:pPr>
      <w:outlineLvl w:val="9"/>
    </w:pPr>
  </w:style>
  <w:style w:type="table" w:customStyle="1" w:styleId="B03TableGrid">
    <w:name w:val="B03_Table Grid"/>
    <w:basedOn w:val="B03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3LightShading">
    <w:name w:val="B03_Light Shading"/>
    <w:basedOn w:val="B03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3LightShadingAccent1">
    <w:name w:val="B03_Light Shading Accent 1"/>
    <w:basedOn w:val="B03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3LightShadingAccent2">
    <w:name w:val="B03_Light Shading Accent 2"/>
    <w:basedOn w:val="B03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3LightShadingAccent3">
    <w:name w:val="B03_Light Shading Accent 3"/>
    <w:basedOn w:val="B03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3LightShadingAccent4">
    <w:name w:val="B03_Light Shading Accent 4"/>
    <w:basedOn w:val="B03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3LightShadingAccent5">
    <w:name w:val="B03_Light Shading Accent 5"/>
    <w:basedOn w:val="B03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3LightShadingAccent6">
    <w:name w:val="B03_Light Shading Accent 6"/>
    <w:basedOn w:val="B03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3LightList">
    <w:name w:val="B03_Light List"/>
    <w:basedOn w:val="B03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3LightListAccent1">
    <w:name w:val="B03_Light List Accent 1"/>
    <w:basedOn w:val="B03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3LightListAccent2">
    <w:name w:val="B03_Light List Accent 2"/>
    <w:basedOn w:val="B0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3LightListAccent3">
    <w:name w:val="B03_Light List Accent 3"/>
    <w:basedOn w:val="B0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3LightListAccent4">
    <w:name w:val="B03_Light List Accent 4"/>
    <w:basedOn w:val="B0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3LightListAccent5">
    <w:name w:val="B03_Light List Accent 5"/>
    <w:basedOn w:val="B0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3LightListAccent6">
    <w:name w:val="B03_Light List Accent 6"/>
    <w:basedOn w:val="B0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3LightGrid">
    <w:name w:val="B03_Light Grid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3LightGridAccent1">
    <w:name w:val="B03_Light Grid Accent 1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3LightGridAccent2">
    <w:name w:val="B03_Light Grid Accent 2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3LightGridAccent3">
    <w:name w:val="B03_Light Grid Accent 3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3LightGridAccent4">
    <w:name w:val="B03_Light Grid Accent 4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3LightGridAccent5">
    <w:name w:val="B03_Light Grid Accent 5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3LightGridAccent6">
    <w:name w:val="B03_Light Grid Accent 6"/>
    <w:basedOn w:val="B0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3MediumShading1">
    <w:name w:val="B03_Medium Shading 1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1Accent1">
    <w:name w:val="B03_Medium Shading 1 Accent 1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1Accent2">
    <w:name w:val="B03_Medium Shading 1 Accent 2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1Accent3">
    <w:name w:val="B03_Medium Shading 1 Accent 3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1Accent4">
    <w:name w:val="B03_Medium Shading 1 Accent 4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1Accent5">
    <w:name w:val="B03_Medium Shading 1 Accent 5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1Accent6">
    <w:name w:val="B03_Medium Shading 1 Accent 6"/>
    <w:basedOn w:val="B0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3MediumShading2">
    <w:name w:val="B03_Medium Shading 2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Shading2Accent1">
    <w:name w:val="B03_Medium Shading 2 Accent 1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Shading2Accent2">
    <w:name w:val="B03_Medium Shading 2 Accent 2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Shading2Accent3">
    <w:name w:val="B03_Medium Shading 2 Accent 3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Shading2Accent4">
    <w:name w:val="B03_Medium Shading 2 Accent 4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Shading2Accent5">
    <w:name w:val="B03_Medium Shading 2 Accent 5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Shading2Accent6">
    <w:name w:val="B03_Medium Shading 2 Accent 6"/>
    <w:basedOn w:val="B0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3MediumList1">
    <w:name w:val="B03_Medium List 1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3MediumList1Accent1">
    <w:name w:val="B03_Medium List 1 Accent 1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3MediumList1Accent2">
    <w:name w:val="B03_Medium List 1 Accent 2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3MediumList1Accent3">
    <w:name w:val="B03_Medium List 1 Accent 3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3MediumList1Accent4">
    <w:name w:val="B03_Medium List 1 Accent 4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3MediumList1Accent5">
    <w:name w:val="B03_Medium List 1 Accent 5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3MediumList1Accent6">
    <w:name w:val="B03_Medium List 1 Accent 6"/>
    <w:basedOn w:val="B0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3MediumList2">
    <w:name w:val="B03_Medium List 2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List2Accent1">
    <w:name w:val="B03_Medium List 2 Accent 1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List2Accent2">
    <w:name w:val="B03_Medium List 2 Accent 2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List2Accent3">
    <w:name w:val="B03_Medium List 2 Accent 3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List2Accent4">
    <w:name w:val="B03_Medium List 2 Accent 4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List2Accent5">
    <w:name w:val="B03_Medium List 2 Accent 5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List2Accent6">
    <w:name w:val="B03_Medium List 2 Accent 6"/>
    <w:basedOn w:val="B0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3MediumGrid1">
    <w:name w:val="B03_Medium Grid 1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3MediumGrid1Accent1">
    <w:name w:val="B03_Medium Grid 1 Accent 1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3MediumGrid1Accent2">
    <w:name w:val="B03_Medium Grid 1 Accent 2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3MediumGrid1Accent3">
    <w:name w:val="B03_Medium Grid 1 Accent 3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3MediumGrid1Accent4">
    <w:name w:val="B03_Medium Grid 1 Accent 4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3MediumGrid1Accent5">
    <w:name w:val="B03_Medium Grid 1 Accent 5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3MediumGrid1Accent6">
    <w:name w:val="B03_Medium Grid 1 Accent 6"/>
    <w:basedOn w:val="B0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3MediumGrid2">
    <w:name w:val="B03_Medium Grid 2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2Accent1">
    <w:name w:val="B03_Medium Grid 2 Accent 1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2Accent2">
    <w:name w:val="B03_Medium Grid 2 Accent 2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2Accent3">
    <w:name w:val="B03_Medium Grid 2 Accent 3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2Accent4">
    <w:name w:val="B03_Medium Grid 2 Accent 4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2Accent5">
    <w:name w:val="B03_Medium Grid 2 Accent 5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2Accent6">
    <w:name w:val="B03_Medium Grid 2 Accent 6"/>
    <w:basedOn w:val="B0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3MediumGrid3">
    <w:name w:val="B03_Medium Grid 3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3MediumGrid3Accent1">
    <w:name w:val="B03_Medium Grid 3 Accent 1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3MediumGrid3Accent2">
    <w:name w:val="B03_Medium Grid 3 Accent 2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3MediumGrid3Accent3">
    <w:name w:val="B03_Medium Grid 3 Accent 3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3MediumGrid3Accent4">
    <w:name w:val="B03_Medium Grid 3 Accent 4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3MediumGrid3Accent5">
    <w:name w:val="B03_Medium Grid 3 Accent 5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3MediumGrid3Accent6">
    <w:name w:val="B03_Medium Grid 3 Accent 6"/>
    <w:basedOn w:val="B0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3DarkList">
    <w:name w:val="B03_Dark List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3DarkListAccent1">
    <w:name w:val="B03_Dark List Accent 1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3DarkListAccent2">
    <w:name w:val="B03_Dark List Accent 2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3DarkListAccent3">
    <w:name w:val="B03_Dark List Accent 3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3DarkListAccent4">
    <w:name w:val="B03_Dark List Accent 4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3DarkListAccent5">
    <w:name w:val="B03_Dark List Accent 5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3DarkListAccent6">
    <w:name w:val="B03_Dark List Accent 6"/>
    <w:basedOn w:val="B0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3ColorfulShading">
    <w:name w:val="B03_Colorful Shading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3ColorfulShadingAccent1">
    <w:name w:val="B03_Colorful Shading Accent 1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3ColorfulShadingAccent2">
    <w:name w:val="B03_Colorful Shading Accent 2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3ColorfulShadingAccent3">
    <w:name w:val="B03_Colorful Shading Accent 3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3ColorfulShadingAccent4">
    <w:name w:val="B03_Colorful Shading Accent 4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3ColorfulShadingAccent5">
    <w:name w:val="B03_Colorful Shading Accent 5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3ColorfulShadingAccent6">
    <w:name w:val="B03_Colorful Shading Accent 6"/>
    <w:basedOn w:val="B0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3ColorfulList">
    <w:name w:val="B03_Colorful List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3ColorfulListAccent1">
    <w:name w:val="B03_Colorful List Accent 1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3ColorfulListAccent2">
    <w:name w:val="B03_Colorful List Accent 2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3ColorfulListAccent3">
    <w:name w:val="B03_Colorful List Accent 3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3ColorfulListAccent4">
    <w:name w:val="B03_Colorful List Accent 4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3ColorfulListAccent5">
    <w:name w:val="B03_Colorful List Accent 5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3ColorfulListAccent6">
    <w:name w:val="B03_Colorful List Accent 6"/>
    <w:basedOn w:val="B0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3ColorfulGrid">
    <w:name w:val="B03_Colorful Grid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3ColorfulGridAccent1">
    <w:name w:val="B03_Colorful Grid Accent 1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3ColorfulGridAccent2">
    <w:name w:val="B03_Colorful Grid Accent 2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3ColorfulGridAccent3">
    <w:name w:val="B03_Colorful Grid Accent 3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3ColorfulGridAccent4">
    <w:name w:val="B03_Colorful Grid Accent 4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3ColorfulGridAccent5">
    <w:name w:val="B03_Colorful Grid Accent 5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3ColorfulGridAccent6">
    <w:name w:val="B03_Colorful Grid Accent 6"/>
    <w:basedOn w:val="B0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4Normal">
    <w:name w:val="B04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4header">
    <w:name w:val="B04_header"/>
    <w:basedOn w:val="B04Normal"/>
    <w:link w:val="B04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4HeaderChar">
    <w:name w:val="B04_Header Char"/>
    <w:basedOn w:val="B04DefaultParagraphFont"/>
    <w:link w:val="B04header"/>
    <w:uiPriority w:val="99"/>
    <w:rsid w:val="00E618BF"/>
  </w:style>
  <w:style w:type="paragraph" w:customStyle="1" w:styleId="B04footer">
    <w:name w:val="B04_footer"/>
    <w:basedOn w:val="B04Normal"/>
    <w:link w:val="B04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4FooterChar">
    <w:name w:val="B04_Footer Char"/>
    <w:basedOn w:val="B04DefaultParagraphFont"/>
    <w:link w:val="B04footer"/>
    <w:uiPriority w:val="99"/>
    <w:rsid w:val="00E618BF"/>
  </w:style>
  <w:style w:type="paragraph" w:customStyle="1" w:styleId="B04heading1">
    <w:name w:val="B04_heading 1"/>
    <w:basedOn w:val="B04Normal"/>
    <w:next w:val="B04Normal"/>
    <w:link w:val="B04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4heading2">
    <w:name w:val="B04_heading 2"/>
    <w:basedOn w:val="B04Normal"/>
    <w:next w:val="B04Normal"/>
    <w:link w:val="B04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4heading3">
    <w:name w:val="B04_heading 3"/>
    <w:basedOn w:val="B04Normal"/>
    <w:next w:val="B04Normal"/>
    <w:link w:val="B04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4heading4">
    <w:name w:val="B04_heading 4"/>
    <w:basedOn w:val="B04Normal"/>
    <w:next w:val="B04Normal"/>
    <w:link w:val="B04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4heading5">
    <w:name w:val="B04_heading 5"/>
    <w:basedOn w:val="B04Normal"/>
    <w:next w:val="B04Normal"/>
    <w:link w:val="B04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4heading6">
    <w:name w:val="B04_heading 6"/>
    <w:basedOn w:val="B04Normal"/>
    <w:next w:val="B04Normal"/>
    <w:link w:val="B04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4heading7">
    <w:name w:val="B04_heading 7"/>
    <w:basedOn w:val="B04Normal"/>
    <w:next w:val="B04Normal"/>
    <w:link w:val="B04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4heading8">
    <w:name w:val="B04_heading 8"/>
    <w:basedOn w:val="B04Normal"/>
    <w:next w:val="B04Normal"/>
    <w:link w:val="B04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4heading9">
    <w:name w:val="B04_heading 9"/>
    <w:basedOn w:val="B04Normal"/>
    <w:next w:val="B04Normal"/>
    <w:link w:val="B04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4DefaultParagraphFont">
    <w:name w:val="B04_Default Paragraph Font"/>
    <w:uiPriority w:val="1"/>
    <w:semiHidden/>
    <w:unhideWhenUsed/>
  </w:style>
  <w:style w:type="table" w:customStyle="1" w:styleId="B04NormalTable">
    <w:name w:val="B04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4NoList">
    <w:name w:val="B04_No List"/>
    <w:uiPriority w:val="99"/>
    <w:semiHidden/>
    <w:unhideWhenUsed/>
  </w:style>
  <w:style w:type="paragraph" w:customStyle="1" w:styleId="B04NoSpacing">
    <w:name w:val="B04_No Spacing"/>
    <w:uiPriority w:val="1"/>
    <w:qFormat/>
    <w:rsid w:val="00FC693F"/>
    <w:pPr>
      <w:spacing w:after="0" w:line="240" w:lineRule="auto"/>
    </w:pPr>
  </w:style>
  <w:style w:type="character" w:customStyle="1" w:styleId="B04Heading1Char">
    <w:name w:val="B04_Heading 1 Char"/>
    <w:basedOn w:val="B04DefaultParagraphFont"/>
    <w:link w:val="B04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4Heading2Char">
    <w:name w:val="B04_Heading 2 Char"/>
    <w:basedOn w:val="B04DefaultParagraphFont"/>
    <w:link w:val="B04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4Heading3Char">
    <w:name w:val="B04_Heading 3 Char"/>
    <w:basedOn w:val="B04DefaultParagraphFont"/>
    <w:link w:val="B04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4Title">
    <w:name w:val="B04_Title"/>
    <w:basedOn w:val="B04Normal"/>
    <w:next w:val="B04Normal"/>
    <w:link w:val="B04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4TitleChar">
    <w:name w:val="B04_Title Char"/>
    <w:basedOn w:val="B04DefaultParagraphFont"/>
    <w:link w:val="B04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4Subtitle">
    <w:name w:val="B04_Subtitle"/>
    <w:basedOn w:val="B04Normal"/>
    <w:next w:val="B04Normal"/>
    <w:link w:val="B04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4SubtitleChar">
    <w:name w:val="B04_Subtitle Char"/>
    <w:basedOn w:val="B04DefaultParagraphFont"/>
    <w:link w:val="B04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4ListParagraph">
    <w:name w:val="B04_List Paragraph"/>
    <w:basedOn w:val="B04Normal"/>
    <w:uiPriority w:val="34"/>
    <w:qFormat/>
    <w:rsid w:val="00FC693F"/>
    <w:pPr>
      <w:ind w:left="720"/>
      <w:contextualSpacing/>
    </w:pPr>
  </w:style>
  <w:style w:type="paragraph" w:customStyle="1" w:styleId="B04BodyText">
    <w:name w:val="B04_Body Text"/>
    <w:basedOn w:val="B04Normal"/>
    <w:link w:val="B04BodyTextChar"/>
    <w:uiPriority w:val="99"/>
    <w:unhideWhenUsed/>
    <w:rsid w:val="00AA1D8D"/>
    <w:pPr>
      <w:spacing w:after="120"/>
    </w:pPr>
  </w:style>
  <w:style w:type="character" w:customStyle="1" w:styleId="B04BodyTextChar">
    <w:name w:val="B04_Body Text Char"/>
    <w:basedOn w:val="B04DefaultParagraphFont"/>
    <w:link w:val="B04BodyText"/>
    <w:uiPriority w:val="99"/>
    <w:rsid w:val="00AA1D8D"/>
  </w:style>
  <w:style w:type="paragraph" w:customStyle="1" w:styleId="B04BodyText2">
    <w:name w:val="B04_Body Text 2"/>
    <w:basedOn w:val="B04Normal"/>
    <w:link w:val="B04BodyText2Char"/>
    <w:uiPriority w:val="99"/>
    <w:unhideWhenUsed/>
    <w:rsid w:val="00AA1D8D"/>
    <w:pPr>
      <w:spacing w:after="120" w:line="480" w:lineRule="auto"/>
    </w:pPr>
  </w:style>
  <w:style w:type="character" w:customStyle="1" w:styleId="B04BodyText2Char">
    <w:name w:val="B04_Body Text 2 Char"/>
    <w:basedOn w:val="B04DefaultParagraphFont"/>
    <w:link w:val="B04BodyText2"/>
    <w:uiPriority w:val="99"/>
    <w:rsid w:val="00AA1D8D"/>
  </w:style>
  <w:style w:type="paragraph" w:customStyle="1" w:styleId="B04BodyText3">
    <w:name w:val="B04_Body Text 3"/>
    <w:basedOn w:val="B04Normal"/>
    <w:link w:val="B04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4BodyText3Char">
    <w:name w:val="B04_Body Text 3 Char"/>
    <w:basedOn w:val="B04DefaultParagraphFont"/>
    <w:link w:val="B04BodyText3"/>
    <w:uiPriority w:val="99"/>
    <w:rsid w:val="00AA1D8D"/>
    <w:rPr>
      <w:sz w:val="16"/>
      <w:szCs w:val="16"/>
    </w:rPr>
  </w:style>
  <w:style w:type="paragraph" w:customStyle="1" w:styleId="B04List">
    <w:name w:val="B04_List"/>
    <w:basedOn w:val="B04Normal"/>
    <w:uiPriority w:val="99"/>
    <w:unhideWhenUsed/>
    <w:rsid w:val="00AA1D8D"/>
    <w:pPr>
      <w:ind w:left="360" w:hanging="360"/>
      <w:contextualSpacing/>
    </w:pPr>
  </w:style>
  <w:style w:type="paragraph" w:customStyle="1" w:styleId="B04List2">
    <w:name w:val="B04_List 2"/>
    <w:basedOn w:val="B04Normal"/>
    <w:uiPriority w:val="99"/>
    <w:unhideWhenUsed/>
    <w:rsid w:val="00326F90"/>
    <w:pPr>
      <w:ind w:left="720" w:hanging="360"/>
      <w:contextualSpacing/>
    </w:pPr>
  </w:style>
  <w:style w:type="paragraph" w:customStyle="1" w:styleId="B04List3">
    <w:name w:val="B04_List 3"/>
    <w:basedOn w:val="B04Normal"/>
    <w:uiPriority w:val="99"/>
    <w:unhideWhenUsed/>
    <w:rsid w:val="00326F90"/>
    <w:pPr>
      <w:ind w:left="1080" w:hanging="360"/>
      <w:contextualSpacing/>
    </w:pPr>
  </w:style>
  <w:style w:type="paragraph" w:customStyle="1" w:styleId="B04ListBullet">
    <w:name w:val="B04_List Bullet"/>
    <w:basedOn w:val="B04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4ListBullet2">
    <w:name w:val="B04_List Bullet 2"/>
    <w:basedOn w:val="B04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4ListBullet3">
    <w:name w:val="B04_List Bullet 3"/>
    <w:basedOn w:val="B04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4ListNumber">
    <w:name w:val="B04_List Number"/>
    <w:basedOn w:val="B04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4ListNumber2">
    <w:name w:val="B04_List Number 2"/>
    <w:basedOn w:val="B04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4ListNumber3">
    <w:name w:val="B04_List Number 3"/>
    <w:basedOn w:val="B04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4ListContinue">
    <w:name w:val="B04_List Continue"/>
    <w:basedOn w:val="B04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4ListContinue2">
    <w:name w:val="B04_List Continue 2"/>
    <w:basedOn w:val="B04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4ListContinue3">
    <w:name w:val="B04_List Continue 3"/>
    <w:basedOn w:val="B04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4macro">
    <w:name w:val="B04_macro"/>
    <w:link w:val="B04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4MacroTextChar">
    <w:name w:val="B04_Macro Text Char"/>
    <w:basedOn w:val="B04DefaultParagraphFont"/>
    <w:link w:val="B04macro"/>
    <w:uiPriority w:val="99"/>
    <w:rsid w:val="0029639D"/>
    <w:rPr>
      <w:rFonts w:ascii="Courier" w:hAnsi="Courier"/>
      <w:sz w:val="20"/>
      <w:szCs w:val="20"/>
    </w:rPr>
  </w:style>
  <w:style w:type="paragraph" w:customStyle="1" w:styleId="B04Quote">
    <w:name w:val="B04_Quote"/>
    <w:basedOn w:val="B04Normal"/>
    <w:next w:val="B04Normal"/>
    <w:link w:val="B04QuoteChar"/>
    <w:uiPriority w:val="29"/>
    <w:qFormat/>
    <w:rsid w:val="00FC693F"/>
    <w:rPr>
      <w:i/>
      <w:iCs/>
      <w:color w:val="000000" w:themeColor="text1"/>
    </w:rPr>
  </w:style>
  <w:style w:type="character" w:customStyle="1" w:styleId="B04QuoteChar">
    <w:name w:val="B04_Quote Char"/>
    <w:basedOn w:val="B04DefaultParagraphFont"/>
    <w:link w:val="B04Quote"/>
    <w:uiPriority w:val="29"/>
    <w:rsid w:val="00FC693F"/>
    <w:rPr>
      <w:i/>
      <w:iCs/>
      <w:color w:val="000000" w:themeColor="text1"/>
    </w:rPr>
  </w:style>
  <w:style w:type="character" w:customStyle="1" w:styleId="B04Heading4Char">
    <w:name w:val="B04_Heading 4 Char"/>
    <w:basedOn w:val="B04DefaultParagraphFont"/>
    <w:link w:val="B04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4Heading5Char">
    <w:name w:val="B04_Heading 5 Char"/>
    <w:basedOn w:val="B04DefaultParagraphFont"/>
    <w:link w:val="B04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4Heading6Char">
    <w:name w:val="B04_Heading 6 Char"/>
    <w:basedOn w:val="B04DefaultParagraphFont"/>
    <w:link w:val="B04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4Heading7Char">
    <w:name w:val="B04_Heading 7 Char"/>
    <w:basedOn w:val="B04DefaultParagraphFont"/>
    <w:link w:val="B04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4Heading8Char">
    <w:name w:val="B04_Heading 8 Char"/>
    <w:basedOn w:val="B04DefaultParagraphFont"/>
    <w:link w:val="B04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4Heading9Char">
    <w:name w:val="B04_Heading 9 Char"/>
    <w:basedOn w:val="B04DefaultParagraphFont"/>
    <w:link w:val="B04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4caption">
    <w:name w:val="B04_caption"/>
    <w:basedOn w:val="B04Normal"/>
    <w:next w:val="B04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4Strong">
    <w:name w:val="B04_Strong"/>
    <w:basedOn w:val="B04DefaultParagraphFont"/>
    <w:uiPriority w:val="22"/>
    <w:qFormat/>
    <w:rsid w:val="00FC693F"/>
    <w:rPr>
      <w:b/>
      <w:bCs/>
    </w:rPr>
  </w:style>
  <w:style w:type="character" w:customStyle="1" w:styleId="B04Emphasis">
    <w:name w:val="B04_Emphasis"/>
    <w:basedOn w:val="B04DefaultParagraphFont"/>
    <w:uiPriority w:val="20"/>
    <w:qFormat/>
    <w:rsid w:val="00FC693F"/>
    <w:rPr>
      <w:i/>
      <w:iCs/>
    </w:rPr>
  </w:style>
  <w:style w:type="paragraph" w:customStyle="1" w:styleId="B04IntenseQuote">
    <w:name w:val="B04_Intense Quote"/>
    <w:basedOn w:val="B04Normal"/>
    <w:next w:val="B04Normal"/>
    <w:link w:val="B04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4IntenseQuoteChar">
    <w:name w:val="B04_Intense Quote Char"/>
    <w:basedOn w:val="B04DefaultParagraphFont"/>
    <w:link w:val="B04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4SubtleEmphasis">
    <w:name w:val="B04_Subtle Emphasis"/>
    <w:basedOn w:val="B04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4IntenseEmphasis">
    <w:name w:val="B04_Intense Emphasis"/>
    <w:basedOn w:val="B04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4SubtleReference">
    <w:name w:val="B04_Subtle Reference"/>
    <w:basedOn w:val="B04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4IntenseReference">
    <w:name w:val="B04_Intense Reference"/>
    <w:basedOn w:val="B04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4BookTitle">
    <w:name w:val="B04_Book Title"/>
    <w:basedOn w:val="B04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4TOCHeading">
    <w:name w:val="B04_TOC Heading"/>
    <w:basedOn w:val="B04heading1"/>
    <w:next w:val="B04Normal"/>
    <w:uiPriority w:val="39"/>
    <w:semiHidden/>
    <w:unhideWhenUsed/>
    <w:qFormat/>
    <w:rsid w:val="00FC693F"/>
    <w:pPr>
      <w:outlineLvl w:val="9"/>
    </w:pPr>
  </w:style>
  <w:style w:type="table" w:customStyle="1" w:styleId="B04TableGrid">
    <w:name w:val="B04_Table Grid"/>
    <w:basedOn w:val="B04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4LightShading">
    <w:name w:val="B04_Light Shading"/>
    <w:basedOn w:val="B04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4LightShadingAccent1">
    <w:name w:val="B04_Light Shading Accent 1"/>
    <w:basedOn w:val="B04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4LightShadingAccent2">
    <w:name w:val="B04_Light Shading Accent 2"/>
    <w:basedOn w:val="B04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4LightShadingAccent3">
    <w:name w:val="B04_Light Shading Accent 3"/>
    <w:basedOn w:val="B04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4LightShadingAccent4">
    <w:name w:val="B04_Light Shading Accent 4"/>
    <w:basedOn w:val="B04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4LightShadingAccent5">
    <w:name w:val="B04_Light Shading Accent 5"/>
    <w:basedOn w:val="B04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4LightShadingAccent6">
    <w:name w:val="B04_Light Shading Accent 6"/>
    <w:basedOn w:val="B04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4LightList">
    <w:name w:val="B04_Light List"/>
    <w:basedOn w:val="B04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4LightListAccent1">
    <w:name w:val="B04_Light List Accent 1"/>
    <w:basedOn w:val="B04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4LightListAccent2">
    <w:name w:val="B04_Light List Accent 2"/>
    <w:basedOn w:val="B0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4LightListAccent3">
    <w:name w:val="B04_Light List Accent 3"/>
    <w:basedOn w:val="B0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4LightListAccent4">
    <w:name w:val="B04_Light List Accent 4"/>
    <w:basedOn w:val="B0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4LightListAccent5">
    <w:name w:val="B04_Light List Accent 5"/>
    <w:basedOn w:val="B0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4LightListAccent6">
    <w:name w:val="B04_Light List Accent 6"/>
    <w:basedOn w:val="B0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4LightGrid">
    <w:name w:val="B04_Light Grid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4LightGridAccent1">
    <w:name w:val="B04_Light Grid Accent 1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4LightGridAccent2">
    <w:name w:val="B04_Light Grid Accent 2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4LightGridAccent3">
    <w:name w:val="B04_Light Grid Accent 3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4LightGridAccent4">
    <w:name w:val="B04_Light Grid Accent 4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4LightGridAccent5">
    <w:name w:val="B04_Light Grid Accent 5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4LightGridAccent6">
    <w:name w:val="B04_Light Grid Accent 6"/>
    <w:basedOn w:val="B0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4MediumShading1">
    <w:name w:val="B04_Medium Shading 1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1Accent1">
    <w:name w:val="B04_Medium Shading 1 Accent 1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1Accent2">
    <w:name w:val="B04_Medium Shading 1 Accent 2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1Accent3">
    <w:name w:val="B04_Medium Shading 1 Accent 3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1Accent4">
    <w:name w:val="B04_Medium Shading 1 Accent 4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1Accent5">
    <w:name w:val="B04_Medium Shading 1 Accent 5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1Accent6">
    <w:name w:val="B04_Medium Shading 1 Accent 6"/>
    <w:basedOn w:val="B0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4MediumShading2">
    <w:name w:val="B04_Medium Shading 2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Shading2Accent1">
    <w:name w:val="B04_Medium Shading 2 Accent 1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Shading2Accent2">
    <w:name w:val="B04_Medium Shading 2 Accent 2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Shading2Accent3">
    <w:name w:val="B04_Medium Shading 2 Accent 3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Shading2Accent4">
    <w:name w:val="B04_Medium Shading 2 Accent 4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Shading2Accent5">
    <w:name w:val="B04_Medium Shading 2 Accent 5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Shading2Accent6">
    <w:name w:val="B04_Medium Shading 2 Accent 6"/>
    <w:basedOn w:val="B0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4MediumList1">
    <w:name w:val="B04_Medium List 1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4MediumList1Accent1">
    <w:name w:val="B04_Medium List 1 Accent 1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4MediumList1Accent2">
    <w:name w:val="B04_Medium List 1 Accent 2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4MediumList1Accent3">
    <w:name w:val="B04_Medium List 1 Accent 3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4MediumList1Accent4">
    <w:name w:val="B04_Medium List 1 Accent 4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4MediumList1Accent5">
    <w:name w:val="B04_Medium List 1 Accent 5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4MediumList1Accent6">
    <w:name w:val="B04_Medium List 1 Accent 6"/>
    <w:basedOn w:val="B0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4MediumList2">
    <w:name w:val="B04_Medium List 2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List2Accent1">
    <w:name w:val="B04_Medium List 2 Accent 1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List2Accent2">
    <w:name w:val="B04_Medium List 2 Accent 2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List2Accent3">
    <w:name w:val="B04_Medium List 2 Accent 3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List2Accent4">
    <w:name w:val="B04_Medium List 2 Accent 4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List2Accent5">
    <w:name w:val="B04_Medium List 2 Accent 5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List2Accent6">
    <w:name w:val="B04_Medium List 2 Accent 6"/>
    <w:basedOn w:val="B0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4MediumGrid1">
    <w:name w:val="B04_Medium Grid 1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4MediumGrid1Accent1">
    <w:name w:val="B04_Medium Grid 1 Accent 1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4MediumGrid1Accent2">
    <w:name w:val="B04_Medium Grid 1 Accent 2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4MediumGrid1Accent3">
    <w:name w:val="B04_Medium Grid 1 Accent 3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4MediumGrid1Accent4">
    <w:name w:val="B04_Medium Grid 1 Accent 4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4MediumGrid1Accent5">
    <w:name w:val="B04_Medium Grid 1 Accent 5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4MediumGrid1Accent6">
    <w:name w:val="B04_Medium Grid 1 Accent 6"/>
    <w:basedOn w:val="B0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4MediumGrid2">
    <w:name w:val="B04_Medium Grid 2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2Accent1">
    <w:name w:val="B04_Medium Grid 2 Accent 1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2Accent2">
    <w:name w:val="B04_Medium Grid 2 Accent 2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2Accent3">
    <w:name w:val="B04_Medium Grid 2 Accent 3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2Accent4">
    <w:name w:val="B04_Medium Grid 2 Accent 4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2Accent5">
    <w:name w:val="B04_Medium Grid 2 Accent 5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2Accent6">
    <w:name w:val="B04_Medium Grid 2 Accent 6"/>
    <w:basedOn w:val="B0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4MediumGrid3">
    <w:name w:val="B04_Medium Grid 3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4MediumGrid3Accent1">
    <w:name w:val="B04_Medium Grid 3 Accent 1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4MediumGrid3Accent2">
    <w:name w:val="B04_Medium Grid 3 Accent 2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4MediumGrid3Accent3">
    <w:name w:val="B04_Medium Grid 3 Accent 3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4MediumGrid3Accent4">
    <w:name w:val="B04_Medium Grid 3 Accent 4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4MediumGrid3Accent5">
    <w:name w:val="B04_Medium Grid 3 Accent 5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4MediumGrid3Accent6">
    <w:name w:val="B04_Medium Grid 3 Accent 6"/>
    <w:basedOn w:val="B0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4DarkList">
    <w:name w:val="B04_Dark List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4DarkListAccent1">
    <w:name w:val="B04_Dark List Accent 1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4DarkListAccent2">
    <w:name w:val="B04_Dark List Accent 2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4DarkListAccent3">
    <w:name w:val="B04_Dark List Accent 3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4DarkListAccent4">
    <w:name w:val="B04_Dark List Accent 4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4DarkListAccent5">
    <w:name w:val="B04_Dark List Accent 5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4DarkListAccent6">
    <w:name w:val="B04_Dark List Accent 6"/>
    <w:basedOn w:val="B0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4ColorfulShading">
    <w:name w:val="B04_Colorful Shading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4ColorfulShadingAccent1">
    <w:name w:val="B04_Colorful Shading Accent 1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4ColorfulShadingAccent2">
    <w:name w:val="B04_Colorful Shading Accent 2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4ColorfulShadingAccent3">
    <w:name w:val="B04_Colorful Shading Accent 3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4ColorfulShadingAccent4">
    <w:name w:val="B04_Colorful Shading Accent 4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4ColorfulShadingAccent5">
    <w:name w:val="B04_Colorful Shading Accent 5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4ColorfulShadingAccent6">
    <w:name w:val="B04_Colorful Shading Accent 6"/>
    <w:basedOn w:val="B0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4ColorfulList">
    <w:name w:val="B04_Colorful List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4ColorfulListAccent1">
    <w:name w:val="B04_Colorful List Accent 1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4ColorfulListAccent2">
    <w:name w:val="B04_Colorful List Accent 2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4ColorfulListAccent3">
    <w:name w:val="B04_Colorful List Accent 3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4ColorfulListAccent4">
    <w:name w:val="B04_Colorful List Accent 4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4ColorfulListAccent5">
    <w:name w:val="B04_Colorful List Accent 5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4ColorfulListAccent6">
    <w:name w:val="B04_Colorful List Accent 6"/>
    <w:basedOn w:val="B0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4ColorfulGrid">
    <w:name w:val="B04_Colorful Grid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4ColorfulGridAccent1">
    <w:name w:val="B04_Colorful Grid Accent 1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4ColorfulGridAccent2">
    <w:name w:val="B04_Colorful Grid Accent 2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4ColorfulGridAccent3">
    <w:name w:val="B04_Colorful Grid Accent 3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4ColorfulGridAccent4">
    <w:name w:val="B04_Colorful Grid Accent 4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4ColorfulGridAccent5">
    <w:name w:val="B04_Colorful Grid Accent 5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4ColorfulGridAccent6">
    <w:name w:val="B04_Colorful Grid Accent 6"/>
    <w:basedOn w:val="B0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5Normal">
    <w:name w:val="B05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5header">
    <w:name w:val="B05_header"/>
    <w:basedOn w:val="B05Normal"/>
    <w:link w:val="B05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5HeaderChar">
    <w:name w:val="B05_Header Char"/>
    <w:basedOn w:val="B05DefaultParagraphFont"/>
    <w:link w:val="B05header"/>
    <w:uiPriority w:val="99"/>
    <w:rsid w:val="00E618BF"/>
  </w:style>
  <w:style w:type="paragraph" w:customStyle="1" w:styleId="B05footer">
    <w:name w:val="B05_footer"/>
    <w:basedOn w:val="B05Normal"/>
    <w:link w:val="B05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5FooterChar">
    <w:name w:val="B05_Footer Char"/>
    <w:basedOn w:val="B05DefaultParagraphFont"/>
    <w:link w:val="B05footer"/>
    <w:uiPriority w:val="99"/>
    <w:rsid w:val="00E618BF"/>
  </w:style>
  <w:style w:type="paragraph" w:customStyle="1" w:styleId="B05heading1">
    <w:name w:val="B05_heading 1"/>
    <w:basedOn w:val="B05Normal"/>
    <w:next w:val="B05Normal"/>
    <w:link w:val="B05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5heading2">
    <w:name w:val="B05_heading 2"/>
    <w:basedOn w:val="B05Normal"/>
    <w:next w:val="B05Normal"/>
    <w:link w:val="B05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5heading3">
    <w:name w:val="B05_heading 3"/>
    <w:basedOn w:val="B05Normal"/>
    <w:next w:val="B05Normal"/>
    <w:link w:val="B05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5heading4">
    <w:name w:val="B05_heading 4"/>
    <w:basedOn w:val="B05Normal"/>
    <w:next w:val="B05Normal"/>
    <w:link w:val="B05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5heading5">
    <w:name w:val="B05_heading 5"/>
    <w:basedOn w:val="B05Normal"/>
    <w:next w:val="B05Normal"/>
    <w:link w:val="B05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5heading6">
    <w:name w:val="B05_heading 6"/>
    <w:basedOn w:val="B05Normal"/>
    <w:next w:val="B05Normal"/>
    <w:link w:val="B05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5heading7">
    <w:name w:val="B05_heading 7"/>
    <w:basedOn w:val="B05Normal"/>
    <w:next w:val="B05Normal"/>
    <w:link w:val="B05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5heading8">
    <w:name w:val="B05_heading 8"/>
    <w:basedOn w:val="B05Normal"/>
    <w:next w:val="B05Normal"/>
    <w:link w:val="B05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5heading9">
    <w:name w:val="B05_heading 9"/>
    <w:basedOn w:val="B05Normal"/>
    <w:next w:val="B05Normal"/>
    <w:link w:val="B05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5DefaultParagraphFont">
    <w:name w:val="B05_Default Paragraph Font"/>
    <w:uiPriority w:val="1"/>
    <w:semiHidden/>
    <w:unhideWhenUsed/>
  </w:style>
  <w:style w:type="table" w:customStyle="1" w:styleId="B05NormalTable">
    <w:name w:val="B05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5NoList">
    <w:name w:val="B05_No List"/>
    <w:uiPriority w:val="99"/>
    <w:semiHidden/>
    <w:unhideWhenUsed/>
  </w:style>
  <w:style w:type="paragraph" w:customStyle="1" w:styleId="B05NoSpacing">
    <w:name w:val="B05_No Spacing"/>
    <w:uiPriority w:val="1"/>
    <w:qFormat/>
    <w:rsid w:val="00FC693F"/>
    <w:pPr>
      <w:spacing w:after="0" w:line="240" w:lineRule="auto"/>
    </w:pPr>
  </w:style>
  <w:style w:type="character" w:customStyle="1" w:styleId="B05Heading1Char">
    <w:name w:val="B05_Heading 1 Char"/>
    <w:basedOn w:val="B05DefaultParagraphFont"/>
    <w:link w:val="B05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5Heading2Char">
    <w:name w:val="B05_Heading 2 Char"/>
    <w:basedOn w:val="B05DefaultParagraphFont"/>
    <w:link w:val="B05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5Heading3Char">
    <w:name w:val="B05_Heading 3 Char"/>
    <w:basedOn w:val="B05DefaultParagraphFont"/>
    <w:link w:val="B05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5Title">
    <w:name w:val="B05_Title"/>
    <w:basedOn w:val="B05Normal"/>
    <w:next w:val="B05Normal"/>
    <w:link w:val="B05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5TitleChar">
    <w:name w:val="B05_Title Char"/>
    <w:basedOn w:val="B05DefaultParagraphFont"/>
    <w:link w:val="B05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5Subtitle">
    <w:name w:val="B05_Subtitle"/>
    <w:basedOn w:val="B05Normal"/>
    <w:next w:val="B05Normal"/>
    <w:link w:val="B05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5SubtitleChar">
    <w:name w:val="B05_Subtitle Char"/>
    <w:basedOn w:val="B05DefaultParagraphFont"/>
    <w:link w:val="B05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5ListParagraph">
    <w:name w:val="B05_List Paragraph"/>
    <w:basedOn w:val="B05Normal"/>
    <w:uiPriority w:val="34"/>
    <w:qFormat/>
    <w:rsid w:val="00FC693F"/>
    <w:pPr>
      <w:ind w:left="720"/>
      <w:contextualSpacing/>
    </w:pPr>
  </w:style>
  <w:style w:type="paragraph" w:customStyle="1" w:styleId="B05BodyText">
    <w:name w:val="B05_Body Text"/>
    <w:basedOn w:val="B05Normal"/>
    <w:link w:val="B05BodyTextChar"/>
    <w:uiPriority w:val="99"/>
    <w:unhideWhenUsed/>
    <w:rsid w:val="00AA1D8D"/>
    <w:pPr>
      <w:spacing w:after="120"/>
    </w:pPr>
  </w:style>
  <w:style w:type="character" w:customStyle="1" w:styleId="B05BodyTextChar">
    <w:name w:val="B05_Body Text Char"/>
    <w:basedOn w:val="B05DefaultParagraphFont"/>
    <w:link w:val="B05BodyText"/>
    <w:uiPriority w:val="99"/>
    <w:rsid w:val="00AA1D8D"/>
  </w:style>
  <w:style w:type="paragraph" w:customStyle="1" w:styleId="B05BodyText2">
    <w:name w:val="B05_Body Text 2"/>
    <w:basedOn w:val="B05Normal"/>
    <w:link w:val="B05BodyText2Char"/>
    <w:uiPriority w:val="99"/>
    <w:unhideWhenUsed/>
    <w:rsid w:val="00AA1D8D"/>
    <w:pPr>
      <w:spacing w:after="120" w:line="480" w:lineRule="auto"/>
    </w:pPr>
  </w:style>
  <w:style w:type="character" w:customStyle="1" w:styleId="B05BodyText2Char">
    <w:name w:val="B05_Body Text 2 Char"/>
    <w:basedOn w:val="B05DefaultParagraphFont"/>
    <w:link w:val="B05BodyText2"/>
    <w:uiPriority w:val="99"/>
    <w:rsid w:val="00AA1D8D"/>
  </w:style>
  <w:style w:type="paragraph" w:customStyle="1" w:styleId="B05BodyText3">
    <w:name w:val="B05_Body Text 3"/>
    <w:basedOn w:val="B05Normal"/>
    <w:link w:val="B05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5BodyText3Char">
    <w:name w:val="B05_Body Text 3 Char"/>
    <w:basedOn w:val="B05DefaultParagraphFont"/>
    <w:link w:val="B05BodyText3"/>
    <w:uiPriority w:val="99"/>
    <w:rsid w:val="00AA1D8D"/>
    <w:rPr>
      <w:sz w:val="16"/>
      <w:szCs w:val="16"/>
    </w:rPr>
  </w:style>
  <w:style w:type="paragraph" w:customStyle="1" w:styleId="B05List">
    <w:name w:val="B05_List"/>
    <w:basedOn w:val="B05Normal"/>
    <w:uiPriority w:val="99"/>
    <w:unhideWhenUsed/>
    <w:rsid w:val="00AA1D8D"/>
    <w:pPr>
      <w:ind w:left="360" w:hanging="360"/>
      <w:contextualSpacing/>
    </w:pPr>
  </w:style>
  <w:style w:type="paragraph" w:customStyle="1" w:styleId="B05List2">
    <w:name w:val="B05_List 2"/>
    <w:basedOn w:val="B05Normal"/>
    <w:uiPriority w:val="99"/>
    <w:unhideWhenUsed/>
    <w:rsid w:val="00326F90"/>
    <w:pPr>
      <w:ind w:left="720" w:hanging="360"/>
      <w:contextualSpacing/>
    </w:pPr>
  </w:style>
  <w:style w:type="paragraph" w:customStyle="1" w:styleId="B05List3">
    <w:name w:val="B05_List 3"/>
    <w:basedOn w:val="B05Normal"/>
    <w:uiPriority w:val="99"/>
    <w:unhideWhenUsed/>
    <w:rsid w:val="00326F90"/>
    <w:pPr>
      <w:ind w:left="1080" w:hanging="360"/>
      <w:contextualSpacing/>
    </w:pPr>
  </w:style>
  <w:style w:type="paragraph" w:customStyle="1" w:styleId="B05ListBullet">
    <w:name w:val="B05_List Bullet"/>
    <w:basedOn w:val="B05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5ListBullet2">
    <w:name w:val="B05_List Bullet 2"/>
    <w:basedOn w:val="B05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5ListBullet3">
    <w:name w:val="B05_List Bullet 3"/>
    <w:basedOn w:val="B05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5ListNumber">
    <w:name w:val="B05_List Number"/>
    <w:basedOn w:val="B05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5ListNumber2">
    <w:name w:val="B05_List Number 2"/>
    <w:basedOn w:val="B05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5ListNumber3">
    <w:name w:val="B05_List Number 3"/>
    <w:basedOn w:val="B05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5ListContinue">
    <w:name w:val="B05_List Continue"/>
    <w:basedOn w:val="B05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5ListContinue2">
    <w:name w:val="B05_List Continue 2"/>
    <w:basedOn w:val="B05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5ListContinue3">
    <w:name w:val="B05_List Continue 3"/>
    <w:basedOn w:val="B05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5macro">
    <w:name w:val="B05_macro"/>
    <w:link w:val="B05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5MacroTextChar">
    <w:name w:val="B05_Macro Text Char"/>
    <w:basedOn w:val="B05DefaultParagraphFont"/>
    <w:link w:val="B05macro"/>
    <w:uiPriority w:val="99"/>
    <w:rsid w:val="0029639D"/>
    <w:rPr>
      <w:rFonts w:ascii="Courier" w:hAnsi="Courier"/>
      <w:sz w:val="20"/>
      <w:szCs w:val="20"/>
    </w:rPr>
  </w:style>
  <w:style w:type="paragraph" w:customStyle="1" w:styleId="B05Quote">
    <w:name w:val="B05_Quote"/>
    <w:basedOn w:val="B05Normal"/>
    <w:next w:val="B05Normal"/>
    <w:link w:val="B05QuoteChar"/>
    <w:uiPriority w:val="29"/>
    <w:qFormat/>
    <w:rsid w:val="00FC693F"/>
    <w:rPr>
      <w:i/>
      <w:iCs/>
      <w:color w:val="000000" w:themeColor="text1"/>
    </w:rPr>
  </w:style>
  <w:style w:type="character" w:customStyle="1" w:styleId="B05QuoteChar">
    <w:name w:val="B05_Quote Char"/>
    <w:basedOn w:val="B05DefaultParagraphFont"/>
    <w:link w:val="B05Quote"/>
    <w:uiPriority w:val="29"/>
    <w:rsid w:val="00FC693F"/>
    <w:rPr>
      <w:i/>
      <w:iCs/>
      <w:color w:val="000000" w:themeColor="text1"/>
    </w:rPr>
  </w:style>
  <w:style w:type="character" w:customStyle="1" w:styleId="B05Heading4Char">
    <w:name w:val="B05_Heading 4 Char"/>
    <w:basedOn w:val="B05DefaultParagraphFont"/>
    <w:link w:val="B05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5Heading5Char">
    <w:name w:val="B05_Heading 5 Char"/>
    <w:basedOn w:val="B05DefaultParagraphFont"/>
    <w:link w:val="B05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5Heading6Char">
    <w:name w:val="B05_Heading 6 Char"/>
    <w:basedOn w:val="B05DefaultParagraphFont"/>
    <w:link w:val="B05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5Heading7Char">
    <w:name w:val="B05_Heading 7 Char"/>
    <w:basedOn w:val="B05DefaultParagraphFont"/>
    <w:link w:val="B05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5Heading8Char">
    <w:name w:val="B05_Heading 8 Char"/>
    <w:basedOn w:val="B05DefaultParagraphFont"/>
    <w:link w:val="B05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5Heading9Char">
    <w:name w:val="B05_Heading 9 Char"/>
    <w:basedOn w:val="B05DefaultParagraphFont"/>
    <w:link w:val="B05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5caption">
    <w:name w:val="B05_caption"/>
    <w:basedOn w:val="B05Normal"/>
    <w:next w:val="B05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5Strong">
    <w:name w:val="B05_Strong"/>
    <w:basedOn w:val="B05DefaultParagraphFont"/>
    <w:uiPriority w:val="22"/>
    <w:qFormat/>
    <w:rsid w:val="00FC693F"/>
    <w:rPr>
      <w:b/>
      <w:bCs/>
    </w:rPr>
  </w:style>
  <w:style w:type="character" w:customStyle="1" w:styleId="B05Emphasis">
    <w:name w:val="B05_Emphasis"/>
    <w:basedOn w:val="B05DefaultParagraphFont"/>
    <w:uiPriority w:val="20"/>
    <w:qFormat/>
    <w:rsid w:val="00FC693F"/>
    <w:rPr>
      <w:i/>
      <w:iCs/>
    </w:rPr>
  </w:style>
  <w:style w:type="paragraph" w:customStyle="1" w:styleId="B05IntenseQuote">
    <w:name w:val="B05_Intense Quote"/>
    <w:basedOn w:val="B05Normal"/>
    <w:next w:val="B05Normal"/>
    <w:link w:val="B05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5IntenseQuoteChar">
    <w:name w:val="B05_Intense Quote Char"/>
    <w:basedOn w:val="B05DefaultParagraphFont"/>
    <w:link w:val="B05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5SubtleEmphasis">
    <w:name w:val="B05_Subtle Emphasis"/>
    <w:basedOn w:val="B05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5IntenseEmphasis">
    <w:name w:val="B05_Intense Emphasis"/>
    <w:basedOn w:val="B05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5SubtleReference">
    <w:name w:val="B05_Subtle Reference"/>
    <w:basedOn w:val="B05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5IntenseReference">
    <w:name w:val="B05_Intense Reference"/>
    <w:basedOn w:val="B05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5BookTitle">
    <w:name w:val="B05_Book Title"/>
    <w:basedOn w:val="B05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5TOCHeading">
    <w:name w:val="B05_TOC Heading"/>
    <w:basedOn w:val="B05heading1"/>
    <w:next w:val="B05Normal"/>
    <w:uiPriority w:val="39"/>
    <w:semiHidden/>
    <w:unhideWhenUsed/>
    <w:qFormat/>
    <w:rsid w:val="00FC693F"/>
    <w:pPr>
      <w:outlineLvl w:val="9"/>
    </w:pPr>
  </w:style>
  <w:style w:type="table" w:customStyle="1" w:styleId="B05TableGrid">
    <w:name w:val="B05_Table Grid"/>
    <w:basedOn w:val="B05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5LightShading">
    <w:name w:val="B05_Light Shading"/>
    <w:basedOn w:val="B05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5LightShadingAccent1">
    <w:name w:val="B05_Light Shading Accent 1"/>
    <w:basedOn w:val="B05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5LightShadingAccent2">
    <w:name w:val="B05_Light Shading Accent 2"/>
    <w:basedOn w:val="B05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5LightShadingAccent3">
    <w:name w:val="B05_Light Shading Accent 3"/>
    <w:basedOn w:val="B05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5LightShadingAccent4">
    <w:name w:val="B05_Light Shading Accent 4"/>
    <w:basedOn w:val="B05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5LightShadingAccent5">
    <w:name w:val="B05_Light Shading Accent 5"/>
    <w:basedOn w:val="B05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5LightShadingAccent6">
    <w:name w:val="B05_Light Shading Accent 6"/>
    <w:basedOn w:val="B05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5LightList">
    <w:name w:val="B05_Light List"/>
    <w:basedOn w:val="B05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5LightListAccent1">
    <w:name w:val="B05_Light List Accent 1"/>
    <w:basedOn w:val="B05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5LightListAccent2">
    <w:name w:val="B05_Light List Accent 2"/>
    <w:basedOn w:val="B0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5LightListAccent3">
    <w:name w:val="B05_Light List Accent 3"/>
    <w:basedOn w:val="B0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5LightListAccent4">
    <w:name w:val="B05_Light List Accent 4"/>
    <w:basedOn w:val="B0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5LightListAccent5">
    <w:name w:val="B05_Light List Accent 5"/>
    <w:basedOn w:val="B0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5LightListAccent6">
    <w:name w:val="B05_Light List Accent 6"/>
    <w:basedOn w:val="B0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5LightGrid">
    <w:name w:val="B05_Light Grid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5LightGridAccent1">
    <w:name w:val="B05_Light Grid Accent 1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5LightGridAccent2">
    <w:name w:val="B05_Light Grid Accent 2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5LightGridAccent3">
    <w:name w:val="B05_Light Grid Accent 3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5LightGridAccent4">
    <w:name w:val="B05_Light Grid Accent 4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5LightGridAccent5">
    <w:name w:val="B05_Light Grid Accent 5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5LightGridAccent6">
    <w:name w:val="B05_Light Grid Accent 6"/>
    <w:basedOn w:val="B0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5MediumShading1">
    <w:name w:val="B05_Medium Shading 1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1Accent1">
    <w:name w:val="B05_Medium Shading 1 Accent 1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1Accent2">
    <w:name w:val="B05_Medium Shading 1 Accent 2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1Accent3">
    <w:name w:val="B05_Medium Shading 1 Accent 3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1Accent4">
    <w:name w:val="B05_Medium Shading 1 Accent 4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1Accent5">
    <w:name w:val="B05_Medium Shading 1 Accent 5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1Accent6">
    <w:name w:val="B05_Medium Shading 1 Accent 6"/>
    <w:basedOn w:val="B0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5MediumShading2">
    <w:name w:val="B05_Medium Shading 2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Shading2Accent1">
    <w:name w:val="B05_Medium Shading 2 Accent 1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Shading2Accent2">
    <w:name w:val="B05_Medium Shading 2 Accent 2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Shading2Accent3">
    <w:name w:val="B05_Medium Shading 2 Accent 3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Shading2Accent4">
    <w:name w:val="B05_Medium Shading 2 Accent 4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Shading2Accent5">
    <w:name w:val="B05_Medium Shading 2 Accent 5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Shading2Accent6">
    <w:name w:val="B05_Medium Shading 2 Accent 6"/>
    <w:basedOn w:val="B0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5MediumList1">
    <w:name w:val="B05_Medium List 1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5MediumList1Accent1">
    <w:name w:val="B05_Medium List 1 Accent 1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5MediumList1Accent2">
    <w:name w:val="B05_Medium List 1 Accent 2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5MediumList1Accent3">
    <w:name w:val="B05_Medium List 1 Accent 3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5MediumList1Accent4">
    <w:name w:val="B05_Medium List 1 Accent 4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5MediumList1Accent5">
    <w:name w:val="B05_Medium List 1 Accent 5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5MediumList1Accent6">
    <w:name w:val="B05_Medium List 1 Accent 6"/>
    <w:basedOn w:val="B0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5MediumList2">
    <w:name w:val="B05_Medium List 2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List2Accent1">
    <w:name w:val="B05_Medium List 2 Accent 1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List2Accent2">
    <w:name w:val="B05_Medium List 2 Accent 2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List2Accent3">
    <w:name w:val="B05_Medium List 2 Accent 3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List2Accent4">
    <w:name w:val="B05_Medium List 2 Accent 4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List2Accent5">
    <w:name w:val="B05_Medium List 2 Accent 5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List2Accent6">
    <w:name w:val="B05_Medium List 2 Accent 6"/>
    <w:basedOn w:val="B0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5MediumGrid1">
    <w:name w:val="B05_Medium Grid 1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5MediumGrid1Accent1">
    <w:name w:val="B05_Medium Grid 1 Accent 1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5MediumGrid1Accent2">
    <w:name w:val="B05_Medium Grid 1 Accent 2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5MediumGrid1Accent3">
    <w:name w:val="B05_Medium Grid 1 Accent 3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5MediumGrid1Accent4">
    <w:name w:val="B05_Medium Grid 1 Accent 4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5MediumGrid1Accent5">
    <w:name w:val="B05_Medium Grid 1 Accent 5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5MediumGrid1Accent6">
    <w:name w:val="B05_Medium Grid 1 Accent 6"/>
    <w:basedOn w:val="B0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5MediumGrid2">
    <w:name w:val="B05_Medium Grid 2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2Accent1">
    <w:name w:val="B05_Medium Grid 2 Accent 1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2Accent2">
    <w:name w:val="B05_Medium Grid 2 Accent 2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2Accent3">
    <w:name w:val="B05_Medium Grid 2 Accent 3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2Accent4">
    <w:name w:val="B05_Medium Grid 2 Accent 4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2Accent5">
    <w:name w:val="B05_Medium Grid 2 Accent 5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2Accent6">
    <w:name w:val="B05_Medium Grid 2 Accent 6"/>
    <w:basedOn w:val="B0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5MediumGrid3">
    <w:name w:val="B05_Medium Grid 3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5MediumGrid3Accent1">
    <w:name w:val="B05_Medium Grid 3 Accent 1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5MediumGrid3Accent2">
    <w:name w:val="B05_Medium Grid 3 Accent 2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5MediumGrid3Accent3">
    <w:name w:val="B05_Medium Grid 3 Accent 3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5MediumGrid3Accent4">
    <w:name w:val="B05_Medium Grid 3 Accent 4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5MediumGrid3Accent5">
    <w:name w:val="B05_Medium Grid 3 Accent 5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5MediumGrid3Accent6">
    <w:name w:val="B05_Medium Grid 3 Accent 6"/>
    <w:basedOn w:val="B0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5DarkList">
    <w:name w:val="B05_Dark List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5DarkListAccent1">
    <w:name w:val="B05_Dark List Accent 1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5DarkListAccent2">
    <w:name w:val="B05_Dark List Accent 2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5DarkListAccent3">
    <w:name w:val="B05_Dark List Accent 3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5DarkListAccent4">
    <w:name w:val="B05_Dark List Accent 4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5DarkListAccent5">
    <w:name w:val="B05_Dark List Accent 5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5DarkListAccent6">
    <w:name w:val="B05_Dark List Accent 6"/>
    <w:basedOn w:val="B0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5ColorfulShading">
    <w:name w:val="B05_Colorful Shading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5ColorfulShadingAccent1">
    <w:name w:val="B05_Colorful Shading Accent 1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5ColorfulShadingAccent2">
    <w:name w:val="B05_Colorful Shading Accent 2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5ColorfulShadingAccent3">
    <w:name w:val="B05_Colorful Shading Accent 3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5ColorfulShadingAccent4">
    <w:name w:val="B05_Colorful Shading Accent 4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5ColorfulShadingAccent5">
    <w:name w:val="B05_Colorful Shading Accent 5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5ColorfulShadingAccent6">
    <w:name w:val="B05_Colorful Shading Accent 6"/>
    <w:basedOn w:val="B0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5ColorfulList">
    <w:name w:val="B05_Colorful List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5ColorfulListAccent1">
    <w:name w:val="B05_Colorful List Accent 1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5ColorfulListAccent2">
    <w:name w:val="B05_Colorful List Accent 2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5ColorfulListAccent3">
    <w:name w:val="B05_Colorful List Accent 3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5ColorfulListAccent4">
    <w:name w:val="B05_Colorful List Accent 4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5ColorfulListAccent5">
    <w:name w:val="B05_Colorful List Accent 5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5ColorfulListAccent6">
    <w:name w:val="B05_Colorful List Accent 6"/>
    <w:basedOn w:val="B0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5ColorfulGrid">
    <w:name w:val="B05_Colorful Grid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5ColorfulGridAccent1">
    <w:name w:val="B05_Colorful Grid Accent 1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5ColorfulGridAccent2">
    <w:name w:val="B05_Colorful Grid Accent 2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5ColorfulGridAccent3">
    <w:name w:val="B05_Colorful Grid Accent 3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5ColorfulGridAccent4">
    <w:name w:val="B05_Colorful Grid Accent 4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5ColorfulGridAccent5">
    <w:name w:val="B05_Colorful Grid Accent 5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5ColorfulGridAccent6">
    <w:name w:val="B05_Colorful Grid Accent 6"/>
    <w:basedOn w:val="B0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6Normal">
    <w:name w:val="B06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6header">
    <w:name w:val="B06_header"/>
    <w:basedOn w:val="B06Normal"/>
    <w:link w:val="B06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6HeaderChar">
    <w:name w:val="B06_Header Char"/>
    <w:basedOn w:val="B06DefaultParagraphFont"/>
    <w:link w:val="B06header"/>
    <w:uiPriority w:val="99"/>
    <w:rsid w:val="00E618BF"/>
  </w:style>
  <w:style w:type="paragraph" w:customStyle="1" w:styleId="B06footer">
    <w:name w:val="B06_footer"/>
    <w:basedOn w:val="B06Normal"/>
    <w:link w:val="B06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6FooterChar">
    <w:name w:val="B06_Footer Char"/>
    <w:basedOn w:val="B06DefaultParagraphFont"/>
    <w:link w:val="B06footer"/>
    <w:uiPriority w:val="99"/>
    <w:rsid w:val="00E618BF"/>
  </w:style>
  <w:style w:type="paragraph" w:customStyle="1" w:styleId="B06heading1">
    <w:name w:val="B06_heading 1"/>
    <w:basedOn w:val="B06Normal"/>
    <w:next w:val="B06Normal"/>
    <w:link w:val="B06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6heading2">
    <w:name w:val="B06_heading 2"/>
    <w:basedOn w:val="B06Normal"/>
    <w:next w:val="B06Normal"/>
    <w:link w:val="B06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6heading3">
    <w:name w:val="B06_heading 3"/>
    <w:basedOn w:val="B06Normal"/>
    <w:next w:val="B06Normal"/>
    <w:link w:val="B06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6heading4">
    <w:name w:val="B06_heading 4"/>
    <w:basedOn w:val="B06Normal"/>
    <w:next w:val="B06Normal"/>
    <w:link w:val="B06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6heading5">
    <w:name w:val="B06_heading 5"/>
    <w:basedOn w:val="B06Normal"/>
    <w:next w:val="B06Normal"/>
    <w:link w:val="B06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6heading6">
    <w:name w:val="B06_heading 6"/>
    <w:basedOn w:val="B06Normal"/>
    <w:next w:val="B06Normal"/>
    <w:link w:val="B06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6heading7">
    <w:name w:val="B06_heading 7"/>
    <w:basedOn w:val="B06Normal"/>
    <w:next w:val="B06Normal"/>
    <w:link w:val="B06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6heading8">
    <w:name w:val="B06_heading 8"/>
    <w:basedOn w:val="B06Normal"/>
    <w:next w:val="B06Normal"/>
    <w:link w:val="B06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6heading9">
    <w:name w:val="B06_heading 9"/>
    <w:basedOn w:val="B06Normal"/>
    <w:next w:val="B06Normal"/>
    <w:link w:val="B06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6DefaultParagraphFont">
    <w:name w:val="B06_Default Paragraph Font"/>
    <w:uiPriority w:val="1"/>
    <w:semiHidden/>
    <w:unhideWhenUsed/>
  </w:style>
  <w:style w:type="table" w:customStyle="1" w:styleId="B06NormalTable">
    <w:name w:val="B06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6NoList">
    <w:name w:val="B06_No List"/>
    <w:uiPriority w:val="99"/>
    <w:semiHidden/>
    <w:unhideWhenUsed/>
  </w:style>
  <w:style w:type="paragraph" w:customStyle="1" w:styleId="B06NoSpacing">
    <w:name w:val="B06_No Spacing"/>
    <w:uiPriority w:val="1"/>
    <w:qFormat/>
    <w:rsid w:val="00FC693F"/>
    <w:pPr>
      <w:spacing w:after="0" w:line="240" w:lineRule="auto"/>
    </w:pPr>
  </w:style>
  <w:style w:type="character" w:customStyle="1" w:styleId="B06Heading1Char">
    <w:name w:val="B06_Heading 1 Char"/>
    <w:basedOn w:val="B06DefaultParagraphFont"/>
    <w:link w:val="B06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6Heading2Char">
    <w:name w:val="B06_Heading 2 Char"/>
    <w:basedOn w:val="B06DefaultParagraphFont"/>
    <w:link w:val="B06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6Heading3Char">
    <w:name w:val="B06_Heading 3 Char"/>
    <w:basedOn w:val="B06DefaultParagraphFont"/>
    <w:link w:val="B06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6Title">
    <w:name w:val="B06_Title"/>
    <w:basedOn w:val="B06Normal"/>
    <w:next w:val="B06Normal"/>
    <w:link w:val="B06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6TitleChar">
    <w:name w:val="B06_Title Char"/>
    <w:basedOn w:val="B06DefaultParagraphFont"/>
    <w:link w:val="B06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6Subtitle">
    <w:name w:val="B06_Subtitle"/>
    <w:basedOn w:val="B06Normal"/>
    <w:next w:val="B06Normal"/>
    <w:link w:val="B06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6SubtitleChar">
    <w:name w:val="B06_Subtitle Char"/>
    <w:basedOn w:val="B06DefaultParagraphFont"/>
    <w:link w:val="B06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6ListParagraph">
    <w:name w:val="B06_List Paragraph"/>
    <w:basedOn w:val="B06Normal"/>
    <w:uiPriority w:val="34"/>
    <w:qFormat/>
    <w:rsid w:val="00FC693F"/>
    <w:pPr>
      <w:ind w:left="720"/>
      <w:contextualSpacing/>
    </w:pPr>
  </w:style>
  <w:style w:type="paragraph" w:customStyle="1" w:styleId="B06BodyText">
    <w:name w:val="B06_Body Text"/>
    <w:basedOn w:val="B06Normal"/>
    <w:link w:val="B06BodyTextChar"/>
    <w:uiPriority w:val="99"/>
    <w:unhideWhenUsed/>
    <w:rsid w:val="00AA1D8D"/>
    <w:pPr>
      <w:spacing w:after="120"/>
    </w:pPr>
  </w:style>
  <w:style w:type="character" w:customStyle="1" w:styleId="B06BodyTextChar">
    <w:name w:val="B06_Body Text Char"/>
    <w:basedOn w:val="B06DefaultParagraphFont"/>
    <w:link w:val="B06BodyText"/>
    <w:uiPriority w:val="99"/>
    <w:rsid w:val="00AA1D8D"/>
  </w:style>
  <w:style w:type="paragraph" w:customStyle="1" w:styleId="B06BodyText2">
    <w:name w:val="B06_Body Text 2"/>
    <w:basedOn w:val="B06Normal"/>
    <w:link w:val="B06BodyText2Char"/>
    <w:uiPriority w:val="99"/>
    <w:unhideWhenUsed/>
    <w:rsid w:val="00AA1D8D"/>
    <w:pPr>
      <w:spacing w:after="120" w:line="480" w:lineRule="auto"/>
    </w:pPr>
  </w:style>
  <w:style w:type="character" w:customStyle="1" w:styleId="B06BodyText2Char">
    <w:name w:val="B06_Body Text 2 Char"/>
    <w:basedOn w:val="B06DefaultParagraphFont"/>
    <w:link w:val="B06BodyText2"/>
    <w:uiPriority w:val="99"/>
    <w:rsid w:val="00AA1D8D"/>
  </w:style>
  <w:style w:type="paragraph" w:customStyle="1" w:styleId="B06BodyText3">
    <w:name w:val="B06_Body Text 3"/>
    <w:basedOn w:val="B06Normal"/>
    <w:link w:val="B06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6BodyText3Char">
    <w:name w:val="B06_Body Text 3 Char"/>
    <w:basedOn w:val="B06DefaultParagraphFont"/>
    <w:link w:val="B06BodyText3"/>
    <w:uiPriority w:val="99"/>
    <w:rsid w:val="00AA1D8D"/>
    <w:rPr>
      <w:sz w:val="16"/>
      <w:szCs w:val="16"/>
    </w:rPr>
  </w:style>
  <w:style w:type="paragraph" w:customStyle="1" w:styleId="B06List">
    <w:name w:val="B06_List"/>
    <w:basedOn w:val="B06Normal"/>
    <w:uiPriority w:val="99"/>
    <w:unhideWhenUsed/>
    <w:rsid w:val="00AA1D8D"/>
    <w:pPr>
      <w:ind w:left="360" w:hanging="360"/>
      <w:contextualSpacing/>
    </w:pPr>
  </w:style>
  <w:style w:type="paragraph" w:customStyle="1" w:styleId="B06List2">
    <w:name w:val="B06_List 2"/>
    <w:basedOn w:val="B06Normal"/>
    <w:uiPriority w:val="99"/>
    <w:unhideWhenUsed/>
    <w:rsid w:val="00326F90"/>
    <w:pPr>
      <w:ind w:left="720" w:hanging="360"/>
      <w:contextualSpacing/>
    </w:pPr>
  </w:style>
  <w:style w:type="paragraph" w:customStyle="1" w:styleId="B06List3">
    <w:name w:val="B06_List 3"/>
    <w:basedOn w:val="B06Normal"/>
    <w:uiPriority w:val="99"/>
    <w:unhideWhenUsed/>
    <w:rsid w:val="00326F90"/>
    <w:pPr>
      <w:ind w:left="1080" w:hanging="360"/>
      <w:contextualSpacing/>
    </w:pPr>
  </w:style>
  <w:style w:type="paragraph" w:customStyle="1" w:styleId="B06ListBullet">
    <w:name w:val="B06_List Bullet"/>
    <w:basedOn w:val="B06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6ListBullet2">
    <w:name w:val="B06_List Bullet 2"/>
    <w:basedOn w:val="B06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6ListBullet3">
    <w:name w:val="B06_List Bullet 3"/>
    <w:basedOn w:val="B06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6ListNumber">
    <w:name w:val="B06_List Number"/>
    <w:basedOn w:val="B06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6ListNumber2">
    <w:name w:val="B06_List Number 2"/>
    <w:basedOn w:val="B06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6ListNumber3">
    <w:name w:val="B06_List Number 3"/>
    <w:basedOn w:val="B06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6ListContinue">
    <w:name w:val="B06_List Continue"/>
    <w:basedOn w:val="B06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6ListContinue2">
    <w:name w:val="B06_List Continue 2"/>
    <w:basedOn w:val="B06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6ListContinue3">
    <w:name w:val="B06_List Continue 3"/>
    <w:basedOn w:val="B06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6macro">
    <w:name w:val="B06_macro"/>
    <w:link w:val="B06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6MacroTextChar">
    <w:name w:val="B06_Macro Text Char"/>
    <w:basedOn w:val="B06DefaultParagraphFont"/>
    <w:link w:val="B06macro"/>
    <w:uiPriority w:val="99"/>
    <w:rsid w:val="0029639D"/>
    <w:rPr>
      <w:rFonts w:ascii="Courier" w:hAnsi="Courier"/>
      <w:sz w:val="20"/>
      <w:szCs w:val="20"/>
    </w:rPr>
  </w:style>
  <w:style w:type="paragraph" w:customStyle="1" w:styleId="B06Quote">
    <w:name w:val="B06_Quote"/>
    <w:basedOn w:val="B06Normal"/>
    <w:next w:val="B06Normal"/>
    <w:link w:val="B06QuoteChar"/>
    <w:uiPriority w:val="29"/>
    <w:qFormat/>
    <w:rsid w:val="00FC693F"/>
    <w:rPr>
      <w:i/>
      <w:iCs/>
      <w:color w:val="000000" w:themeColor="text1"/>
    </w:rPr>
  </w:style>
  <w:style w:type="character" w:customStyle="1" w:styleId="B06QuoteChar">
    <w:name w:val="B06_Quote Char"/>
    <w:basedOn w:val="B06DefaultParagraphFont"/>
    <w:link w:val="B06Quote"/>
    <w:uiPriority w:val="29"/>
    <w:rsid w:val="00FC693F"/>
    <w:rPr>
      <w:i/>
      <w:iCs/>
      <w:color w:val="000000" w:themeColor="text1"/>
    </w:rPr>
  </w:style>
  <w:style w:type="character" w:customStyle="1" w:styleId="B06Heading4Char">
    <w:name w:val="B06_Heading 4 Char"/>
    <w:basedOn w:val="B06DefaultParagraphFont"/>
    <w:link w:val="B06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6Heading5Char">
    <w:name w:val="B06_Heading 5 Char"/>
    <w:basedOn w:val="B06DefaultParagraphFont"/>
    <w:link w:val="B06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6Heading6Char">
    <w:name w:val="B06_Heading 6 Char"/>
    <w:basedOn w:val="B06DefaultParagraphFont"/>
    <w:link w:val="B06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6Heading7Char">
    <w:name w:val="B06_Heading 7 Char"/>
    <w:basedOn w:val="B06DefaultParagraphFont"/>
    <w:link w:val="B06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6Heading8Char">
    <w:name w:val="B06_Heading 8 Char"/>
    <w:basedOn w:val="B06DefaultParagraphFont"/>
    <w:link w:val="B06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6Heading9Char">
    <w:name w:val="B06_Heading 9 Char"/>
    <w:basedOn w:val="B06DefaultParagraphFont"/>
    <w:link w:val="B06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6caption">
    <w:name w:val="B06_caption"/>
    <w:basedOn w:val="B06Normal"/>
    <w:next w:val="B06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6Strong">
    <w:name w:val="B06_Strong"/>
    <w:basedOn w:val="B06DefaultParagraphFont"/>
    <w:uiPriority w:val="22"/>
    <w:qFormat/>
    <w:rsid w:val="00FC693F"/>
    <w:rPr>
      <w:b/>
      <w:bCs/>
    </w:rPr>
  </w:style>
  <w:style w:type="character" w:customStyle="1" w:styleId="B06Emphasis">
    <w:name w:val="B06_Emphasis"/>
    <w:basedOn w:val="B06DefaultParagraphFont"/>
    <w:uiPriority w:val="20"/>
    <w:qFormat/>
    <w:rsid w:val="00FC693F"/>
    <w:rPr>
      <w:i/>
      <w:iCs/>
    </w:rPr>
  </w:style>
  <w:style w:type="paragraph" w:customStyle="1" w:styleId="B06IntenseQuote">
    <w:name w:val="B06_Intense Quote"/>
    <w:basedOn w:val="B06Normal"/>
    <w:next w:val="B06Normal"/>
    <w:link w:val="B06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6IntenseQuoteChar">
    <w:name w:val="B06_Intense Quote Char"/>
    <w:basedOn w:val="B06DefaultParagraphFont"/>
    <w:link w:val="B06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6SubtleEmphasis">
    <w:name w:val="B06_Subtle Emphasis"/>
    <w:basedOn w:val="B06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6IntenseEmphasis">
    <w:name w:val="B06_Intense Emphasis"/>
    <w:basedOn w:val="B06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6SubtleReference">
    <w:name w:val="B06_Subtle Reference"/>
    <w:basedOn w:val="B06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6IntenseReference">
    <w:name w:val="B06_Intense Reference"/>
    <w:basedOn w:val="B06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6BookTitle">
    <w:name w:val="B06_Book Title"/>
    <w:basedOn w:val="B06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6TOCHeading">
    <w:name w:val="B06_TOC Heading"/>
    <w:basedOn w:val="B06heading1"/>
    <w:next w:val="B06Normal"/>
    <w:uiPriority w:val="39"/>
    <w:semiHidden/>
    <w:unhideWhenUsed/>
    <w:qFormat/>
    <w:rsid w:val="00FC693F"/>
    <w:pPr>
      <w:outlineLvl w:val="9"/>
    </w:pPr>
  </w:style>
  <w:style w:type="table" w:customStyle="1" w:styleId="B06TableGrid">
    <w:name w:val="B06_Table Grid"/>
    <w:basedOn w:val="B06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6LightShading">
    <w:name w:val="B06_Light Shading"/>
    <w:basedOn w:val="B06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6LightShadingAccent1">
    <w:name w:val="B06_Light Shading Accent 1"/>
    <w:basedOn w:val="B06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6LightShadingAccent2">
    <w:name w:val="B06_Light Shading Accent 2"/>
    <w:basedOn w:val="B06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6LightShadingAccent3">
    <w:name w:val="B06_Light Shading Accent 3"/>
    <w:basedOn w:val="B06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6LightShadingAccent4">
    <w:name w:val="B06_Light Shading Accent 4"/>
    <w:basedOn w:val="B06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6LightShadingAccent5">
    <w:name w:val="B06_Light Shading Accent 5"/>
    <w:basedOn w:val="B06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6LightShadingAccent6">
    <w:name w:val="B06_Light Shading Accent 6"/>
    <w:basedOn w:val="B06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6LightList">
    <w:name w:val="B06_Light List"/>
    <w:basedOn w:val="B06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6LightListAccent1">
    <w:name w:val="B06_Light List Accent 1"/>
    <w:basedOn w:val="B06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6LightListAccent2">
    <w:name w:val="B06_Light List Accent 2"/>
    <w:basedOn w:val="B06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6LightListAccent3">
    <w:name w:val="B06_Light List Accent 3"/>
    <w:basedOn w:val="B06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6LightListAccent4">
    <w:name w:val="B06_Light List Accent 4"/>
    <w:basedOn w:val="B06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6LightListAccent5">
    <w:name w:val="B06_Light List Accent 5"/>
    <w:basedOn w:val="B06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6LightListAccent6">
    <w:name w:val="B06_Light List Accent 6"/>
    <w:basedOn w:val="B06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6LightGrid">
    <w:name w:val="B06_Light Grid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6LightGridAccent1">
    <w:name w:val="B06_Light Grid Accent 1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6LightGridAccent2">
    <w:name w:val="B06_Light Grid Accent 2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6LightGridAccent3">
    <w:name w:val="B06_Light Grid Accent 3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6LightGridAccent4">
    <w:name w:val="B06_Light Grid Accent 4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6LightGridAccent5">
    <w:name w:val="B06_Light Grid Accent 5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6LightGridAccent6">
    <w:name w:val="B06_Light Grid Accent 6"/>
    <w:basedOn w:val="B06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6MediumShading1">
    <w:name w:val="B06_Medium Shading 1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1Accent1">
    <w:name w:val="B06_Medium Shading 1 Accent 1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1Accent2">
    <w:name w:val="B06_Medium Shading 1 Accent 2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1Accent3">
    <w:name w:val="B06_Medium Shading 1 Accent 3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1Accent4">
    <w:name w:val="B06_Medium Shading 1 Accent 4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1Accent5">
    <w:name w:val="B06_Medium Shading 1 Accent 5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1Accent6">
    <w:name w:val="B06_Medium Shading 1 Accent 6"/>
    <w:basedOn w:val="B06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6MediumShading2">
    <w:name w:val="B06_Medium Shading 2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Shading2Accent1">
    <w:name w:val="B06_Medium Shading 2 Accent 1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Shading2Accent2">
    <w:name w:val="B06_Medium Shading 2 Accent 2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Shading2Accent3">
    <w:name w:val="B06_Medium Shading 2 Accent 3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Shading2Accent4">
    <w:name w:val="B06_Medium Shading 2 Accent 4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Shading2Accent5">
    <w:name w:val="B06_Medium Shading 2 Accent 5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Shading2Accent6">
    <w:name w:val="B06_Medium Shading 2 Accent 6"/>
    <w:basedOn w:val="B06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6MediumList1">
    <w:name w:val="B06_Medium List 1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6MediumList1Accent1">
    <w:name w:val="B06_Medium List 1 Accent 1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6MediumList1Accent2">
    <w:name w:val="B06_Medium List 1 Accent 2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6MediumList1Accent3">
    <w:name w:val="B06_Medium List 1 Accent 3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6MediumList1Accent4">
    <w:name w:val="B06_Medium List 1 Accent 4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6MediumList1Accent5">
    <w:name w:val="B06_Medium List 1 Accent 5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6MediumList1Accent6">
    <w:name w:val="B06_Medium List 1 Accent 6"/>
    <w:basedOn w:val="B06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6MediumList2">
    <w:name w:val="B06_Medium List 2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List2Accent1">
    <w:name w:val="B06_Medium List 2 Accent 1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List2Accent2">
    <w:name w:val="B06_Medium List 2 Accent 2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List2Accent3">
    <w:name w:val="B06_Medium List 2 Accent 3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List2Accent4">
    <w:name w:val="B06_Medium List 2 Accent 4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List2Accent5">
    <w:name w:val="B06_Medium List 2 Accent 5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List2Accent6">
    <w:name w:val="B06_Medium List 2 Accent 6"/>
    <w:basedOn w:val="B06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6MediumGrid1">
    <w:name w:val="B06_Medium Grid 1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6MediumGrid1Accent1">
    <w:name w:val="B06_Medium Grid 1 Accent 1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6MediumGrid1Accent2">
    <w:name w:val="B06_Medium Grid 1 Accent 2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6MediumGrid1Accent3">
    <w:name w:val="B06_Medium Grid 1 Accent 3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6MediumGrid1Accent4">
    <w:name w:val="B06_Medium Grid 1 Accent 4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6MediumGrid1Accent5">
    <w:name w:val="B06_Medium Grid 1 Accent 5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6MediumGrid1Accent6">
    <w:name w:val="B06_Medium Grid 1 Accent 6"/>
    <w:basedOn w:val="B06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6MediumGrid2">
    <w:name w:val="B06_Medium Grid 2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2Accent1">
    <w:name w:val="B06_Medium Grid 2 Accent 1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2Accent2">
    <w:name w:val="B06_Medium Grid 2 Accent 2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2Accent3">
    <w:name w:val="B06_Medium Grid 2 Accent 3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2Accent4">
    <w:name w:val="B06_Medium Grid 2 Accent 4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2Accent5">
    <w:name w:val="B06_Medium Grid 2 Accent 5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2Accent6">
    <w:name w:val="B06_Medium Grid 2 Accent 6"/>
    <w:basedOn w:val="B06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6MediumGrid3">
    <w:name w:val="B06_Medium Grid 3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6MediumGrid3Accent1">
    <w:name w:val="B06_Medium Grid 3 Accent 1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6MediumGrid3Accent2">
    <w:name w:val="B06_Medium Grid 3 Accent 2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6MediumGrid3Accent3">
    <w:name w:val="B06_Medium Grid 3 Accent 3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6MediumGrid3Accent4">
    <w:name w:val="B06_Medium Grid 3 Accent 4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6MediumGrid3Accent5">
    <w:name w:val="B06_Medium Grid 3 Accent 5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6MediumGrid3Accent6">
    <w:name w:val="B06_Medium Grid 3 Accent 6"/>
    <w:basedOn w:val="B06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6DarkList">
    <w:name w:val="B06_Dark List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6DarkListAccent1">
    <w:name w:val="B06_Dark List Accent 1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6DarkListAccent2">
    <w:name w:val="B06_Dark List Accent 2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6DarkListAccent3">
    <w:name w:val="B06_Dark List Accent 3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6DarkListAccent4">
    <w:name w:val="B06_Dark List Accent 4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6DarkListAccent5">
    <w:name w:val="B06_Dark List Accent 5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6DarkListAccent6">
    <w:name w:val="B06_Dark List Accent 6"/>
    <w:basedOn w:val="B06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6ColorfulShading">
    <w:name w:val="B06_Colorful Shading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6ColorfulShadingAccent1">
    <w:name w:val="B06_Colorful Shading Accent 1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6ColorfulShadingAccent2">
    <w:name w:val="B06_Colorful Shading Accent 2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6ColorfulShadingAccent3">
    <w:name w:val="B06_Colorful Shading Accent 3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6ColorfulShadingAccent4">
    <w:name w:val="B06_Colorful Shading Accent 4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6ColorfulShadingAccent5">
    <w:name w:val="B06_Colorful Shading Accent 5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6ColorfulShadingAccent6">
    <w:name w:val="B06_Colorful Shading Accent 6"/>
    <w:basedOn w:val="B06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6ColorfulList">
    <w:name w:val="B06_Colorful List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6ColorfulListAccent1">
    <w:name w:val="B06_Colorful List Accent 1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6ColorfulListAccent2">
    <w:name w:val="B06_Colorful List Accent 2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6ColorfulListAccent3">
    <w:name w:val="B06_Colorful List Accent 3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6ColorfulListAccent4">
    <w:name w:val="B06_Colorful List Accent 4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6ColorfulListAccent5">
    <w:name w:val="B06_Colorful List Accent 5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6ColorfulListAccent6">
    <w:name w:val="B06_Colorful List Accent 6"/>
    <w:basedOn w:val="B06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6ColorfulGrid">
    <w:name w:val="B06_Colorful Grid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6ColorfulGridAccent1">
    <w:name w:val="B06_Colorful Grid Accent 1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6ColorfulGridAccent2">
    <w:name w:val="B06_Colorful Grid Accent 2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6ColorfulGridAccent3">
    <w:name w:val="B06_Colorful Grid Accent 3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6ColorfulGridAccent4">
    <w:name w:val="B06_Colorful Grid Accent 4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6ColorfulGridAccent5">
    <w:name w:val="B06_Colorful Grid Accent 5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6ColorfulGridAccent6">
    <w:name w:val="B06_Colorful Grid Accent 6"/>
    <w:basedOn w:val="B06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7Normal">
    <w:name w:val="B07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7header">
    <w:name w:val="B07_header"/>
    <w:basedOn w:val="B07Normal"/>
    <w:link w:val="B07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7HeaderChar">
    <w:name w:val="B07_Header Char"/>
    <w:basedOn w:val="B07DefaultParagraphFont"/>
    <w:link w:val="B07header"/>
    <w:uiPriority w:val="99"/>
    <w:rsid w:val="00E618BF"/>
  </w:style>
  <w:style w:type="paragraph" w:customStyle="1" w:styleId="B07footer">
    <w:name w:val="B07_footer"/>
    <w:basedOn w:val="B07Normal"/>
    <w:link w:val="B07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7FooterChar">
    <w:name w:val="B07_Footer Char"/>
    <w:basedOn w:val="B07DefaultParagraphFont"/>
    <w:link w:val="B07footer"/>
    <w:uiPriority w:val="99"/>
    <w:rsid w:val="00E618BF"/>
  </w:style>
  <w:style w:type="paragraph" w:customStyle="1" w:styleId="B07heading1">
    <w:name w:val="B07_heading 1"/>
    <w:basedOn w:val="B07Normal"/>
    <w:next w:val="B07Normal"/>
    <w:link w:val="B07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7heading2">
    <w:name w:val="B07_heading 2"/>
    <w:basedOn w:val="B07Normal"/>
    <w:next w:val="B07Normal"/>
    <w:link w:val="B07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7heading3">
    <w:name w:val="B07_heading 3"/>
    <w:basedOn w:val="B07Normal"/>
    <w:next w:val="B07Normal"/>
    <w:link w:val="B07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7heading4">
    <w:name w:val="B07_heading 4"/>
    <w:basedOn w:val="B07Normal"/>
    <w:next w:val="B07Normal"/>
    <w:link w:val="B07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7heading5">
    <w:name w:val="B07_heading 5"/>
    <w:basedOn w:val="B07Normal"/>
    <w:next w:val="B07Normal"/>
    <w:link w:val="B07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7heading6">
    <w:name w:val="B07_heading 6"/>
    <w:basedOn w:val="B07Normal"/>
    <w:next w:val="B07Normal"/>
    <w:link w:val="B07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7heading7">
    <w:name w:val="B07_heading 7"/>
    <w:basedOn w:val="B07Normal"/>
    <w:next w:val="B07Normal"/>
    <w:link w:val="B07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7heading8">
    <w:name w:val="B07_heading 8"/>
    <w:basedOn w:val="B07Normal"/>
    <w:next w:val="B07Normal"/>
    <w:link w:val="B07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7heading9">
    <w:name w:val="B07_heading 9"/>
    <w:basedOn w:val="B07Normal"/>
    <w:next w:val="B07Normal"/>
    <w:link w:val="B07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7DefaultParagraphFont">
    <w:name w:val="B07_Default Paragraph Font"/>
    <w:uiPriority w:val="1"/>
    <w:semiHidden/>
    <w:unhideWhenUsed/>
  </w:style>
  <w:style w:type="table" w:customStyle="1" w:styleId="B07NormalTable">
    <w:name w:val="B07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7NoList">
    <w:name w:val="B07_No List"/>
    <w:uiPriority w:val="99"/>
    <w:semiHidden/>
    <w:unhideWhenUsed/>
  </w:style>
  <w:style w:type="paragraph" w:customStyle="1" w:styleId="B07NoSpacing">
    <w:name w:val="B07_No Spacing"/>
    <w:uiPriority w:val="1"/>
    <w:qFormat/>
    <w:rsid w:val="00FC693F"/>
    <w:pPr>
      <w:spacing w:after="0" w:line="240" w:lineRule="auto"/>
    </w:pPr>
  </w:style>
  <w:style w:type="character" w:customStyle="1" w:styleId="B07Heading1Char">
    <w:name w:val="B07_Heading 1 Char"/>
    <w:basedOn w:val="B07DefaultParagraphFont"/>
    <w:link w:val="B07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7Heading2Char">
    <w:name w:val="B07_Heading 2 Char"/>
    <w:basedOn w:val="B07DefaultParagraphFont"/>
    <w:link w:val="B07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7Heading3Char">
    <w:name w:val="B07_Heading 3 Char"/>
    <w:basedOn w:val="B07DefaultParagraphFont"/>
    <w:link w:val="B07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7Title">
    <w:name w:val="B07_Title"/>
    <w:basedOn w:val="B07Normal"/>
    <w:next w:val="B07Normal"/>
    <w:link w:val="B07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7TitleChar">
    <w:name w:val="B07_Title Char"/>
    <w:basedOn w:val="B07DefaultParagraphFont"/>
    <w:link w:val="B07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7Subtitle">
    <w:name w:val="B07_Subtitle"/>
    <w:basedOn w:val="B07Normal"/>
    <w:next w:val="B07Normal"/>
    <w:link w:val="B07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7SubtitleChar">
    <w:name w:val="B07_Subtitle Char"/>
    <w:basedOn w:val="B07DefaultParagraphFont"/>
    <w:link w:val="B07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7ListParagraph">
    <w:name w:val="B07_List Paragraph"/>
    <w:basedOn w:val="B07Normal"/>
    <w:uiPriority w:val="34"/>
    <w:qFormat/>
    <w:rsid w:val="00FC693F"/>
    <w:pPr>
      <w:ind w:left="720"/>
      <w:contextualSpacing/>
    </w:pPr>
  </w:style>
  <w:style w:type="paragraph" w:customStyle="1" w:styleId="B07BodyText">
    <w:name w:val="B07_Body Text"/>
    <w:basedOn w:val="B07Normal"/>
    <w:link w:val="B07BodyTextChar"/>
    <w:uiPriority w:val="99"/>
    <w:unhideWhenUsed/>
    <w:rsid w:val="00AA1D8D"/>
    <w:pPr>
      <w:spacing w:after="120"/>
    </w:pPr>
  </w:style>
  <w:style w:type="character" w:customStyle="1" w:styleId="B07BodyTextChar">
    <w:name w:val="B07_Body Text Char"/>
    <w:basedOn w:val="B07DefaultParagraphFont"/>
    <w:link w:val="B07BodyText"/>
    <w:uiPriority w:val="99"/>
    <w:rsid w:val="00AA1D8D"/>
  </w:style>
  <w:style w:type="paragraph" w:customStyle="1" w:styleId="B07BodyText2">
    <w:name w:val="B07_Body Text 2"/>
    <w:basedOn w:val="B07Normal"/>
    <w:link w:val="B07BodyText2Char"/>
    <w:uiPriority w:val="99"/>
    <w:unhideWhenUsed/>
    <w:rsid w:val="00AA1D8D"/>
    <w:pPr>
      <w:spacing w:after="120" w:line="480" w:lineRule="auto"/>
    </w:pPr>
  </w:style>
  <w:style w:type="character" w:customStyle="1" w:styleId="B07BodyText2Char">
    <w:name w:val="B07_Body Text 2 Char"/>
    <w:basedOn w:val="B07DefaultParagraphFont"/>
    <w:link w:val="B07BodyText2"/>
    <w:uiPriority w:val="99"/>
    <w:rsid w:val="00AA1D8D"/>
  </w:style>
  <w:style w:type="paragraph" w:customStyle="1" w:styleId="B07BodyText3">
    <w:name w:val="B07_Body Text 3"/>
    <w:basedOn w:val="B07Normal"/>
    <w:link w:val="B07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7BodyText3Char">
    <w:name w:val="B07_Body Text 3 Char"/>
    <w:basedOn w:val="B07DefaultParagraphFont"/>
    <w:link w:val="B07BodyText3"/>
    <w:uiPriority w:val="99"/>
    <w:rsid w:val="00AA1D8D"/>
    <w:rPr>
      <w:sz w:val="16"/>
      <w:szCs w:val="16"/>
    </w:rPr>
  </w:style>
  <w:style w:type="paragraph" w:customStyle="1" w:styleId="B07List">
    <w:name w:val="B07_List"/>
    <w:basedOn w:val="B07Normal"/>
    <w:uiPriority w:val="99"/>
    <w:unhideWhenUsed/>
    <w:rsid w:val="00AA1D8D"/>
    <w:pPr>
      <w:ind w:left="360" w:hanging="360"/>
      <w:contextualSpacing/>
    </w:pPr>
  </w:style>
  <w:style w:type="paragraph" w:customStyle="1" w:styleId="B07List2">
    <w:name w:val="B07_List 2"/>
    <w:basedOn w:val="B07Normal"/>
    <w:uiPriority w:val="99"/>
    <w:unhideWhenUsed/>
    <w:rsid w:val="00326F90"/>
    <w:pPr>
      <w:ind w:left="720" w:hanging="360"/>
      <w:contextualSpacing/>
    </w:pPr>
  </w:style>
  <w:style w:type="paragraph" w:customStyle="1" w:styleId="B07List3">
    <w:name w:val="B07_List 3"/>
    <w:basedOn w:val="B07Normal"/>
    <w:uiPriority w:val="99"/>
    <w:unhideWhenUsed/>
    <w:rsid w:val="00326F90"/>
    <w:pPr>
      <w:ind w:left="1080" w:hanging="360"/>
      <w:contextualSpacing/>
    </w:pPr>
  </w:style>
  <w:style w:type="paragraph" w:customStyle="1" w:styleId="B07ListBullet">
    <w:name w:val="B07_List Bullet"/>
    <w:basedOn w:val="B07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7ListBullet2">
    <w:name w:val="B07_List Bullet 2"/>
    <w:basedOn w:val="B07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7ListBullet3">
    <w:name w:val="B07_List Bullet 3"/>
    <w:basedOn w:val="B07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7ListNumber">
    <w:name w:val="B07_List Number"/>
    <w:basedOn w:val="B07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7ListNumber2">
    <w:name w:val="B07_List Number 2"/>
    <w:basedOn w:val="B07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7ListNumber3">
    <w:name w:val="B07_List Number 3"/>
    <w:basedOn w:val="B07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7ListContinue">
    <w:name w:val="B07_List Continue"/>
    <w:basedOn w:val="B07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7ListContinue2">
    <w:name w:val="B07_List Continue 2"/>
    <w:basedOn w:val="B07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7ListContinue3">
    <w:name w:val="B07_List Continue 3"/>
    <w:basedOn w:val="B07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7macro">
    <w:name w:val="B07_macro"/>
    <w:link w:val="B07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7MacroTextChar">
    <w:name w:val="B07_Macro Text Char"/>
    <w:basedOn w:val="B07DefaultParagraphFont"/>
    <w:link w:val="B07macro"/>
    <w:uiPriority w:val="99"/>
    <w:rsid w:val="0029639D"/>
    <w:rPr>
      <w:rFonts w:ascii="Courier" w:hAnsi="Courier"/>
      <w:sz w:val="20"/>
      <w:szCs w:val="20"/>
    </w:rPr>
  </w:style>
  <w:style w:type="paragraph" w:customStyle="1" w:styleId="B07Quote">
    <w:name w:val="B07_Quote"/>
    <w:basedOn w:val="B07Normal"/>
    <w:next w:val="B07Normal"/>
    <w:link w:val="B07QuoteChar"/>
    <w:uiPriority w:val="29"/>
    <w:qFormat/>
    <w:rsid w:val="00FC693F"/>
    <w:rPr>
      <w:i/>
      <w:iCs/>
      <w:color w:val="000000" w:themeColor="text1"/>
    </w:rPr>
  </w:style>
  <w:style w:type="character" w:customStyle="1" w:styleId="B07QuoteChar">
    <w:name w:val="B07_Quote Char"/>
    <w:basedOn w:val="B07DefaultParagraphFont"/>
    <w:link w:val="B07Quote"/>
    <w:uiPriority w:val="29"/>
    <w:rsid w:val="00FC693F"/>
    <w:rPr>
      <w:i/>
      <w:iCs/>
      <w:color w:val="000000" w:themeColor="text1"/>
    </w:rPr>
  </w:style>
  <w:style w:type="character" w:customStyle="1" w:styleId="B07Heading4Char">
    <w:name w:val="B07_Heading 4 Char"/>
    <w:basedOn w:val="B07DefaultParagraphFont"/>
    <w:link w:val="B07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7Heading5Char">
    <w:name w:val="B07_Heading 5 Char"/>
    <w:basedOn w:val="B07DefaultParagraphFont"/>
    <w:link w:val="B07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7Heading6Char">
    <w:name w:val="B07_Heading 6 Char"/>
    <w:basedOn w:val="B07DefaultParagraphFont"/>
    <w:link w:val="B07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7Heading7Char">
    <w:name w:val="B07_Heading 7 Char"/>
    <w:basedOn w:val="B07DefaultParagraphFont"/>
    <w:link w:val="B07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7Heading8Char">
    <w:name w:val="B07_Heading 8 Char"/>
    <w:basedOn w:val="B07DefaultParagraphFont"/>
    <w:link w:val="B07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7Heading9Char">
    <w:name w:val="B07_Heading 9 Char"/>
    <w:basedOn w:val="B07DefaultParagraphFont"/>
    <w:link w:val="B07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7caption">
    <w:name w:val="B07_caption"/>
    <w:basedOn w:val="B07Normal"/>
    <w:next w:val="B07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7Strong">
    <w:name w:val="B07_Strong"/>
    <w:basedOn w:val="B07DefaultParagraphFont"/>
    <w:uiPriority w:val="22"/>
    <w:qFormat/>
    <w:rsid w:val="00FC693F"/>
    <w:rPr>
      <w:b/>
      <w:bCs/>
    </w:rPr>
  </w:style>
  <w:style w:type="character" w:customStyle="1" w:styleId="B07Emphasis">
    <w:name w:val="B07_Emphasis"/>
    <w:basedOn w:val="B07DefaultParagraphFont"/>
    <w:uiPriority w:val="20"/>
    <w:qFormat/>
    <w:rsid w:val="00FC693F"/>
    <w:rPr>
      <w:i/>
      <w:iCs/>
    </w:rPr>
  </w:style>
  <w:style w:type="paragraph" w:customStyle="1" w:styleId="B07IntenseQuote">
    <w:name w:val="B07_Intense Quote"/>
    <w:basedOn w:val="B07Normal"/>
    <w:next w:val="B07Normal"/>
    <w:link w:val="B07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7IntenseQuoteChar">
    <w:name w:val="B07_Intense Quote Char"/>
    <w:basedOn w:val="B07DefaultParagraphFont"/>
    <w:link w:val="B07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7SubtleEmphasis">
    <w:name w:val="B07_Subtle Emphasis"/>
    <w:basedOn w:val="B07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7IntenseEmphasis">
    <w:name w:val="B07_Intense Emphasis"/>
    <w:basedOn w:val="B07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7SubtleReference">
    <w:name w:val="B07_Subtle Reference"/>
    <w:basedOn w:val="B07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7IntenseReference">
    <w:name w:val="B07_Intense Reference"/>
    <w:basedOn w:val="B07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7BookTitle">
    <w:name w:val="B07_Book Title"/>
    <w:basedOn w:val="B07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7TOCHeading">
    <w:name w:val="B07_TOC Heading"/>
    <w:basedOn w:val="B07heading1"/>
    <w:next w:val="B07Normal"/>
    <w:uiPriority w:val="39"/>
    <w:semiHidden/>
    <w:unhideWhenUsed/>
    <w:qFormat/>
    <w:rsid w:val="00FC693F"/>
    <w:pPr>
      <w:outlineLvl w:val="9"/>
    </w:pPr>
  </w:style>
  <w:style w:type="table" w:customStyle="1" w:styleId="B07TableGrid">
    <w:name w:val="B07_Table Grid"/>
    <w:basedOn w:val="B07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7LightShading">
    <w:name w:val="B07_Light Shading"/>
    <w:basedOn w:val="B07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7LightShadingAccent1">
    <w:name w:val="B07_Light Shading Accent 1"/>
    <w:basedOn w:val="B07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7LightShadingAccent2">
    <w:name w:val="B07_Light Shading Accent 2"/>
    <w:basedOn w:val="B07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7LightShadingAccent3">
    <w:name w:val="B07_Light Shading Accent 3"/>
    <w:basedOn w:val="B07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7LightShadingAccent4">
    <w:name w:val="B07_Light Shading Accent 4"/>
    <w:basedOn w:val="B07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7LightShadingAccent5">
    <w:name w:val="B07_Light Shading Accent 5"/>
    <w:basedOn w:val="B07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7LightShadingAccent6">
    <w:name w:val="B07_Light Shading Accent 6"/>
    <w:basedOn w:val="B07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7LightList">
    <w:name w:val="B07_Light List"/>
    <w:basedOn w:val="B07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7LightListAccent1">
    <w:name w:val="B07_Light List Accent 1"/>
    <w:basedOn w:val="B07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7LightListAccent2">
    <w:name w:val="B07_Light List Accent 2"/>
    <w:basedOn w:val="B07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7LightListAccent3">
    <w:name w:val="B07_Light List Accent 3"/>
    <w:basedOn w:val="B07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7LightListAccent4">
    <w:name w:val="B07_Light List Accent 4"/>
    <w:basedOn w:val="B07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7LightListAccent5">
    <w:name w:val="B07_Light List Accent 5"/>
    <w:basedOn w:val="B07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7LightListAccent6">
    <w:name w:val="B07_Light List Accent 6"/>
    <w:basedOn w:val="B07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7LightGrid">
    <w:name w:val="B07_Light Grid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7LightGridAccent1">
    <w:name w:val="B07_Light Grid Accent 1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7LightGridAccent2">
    <w:name w:val="B07_Light Grid Accent 2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7LightGridAccent3">
    <w:name w:val="B07_Light Grid Accent 3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7LightGridAccent4">
    <w:name w:val="B07_Light Grid Accent 4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7LightGridAccent5">
    <w:name w:val="B07_Light Grid Accent 5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7LightGridAccent6">
    <w:name w:val="B07_Light Grid Accent 6"/>
    <w:basedOn w:val="B07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7MediumShading1">
    <w:name w:val="B07_Medium Shading 1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1Accent1">
    <w:name w:val="B07_Medium Shading 1 Accent 1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1Accent2">
    <w:name w:val="B07_Medium Shading 1 Accent 2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1Accent3">
    <w:name w:val="B07_Medium Shading 1 Accent 3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1Accent4">
    <w:name w:val="B07_Medium Shading 1 Accent 4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1Accent5">
    <w:name w:val="B07_Medium Shading 1 Accent 5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1Accent6">
    <w:name w:val="B07_Medium Shading 1 Accent 6"/>
    <w:basedOn w:val="B07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7MediumShading2">
    <w:name w:val="B07_Medium Shading 2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Shading2Accent1">
    <w:name w:val="B07_Medium Shading 2 Accent 1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Shading2Accent2">
    <w:name w:val="B07_Medium Shading 2 Accent 2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Shading2Accent3">
    <w:name w:val="B07_Medium Shading 2 Accent 3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Shading2Accent4">
    <w:name w:val="B07_Medium Shading 2 Accent 4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Shading2Accent5">
    <w:name w:val="B07_Medium Shading 2 Accent 5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Shading2Accent6">
    <w:name w:val="B07_Medium Shading 2 Accent 6"/>
    <w:basedOn w:val="B07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7MediumList1">
    <w:name w:val="B07_Medium List 1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7MediumList1Accent1">
    <w:name w:val="B07_Medium List 1 Accent 1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7MediumList1Accent2">
    <w:name w:val="B07_Medium List 1 Accent 2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7MediumList1Accent3">
    <w:name w:val="B07_Medium List 1 Accent 3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7MediumList1Accent4">
    <w:name w:val="B07_Medium List 1 Accent 4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7MediumList1Accent5">
    <w:name w:val="B07_Medium List 1 Accent 5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7MediumList1Accent6">
    <w:name w:val="B07_Medium List 1 Accent 6"/>
    <w:basedOn w:val="B07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7MediumList2">
    <w:name w:val="B07_Medium List 2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List2Accent1">
    <w:name w:val="B07_Medium List 2 Accent 1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List2Accent2">
    <w:name w:val="B07_Medium List 2 Accent 2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List2Accent3">
    <w:name w:val="B07_Medium List 2 Accent 3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List2Accent4">
    <w:name w:val="B07_Medium List 2 Accent 4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List2Accent5">
    <w:name w:val="B07_Medium List 2 Accent 5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List2Accent6">
    <w:name w:val="B07_Medium List 2 Accent 6"/>
    <w:basedOn w:val="B07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7MediumGrid1">
    <w:name w:val="B07_Medium Grid 1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7MediumGrid1Accent1">
    <w:name w:val="B07_Medium Grid 1 Accent 1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7MediumGrid1Accent2">
    <w:name w:val="B07_Medium Grid 1 Accent 2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7MediumGrid1Accent3">
    <w:name w:val="B07_Medium Grid 1 Accent 3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7MediumGrid1Accent4">
    <w:name w:val="B07_Medium Grid 1 Accent 4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7MediumGrid1Accent5">
    <w:name w:val="B07_Medium Grid 1 Accent 5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7MediumGrid1Accent6">
    <w:name w:val="B07_Medium Grid 1 Accent 6"/>
    <w:basedOn w:val="B07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7MediumGrid2">
    <w:name w:val="B07_Medium Grid 2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2Accent1">
    <w:name w:val="B07_Medium Grid 2 Accent 1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2Accent2">
    <w:name w:val="B07_Medium Grid 2 Accent 2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2Accent3">
    <w:name w:val="B07_Medium Grid 2 Accent 3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2Accent4">
    <w:name w:val="B07_Medium Grid 2 Accent 4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2Accent5">
    <w:name w:val="B07_Medium Grid 2 Accent 5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2Accent6">
    <w:name w:val="B07_Medium Grid 2 Accent 6"/>
    <w:basedOn w:val="B07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7MediumGrid3">
    <w:name w:val="B07_Medium Grid 3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7MediumGrid3Accent1">
    <w:name w:val="B07_Medium Grid 3 Accent 1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7MediumGrid3Accent2">
    <w:name w:val="B07_Medium Grid 3 Accent 2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7MediumGrid3Accent3">
    <w:name w:val="B07_Medium Grid 3 Accent 3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7MediumGrid3Accent4">
    <w:name w:val="B07_Medium Grid 3 Accent 4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7MediumGrid3Accent5">
    <w:name w:val="B07_Medium Grid 3 Accent 5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7MediumGrid3Accent6">
    <w:name w:val="B07_Medium Grid 3 Accent 6"/>
    <w:basedOn w:val="B07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7DarkList">
    <w:name w:val="B07_Dark List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7DarkListAccent1">
    <w:name w:val="B07_Dark List Accent 1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7DarkListAccent2">
    <w:name w:val="B07_Dark List Accent 2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7DarkListAccent3">
    <w:name w:val="B07_Dark List Accent 3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7DarkListAccent4">
    <w:name w:val="B07_Dark List Accent 4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7DarkListAccent5">
    <w:name w:val="B07_Dark List Accent 5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7DarkListAccent6">
    <w:name w:val="B07_Dark List Accent 6"/>
    <w:basedOn w:val="B07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7ColorfulShading">
    <w:name w:val="B07_Colorful Shading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7ColorfulShadingAccent1">
    <w:name w:val="B07_Colorful Shading Accent 1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7ColorfulShadingAccent2">
    <w:name w:val="B07_Colorful Shading Accent 2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7ColorfulShadingAccent3">
    <w:name w:val="B07_Colorful Shading Accent 3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7ColorfulShadingAccent4">
    <w:name w:val="B07_Colorful Shading Accent 4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7ColorfulShadingAccent5">
    <w:name w:val="B07_Colorful Shading Accent 5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7ColorfulShadingAccent6">
    <w:name w:val="B07_Colorful Shading Accent 6"/>
    <w:basedOn w:val="B07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7ColorfulList">
    <w:name w:val="B07_Colorful List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7ColorfulListAccent1">
    <w:name w:val="B07_Colorful List Accent 1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7ColorfulListAccent2">
    <w:name w:val="B07_Colorful List Accent 2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7ColorfulListAccent3">
    <w:name w:val="B07_Colorful List Accent 3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7ColorfulListAccent4">
    <w:name w:val="B07_Colorful List Accent 4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7ColorfulListAccent5">
    <w:name w:val="B07_Colorful List Accent 5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7ColorfulListAccent6">
    <w:name w:val="B07_Colorful List Accent 6"/>
    <w:basedOn w:val="B07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7ColorfulGrid">
    <w:name w:val="B07_Colorful Grid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7ColorfulGridAccent1">
    <w:name w:val="B07_Colorful Grid Accent 1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7ColorfulGridAccent2">
    <w:name w:val="B07_Colorful Grid Accent 2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7ColorfulGridAccent3">
    <w:name w:val="B07_Colorful Grid Accent 3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7ColorfulGridAccent4">
    <w:name w:val="B07_Colorful Grid Accent 4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7ColorfulGridAccent5">
    <w:name w:val="B07_Colorful Grid Accent 5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7ColorfulGridAccent6">
    <w:name w:val="B07_Colorful Grid Accent 6"/>
    <w:basedOn w:val="B07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8Normal">
    <w:name w:val="B08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8header">
    <w:name w:val="B08_header"/>
    <w:basedOn w:val="B08Normal"/>
    <w:link w:val="B08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8HeaderChar">
    <w:name w:val="B08_Header Char"/>
    <w:basedOn w:val="B08DefaultParagraphFont"/>
    <w:link w:val="B08header"/>
    <w:uiPriority w:val="99"/>
    <w:rsid w:val="00E618BF"/>
  </w:style>
  <w:style w:type="paragraph" w:customStyle="1" w:styleId="B08footer">
    <w:name w:val="B08_footer"/>
    <w:basedOn w:val="B08Normal"/>
    <w:link w:val="B08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8FooterChar">
    <w:name w:val="B08_Footer Char"/>
    <w:basedOn w:val="B08DefaultParagraphFont"/>
    <w:link w:val="B08footer"/>
    <w:uiPriority w:val="99"/>
    <w:rsid w:val="00E618BF"/>
  </w:style>
  <w:style w:type="paragraph" w:customStyle="1" w:styleId="B08heading1">
    <w:name w:val="B08_heading 1"/>
    <w:basedOn w:val="B08Normal"/>
    <w:next w:val="B08Normal"/>
    <w:link w:val="B08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8heading2">
    <w:name w:val="B08_heading 2"/>
    <w:basedOn w:val="B08Normal"/>
    <w:next w:val="B08Normal"/>
    <w:link w:val="B08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8heading3">
    <w:name w:val="B08_heading 3"/>
    <w:basedOn w:val="B08Normal"/>
    <w:next w:val="B08Normal"/>
    <w:link w:val="B08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8heading4">
    <w:name w:val="B08_heading 4"/>
    <w:basedOn w:val="B08Normal"/>
    <w:next w:val="B08Normal"/>
    <w:link w:val="B08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8heading5">
    <w:name w:val="B08_heading 5"/>
    <w:basedOn w:val="B08Normal"/>
    <w:next w:val="B08Normal"/>
    <w:link w:val="B08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8heading6">
    <w:name w:val="B08_heading 6"/>
    <w:basedOn w:val="B08Normal"/>
    <w:next w:val="B08Normal"/>
    <w:link w:val="B08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8heading7">
    <w:name w:val="B08_heading 7"/>
    <w:basedOn w:val="B08Normal"/>
    <w:next w:val="B08Normal"/>
    <w:link w:val="B08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8heading8">
    <w:name w:val="B08_heading 8"/>
    <w:basedOn w:val="B08Normal"/>
    <w:next w:val="B08Normal"/>
    <w:link w:val="B08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8heading9">
    <w:name w:val="B08_heading 9"/>
    <w:basedOn w:val="B08Normal"/>
    <w:next w:val="B08Normal"/>
    <w:link w:val="B08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8DefaultParagraphFont">
    <w:name w:val="B08_Default Paragraph Font"/>
    <w:uiPriority w:val="1"/>
    <w:semiHidden/>
    <w:unhideWhenUsed/>
  </w:style>
  <w:style w:type="table" w:customStyle="1" w:styleId="B08NormalTable">
    <w:name w:val="B08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8NoList">
    <w:name w:val="B08_No List"/>
    <w:uiPriority w:val="99"/>
    <w:semiHidden/>
    <w:unhideWhenUsed/>
  </w:style>
  <w:style w:type="paragraph" w:customStyle="1" w:styleId="B08NoSpacing">
    <w:name w:val="B08_No Spacing"/>
    <w:uiPriority w:val="1"/>
    <w:qFormat/>
    <w:rsid w:val="00FC693F"/>
    <w:pPr>
      <w:spacing w:after="0" w:line="240" w:lineRule="auto"/>
    </w:pPr>
  </w:style>
  <w:style w:type="character" w:customStyle="1" w:styleId="B08Heading1Char">
    <w:name w:val="B08_Heading 1 Char"/>
    <w:basedOn w:val="B08DefaultParagraphFont"/>
    <w:link w:val="B08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8Heading2Char">
    <w:name w:val="B08_Heading 2 Char"/>
    <w:basedOn w:val="B08DefaultParagraphFont"/>
    <w:link w:val="B08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8Heading3Char">
    <w:name w:val="B08_Heading 3 Char"/>
    <w:basedOn w:val="B08DefaultParagraphFont"/>
    <w:link w:val="B08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8Title">
    <w:name w:val="B08_Title"/>
    <w:basedOn w:val="B08Normal"/>
    <w:next w:val="B08Normal"/>
    <w:link w:val="B08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8TitleChar">
    <w:name w:val="B08_Title Char"/>
    <w:basedOn w:val="B08DefaultParagraphFont"/>
    <w:link w:val="B08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8Subtitle">
    <w:name w:val="B08_Subtitle"/>
    <w:basedOn w:val="B08Normal"/>
    <w:next w:val="B08Normal"/>
    <w:link w:val="B08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8SubtitleChar">
    <w:name w:val="B08_Subtitle Char"/>
    <w:basedOn w:val="B08DefaultParagraphFont"/>
    <w:link w:val="B08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8ListParagraph">
    <w:name w:val="B08_List Paragraph"/>
    <w:basedOn w:val="B08Normal"/>
    <w:uiPriority w:val="34"/>
    <w:qFormat/>
    <w:rsid w:val="00FC693F"/>
    <w:pPr>
      <w:ind w:left="720"/>
      <w:contextualSpacing/>
    </w:pPr>
  </w:style>
  <w:style w:type="paragraph" w:customStyle="1" w:styleId="B08BodyText">
    <w:name w:val="B08_Body Text"/>
    <w:basedOn w:val="B08Normal"/>
    <w:link w:val="B08BodyTextChar"/>
    <w:uiPriority w:val="99"/>
    <w:unhideWhenUsed/>
    <w:rsid w:val="00AA1D8D"/>
    <w:pPr>
      <w:spacing w:after="120"/>
    </w:pPr>
  </w:style>
  <w:style w:type="character" w:customStyle="1" w:styleId="B08BodyTextChar">
    <w:name w:val="B08_Body Text Char"/>
    <w:basedOn w:val="B08DefaultParagraphFont"/>
    <w:link w:val="B08BodyText"/>
    <w:uiPriority w:val="99"/>
    <w:rsid w:val="00AA1D8D"/>
  </w:style>
  <w:style w:type="paragraph" w:customStyle="1" w:styleId="B08BodyText2">
    <w:name w:val="B08_Body Text 2"/>
    <w:basedOn w:val="B08Normal"/>
    <w:link w:val="B08BodyText2Char"/>
    <w:uiPriority w:val="99"/>
    <w:unhideWhenUsed/>
    <w:rsid w:val="00AA1D8D"/>
    <w:pPr>
      <w:spacing w:after="120" w:line="480" w:lineRule="auto"/>
    </w:pPr>
  </w:style>
  <w:style w:type="character" w:customStyle="1" w:styleId="B08BodyText2Char">
    <w:name w:val="B08_Body Text 2 Char"/>
    <w:basedOn w:val="B08DefaultParagraphFont"/>
    <w:link w:val="B08BodyText2"/>
    <w:uiPriority w:val="99"/>
    <w:rsid w:val="00AA1D8D"/>
  </w:style>
  <w:style w:type="paragraph" w:customStyle="1" w:styleId="B08BodyText3">
    <w:name w:val="B08_Body Text 3"/>
    <w:basedOn w:val="B08Normal"/>
    <w:link w:val="B08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8BodyText3Char">
    <w:name w:val="B08_Body Text 3 Char"/>
    <w:basedOn w:val="B08DefaultParagraphFont"/>
    <w:link w:val="B08BodyText3"/>
    <w:uiPriority w:val="99"/>
    <w:rsid w:val="00AA1D8D"/>
    <w:rPr>
      <w:sz w:val="16"/>
      <w:szCs w:val="16"/>
    </w:rPr>
  </w:style>
  <w:style w:type="paragraph" w:customStyle="1" w:styleId="B08List">
    <w:name w:val="B08_List"/>
    <w:basedOn w:val="B08Normal"/>
    <w:uiPriority w:val="99"/>
    <w:unhideWhenUsed/>
    <w:rsid w:val="00AA1D8D"/>
    <w:pPr>
      <w:ind w:left="360" w:hanging="360"/>
      <w:contextualSpacing/>
    </w:pPr>
  </w:style>
  <w:style w:type="paragraph" w:customStyle="1" w:styleId="B08List2">
    <w:name w:val="B08_List 2"/>
    <w:basedOn w:val="B08Normal"/>
    <w:uiPriority w:val="99"/>
    <w:unhideWhenUsed/>
    <w:rsid w:val="00326F90"/>
    <w:pPr>
      <w:ind w:left="720" w:hanging="360"/>
      <w:contextualSpacing/>
    </w:pPr>
  </w:style>
  <w:style w:type="paragraph" w:customStyle="1" w:styleId="B08List3">
    <w:name w:val="B08_List 3"/>
    <w:basedOn w:val="B08Normal"/>
    <w:uiPriority w:val="99"/>
    <w:unhideWhenUsed/>
    <w:rsid w:val="00326F90"/>
    <w:pPr>
      <w:ind w:left="1080" w:hanging="360"/>
      <w:contextualSpacing/>
    </w:pPr>
  </w:style>
  <w:style w:type="paragraph" w:customStyle="1" w:styleId="B08ListBullet">
    <w:name w:val="B08_List Bullet"/>
    <w:basedOn w:val="B08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8ListBullet2">
    <w:name w:val="B08_List Bullet 2"/>
    <w:basedOn w:val="B08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8ListBullet3">
    <w:name w:val="B08_List Bullet 3"/>
    <w:basedOn w:val="B08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8ListNumber">
    <w:name w:val="B08_List Number"/>
    <w:basedOn w:val="B08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8ListNumber2">
    <w:name w:val="B08_List Number 2"/>
    <w:basedOn w:val="B08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8ListNumber3">
    <w:name w:val="B08_List Number 3"/>
    <w:basedOn w:val="B08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8ListContinue">
    <w:name w:val="B08_List Continue"/>
    <w:basedOn w:val="B08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8ListContinue2">
    <w:name w:val="B08_List Continue 2"/>
    <w:basedOn w:val="B08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8ListContinue3">
    <w:name w:val="B08_List Continue 3"/>
    <w:basedOn w:val="B08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8macro">
    <w:name w:val="B08_macro"/>
    <w:link w:val="B08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8MacroTextChar">
    <w:name w:val="B08_Macro Text Char"/>
    <w:basedOn w:val="B08DefaultParagraphFont"/>
    <w:link w:val="B08macro"/>
    <w:uiPriority w:val="99"/>
    <w:rsid w:val="0029639D"/>
    <w:rPr>
      <w:rFonts w:ascii="Courier" w:hAnsi="Courier"/>
      <w:sz w:val="20"/>
      <w:szCs w:val="20"/>
    </w:rPr>
  </w:style>
  <w:style w:type="paragraph" w:customStyle="1" w:styleId="B08Quote">
    <w:name w:val="B08_Quote"/>
    <w:basedOn w:val="B08Normal"/>
    <w:next w:val="B08Normal"/>
    <w:link w:val="B08QuoteChar"/>
    <w:uiPriority w:val="29"/>
    <w:qFormat/>
    <w:rsid w:val="00FC693F"/>
    <w:rPr>
      <w:i/>
      <w:iCs/>
      <w:color w:val="000000" w:themeColor="text1"/>
    </w:rPr>
  </w:style>
  <w:style w:type="character" w:customStyle="1" w:styleId="B08QuoteChar">
    <w:name w:val="B08_Quote Char"/>
    <w:basedOn w:val="B08DefaultParagraphFont"/>
    <w:link w:val="B08Quote"/>
    <w:uiPriority w:val="29"/>
    <w:rsid w:val="00FC693F"/>
    <w:rPr>
      <w:i/>
      <w:iCs/>
      <w:color w:val="000000" w:themeColor="text1"/>
    </w:rPr>
  </w:style>
  <w:style w:type="character" w:customStyle="1" w:styleId="B08Heading4Char">
    <w:name w:val="B08_Heading 4 Char"/>
    <w:basedOn w:val="B08DefaultParagraphFont"/>
    <w:link w:val="B08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8Heading5Char">
    <w:name w:val="B08_Heading 5 Char"/>
    <w:basedOn w:val="B08DefaultParagraphFont"/>
    <w:link w:val="B08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8Heading6Char">
    <w:name w:val="B08_Heading 6 Char"/>
    <w:basedOn w:val="B08DefaultParagraphFont"/>
    <w:link w:val="B08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8Heading7Char">
    <w:name w:val="B08_Heading 7 Char"/>
    <w:basedOn w:val="B08DefaultParagraphFont"/>
    <w:link w:val="B08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8Heading8Char">
    <w:name w:val="B08_Heading 8 Char"/>
    <w:basedOn w:val="B08DefaultParagraphFont"/>
    <w:link w:val="B08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8Heading9Char">
    <w:name w:val="B08_Heading 9 Char"/>
    <w:basedOn w:val="B08DefaultParagraphFont"/>
    <w:link w:val="B08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8caption">
    <w:name w:val="B08_caption"/>
    <w:basedOn w:val="B08Normal"/>
    <w:next w:val="B08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8Strong">
    <w:name w:val="B08_Strong"/>
    <w:basedOn w:val="B08DefaultParagraphFont"/>
    <w:uiPriority w:val="22"/>
    <w:qFormat/>
    <w:rsid w:val="00FC693F"/>
    <w:rPr>
      <w:b/>
      <w:bCs/>
    </w:rPr>
  </w:style>
  <w:style w:type="character" w:customStyle="1" w:styleId="B08Emphasis">
    <w:name w:val="B08_Emphasis"/>
    <w:basedOn w:val="B08DefaultParagraphFont"/>
    <w:uiPriority w:val="20"/>
    <w:qFormat/>
    <w:rsid w:val="00FC693F"/>
    <w:rPr>
      <w:i/>
      <w:iCs/>
    </w:rPr>
  </w:style>
  <w:style w:type="paragraph" w:customStyle="1" w:styleId="B08IntenseQuote">
    <w:name w:val="B08_Intense Quote"/>
    <w:basedOn w:val="B08Normal"/>
    <w:next w:val="B08Normal"/>
    <w:link w:val="B08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8IntenseQuoteChar">
    <w:name w:val="B08_Intense Quote Char"/>
    <w:basedOn w:val="B08DefaultParagraphFont"/>
    <w:link w:val="B08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8SubtleEmphasis">
    <w:name w:val="B08_Subtle Emphasis"/>
    <w:basedOn w:val="B08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8IntenseEmphasis">
    <w:name w:val="B08_Intense Emphasis"/>
    <w:basedOn w:val="B08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8SubtleReference">
    <w:name w:val="B08_Subtle Reference"/>
    <w:basedOn w:val="B08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8IntenseReference">
    <w:name w:val="B08_Intense Reference"/>
    <w:basedOn w:val="B08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8BookTitle">
    <w:name w:val="B08_Book Title"/>
    <w:basedOn w:val="B08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8TOCHeading">
    <w:name w:val="B08_TOC Heading"/>
    <w:basedOn w:val="B08heading1"/>
    <w:next w:val="B08Normal"/>
    <w:uiPriority w:val="39"/>
    <w:semiHidden/>
    <w:unhideWhenUsed/>
    <w:qFormat/>
    <w:rsid w:val="00FC693F"/>
    <w:pPr>
      <w:outlineLvl w:val="9"/>
    </w:pPr>
  </w:style>
  <w:style w:type="table" w:customStyle="1" w:styleId="B08TableGrid">
    <w:name w:val="B08_Table Grid"/>
    <w:basedOn w:val="B08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8LightShading">
    <w:name w:val="B08_Light Shading"/>
    <w:basedOn w:val="B08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8LightShadingAccent1">
    <w:name w:val="B08_Light Shading Accent 1"/>
    <w:basedOn w:val="B08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8LightShadingAccent2">
    <w:name w:val="B08_Light Shading Accent 2"/>
    <w:basedOn w:val="B08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8LightShadingAccent3">
    <w:name w:val="B08_Light Shading Accent 3"/>
    <w:basedOn w:val="B08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8LightShadingAccent4">
    <w:name w:val="B08_Light Shading Accent 4"/>
    <w:basedOn w:val="B08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8LightShadingAccent5">
    <w:name w:val="B08_Light Shading Accent 5"/>
    <w:basedOn w:val="B08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8LightShadingAccent6">
    <w:name w:val="B08_Light Shading Accent 6"/>
    <w:basedOn w:val="B08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8LightList">
    <w:name w:val="B08_Light List"/>
    <w:basedOn w:val="B08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8LightListAccent1">
    <w:name w:val="B08_Light List Accent 1"/>
    <w:basedOn w:val="B08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8LightListAccent2">
    <w:name w:val="B08_Light List Accent 2"/>
    <w:basedOn w:val="B08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8LightListAccent3">
    <w:name w:val="B08_Light List Accent 3"/>
    <w:basedOn w:val="B08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8LightListAccent4">
    <w:name w:val="B08_Light List Accent 4"/>
    <w:basedOn w:val="B08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8LightListAccent5">
    <w:name w:val="B08_Light List Accent 5"/>
    <w:basedOn w:val="B08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8LightListAccent6">
    <w:name w:val="B08_Light List Accent 6"/>
    <w:basedOn w:val="B08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8LightGrid">
    <w:name w:val="B08_Light Grid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8LightGridAccent1">
    <w:name w:val="B08_Light Grid Accent 1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8LightGridAccent2">
    <w:name w:val="B08_Light Grid Accent 2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8LightGridAccent3">
    <w:name w:val="B08_Light Grid Accent 3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8LightGridAccent4">
    <w:name w:val="B08_Light Grid Accent 4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8LightGridAccent5">
    <w:name w:val="B08_Light Grid Accent 5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8LightGridAccent6">
    <w:name w:val="B08_Light Grid Accent 6"/>
    <w:basedOn w:val="B08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8MediumShading1">
    <w:name w:val="B08_Medium Shading 1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1Accent1">
    <w:name w:val="B08_Medium Shading 1 Accent 1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1Accent2">
    <w:name w:val="B08_Medium Shading 1 Accent 2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1Accent3">
    <w:name w:val="B08_Medium Shading 1 Accent 3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1Accent4">
    <w:name w:val="B08_Medium Shading 1 Accent 4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1Accent5">
    <w:name w:val="B08_Medium Shading 1 Accent 5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1Accent6">
    <w:name w:val="B08_Medium Shading 1 Accent 6"/>
    <w:basedOn w:val="B08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8MediumShading2">
    <w:name w:val="B08_Medium Shading 2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Shading2Accent1">
    <w:name w:val="B08_Medium Shading 2 Accent 1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Shading2Accent2">
    <w:name w:val="B08_Medium Shading 2 Accent 2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Shading2Accent3">
    <w:name w:val="B08_Medium Shading 2 Accent 3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Shading2Accent4">
    <w:name w:val="B08_Medium Shading 2 Accent 4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Shading2Accent5">
    <w:name w:val="B08_Medium Shading 2 Accent 5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Shading2Accent6">
    <w:name w:val="B08_Medium Shading 2 Accent 6"/>
    <w:basedOn w:val="B08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8MediumList1">
    <w:name w:val="B08_Medium List 1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8MediumList1Accent1">
    <w:name w:val="B08_Medium List 1 Accent 1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8MediumList1Accent2">
    <w:name w:val="B08_Medium List 1 Accent 2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8MediumList1Accent3">
    <w:name w:val="B08_Medium List 1 Accent 3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8MediumList1Accent4">
    <w:name w:val="B08_Medium List 1 Accent 4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8MediumList1Accent5">
    <w:name w:val="B08_Medium List 1 Accent 5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8MediumList1Accent6">
    <w:name w:val="B08_Medium List 1 Accent 6"/>
    <w:basedOn w:val="B08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8MediumList2">
    <w:name w:val="B08_Medium List 2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List2Accent1">
    <w:name w:val="B08_Medium List 2 Accent 1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List2Accent2">
    <w:name w:val="B08_Medium List 2 Accent 2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List2Accent3">
    <w:name w:val="B08_Medium List 2 Accent 3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List2Accent4">
    <w:name w:val="B08_Medium List 2 Accent 4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List2Accent5">
    <w:name w:val="B08_Medium List 2 Accent 5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List2Accent6">
    <w:name w:val="B08_Medium List 2 Accent 6"/>
    <w:basedOn w:val="B08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8MediumGrid1">
    <w:name w:val="B08_Medium Grid 1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8MediumGrid1Accent1">
    <w:name w:val="B08_Medium Grid 1 Accent 1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8MediumGrid1Accent2">
    <w:name w:val="B08_Medium Grid 1 Accent 2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8MediumGrid1Accent3">
    <w:name w:val="B08_Medium Grid 1 Accent 3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8MediumGrid1Accent4">
    <w:name w:val="B08_Medium Grid 1 Accent 4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8MediumGrid1Accent5">
    <w:name w:val="B08_Medium Grid 1 Accent 5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8MediumGrid1Accent6">
    <w:name w:val="B08_Medium Grid 1 Accent 6"/>
    <w:basedOn w:val="B08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8MediumGrid2">
    <w:name w:val="B08_Medium Grid 2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2Accent1">
    <w:name w:val="B08_Medium Grid 2 Accent 1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2Accent2">
    <w:name w:val="B08_Medium Grid 2 Accent 2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2Accent3">
    <w:name w:val="B08_Medium Grid 2 Accent 3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2Accent4">
    <w:name w:val="B08_Medium Grid 2 Accent 4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2Accent5">
    <w:name w:val="B08_Medium Grid 2 Accent 5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2Accent6">
    <w:name w:val="B08_Medium Grid 2 Accent 6"/>
    <w:basedOn w:val="B08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8MediumGrid3">
    <w:name w:val="B08_Medium Grid 3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8MediumGrid3Accent1">
    <w:name w:val="B08_Medium Grid 3 Accent 1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8MediumGrid3Accent2">
    <w:name w:val="B08_Medium Grid 3 Accent 2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8MediumGrid3Accent3">
    <w:name w:val="B08_Medium Grid 3 Accent 3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8MediumGrid3Accent4">
    <w:name w:val="B08_Medium Grid 3 Accent 4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8MediumGrid3Accent5">
    <w:name w:val="B08_Medium Grid 3 Accent 5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8MediumGrid3Accent6">
    <w:name w:val="B08_Medium Grid 3 Accent 6"/>
    <w:basedOn w:val="B08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8DarkList">
    <w:name w:val="B08_Dark List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8DarkListAccent1">
    <w:name w:val="B08_Dark List Accent 1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8DarkListAccent2">
    <w:name w:val="B08_Dark List Accent 2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8DarkListAccent3">
    <w:name w:val="B08_Dark List Accent 3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8DarkListAccent4">
    <w:name w:val="B08_Dark List Accent 4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8DarkListAccent5">
    <w:name w:val="B08_Dark List Accent 5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8DarkListAccent6">
    <w:name w:val="B08_Dark List Accent 6"/>
    <w:basedOn w:val="B08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8ColorfulShading">
    <w:name w:val="B08_Colorful Shading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8ColorfulShadingAccent1">
    <w:name w:val="B08_Colorful Shading Accent 1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8ColorfulShadingAccent2">
    <w:name w:val="B08_Colorful Shading Accent 2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8ColorfulShadingAccent3">
    <w:name w:val="B08_Colorful Shading Accent 3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8ColorfulShadingAccent4">
    <w:name w:val="B08_Colorful Shading Accent 4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8ColorfulShadingAccent5">
    <w:name w:val="B08_Colorful Shading Accent 5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8ColorfulShadingAccent6">
    <w:name w:val="B08_Colorful Shading Accent 6"/>
    <w:basedOn w:val="B08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8ColorfulList">
    <w:name w:val="B08_Colorful List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8ColorfulListAccent1">
    <w:name w:val="B08_Colorful List Accent 1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8ColorfulListAccent2">
    <w:name w:val="B08_Colorful List Accent 2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8ColorfulListAccent3">
    <w:name w:val="B08_Colorful List Accent 3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8ColorfulListAccent4">
    <w:name w:val="B08_Colorful List Accent 4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8ColorfulListAccent5">
    <w:name w:val="B08_Colorful List Accent 5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8ColorfulListAccent6">
    <w:name w:val="B08_Colorful List Accent 6"/>
    <w:basedOn w:val="B08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8ColorfulGrid">
    <w:name w:val="B08_Colorful Grid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8ColorfulGridAccent1">
    <w:name w:val="B08_Colorful Grid Accent 1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8ColorfulGridAccent2">
    <w:name w:val="B08_Colorful Grid Accent 2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8ColorfulGridAccent3">
    <w:name w:val="B08_Colorful Grid Accent 3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8ColorfulGridAccent4">
    <w:name w:val="B08_Colorful Grid Accent 4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8ColorfulGridAccent5">
    <w:name w:val="B08_Colorful Grid Accent 5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8ColorfulGridAccent6">
    <w:name w:val="B08_Colorful Grid Accent 6"/>
    <w:basedOn w:val="B08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9Normal">
    <w:name w:val="B09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9header">
    <w:name w:val="B09_header"/>
    <w:basedOn w:val="B09Normal"/>
    <w:link w:val="B09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9HeaderChar">
    <w:name w:val="B09_Header Char"/>
    <w:basedOn w:val="B09DefaultParagraphFont"/>
    <w:link w:val="B09header"/>
    <w:uiPriority w:val="99"/>
    <w:rsid w:val="00E618BF"/>
  </w:style>
  <w:style w:type="paragraph" w:customStyle="1" w:styleId="B09footer">
    <w:name w:val="B09_footer"/>
    <w:basedOn w:val="B09Normal"/>
    <w:link w:val="B09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9FooterChar">
    <w:name w:val="B09_Footer Char"/>
    <w:basedOn w:val="B09DefaultParagraphFont"/>
    <w:link w:val="B09footer"/>
    <w:uiPriority w:val="99"/>
    <w:rsid w:val="00E618BF"/>
  </w:style>
  <w:style w:type="paragraph" w:customStyle="1" w:styleId="B09heading1">
    <w:name w:val="B09_heading 1"/>
    <w:basedOn w:val="B09Normal"/>
    <w:next w:val="B09Normal"/>
    <w:link w:val="B09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9heading2">
    <w:name w:val="B09_heading 2"/>
    <w:basedOn w:val="B09Normal"/>
    <w:next w:val="B09Normal"/>
    <w:link w:val="B09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9heading3">
    <w:name w:val="B09_heading 3"/>
    <w:basedOn w:val="B09Normal"/>
    <w:next w:val="B09Normal"/>
    <w:link w:val="B09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9heading4">
    <w:name w:val="B09_heading 4"/>
    <w:basedOn w:val="B09Normal"/>
    <w:next w:val="B09Normal"/>
    <w:link w:val="B09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9heading5">
    <w:name w:val="B09_heading 5"/>
    <w:basedOn w:val="B09Normal"/>
    <w:next w:val="B09Normal"/>
    <w:link w:val="B09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9heading6">
    <w:name w:val="B09_heading 6"/>
    <w:basedOn w:val="B09Normal"/>
    <w:next w:val="B09Normal"/>
    <w:link w:val="B09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9heading7">
    <w:name w:val="B09_heading 7"/>
    <w:basedOn w:val="B09Normal"/>
    <w:next w:val="B09Normal"/>
    <w:link w:val="B09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9heading8">
    <w:name w:val="B09_heading 8"/>
    <w:basedOn w:val="B09Normal"/>
    <w:next w:val="B09Normal"/>
    <w:link w:val="B09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9heading9">
    <w:name w:val="B09_heading 9"/>
    <w:basedOn w:val="B09Normal"/>
    <w:next w:val="B09Normal"/>
    <w:link w:val="B09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9DefaultParagraphFont">
    <w:name w:val="B09_Default Paragraph Font"/>
    <w:uiPriority w:val="1"/>
    <w:semiHidden/>
    <w:unhideWhenUsed/>
  </w:style>
  <w:style w:type="table" w:customStyle="1" w:styleId="B09NormalTable">
    <w:name w:val="B09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9NoList">
    <w:name w:val="B09_No List"/>
    <w:uiPriority w:val="99"/>
    <w:semiHidden/>
    <w:unhideWhenUsed/>
  </w:style>
  <w:style w:type="paragraph" w:customStyle="1" w:styleId="B09NoSpacing">
    <w:name w:val="B09_No Spacing"/>
    <w:uiPriority w:val="1"/>
    <w:qFormat/>
    <w:rsid w:val="00FC693F"/>
    <w:pPr>
      <w:spacing w:after="0" w:line="240" w:lineRule="auto"/>
    </w:pPr>
  </w:style>
  <w:style w:type="character" w:customStyle="1" w:styleId="B09Heading1Char">
    <w:name w:val="B09_Heading 1 Char"/>
    <w:basedOn w:val="B09DefaultParagraphFont"/>
    <w:link w:val="B09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9Heading2Char">
    <w:name w:val="B09_Heading 2 Char"/>
    <w:basedOn w:val="B09DefaultParagraphFont"/>
    <w:link w:val="B09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9Heading3Char">
    <w:name w:val="B09_Heading 3 Char"/>
    <w:basedOn w:val="B09DefaultParagraphFont"/>
    <w:link w:val="B09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9Title">
    <w:name w:val="B09_Title"/>
    <w:basedOn w:val="B09Normal"/>
    <w:next w:val="B09Normal"/>
    <w:link w:val="B09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9TitleChar">
    <w:name w:val="B09_Title Char"/>
    <w:basedOn w:val="B09DefaultParagraphFont"/>
    <w:link w:val="B09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9Subtitle">
    <w:name w:val="B09_Subtitle"/>
    <w:basedOn w:val="B09Normal"/>
    <w:next w:val="B09Normal"/>
    <w:link w:val="B09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9SubtitleChar">
    <w:name w:val="B09_Subtitle Char"/>
    <w:basedOn w:val="B09DefaultParagraphFont"/>
    <w:link w:val="B09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9ListParagraph">
    <w:name w:val="B09_List Paragraph"/>
    <w:basedOn w:val="B09Normal"/>
    <w:uiPriority w:val="34"/>
    <w:qFormat/>
    <w:rsid w:val="00FC693F"/>
    <w:pPr>
      <w:ind w:left="720"/>
      <w:contextualSpacing/>
    </w:pPr>
  </w:style>
  <w:style w:type="paragraph" w:customStyle="1" w:styleId="B09BodyText">
    <w:name w:val="B09_Body Text"/>
    <w:basedOn w:val="B09Normal"/>
    <w:link w:val="B09BodyTextChar"/>
    <w:uiPriority w:val="99"/>
    <w:unhideWhenUsed/>
    <w:rsid w:val="00AA1D8D"/>
    <w:pPr>
      <w:spacing w:after="120"/>
    </w:pPr>
  </w:style>
  <w:style w:type="character" w:customStyle="1" w:styleId="B09BodyTextChar">
    <w:name w:val="B09_Body Text Char"/>
    <w:basedOn w:val="B09DefaultParagraphFont"/>
    <w:link w:val="B09BodyText"/>
    <w:uiPriority w:val="99"/>
    <w:rsid w:val="00AA1D8D"/>
  </w:style>
  <w:style w:type="paragraph" w:customStyle="1" w:styleId="B09BodyText2">
    <w:name w:val="B09_Body Text 2"/>
    <w:basedOn w:val="B09Normal"/>
    <w:link w:val="B09BodyText2Char"/>
    <w:uiPriority w:val="99"/>
    <w:unhideWhenUsed/>
    <w:rsid w:val="00AA1D8D"/>
    <w:pPr>
      <w:spacing w:after="120" w:line="480" w:lineRule="auto"/>
    </w:pPr>
  </w:style>
  <w:style w:type="character" w:customStyle="1" w:styleId="B09BodyText2Char">
    <w:name w:val="B09_Body Text 2 Char"/>
    <w:basedOn w:val="B09DefaultParagraphFont"/>
    <w:link w:val="B09BodyText2"/>
    <w:uiPriority w:val="99"/>
    <w:rsid w:val="00AA1D8D"/>
  </w:style>
  <w:style w:type="paragraph" w:customStyle="1" w:styleId="B09BodyText3">
    <w:name w:val="B09_Body Text 3"/>
    <w:basedOn w:val="B09Normal"/>
    <w:link w:val="B09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9BodyText3Char">
    <w:name w:val="B09_Body Text 3 Char"/>
    <w:basedOn w:val="B09DefaultParagraphFont"/>
    <w:link w:val="B09BodyText3"/>
    <w:uiPriority w:val="99"/>
    <w:rsid w:val="00AA1D8D"/>
    <w:rPr>
      <w:sz w:val="16"/>
      <w:szCs w:val="16"/>
    </w:rPr>
  </w:style>
  <w:style w:type="paragraph" w:customStyle="1" w:styleId="B09List">
    <w:name w:val="B09_List"/>
    <w:basedOn w:val="B09Normal"/>
    <w:uiPriority w:val="99"/>
    <w:unhideWhenUsed/>
    <w:rsid w:val="00AA1D8D"/>
    <w:pPr>
      <w:ind w:left="360" w:hanging="360"/>
      <w:contextualSpacing/>
    </w:pPr>
  </w:style>
  <w:style w:type="paragraph" w:customStyle="1" w:styleId="B09List2">
    <w:name w:val="B09_List 2"/>
    <w:basedOn w:val="B09Normal"/>
    <w:uiPriority w:val="99"/>
    <w:unhideWhenUsed/>
    <w:rsid w:val="00326F90"/>
    <w:pPr>
      <w:ind w:left="720" w:hanging="360"/>
      <w:contextualSpacing/>
    </w:pPr>
  </w:style>
  <w:style w:type="paragraph" w:customStyle="1" w:styleId="B09List3">
    <w:name w:val="B09_List 3"/>
    <w:basedOn w:val="B09Normal"/>
    <w:uiPriority w:val="99"/>
    <w:unhideWhenUsed/>
    <w:rsid w:val="00326F90"/>
    <w:pPr>
      <w:ind w:left="1080" w:hanging="360"/>
      <w:contextualSpacing/>
    </w:pPr>
  </w:style>
  <w:style w:type="paragraph" w:customStyle="1" w:styleId="B09ListBullet">
    <w:name w:val="B09_List Bullet"/>
    <w:basedOn w:val="B09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9ListBullet2">
    <w:name w:val="B09_List Bullet 2"/>
    <w:basedOn w:val="B09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9ListBullet3">
    <w:name w:val="B09_List Bullet 3"/>
    <w:basedOn w:val="B09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9ListNumber">
    <w:name w:val="B09_List Number"/>
    <w:basedOn w:val="B09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9ListNumber2">
    <w:name w:val="B09_List Number 2"/>
    <w:basedOn w:val="B09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9ListNumber3">
    <w:name w:val="B09_List Number 3"/>
    <w:basedOn w:val="B09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9ListContinue">
    <w:name w:val="B09_List Continue"/>
    <w:basedOn w:val="B09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9ListContinue2">
    <w:name w:val="B09_List Continue 2"/>
    <w:basedOn w:val="B09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9ListContinue3">
    <w:name w:val="B09_List Continue 3"/>
    <w:basedOn w:val="B09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9macro">
    <w:name w:val="B09_macro"/>
    <w:link w:val="B09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9MacroTextChar">
    <w:name w:val="B09_Macro Text Char"/>
    <w:basedOn w:val="B09DefaultParagraphFont"/>
    <w:link w:val="B09macro"/>
    <w:uiPriority w:val="99"/>
    <w:rsid w:val="0029639D"/>
    <w:rPr>
      <w:rFonts w:ascii="Courier" w:hAnsi="Courier"/>
      <w:sz w:val="20"/>
      <w:szCs w:val="20"/>
    </w:rPr>
  </w:style>
  <w:style w:type="paragraph" w:customStyle="1" w:styleId="B09Quote">
    <w:name w:val="B09_Quote"/>
    <w:basedOn w:val="B09Normal"/>
    <w:next w:val="B09Normal"/>
    <w:link w:val="B09QuoteChar"/>
    <w:uiPriority w:val="29"/>
    <w:qFormat/>
    <w:rsid w:val="00FC693F"/>
    <w:rPr>
      <w:i/>
      <w:iCs/>
      <w:color w:val="000000" w:themeColor="text1"/>
    </w:rPr>
  </w:style>
  <w:style w:type="character" w:customStyle="1" w:styleId="B09QuoteChar">
    <w:name w:val="B09_Quote Char"/>
    <w:basedOn w:val="B09DefaultParagraphFont"/>
    <w:link w:val="B09Quote"/>
    <w:uiPriority w:val="29"/>
    <w:rsid w:val="00FC693F"/>
    <w:rPr>
      <w:i/>
      <w:iCs/>
      <w:color w:val="000000" w:themeColor="text1"/>
    </w:rPr>
  </w:style>
  <w:style w:type="character" w:customStyle="1" w:styleId="B09Heading4Char">
    <w:name w:val="B09_Heading 4 Char"/>
    <w:basedOn w:val="B09DefaultParagraphFont"/>
    <w:link w:val="B09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9Heading5Char">
    <w:name w:val="B09_Heading 5 Char"/>
    <w:basedOn w:val="B09DefaultParagraphFont"/>
    <w:link w:val="B09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9Heading6Char">
    <w:name w:val="B09_Heading 6 Char"/>
    <w:basedOn w:val="B09DefaultParagraphFont"/>
    <w:link w:val="B09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9Heading7Char">
    <w:name w:val="B09_Heading 7 Char"/>
    <w:basedOn w:val="B09DefaultParagraphFont"/>
    <w:link w:val="B09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9Heading8Char">
    <w:name w:val="B09_Heading 8 Char"/>
    <w:basedOn w:val="B09DefaultParagraphFont"/>
    <w:link w:val="B09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9Heading9Char">
    <w:name w:val="B09_Heading 9 Char"/>
    <w:basedOn w:val="B09DefaultParagraphFont"/>
    <w:link w:val="B09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9caption">
    <w:name w:val="B09_caption"/>
    <w:basedOn w:val="B09Normal"/>
    <w:next w:val="B09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9Strong">
    <w:name w:val="B09_Strong"/>
    <w:basedOn w:val="B09DefaultParagraphFont"/>
    <w:uiPriority w:val="22"/>
    <w:qFormat/>
    <w:rsid w:val="00FC693F"/>
    <w:rPr>
      <w:b/>
      <w:bCs/>
    </w:rPr>
  </w:style>
  <w:style w:type="character" w:customStyle="1" w:styleId="B09Emphasis">
    <w:name w:val="B09_Emphasis"/>
    <w:basedOn w:val="B09DefaultParagraphFont"/>
    <w:uiPriority w:val="20"/>
    <w:qFormat/>
    <w:rsid w:val="00FC693F"/>
    <w:rPr>
      <w:i/>
      <w:iCs/>
    </w:rPr>
  </w:style>
  <w:style w:type="paragraph" w:customStyle="1" w:styleId="B09IntenseQuote">
    <w:name w:val="B09_Intense Quote"/>
    <w:basedOn w:val="B09Normal"/>
    <w:next w:val="B09Normal"/>
    <w:link w:val="B09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9IntenseQuoteChar">
    <w:name w:val="B09_Intense Quote Char"/>
    <w:basedOn w:val="B09DefaultParagraphFont"/>
    <w:link w:val="B09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9SubtleEmphasis">
    <w:name w:val="B09_Subtle Emphasis"/>
    <w:basedOn w:val="B09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9IntenseEmphasis">
    <w:name w:val="B09_Intense Emphasis"/>
    <w:basedOn w:val="B09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9SubtleReference">
    <w:name w:val="B09_Subtle Reference"/>
    <w:basedOn w:val="B09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9IntenseReference">
    <w:name w:val="B09_Intense Reference"/>
    <w:basedOn w:val="B09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9BookTitle">
    <w:name w:val="B09_Book Title"/>
    <w:basedOn w:val="B09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9TOCHeading">
    <w:name w:val="B09_TOC Heading"/>
    <w:basedOn w:val="B09heading1"/>
    <w:next w:val="B09Normal"/>
    <w:uiPriority w:val="39"/>
    <w:semiHidden/>
    <w:unhideWhenUsed/>
    <w:qFormat/>
    <w:rsid w:val="00FC693F"/>
    <w:pPr>
      <w:outlineLvl w:val="9"/>
    </w:pPr>
  </w:style>
  <w:style w:type="table" w:customStyle="1" w:styleId="B09TableGrid">
    <w:name w:val="B09_Table Grid"/>
    <w:basedOn w:val="B09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9LightShading">
    <w:name w:val="B09_Light Shading"/>
    <w:basedOn w:val="B09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9LightShadingAccent1">
    <w:name w:val="B09_Light Shading Accent 1"/>
    <w:basedOn w:val="B09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9LightShadingAccent2">
    <w:name w:val="B09_Light Shading Accent 2"/>
    <w:basedOn w:val="B09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9LightShadingAccent3">
    <w:name w:val="B09_Light Shading Accent 3"/>
    <w:basedOn w:val="B09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9LightShadingAccent4">
    <w:name w:val="B09_Light Shading Accent 4"/>
    <w:basedOn w:val="B09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9LightShadingAccent5">
    <w:name w:val="B09_Light Shading Accent 5"/>
    <w:basedOn w:val="B09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9LightShadingAccent6">
    <w:name w:val="B09_Light Shading Accent 6"/>
    <w:basedOn w:val="B09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9LightList">
    <w:name w:val="B09_Light List"/>
    <w:basedOn w:val="B09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9LightListAccent1">
    <w:name w:val="B09_Light List Accent 1"/>
    <w:basedOn w:val="B09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9LightListAccent2">
    <w:name w:val="B09_Light List Accent 2"/>
    <w:basedOn w:val="B09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9LightListAccent3">
    <w:name w:val="B09_Light List Accent 3"/>
    <w:basedOn w:val="B09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9LightListAccent4">
    <w:name w:val="B09_Light List Accent 4"/>
    <w:basedOn w:val="B09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9LightListAccent5">
    <w:name w:val="B09_Light List Accent 5"/>
    <w:basedOn w:val="B09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9LightListAccent6">
    <w:name w:val="B09_Light List Accent 6"/>
    <w:basedOn w:val="B09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9LightGrid">
    <w:name w:val="B09_Light Grid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9LightGridAccent1">
    <w:name w:val="B09_Light Grid Accent 1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9LightGridAccent2">
    <w:name w:val="B09_Light Grid Accent 2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9LightGridAccent3">
    <w:name w:val="B09_Light Grid Accent 3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9LightGridAccent4">
    <w:name w:val="B09_Light Grid Accent 4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9LightGridAccent5">
    <w:name w:val="B09_Light Grid Accent 5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9LightGridAccent6">
    <w:name w:val="B09_Light Grid Accent 6"/>
    <w:basedOn w:val="B09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9MediumShading1">
    <w:name w:val="B09_Medium Shading 1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1Accent1">
    <w:name w:val="B09_Medium Shading 1 Accent 1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1Accent2">
    <w:name w:val="B09_Medium Shading 1 Accent 2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1Accent3">
    <w:name w:val="B09_Medium Shading 1 Accent 3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1Accent4">
    <w:name w:val="B09_Medium Shading 1 Accent 4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1Accent5">
    <w:name w:val="B09_Medium Shading 1 Accent 5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1Accent6">
    <w:name w:val="B09_Medium Shading 1 Accent 6"/>
    <w:basedOn w:val="B09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9MediumShading2">
    <w:name w:val="B09_Medium Shading 2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Shading2Accent1">
    <w:name w:val="B09_Medium Shading 2 Accent 1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Shading2Accent2">
    <w:name w:val="B09_Medium Shading 2 Accent 2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Shading2Accent3">
    <w:name w:val="B09_Medium Shading 2 Accent 3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Shading2Accent4">
    <w:name w:val="B09_Medium Shading 2 Accent 4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Shading2Accent5">
    <w:name w:val="B09_Medium Shading 2 Accent 5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Shading2Accent6">
    <w:name w:val="B09_Medium Shading 2 Accent 6"/>
    <w:basedOn w:val="B09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9MediumList1">
    <w:name w:val="B09_Medium List 1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9MediumList1Accent1">
    <w:name w:val="B09_Medium List 1 Accent 1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9MediumList1Accent2">
    <w:name w:val="B09_Medium List 1 Accent 2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9MediumList1Accent3">
    <w:name w:val="B09_Medium List 1 Accent 3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9MediumList1Accent4">
    <w:name w:val="B09_Medium List 1 Accent 4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9MediumList1Accent5">
    <w:name w:val="B09_Medium List 1 Accent 5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9MediumList1Accent6">
    <w:name w:val="B09_Medium List 1 Accent 6"/>
    <w:basedOn w:val="B09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9MediumList2">
    <w:name w:val="B09_Medium List 2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List2Accent1">
    <w:name w:val="B09_Medium List 2 Accent 1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List2Accent2">
    <w:name w:val="B09_Medium List 2 Accent 2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List2Accent3">
    <w:name w:val="B09_Medium List 2 Accent 3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List2Accent4">
    <w:name w:val="B09_Medium List 2 Accent 4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List2Accent5">
    <w:name w:val="B09_Medium List 2 Accent 5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List2Accent6">
    <w:name w:val="B09_Medium List 2 Accent 6"/>
    <w:basedOn w:val="B09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9MediumGrid1">
    <w:name w:val="B09_Medium Grid 1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9MediumGrid1Accent1">
    <w:name w:val="B09_Medium Grid 1 Accent 1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9MediumGrid1Accent2">
    <w:name w:val="B09_Medium Grid 1 Accent 2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9MediumGrid1Accent3">
    <w:name w:val="B09_Medium Grid 1 Accent 3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9MediumGrid1Accent4">
    <w:name w:val="B09_Medium Grid 1 Accent 4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9MediumGrid1Accent5">
    <w:name w:val="B09_Medium Grid 1 Accent 5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9MediumGrid1Accent6">
    <w:name w:val="B09_Medium Grid 1 Accent 6"/>
    <w:basedOn w:val="B09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9MediumGrid2">
    <w:name w:val="B09_Medium Grid 2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2Accent1">
    <w:name w:val="B09_Medium Grid 2 Accent 1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2Accent2">
    <w:name w:val="B09_Medium Grid 2 Accent 2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2Accent3">
    <w:name w:val="B09_Medium Grid 2 Accent 3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2Accent4">
    <w:name w:val="B09_Medium Grid 2 Accent 4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2Accent5">
    <w:name w:val="B09_Medium Grid 2 Accent 5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2Accent6">
    <w:name w:val="B09_Medium Grid 2 Accent 6"/>
    <w:basedOn w:val="B09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9MediumGrid3">
    <w:name w:val="B09_Medium Grid 3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9MediumGrid3Accent1">
    <w:name w:val="B09_Medium Grid 3 Accent 1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9MediumGrid3Accent2">
    <w:name w:val="B09_Medium Grid 3 Accent 2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9MediumGrid3Accent3">
    <w:name w:val="B09_Medium Grid 3 Accent 3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9MediumGrid3Accent4">
    <w:name w:val="B09_Medium Grid 3 Accent 4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9MediumGrid3Accent5">
    <w:name w:val="B09_Medium Grid 3 Accent 5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9MediumGrid3Accent6">
    <w:name w:val="B09_Medium Grid 3 Accent 6"/>
    <w:basedOn w:val="B09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9DarkList">
    <w:name w:val="B09_Dark List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9DarkListAccent1">
    <w:name w:val="B09_Dark List Accent 1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9DarkListAccent2">
    <w:name w:val="B09_Dark List Accent 2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9DarkListAccent3">
    <w:name w:val="B09_Dark List Accent 3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9DarkListAccent4">
    <w:name w:val="B09_Dark List Accent 4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9DarkListAccent5">
    <w:name w:val="B09_Dark List Accent 5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9DarkListAccent6">
    <w:name w:val="B09_Dark List Accent 6"/>
    <w:basedOn w:val="B09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9ColorfulShading">
    <w:name w:val="B09_Colorful Shading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9ColorfulShadingAccent1">
    <w:name w:val="B09_Colorful Shading Accent 1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9ColorfulShadingAccent2">
    <w:name w:val="B09_Colorful Shading Accent 2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9ColorfulShadingAccent3">
    <w:name w:val="B09_Colorful Shading Accent 3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9ColorfulShadingAccent4">
    <w:name w:val="B09_Colorful Shading Accent 4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9ColorfulShadingAccent5">
    <w:name w:val="B09_Colorful Shading Accent 5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9ColorfulShadingAccent6">
    <w:name w:val="B09_Colorful Shading Accent 6"/>
    <w:basedOn w:val="B09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9ColorfulList">
    <w:name w:val="B09_Colorful List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9ColorfulListAccent1">
    <w:name w:val="B09_Colorful List Accent 1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9ColorfulListAccent2">
    <w:name w:val="B09_Colorful List Accent 2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9ColorfulListAccent3">
    <w:name w:val="B09_Colorful List Accent 3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9ColorfulListAccent4">
    <w:name w:val="B09_Colorful List Accent 4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9ColorfulListAccent5">
    <w:name w:val="B09_Colorful List Accent 5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9ColorfulListAccent6">
    <w:name w:val="B09_Colorful List Accent 6"/>
    <w:basedOn w:val="B09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9ColorfulGrid">
    <w:name w:val="B09_Colorful Grid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9ColorfulGridAccent1">
    <w:name w:val="B09_Colorful Grid Accent 1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9ColorfulGridAccent2">
    <w:name w:val="B09_Colorful Grid Accent 2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9ColorfulGridAccent3">
    <w:name w:val="B09_Colorful Grid Accent 3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9ColorfulGridAccent4">
    <w:name w:val="B09_Colorful Grid Accent 4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9ColorfulGridAccent5">
    <w:name w:val="B09_Colorful Grid Accent 5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9ColorfulGridAccent6">
    <w:name w:val="B09_Colorful Grid Accent 6"/>
    <w:basedOn w:val="B09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10Normal">
    <w:name w:val="B10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10header">
    <w:name w:val="B10_header"/>
    <w:basedOn w:val="B10Normal"/>
    <w:link w:val="B10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0HeaderChar">
    <w:name w:val="B10_Header Char"/>
    <w:basedOn w:val="B10DefaultParagraphFont"/>
    <w:link w:val="B10header"/>
    <w:uiPriority w:val="99"/>
    <w:rsid w:val="00E618BF"/>
  </w:style>
  <w:style w:type="paragraph" w:customStyle="1" w:styleId="B10footer">
    <w:name w:val="B10_footer"/>
    <w:basedOn w:val="B10Normal"/>
    <w:link w:val="B10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0FooterChar">
    <w:name w:val="B10_Footer Char"/>
    <w:basedOn w:val="B10DefaultParagraphFont"/>
    <w:link w:val="B10footer"/>
    <w:uiPriority w:val="99"/>
    <w:rsid w:val="00E618BF"/>
  </w:style>
  <w:style w:type="paragraph" w:customStyle="1" w:styleId="B10heading1">
    <w:name w:val="B10_heading 1"/>
    <w:basedOn w:val="B10Normal"/>
    <w:next w:val="B10Normal"/>
    <w:link w:val="B10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10heading2">
    <w:name w:val="B10_heading 2"/>
    <w:basedOn w:val="B10Normal"/>
    <w:next w:val="B10Normal"/>
    <w:link w:val="B10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10heading3">
    <w:name w:val="B10_heading 3"/>
    <w:basedOn w:val="B10Normal"/>
    <w:next w:val="B10Normal"/>
    <w:link w:val="B10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0heading4">
    <w:name w:val="B10_heading 4"/>
    <w:basedOn w:val="B10Normal"/>
    <w:next w:val="B10Normal"/>
    <w:link w:val="B10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10heading5">
    <w:name w:val="B10_heading 5"/>
    <w:basedOn w:val="B10Normal"/>
    <w:next w:val="B10Normal"/>
    <w:link w:val="B10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10heading6">
    <w:name w:val="B10_heading 6"/>
    <w:basedOn w:val="B10Normal"/>
    <w:next w:val="B10Normal"/>
    <w:link w:val="B10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10heading7">
    <w:name w:val="B10_heading 7"/>
    <w:basedOn w:val="B10Normal"/>
    <w:next w:val="B10Normal"/>
    <w:link w:val="B10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10heading8">
    <w:name w:val="B10_heading 8"/>
    <w:basedOn w:val="B10Normal"/>
    <w:next w:val="B10Normal"/>
    <w:link w:val="B10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10heading9">
    <w:name w:val="B10_heading 9"/>
    <w:basedOn w:val="B10Normal"/>
    <w:next w:val="B10Normal"/>
    <w:link w:val="B10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10DefaultParagraphFont">
    <w:name w:val="B10_Default Paragraph Font"/>
    <w:uiPriority w:val="1"/>
    <w:semiHidden/>
    <w:unhideWhenUsed/>
  </w:style>
  <w:style w:type="table" w:customStyle="1" w:styleId="B10NormalTable">
    <w:name w:val="B1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10NoList">
    <w:name w:val="B10_No List"/>
    <w:uiPriority w:val="99"/>
    <w:semiHidden/>
    <w:unhideWhenUsed/>
  </w:style>
  <w:style w:type="paragraph" w:customStyle="1" w:styleId="B10NoSpacing">
    <w:name w:val="B10_No Spacing"/>
    <w:uiPriority w:val="1"/>
    <w:qFormat/>
    <w:rsid w:val="00FC693F"/>
    <w:pPr>
      <w:spacing w:after="0" w:line="240" w:lineRule="auto"/>
    </w:pPr>
  </w:style>
  <w:style w:type="character" w:customStyle="1" w:styleId="B10Heading1Char">
    <w:name w:val="B10_Heading 1 Char"/>
    <w:basedOn w:val="B10DefaultParagraphFont"/>
    <w:link w:val="B10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10Heading2Char">
    <w:name w:val="B10_Heading 2 Char"/>
    <w:basedOn w:val="B10DefaultParagraphFont"/>
    <w:link w:val="B10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10Heading3Char">
    <w:name w:val="B10_Heading 3 Char"/>
    <w:basedOn w:val="B10DefaultParagraphFont"/>
    <w:link w:val="B10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0Title">
    <w:name w:val="B10_Title"/>
    <w:basedOn w:val="B10Normal"/>
    <w:next w:val="B10Normal"/>
    <w:link w:val="B10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10TitleChar">
    <w:name w:val="B10_Title Char"/>
    <w:basedOn w:val="B10DefaultParagraphFont"/>
    <w:link w:val="B10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10Subtitle">
    <w:name w:val="B10_Subtitle"/>
    <w:basedOn w:val="B10Normal"/>
    <w:next w:val="B10Normal"/>
    <w:link w:val="B10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10SubtitleChar">
    <w:name w:val="B10_Subtitle Char"/>
    <w:basedOn w:val="B10DefaultParagraphFont"/>
    <w:link w:val="B10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10ListParagraph">
    <w:name w:val="B10_List Paragraph"/>
    <w:basedOn w:val="B10Normal"/>
    <w:uiPriority w:val="34"/>
    <w:qFormat/>
    <w:rsid w:val="00FC693F"/>
    <w:pPr>
      <w:ind w:left="720"/>
      <w:contextualSpacing/>
    </w:pPr>
  </w:style>
  <w:style w:type="paragraph" w:customStyle="1" w:styleId="B10BodyText">
    <w:name w:val="B10_Body Text"/>
    <w:basedOn w:val="B10Normal"/>
    <w:link w:val="B10BodyTextChar"/>
    <w:uiPriority w:val="99"/>
    <w:unhideWhenUsed/>
    <w:rsid w:val="00AA1D8D"/>
    <w:pPr>
      <w:spacing w:after="120"/>
    </w:pPr>
  </w:style>
  <w:style w:type="character" w:customStyle="1" w:styleId="B10BodyTextChar">
    <w:name w:val="B10_Body Text Char"/>
    <w:basedOn w:val="B10DefaultParagraphFont"/>
    <w:link w:val="B10BodyText"/>
    <w:uiPriority w:val="99"/>
    <w:rsid w:val="00AA1D8D"/>
  </w:style>
  <w:style w:type="paragraph" w:customStyle="1" w:styleId="B10BodyText2">
    <w:name w:val="B10_Body Text 2"/>
    <w:basedOn w:val="B10Normal"/>
    <w:link w:val="B10BodyText2Char"/>
    <w:uiPriority w:val="99"/>
    <w:unhideWhenUsed/>
    <w:rsid w:val="00AA1D8D"/>
    <w:pPr>
      <w:spacing w:after="120" w:line="480" w:lineRule="auto"/>
    </w:pPr>
  </w:style>
  <w:style w:type="character" w:customStyle="1" w:styleId="B10BodyText2Char">
    <w:name w:val="B10_Body Text 2 Char"/>
    <w:basedOn w:val="B10DefaultParagraphFont"/>
    <w:link w:val="B10BodyText2"/>
    <w:uiPriority w:val="99"/>
    <w:rsid w:val="00AA1D8D"/>
  </w:style>
  <w:style w:type="paragraph" w:customStyle="1" w:styleId="B10BodyText3">
    <w:name w:val="B10_Body Text 3"/>
    <w:basedOn w:val="B10Normal"/>
    <w:link w:val="B10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10BodyText3Char">
    <w:name w:val="B10_Body Text 3 Char"/>
    <w:basedOn w:val="B10DefaultParagraphFont"/>
    <w:link w:val="B10BodyText3"/>
    <w:uiPriority w:val="99"/>
    <w:rsid w:val="00AA1D8D"/>
    <w:rPr>
      <w:sz w:val="16"/>
      <w:szCs w:val="16"/>
    </w:rPr>
  </w:style>
  <w:style w:type="paragraph" w:customStyle="1" w:styleId="B10List">
    <w:name w:val="B10_List"/>
    <w:basedOn w:val="B10Normal"/>
    <w:uiPriority w:val="99"/>
    <w:unhideWhenUsed/>
    <w:rsid w:val="00AA1D8D"/>
    <w:pPr>
      <w:ind w:left="360" w:hanging="360"/>
      <w:contextualSpacing/>
    </w:pPr>
  </w:style>
  <w:style w:type="paragraph" w:customStyle="1" w:styleId="B10List2">
    <w:name w:val="B10_List 2"/>
    <w:basedOn w:val="B10Normal"/>
    <w:uiPriority w:val="99"/>
    <w:unhideWhenUsed/>
    <w:rsid w:val="00326F90"/>
    <w:pPr>
      <w:ind w:left="720" w:hanging="360"/>
      <w:contextualSpacing/>
    </w:pPr>
  </w:style>
  <w:style w:type="paragraph" w:customStyle="1" w:styleId="B10List3">
    <w:name w:val="B10_List 3"/>
    <w:basedOn w:val="B10Normal"/>
    <w:uiPriority w:val="99"/>
    <w:unhideWhenUsed/>
    <w:rsid w:val="00326F90"/>
    <w:pPr>
      <w:ind w:left="1080" w:hanging="360"/>
      <w:contextualSpacing/>
    </w:pPr>
  </w:style>
  <w:style w:type="paragraph" w:customStyle="1" w:styleId="B10ListBullet">
    <w:name w:val="B10_List Bullet"/>
    <w:basedOn w:val="B1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0ListBullet2">
    <w:name w:val="B10_List Bullet 2"/>
    <w:basedOn w:val="B10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10ListBullet3">
    <w:name w:val="B10_List Bullet 3"/>
    <w:basedOn w:val="B10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10ListNumber">
    <w:name w:val="B10_List Number"/>
    <w:basedOn w:val="B1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0ListNumber2">
    <w:name w:val="B10_List Number 2"/>
    <w:basedOn w:val="B10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10ListNumber3">
    <w:name w:val="B10_List Number 3"/>
    <w:basedOn w:val="B10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10ListContinue">
    <w:name w:val="B10_List Continue"/>
    <w:basedOn w:val="B10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10ListContinue2">
    <w:name w:val="B10_List Continue 2"/>
    <w:basedOn w:val="B10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10ListContinue3">
    <w:name w:val="B10_List Continue 3"/>
    <w:basedOn w:val="B10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10macro">
    <w:name w:val="B10_macro"/>
    <w:link w:val="B10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10MacroTextChar">
    <w:name w:val="B10_Macro Text Char"/>
    <w:basedOn w:val="B10DefaultParagraphFont"/>
    <w:link w:val="B10macro"/>
    <w:uiPriority w:val="99"/>
    <w:rsid w:val="0029639D"/>
    <w:rPr>
      <w:rFonts w:ascii="Courier" w:hAnsi="Courier"/>
      <w:sz w:val="20"/>
      <w:szCs w:val="20"/>
    </w:rPr>
  </w:style>
  <w:style w:type="paragraph" w:customStyle="1" w:styleId="B10Quote">
    <w:name w:val="B10_Quote"/>
    <w:basedOn w:val="B10Normal"/>
    <w:next w:val="B10Normal"/>
    <w:link w:val="B10QuoteChar"/>
    <w:uiPriority w:val="29"/>
    <w:qFormat/>
    <w:rsid w:val="00FC693F"/>
    <w:rPr>
      <w:i/>
      <w:iCs/>
      <w:color w:val="000000" w:themeColor="text1"/>
    </w:rPr>
  </w:style>
  <w:style w:type="character" w:customStyle="1" w:styleId="B10QuoteChar">
    <w:name w:val="B10_Quote Char"/>
    <w:basedOn w:val="B10DefaultParagraphFont"/>
    <w:link w:val="B10Quote"/>
    <w:uiPriority w:val="29"/>
    <w:rsid w:val="00FC693F"/>
    <w:rPr>
      <w:i/>
      <w:iCs/>
      <w:color w:val="000000" w:themeColor="text1"/>
    </w:rPr>
  </w:style>
  <w:style w:type="character" w:customStyle="1" w:styleId="B10Heading4Char">
    <w:name w:val="B10_Heading 4 Char"/>
    <w:basedOn w:val="B10DefaultParagraphFont"/>
    <w:link w:val="B10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10Heading5Char">
    <w:name w:val="B10_Heading 5 Char"/>
    <w:basedOn w:val="B10DefaultParagraphFont"/>
    <w:link w:val="B10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10Heading6Char">
    <w:name w:val="B10_Heading 6 Char"/>
    <w:basedOn w:val="B10DefaultParagraphFont"/>
    <w:link w:val="B10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10Heading7Char">
    <w:name w:val="B10_Heading 7 Char"/>
    <w:basedOn w:val="B10DefaultParagraphFont"/>
    <w:link w:val="B10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10Heading8Char">
    <w:name w:val="B10_Heading 8 Char"/>
    <w:basedOn w:val="B10DefaultParagraphFont"/>
    <w:link w:val="B10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10Heading9Char">
    <w:name w:val="B10_Heading 9 Char"/>
    <w:basedOn w:val="B10DefaultParagraphFont"/>
    <w:link w:val="B10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10caption">
    <w:name w:val="B10_caption"/>
    <w:basedOn w:val="B10Normal"/>
    <w:next w:val="B10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10Strong">
    <w:name w:val="B10_Strong"/>
    <w:basedOn w:val="B10DefaultParagraphFont"/>
    <w:uiPriority w:val="22"/>
    <w:qFormat/>
    <w:rsid w:val="00FC693F"/>
    <w:rPr>
      <w:b/>
      <w:bCs/>
    </w:rPr>
  </w:style>
  <w:style w:type="character" w:customStyle="1" w:styleId="B10Emphasis">
    <w:name w:val="B10_Emphasis"/>
    <w:basedOn w:val="B10DefaultParagraphFont"/>
    <w:uiPriority w:val="20"/>
    <w:qFormat/>
    <w:rsid w:val="00FC693F"/>
    <w:rPr>
      <w:i/>
      <w:iCs/>
    </w:rPr>
  </w:style>
  <w:style w:type="paragraph" w:customStyle="1" w:styleId="B10IntenseQuote">
    <w:name w:val="B10_Intense Quote"/>
    <w:basedOn w:val="B10Normal"/>
    <w:next w:val="B10Normal"/>
    <w:link w:val="B10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10IntenseQuoteChar">
    <w:name w:val="B10_Intense Quote Char"/>
    <w:basedOn w:val="B10DefaultParagraphFont"/>
    <w:link w:val="B10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10SubtleEmphasis">
    <w:name w:val="B10_Subtle Emphasis"/>
    <w:basedOn w:val="B10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10IntenseEmphasis">
    <w:name w:val="B10_Intense Emphasis"/>
    <w:basedOn w:val="B10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10SubtleReference">
    <w:name w:val="B10_Subtle Reference"/>
    <w:basedOn w:val="B10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10IntenseReference">
    <w:name w:val="B10_Intense Reference"/>
    <w:basedOn w:val="B10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10BookTitle">
    <w:name w:val="B10_Book Title"/>
    <w:basedOn w:val="B10DefaultParagraphFont"/>
    <w:uiPriority w:val="33"/>
    <w:qFormat/>
    <w:rsid w:val="00FC693F"/>
    <w:rPr>
      <w:b/>
      <w:bCs/>
      <w:smallCaps/>
      <w:spacing w:val="5"/>
    </w:rPr>
  </w:style>
  <w:style w:type="paragraph" w:customStyle="1" w:styleId="B10TOCHeading">
    <w:name w:val="B10_TOC Heading"/>
    <w:basedOn w:val="B10heading1"/>
    <w:next w:val="B10Normal"/>
    <w:uiPriority w:val="39"/>
    <w:semiHidden/>
    <w:unhideWhenUsed/>
    <w:qFormat/>
    <w:rsid w:val="00FC693F"/>
    <w:pPr>
      <w:outlineLvl w:val="9"/>
    </w:pPr>
  </w:style>
  <w:style w:type="table" w:customStyle="1" w:styleId="B10TableGrid">
    <w:name w:val="B10_Table Grid"/>
    <w:basedOn w:val="B10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10LightShading">
    <w:name w:val="B10_Light Shading"/>
    <w:basedOn w:val="B10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10LightShadingAccent1">
    <w:name w:val="B10_Light Shading Accent 1"/>
    <w:basedOn w:val="B10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10LightShadingAccent2">
    <w:name w:val="B10_Light Shading Accent 2"/>
    <w:basedOn w:val="B10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10LightShadingAccent3">
    <w:name w:val="B10_Light Shading Accent 3"/>
    <w:basedOn w:val="B10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10LightShadingAccent4">
    <w:name w:val="B10_Light Shading Accent 4"/>
    <w:basedOn w:val="B10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10LightShadingAccent5">
    <w:name w:val="B10_Light Shading Accent 5"/>
    <w:basedOn w:val="B10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10LightShadingAccent6">
    <w:name w:val="B10_Light Shading Accent 6"/>
    <w:basedOn w:val="B10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10LightList">
    <w:name w:val="B10_Light List"/>
    <w:basedOn w:val="B1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10LightListAccent1">
    <w:name w:val="B10_Light List Accent 1"/>
    <w:basedOn w:val="B1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10LightListAccent2">
    <w:name w:val="B10_Light List Accent 2"/>
    <w:basedOn w:val="B1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10LightListAccent3">
    <w:name w:val="B10_Light List Accent 3"/>
    <w:basedOn w:val="B1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10LightListAccent4">
    <w:name w:val="B10_Light List Accent 4"/>
    <w:basedOn w:val="B1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10LightListAccent5">
    <w:name w:val="B10_Light List Accent 5"/>
    <w:basedOn w:val="B1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10LightListAccent6">
    <w:name w:val="B10_Light List Accent 6"/>
    <w:basedOn w:val="B1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10LightGrid">
    <w:name w:val="B10_Light Grid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10LightGridAccent1">
    <w:name w:val="B10_Light Grid Accent 1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10LightGridAccent2">
    <w:name w:val="B10_Light Grid Accent 2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10LightGridAccent3">
    <w:name w:val="B10_Light Grid Accent 3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10LightGridAccent4">
    <w:name w:val="B10_Light Grid Accent 4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10LightGridAccent5">
    <w:name w:val="B10_Light Grid Accent 5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10LightGridAccent6">
    <w:name w:val="B10_Light Grid Accent 6"/>
    <w:basedOn w:val="B1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10MediumShading1">
    <w:name w:val="B10_Medium Shading 1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1Accent1">
    <w:name w:val="B10_Medium Shading 1 Accent 1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1Accent2">
    <w:name w:val="B10_Medium Shading 1 Accent 2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1Accent3">
    <w:name w:val="B10_Medium Shading 1 Accent 3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1Accent4">
    <w:name w:val="B10_Medium Shading 1 Accent 4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1Accent5">
    <w:name w:val="B10_Medium Shading 1 Accent 5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1Accent6">
    <w:name w:val="B10_Medium Shading 1 Accent 6"/>
    <w:basedOn w:val="B1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0MediumShading2">
    <w:name w:val="B10_Medium Shading 2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Shading2Accent1">
    <w:name w:val="B10_Medium Shading 2 Accent 1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Shading2Accent2">
    <w:name w:val="B10_Medium Shading 2 Accent 2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Shading2Accent3">
    <w:name w:val="B10_Medium Shading 2 Accent 3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Shading2Accent4">
    <w:name w:val="B10_Medium Shading 2 Accent 4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Shading2Accent5">
    <w:name w:val="B10_Medium Shading 2 Accent 5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Shading2Accent6">
    <w:name w:val="B10_Medium Shading 2 Accent 6"/>
    <w:basedOn w:val="B1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0MediumList1">
    <w:name w:val="B10_Medium List 1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10MediumList1Accent1">
    <w:name w:val="B10_Medium List 1 Accent 1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10MediumList1Accent2">
    <w:name w:val="B10_Medium List 1 Accent 2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10MediumList1Accent3">
    <w:name w:val="B10_Medium List 1 Accent 3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10MediumList1Accent4">
    <w:name w:val="B10_Medium List 1 Accent 4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10MediumList1Accent5">
    <w:name w:val="B10_Medium List 1 Accent 5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10MediumList1Accent6">
    <w:name w:val="B10_Medium List 1 Accent 6"/>
    <w:basedOn w:val="B1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10MediumList2">
    <w:name w:val="B10_Medium List 2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List2Accent1">
    <w:name w:val="B10_Medium List 2 Accent 1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List2Accent2">
    <w:name w:val="B10_Medium List 2 Accent 2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List2Accent3">
    <w:name w:val="B10_Medium List 2 Accent 3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List2Accent4">
    <w:name w:val="B10_Medium List 2 Accent 4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List2Accent5">
    <w:name w:val="B10_Medium List 2 Accent 5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List2Accent6">
    <w:name w:val="B10_Medium List 2 Accent 6"/>
    <w:basedOn w:val="B1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0MediumGrid1">
    <w:name w:val="B10_Medium Grid 1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0MediumGrid1Accent1">
    <w:name w:val="B10_Medium Grid 1 Accent 1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0MediumGrid1Accent2">
    <w:name w:val="B10_Medium Grid 1 Accent 2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0MediumGrid1Accent3">
    <w:name w:val="B10_Medium Grid 1 Accent 3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0MediumGrid1Accent4">
    <w:name w:val="B10_Medium Grid 1 Accent 4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0MediumGrid1Accent5">
    <w:name w:val="B10_Medium Grid 1 Accent 5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0MediumGrid1Accent6">
    <w:name w:val="B10_Medium Grid 1 Accent 6"/>
    <w:basedOn w:val="B1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10MediumGrid2">
    <w:name w:val="B10_Medium Grid 2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2Accent1">
    <w:name w:val="B10_Medium Grid 2 Accent 1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2Accent2">
    <w:name w:val="B10_Medium Grid 2 Accent 2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2Accent3">
    <w:name w:val="B10_Medium Grid 2 Accent 3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2Accent4">
    <w:name w:val="B10_Medium Grid 2 Accent 4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2Accent5">
    <w:name w:val="B10_Medium Grid 2 Accent 5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2Accent6">
    <w:name w:val="B10_Medium Grid 2 Accent 6"/>
    <w:basedOn w:val="B1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0MediumGrid3">
    <w:name w:val="B10_Medium Grid 3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10MediumGrid3Accent1">
    <w:name w:val="B10_Medium Grid 3 Accent 1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10MediumGrid3Accent2">
    <w:name w:val="B10_Medium Grid 3 Accent 2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10MediumGrid3Accent3">
    <w:name w:val="B10_Medium Grid 3 Accent 3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10MediumGrid3Accent4">
    <w:name w:val="B10_Medium Grid 3 Accent 4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10MediumGrid3Accent5">
    <w:name w:val="B10_Medium Grid 3 Accent 5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10MediumGrid3Accent6">
    <w:name w:val="B10_Medium Grid 3 Accent 6"/>
    <w:basedOn w:val="B1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10DarkList">
    <w:name w:val="B10_Dark List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10DarkListAccent1">
    <w:name w:val="B10_Dark List Accent 1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10DarkListAccent2">
    <w:name w:val="B10_Dark List Accent 2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10DarkListAccent3">
    <w:name w:val="B10_Dark List Accent 3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10DarkListAccent4">
    <w:name w:val="B10_Dark List Accent 4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10DarkListAccent5">
    <w:name w:val="B10_Dark List Accent 5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10DarkListAccent6">
    <w:name w:val="B10_Dark List Accent 6"/>
    <w:basedOn w:val="B1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10ColorfulShading">
    <w:name w:val="B10_Colorful Shading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0ColorfulShadingAccent1">
    <w:name w:val="B10_Colorful Shading Accent 1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0ColorfulShadingAccent2">
    <w:name w:val="B10_Colorful Shading Accent 2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0ColorfulShadingAccent3">
    <w:name w:val="B10_Colorful Shading Accent 3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0ColorfulShadingAccent4">
    <w:name w:val="B10_Colorful Shading Accent 4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0ColorfulShadingAccent5">
    <w:name w:val="B10_Colorful Shading Accent 5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0ColorfulShadingAccent6">
    <w:name w:val="B10_Colorful Shading Accent 6"/>
    <w:basedOn w:val="B1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0ColorfulList">
    <w:name w:val="B10_Colorful List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10ColorfulListAccent1">
    <w:name w:val="B10_Colorful List Accent 1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10ColorfulListAccent2">
    <w:name w:val="B10_Colorful List Accent 2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10ColorfulListAccent3">
    <w:name w:val="B10_Colorful List Accent 3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10ColorfulListAccent4">
    <w:name w:val="B10_Colorful List Accent 4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10ColorfulListAccent5">
    <w:name w:val="B10_Colorful List Accent 5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10ColorfulListAccent6">
    <w:name w:val="B10_Colorful List Accent 6"/>
    <w:basedOn w:val="B1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10ColorfulGrid">
    <w:name w:val="B10_Colorful Grid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0ColorfulGridAccent1">
    <w:name w:val="B10_Colorful Grid Accent 1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0ColorfulGridAccent2">
    <w:name w:val="B10_Colorful Grid Accent 2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0ColorfulGridAccent3">
    <w:name w:val="B10_Colorful Grid Accent 3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0ColorfulGridAccent4">
    <w:name w:val="B10_Colorful Grid Accent 4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0ColorfulGridAccent5">
    <w:name w:val="B10_Colorful Grid Accent 5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0ColorfulGridAccent6">
    <w:name w:val="B10_Colorful Grid Accent 6"/>
    <w:basedOn w:val="B1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11Normal">
    <w:name w:val="B11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11header">
    <w:name w:val="B11_header"/>
    <w:basedOn w:val="B11Normal"/>
    <w:link w:val="B11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1HeaderChar">
    <w:name w:val="B11_Header Char"/>
    <w:basedOn w:val="B11DefaultParagraphFont"/>
    <w:link w:val="B11header"/>
    <w:uiPriority w:val="99"/>
    <w:rsid w:val="00E618BF"/>
  </w:style>
  <w:style w:type="paragraph" w:customStyle="1" w:styleId="B11footer">
    <w:name w:val="B11_footer"/>
    <w:basedOn w:val="B11Normal"/>
    <w:link w:val="B11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1FooterChar">
    <w:name w:val="B11_Footer Char"/>
    <w:basedOn w:val="B11DefaultParagraphFont"/>
    <w:link w:val="B11footer"/>
    <w:uiPriority w:val="99"/>
    <w:rsid w:val="00E618BF"/>
  </w:style>
  <w:style w:type="paragraph" w:customStyle="1" w:styleId="B11heading1">
    <w:name w:val="B11_heading 1"/>
    <w:basedOn w:val="B11Normal"/>
    <w:next w:val="B11Normal"/>
    <w:link w:val="B11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11heading2">
    <w:name w:val="B11_heading 2"/>
    <w:basedOn w:val="B11Normal"/>
    <w:next w:val="B11Normal"/>
    <w:link w:val="B11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11heading3">
    <w:name w:val="B11_heading 3"/>
    <w:basedOn w:val="B11Normal"/>
    <w:next w:val="B11Normal"/>
    <w:link w:val="B11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1heading4">
    <w:name w:val="B11_heading 4"/>
    <w:basedOn w:val="B11Normal"/>
    <w:next w:val="B11Normal"/>
    <w:link w:val="B11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11heading5">
    <w:name w:val="B11_heading 5"/>
    <w:basedOn w:val="B11Normal"/>
    <w:next w:val="B11Normal"/>
    <w:link w:val="B11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11heading6">
    <w:name w:val="B11_heading 6"/>
    <w:basedOn w:val="B11Normal"/>
    <w:next w:val="B11Normal"/>
    <w:link w:val="B11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11heading7">
    <w:name w:val="B11_heading 7"/>
    <w:basedOn w:val="B11Normal"/>
    <w:next w:val="B11Normal"/>
    <w:link w:val="B11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11heading8">
    <w:name w:val="B11_heading 8"/>
    <w:basedOn w:val="B11Normal"/>
    <w:next w:val="B11Normal"/>
    <w:link w:val="B11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11heading9">
    <w:name w:val="B11_heading 9"/>
    <w:basedOn w:val="B11Normal"/>
    <w:next w:val="B11Normal"/>
    <w:link w:val="B11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11DefaultParagraphFont">
    <w:name w:val="B11_Default Paragraph Font"/>
    <w:uiPriority w:val="1"/>
    <w:semiHidden/>
    <w:unhideWhenUsed/>
  </w:style>
  <w:style w:type="table" w:customStyle="1" w:styleId="B11NormalTable">
    <w:name w:val="B1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11NoList">
    <w:name w:val="B11_No List"/>
    <w:uiPriority w:val="99"/>
    <w:semiHidden/>
    <w:unhideWhenUsed/>
  </w:style>
  <w:style w:type="paragraph" w:customStyle="1" w:styleId="B11NoSpacing">
    <w:name w:val="B11_No Spacing"/>
    <w:uiPriority w:val="1"/>
    <w:qFormat/>
    <w:rsid w:val="00FC693F"/>
    <w:pPr>
      <w:spacing w:after="0" w:line="240" w:lineRule="auto"/>
    </w:pPr>
  </w:style>
  <w:style w:type="character" w:customStyle="1" w:styleId="B11Heading1Char">
    <w:name w:val="B11_Heading 1 Char"/>
    <w:basedOn w:val="B11DefaultParagraphFont"/>
    <w:link w:val="B11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11Heading2Char">
    <w:name w:val="B11_Heading 2 Char"/>
    <w:basedOn w:val="B11DefaultParagraphFont"/>
    <w:link w:val="B11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11Heading3Char">
    <w:name w:val="B11_Heading 3 Char"/>
    <w:basedOn w:val="B11DefaultParagraphFont"/>
    <w:link w:val="B11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1Title">
    <w:name w:val="B11_Title"/>
    <w:basedOn w:val="B11Normal"/>
    <w:next w:val="B11Normal"/>
    <w:link w:val="B11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11TitleChar">
    <w:name w:val="B11_Title Char"/>
    <w:basedOn w:val="B11DefaultParagraphFont"/>
    <w:link w:val="B11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11Subtitle">
    <w:name w:val="B11_Subtitle"/>
    <w:basedOn w:val="B11Normal"/>
    <w:next w:val="B11Normal"/>
    <w:link w:val="B11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11SubtitleChar">
    <w:name w:val="B11_Subtitle Char"/>
    <w:basedOn w:val="B11DefaultParagraphFont"/>
    <w:link w:val="B11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11ListParagraph">
    <w:name w:val="B11_List Paragraph"/>
    <w:basedOn w:val="B11Normal"/>
    <w:uiPriority w:val="34"/>
    <w:qFormat/>
    <w:rsid w:val="00FC693F"/>
    <w:pPr>
      <w:ind w:left="720"/>
      <w:contextualSpacing/>
    </w:pPr>
  </w:style>
  <w:style w:type="paragraph" w:customStyle="1" w:styleId="B11BodyText">
    <w:name w:val="B11_Body Text"/>
    <w:basedOn w:val="B11Normal"/>
    <w:link w:val="B11BodyTextChar"/>
    <w:uiPriority w:val="99"/>
    <w:unhideWhenUsed/>
    <w:rsid w:val="00AA1D8D"/>
    <w:pPr>
      <w:spacing w:after="120"/>
    </w:pPr>
  </w:style>
  <w:style w:type="character" w:customStyle="1" w:styleId="B11BodyTextChar">
    <w:name w:val="B11_Body Text Char"/>
    <w:basedOn w:val="B11DefaultParagraphFont"/>
    <w:link w:val="B11BodyText"/>
    <w:uiPriority w:val="99"/>
    <w:rsid w:val="00AA1D8D"/>
  </w:style>
  <w:style w:type="paragraph" w:customStyle="1" w:styleId="B11BodyText2">
    <w:name w:val="B11_Body Text 2"/>
    <w:basedOn w:val="B11Normal"/>
    <w:link w:val="B11BodyText2Char"/>
    <w:uiPriority w:val="99"/>
    <w:unhideWhenUsed/>
    <w:rsid w:val="00AA1D8D"/>
    <w:pPr>
      <w:spacing w:after="120" w:line="480" w:lineRule="auto"/>
    </w:pPr>
  </w:style>
  <w:style w:type="character" w:customStyle="1" w:styleId="B11BodyText2Char">
    <w:name w:val="B11_Body Text 2 Char"/>
    <w:basedOn w:val="B11DefaultParagraphFont"/>
    <w:link w:val="B11BodyText2"/>
    <w:uiPriority w:val="99"/>
    <w:rsid w:val="00AA1D8D"/>
  </w:style>
  <w:style w:type="paragraph" w:customStyle="1" w:styleId="B11BodyText3">
    <w:name w:val="B11_Body Text 3"/>
    <w:basedOn w:val="B11Normal"/>
    <w:link w:val="B11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11BodyText3Char">
    <w:name w:val="B11_Body Text 3 Char"/>
    <w:basedOn w:val="B11DefaultParagraphFont"/>
    <w:link w:val="B11BodyText3"/>
    <w:uiPriority w:val="99"/>
    <w:rsid w:val="00AA1D8D"/>
    <w:rPr>
      <w:sz w:val="16"/>
      <w:szCs w:val="16"/>
    </w:rPr>
  </w:style>
  <w:style w:type="paragraph" w:customStyle="1" w:styleId="B11List">
    <w:name w:val="B11_List"/>
    <w:basedOn w:val="B11Normal"/>
    <w:uiPriority w:val="99"/>
    <w:unhideWhenUsed/>
    <w:rsid w:val="00AA1D8D"/>
    <w:pPr>
      <w:ind w:left="360" w:hanging="360"/>
      <w:contextualSpacing/>
    </w:pPr>
  </w:style>
  <w:style w:type="paragraph" w:customStyle="1" w:styleId="B11List2">
    <w:name w:val="B11_List 2"/>
    <w:basedOn w:val="B11Normal"/>
    <w:uiPriority w:val="99"/>
    <w:unhideWhenUsed/>
    <w:rsid w:val="00326F90"/>
    <w:pPr>
      <w:ind w:left="720" w:hanging="360"/>
      <w:contextualSpacing/>
    </w:pPr>
  </w:style>
  <w:style w:type="paragraph" w:customStyle="1" w:styleId="B11List3">
    <w:name w:val="B11_List 3"/>
    <w:basedOn w:val="B11Normal"/>
    <w:uiPriority w:val="99"/>
    <w:unhideWhenUsed/>
    <w:rsid w:val="00326F90"/>
    <w:pPr>
      <w:ind w:left="1080" w:hanging="360"/>
      <w:contextualSpacing/>
    </w:pPr>
  </w:style>
  <w:style w:type="paragraph" w:customStyle="1" w:styleId="B11ListBullet">
    <w:name w:val="B11_List Bullet"/>
    <w:basedOn w:val="B1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1ListBullet2">
    <w:name w:val="B11_List Bullet 2"/>
    <w:basedOn w:val="B11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11ListBullet3">
    <w:name w:val="B11_List Bullet 3"/>
    <w:basedOn w:val="B11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11ListNumber">
    <w:name w:val="B11_List Number"/>
    <w:basedOn w:val="B1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1ListNumber2">
    <w:name w:val="B11_List Number 2"/>
    <w:basedOn w:val="B11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11ListNumber3">
    <w:name w:val="B11_List Number 3"/>
    <w:basedOn w:val="B11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11ListContinue">
    <w:name w:val="B11_List Continue"/>
    <w:basedOn w:val="B11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11ListContinue2">
    <w:name w:val="B11_List Continue 2"/>
    <w:basedOn w:val="B11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11ListContinue3">
    <w:name w:val="B11_List Continue 3"/>
    <w:basedOn w:val="B11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11macro">
    <w:name w:val="B11_macro"/>
    <w:link w:val="B11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11MacroTextChar">
    <w:name w:val="B11_Macro Text Char"/>
    <w:basedOn w:val="B11DefaultParagraphFont"/>
    <w:link w:val="B11macro"/>
    <w:uiPriority w:val="99"/>
    <w:rsid w:val="0029639D"/>
    <w:rPr>
      <w:rFonts w:ascii="Courier" w:hAnsi="Courier"/>
      <w:sz w:val="20"/>
      <w:szCs w:val="20"/>
    </w:rPr>
  </w:style>
  <w:style w:type="paragraph" w:customStyle="1" w:styleId="B11Quote">
    <w:name w:val="B11_Quote"/>
    <w:basedOn w:val="B11Normal"/>
    <w:next w:val="B11Normal"/>
    <w:link w:val="B11QuoteChar"/>
    <w:uiPriority w:val="29"/>
    <w:qFormat/>
    <w:rsid w:val="00FC693F"/>
    <w:rPr>
      <w:i/>
      <w:iCs/>
      <w:color w:val="000000" w:themeColor="text1"/>
    </w:rPr>
  </w:style>
  <w:style w:type="character" w:customStyle="1" w:styleId="B11QuoteChar">
    <w:name w:val="B11_Quote Char"/>
    <w:basedOn w:val="B11DefaultParagraphFont"/>
    <w:link w:val="B11Quote"/>
    <w:uiPriority w:val="29"/>
    <w:rsid w:val="00FC693F"/>
    <w:rPr>
      <w:i/>
      <w:iCs/>
      <w:color w:val="000000" w:themeColor="text1"/>
    </w:rPr>
  </w:style>
  <w:style w:type="character" w:customStyle="1" w:styleId="B11Heading4Char">
    <w:name w:val="B11_Heading 4 Char"/>
    <w:basedOn w:val="B11DefaultParagraphFont"/>
    <w:link w:val="B11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11Heading5Char">
    <w:name w:val="B11_Heading 5 Char"/>
    <w:basedOn w:val="B11DefaultParagraphFont"/>
    <w:link w:val="B11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11Heading6Char">
    <w:name w:val="B11_Heading 6 Char"/>
    <w:basedOn w:val="B11DefaultParagraphFont"/>
    <w:link w:val="B11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11Heading7Char">
    <w:name w:val="B11_Heading 7 Char"/>
    <w:basedOn w:val="B11DefaultParagraphFont"/>
    <w:link w:val="B11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11Heading8Char">
    <w:name w:val="B11_Heading 8 Char"/>
    <w:basedOn w:val="B11DefaultParagraphFont"/>
    <w:link w:val="B11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11Heading9Char">
    <w:name w:val="B11_Heading 9 Char"/>
    <w:basedOn w:val="B11DefaultParagraphFont"/>
    <w:link w:val="B11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11caption">
    <w:name w:val="B11_caption"/>
    <w:basedOn w:val="B11Normal"/>
    <w:next w:val="B11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11Strong">
    <w:name w:val="B11_Strong"/>
    <w:basedOn w:val="B11DefaultParagraphFont"/>
    <w:uiPriority w:val="22"/>
    <w:qFormat/>
    <w:rsid w:val="00FC693F"/>
    <w:rPr>
      <w:b/>
      <w:bCs/>
    </w:rPr>
  </w:style>
  <w:style w:type="character" w:customStyle="1" w:styleId="B11Emphasis">
    <w:name w:val="B11_Emphasis"/>
    <w:basedOn w:val="B11DefaultParagraphFont"/>
    <w:uiPriority w:val="20"/>
    <w:qFormat/>
    <w:rsid w:val="00FC693F"/>
    <w:rPr>
      <w:i/>
      <w:iCs/>
    </w:rPr>
  </w:style>
  <w:style w:type="paragraph" w:customStyle="1" w:styleId="B11IntenseQuote">
    <w:name w:val="B11_Intense Quote"/>
    <w:basedOn w:val="B11Normal"/>
    <w:next w:val="B11Normal"/>
    <w:link w:val="B11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11IntenseQuoteChar">
    <w:name w:val="B11_Intense Quote Char"/>
    <w:basedOn w:val="B11DefaultParagraphFont"/>
    <w:link w:val="B11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11SubtleEmphasis">
    <w:name w:val="B11_Subtle Emphasis"/>
    <w:basedOn w:val="B11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11IntenseEmphasis">
    <w:name w:val="B11_Intense Emphasis"/>
    <w:basedOn w:val="B11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11SubtleReference">
    <w:name w:val="B11_Subtle Reference"/>
    <w:basedOn w:val="B11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11IntenseReference">
    <w:name w:val="B11_Intense Reference"/>
    <w:basedOn w:val="B11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11BookTitle">
    <w:name w:val="B11_Book Title"/>
    <w:basedOn w:val="B11DefaultParagraphFont"/>
    <w:uiPriority w:val="33"/>
    <w:qFormat/>
    <w:rsid w:val="00FC693F"/>
    <w:rPr>
      <w:b/>
      <w:bCs/>
      <w:smallCaps/>
      <w:spacing w:val="5"/>
    </w:rPr>
  </w:style>
  <w:style w:type="paragraph" w:customStyle="1" w:styleId="B11TOCHeading">
    <w:name w:val="B11_TOC Heading"/>
    <w:basedOn w:val="B11heading1"/>
    <w:next w:val="B11Normal"/>
    <w:uiPriority w:val="39"/>
    <w:semiHidden/>
    <w:unhideWhenUsed/>
    <w:qFormat/>
    <w:rsid w:val="00FC693F"/>
    <w:pPr>
      <w:outlineLvl w:val="9"/>
    </w:pPr>
  </w:style>
  <w:style w:type="table" w:customStyle="1" w:styleId="B11TableGrid">
    <w:name w:val="B11_Table Grid"/>
    <w:basedOn w:val="B11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11LightShading">
    <w:name w:val="B11_Light Shading"/>
    <w:basedOn w:val="B11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11LightShadingAccent1">
    <w:name w:val="B11_Light Shading Accent 1"/>
    <w:basedOn w:val="B11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11LightShadingAccent2">
    <w:name w:val="B11_Light Shading Accent 2"/>
    <w:basedOn w:val="B11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11LightShadingAccent3">
    <w:name w:val="B11_Light Shading Accent 3"/>
    <w:basedOn w:val="B11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11LightShadingAccent4">
    <w:name w:val="B11_Light Shading Accent 4"/>
    <w:basedOn w:val="B11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11LightShadingAccent5">
    <w:name w:val="B11_Light Shading Accent 5"/>
    <w:basedOn w:val="B11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11LightShadingAccent6">
    <w:name w:val="B11_Light Shading Accent 6"/>
    <w:basedOn w:val="B11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11LightList">
    <w:name w:val="B11_Light List"/>
    <w:basedOn w:val="B1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11LightListAccent1">
    <w:name w:val="B11_Light List Accent 1"/>
    <w:basedOn w:val="B1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11LightListAccent2">
    <w:name w:val="B11_Light List Accent 2"/>
    <w:basedOn w:val="B1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11LightListAccent3">
    <w:name w:val="B11_Light List Accent 3"/>
    <w:basedOn w:val="B1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11LightListAccent4">
    <w:name w:val="B11_Light List Accent 4"/>
    <w:basedOn w:val="B1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11LightListAccent5">
    <w:name w:val="B11_Light List Accent 5"/>
    <w:basedOn w:val="B1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11LightListAccent6">
    <w:name w:val="B11_Light List Accent 6"/>
    <w:basedOn w:val="B1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11LightGrid">
    <w:name w:val="B11_Light Grid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11LightGridAccent1">
    <w:name w:val="B11_Light Grid Accent 1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11LightGridAccent2">
    <w:name w:val="B11_Light Grid Accent 2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11LightGridAccent3">
    <w:name w:val="B11_Light Grid Accent 3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11LightGridAccent4">
    <w:name w:val="B11_Light Grid Accent 4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11LightGridAccent5">
    <w:name w:val="B11_Light Grid Accent 5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11LightGridAccent6">
    <w:name w:val="B11_Light Grid Accent 6"/>
    <w:basedOn w:val="B1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11MediumShading1">
    <w:name w:val="B11_Medium Shading 1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1Accent1">
    <w:name w:val="B11_Medium Shading 1 Accent 1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1Accent2">
    <w:name w:val="B11_Medium Shading 1 Accent 2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1Accent3">
    <w:name w:val="B11_Medium Shading 1 Accent 3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1Accent4">
    <w:name w:val="B11_Medium Shading 1 Accent 4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1Accent5">
    <w:name w:val="B11_Medium Shading 1 Accent 5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1Accent6">
    <w:name w:val="B11_Medium Shading 1 Accent 6"/>
    <w:basedOn w:val="B1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1MediumShading2">
    <w:name w:val="B11_Medium Shading 2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Shading2Accent1">
    <w:name w:val="B11_Medium Shading 2 Accent 1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Shading2Accent2">
    <w:name w:val="B11_Medium Shading 2 Accent 2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Shading2Accent3">
    <w:name w:val="B11_Medium Shading 2 Accent 3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Shading2Accent4">
    <w:name w:val="B11_Medium Shading 2 Accent 4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Shading2Accent5">
    <w:name w:val="B11_Medium Shading 2 Accent 5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Shading2Accent6">
    <w:name w:val="B11_Medium Shading 2 Accent 6"/>
    <w:basedOn w:val="B1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1MediumList1">
    <w:name w:val="B11_Medium List 1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11MediumList1Accent1">
    <w:name w:val="B11_Medium List 1 Accent 1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11MediumList1Accent2">
    <w:name w:val="B11_Medium List 1 Accent 2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11MediumList1Accent3">
    <w:name w:val="B11_Medium List 1 Accent 3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11MediumList1Accent4">
    <w:name w:val="B11_Medium List 1 Accent 4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11MediumList1Accent5">
    <w:name w:val="B11_Medium List 1 Accent 5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11MediumList1Accent6">
    <w:name w:val="B11_Medium List 1 Accent 6"/>
    <w:basedOn w:val="B1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11MediumList2">
    <w:name w:val="B11_Medium List 2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List2Accent1">
    <w:name w:val="B11_Medium List 2 Accent 1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List2Accent2">
    <w:name w:val="B11_Medium List 2 Accent 2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List2Accent3">
    <w:name w:val="B11_Medium List 2 Accent 3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List2Accent4">
    <w:name w:val="B11_Medium List 2 Accent 4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List2Accent5">
    <w:name w:val="B11_Medium List 2 Accent 5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List2Accent6">
    <w:name w:val="B11_Medium List 2 Accent 6"/>
    <w:basedOn w:val="B1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1MediumGrid1">
    <w:name w:val="B11_Medium Grid 1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1MediumGrid1Accent1">
    <w:name w:val="B11_Medium Grid 1 Accent 1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1MediumGrid1Accent2">
    <w:name w:val="B11_Medium Grid 1 Accent 2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1MediumGrid1Accent3">
    <w:name w:val="B11_Medium Grid 1 Accent 3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1MediumGrid1Accent4">
    <w:name w:val="B11_Medium Grid 1 Accent 4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1MediumGrid1Accent5">
    <w:name w:val="B11_Medium Grid 1 Accent 5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1MediumGrid1Accent6">
    <w:name w:val="B11_Medium Grid 1 Accent 6"/>
    <w:basedOn w:val="B1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11MediumGrid2">
    <w:name w:val="B11_Medium Grid 2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2Accent1">
    <w:name w:val="B11_Medium Grid 2 Accent 1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2Accent2">
    <w:name w:val="B11_Medium Grid 2 Accent 2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2Accent3">
    <w:name w:val="B11_Medium Grid 2 Accent 3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2Accent4">
    <w:name w:val="B11_Medium Grid 2 Accent 4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2Accent5">
    <w:name w:val="B11_Medium Grid 2 Accent 5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2Accent6">
    <w:name w:val="B11_Medium Grid 2 Accent 6"/>
    <w:basedOn w:val="B1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1MediumGrid3">
    <w:name w:val="B11_Medium Grid 3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11MediumGrid3Accent1">
    <w:name w:val="B11_Medium Grid 3 Accent 1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11MediumGrid3Accent2">
    <w:name w:val="B11_Medium Grid 3 Accent 2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11MediumGrid3Accent3">
    <w:name w:val="B11_Medium Grid 3 Accent 3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11MediumGrid3Accent4">
    <w:name w:val="B11_Medium Grid 3 Accent 4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11MediumGrid3Accent5">
    <w:name w:val="B11_Medium Grid 3 Accent 5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11MediumGrid3Accent6">
    <w:name w:val="B11_Medium Grid 3 Accent 6"/>
    <w:basedOn w:val="B1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11DarkList">
    <w:name w:val="B11_Dark List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11DarkListAccent1">
    <w:name w:val="B11_Dark List Accent 1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11DarkListAccent2">
    <w:name w:val="B11_Dark List Accent 2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11DarkListAccent3">
    <w:name w:val="B11_Dark List Accent 3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11DarkListAccent4">
    <w:name w:val="B11_Dark List Accent 4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11DarkListAccent5">
    <w:name w:val="B11_Dark List Accent 5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11DarkListAccent6">
    <w:name w:val="B11_Dark List Accent 6"/>
    <w:basedOn w:val="B1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11ColorfulShading">
    <w:name w:val="B11_Colorful Shading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1ColorfulShadingAccent1">
    <w:name w:val="B11_Colorful Shading Accent 1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1ColorfulShadingAccent2">
    <w:name w:val="B11_Colorful Shading Accent 2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1ColorfulShadingAccent3">
    <w:name w:val="B11_Colorful Shading Accent 3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1ColorfulShadingAccent4">
    <w:name w:val="B11_Colorful Shading Accent 4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1ColorfulShadingAccent5">
    <w:name w:val="B11_Colorful Shading Accent 5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1ColorfulShadingAccent6">
    <w:name w:val="B11_Colorful Shading Accent 6"/>
    <w:basedOn w:val="B1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1ColorfulList">
    <w:name w:val="B11_Colorful List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11ColorfulListAccent1">
    <w:name w:val="B11_Colorful List Accent 1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11ColorfulListAccent2">
    <w:name w:val="B11_Colorful List Accent 2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11ColorfulListAccent3">
    <w:name w:val="B11_Colorful List Accent 3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11ColorfulListAccent4">
    <w:name w:val="B11_Colorful List Accent 4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11ColorfulListAccent5">
    <w:name w:val="B11_Colorful List Accent 5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11ColorfulListAccent6">
    <w:name w:val="B11_Colorful List Accent 6"/>
    <w:basedOn w:val="B1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11ColorfulGrid">
    <w:name w:val="B11_Colorful Grid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1ColorfulGridAccent1">
    <w:name w:val="B11_Colorful Grid Accent 1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1ColorfulGridAccent2">
    <w:name w:val="B11_Colorful Grid Accent 2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1ColorfulGridAccent3">
    <w:name w:val="B11_Colorful Grid Accent 3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1ColorfulGridAccent4">
    <w:name w:val="B11_Colorful Grid Accent 4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1ColorfulGridAccent5">
    <w:name w:val="B11_Colorful Grid Accent 5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1ColorfulGridAccent6">
    <w:name w:val="B11_Colorful Grid Accent 6"/>
    <w:basedOn w:val="B1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12Normal">
    <w:name w:val="B12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12header">
    <w:name w:val="B12_header"/>
    <w:basedOn w:val="B12Normal"/>
    <w:link w:val="B12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2HeaderChar">
    <w:name w:val="B12_Header Char"/>
    <w:basedOn w:val="B12DefaultParagraphFont"/>
    <w:link w:val="B12header"/>
    <w:uiPriority w:val="99"/>
    <w:rsid w:val="00E618BF"/>
  </w:style>
  <w:style w:type="paragraph" w:customStyle="1" w:styleId="B12footer">
    <w:name w:val="B12_footer"/>
    <w:basedOn w:val="B12Normal"/>
    <w:link w:val="B12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2FooterChar">
    <w:name w:val="B12_Footer Char"/>
    <w:basedOn w:val="B12DefaultParagraphFont"/>
    <w:link w:val="B12footer"/>
    <w:uiPriority w:val="99"/>
    <w:rsid w:val="00E618BF"/>
  </w:style>
  <w:style w:type="paragraph" w:customStyle="1" w:styleId="B12heading1">
    <w:name w:val="B12_heading 1"/>
    <w:basedOn w:val="B12Normal"/>
    <w:next w:val="B12Normal"/>
    <w:link w:val="B12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12heading2">
    <w:name w:val="B12_heading 2"/>
    <w:basedOn w:val="B12Normal"/>
    <w:next w:val="B12Normal"/>
    <w:link w:val="B12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12heading3">
    <w:name w:val="B12_heading 3"/>
    <w:basedOn w:val="B12Normal"/>
    <w:next w:val="B12Normal"/>
    <w:link w:val="B12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2heading4">
    <w:name w:val="B12_heading 4"/>
    <w:basedOn w:val="B12Normal"/>
    <w:next w:val="B12Normal"/>
    <w:link w:val="B12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12heading5">
    <w:name w:val="B12_heading 5"/>
    <w:basedOn w:val="B12Normal"/>
    <w:next w:val="B12Normal"/>
    <w:link w:val="B12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12heading6">
    <w:name w:val="B12_heading 6"/>
    <w:basedOn w:val="B12Normal"/>
    <w:next w:val="B12Normal"/>
    <w:link w:val="B12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12heading7">
    <w:name w:val="B12_heading 7"/>
    <w:basedOn w:val="B12Normal"/>
    <w:next w:val="B12Normal"/>
    <w:link w:val="B12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12heading8">
    <w:name w:val="B12_heading 8"/>
    <w:basedOn w:val="B12Normal"/>
    <w:next w:val="B12Normal"/>
    <w:link w:val="B12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12heading9">
    <w:name w:val="B12_heading 9"/>
    <w:basedOn w:val="B12Normal"/>
    <w:next w:val="B12Normal"/>
    <w:link w:val="B12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12DefaultParagraphFont">
    <w:name w:val="B12_Default Paragraph Font"/>
    <w:uiPriority w:val="1"/>
    <w:semiHidden/>
    <w:unhideWhenUsed/>
  </w:style>
  <w:style w:type="table" w:customStyle="1" w:styleId="B12NormalTable">
    <w:name w:val="B12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12NoList">
    <w:name w:val="B12_No List"/>
    <w:uiPriority w:val="99"/>
    <w:semiHidden/>
    <w:unhideWhenUsed/>
  </w:style>
  <w:style w:type="paragraph" w:customStyle="1" w:styleId="B12NoSpacing">
    <w:name w:val="B12_No Spacing"/>
    <w:uiPriority w:val="1"/>
    <w:qFormat/>
    <w:rsid w:val="00FC693F"/>
    <w:pPr>
      <w:spacing w:after="0" w:line="240" w:lineRule="auto"/>
    </w:pPr>
  </w:style>
  <w:style w:type="character" w:customStyle="1" w:styleId="B12Heading1Char">
    <w:name w:val="B12_Heading 1 Char"/>
    <w:basedOn w:val="B12DefaultParagraphFont"/>
    <w:link w:val="B12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12Heading2Char">
    <w:name w:val="B12_Heading 2 Char"/>
    <w:basedOn w:val="B12DefaultParagraphFont"/>
    <w:link w:val="B12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12Heading3Char">
    <w:name w:val="B12_Heading 3 Char"/>
    <w:basedOn w:val="B12DefaultParagraphFont"/>
    <w:link w:val="B12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2Title">
    <w:name w:val="B12_Title"/>
    <w:basedOn w:val="B12Normal"/>
    <w:next w:val="B12Normal"/>
    <w:link w:val="B12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12TitleChar">
    <w:name w:val="B12_Title Char"/>
    <w:basedOn w:val="B12DefaultParagraphFont"/>
    <w:link w:val="B12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12Subtitle">
    <w:name w:val="B12_Subtitle"/>
    <w:basedOn w:val="B12Normal"/>
    <w:next w:val="B12Normal"/>
    <w:link w:val="B12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12SubtitleChar">
    <w:name w:val="B12_Subtitle Char"/>
    <w:basedOn w:val="B12DefaultParagraphFont"/>
    <w:link w:val="B12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12ListParagraph">
    <w:name w:val="B12_List Paragraph"/>
    <w:basedOn w:val="B12Normal"/>
    <w:uiPriority w:val="34"/>
    <w:qFormat/>
    <w:rsid w:val="00FC693F"/>
    <w:pPr>
      <w:ind w:left="720"/>
      <w:contextualSpacing/>
    </w:pPr>
  </w:style>
  <w:style w:type="paragraph" w:customStyle="1" w:styleId="B12BodyText">
    <w:name w:val="B12_Body Text"/>
    <w:basedOn w:val="B12Normal"/>
    <w:link w:val="B12BodyTextChar"/>
    <w:uiPriority w:val="99"/>
    <w:unhideWhenUsed/>
    <w:rsid w:val="00AA1D8D"/>
    <w:pPr>
      <w:spacing w:after="120"/>
    </w:pPr>
  </w:style>
  <w:style w:type="character" w:customStyle="1" w:styleId="B12BodyTextChar">
    <w:name w:val="B12_Body Text Char"/>
    <w:basedOn w:val="B12DefaultParagraphFont"/>
    <w:link w:val="B12BodyText"/>
    <w:uiPriority w:val="99"/>
    <w:rsid w:val="00AA1D8D"/>
  </w:style>
  <w:style w:type="paragraph" w:customStyle="1" w:styleId="B12BodyText2">
    <w:name w:val="B12_Body Text 2"/>
    <w:basedOn w:val="B12Normal"/>
    <w:link w:val="B12BodyText2Char"/>
    <w:uiPriority w:val="99"/>
    <w:unhideWhenUsed/>
    <w:rsid w:val="00AA1D8D"/>
    <w:pPr>
      <w:spacing w:after="120" w:line="480" w:lineRule="auto"/>
    </w:pPr>
  </w:style>
  <w:style w:type="character" w:customStyle="1" w:styleId="B12BodyText2Char">
    <w:name w:val="B12_Body Text 2 Char"/>
    <w:basedOn w:val="B12DefaultParagraphFont"/>
    <w:link w:val="B12BodyText2"/>
    <w:uiPriority w:val="99"/>
    <w:rsid w:val="00AA1D8D"/>
  </w:style>
  <w:style w:type="paragraph" w:customStyle="1" w:styleId="B12BodyText3">
    <w:name w:val="B12_Body Text 3"/>
    <w:basedOn w:val="B12Normal"/>
    <w:link w:val="B12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12BodyText3Char">
    <w:name w:val="B12_Body Text 3 Char"/>
    <w:basedOn w:val="B12DefaultParagraphFont"/>
    <w:link w:val="B12BodyText3"/>
    <w:uiPriority w:val="99"/>
    <w:rsid w:val="00AA1D8D"/>
    <w:rPr>
      <w:sz w:val="16"/>
      <w:szCs w:val="16"/>
    </w:rPr>
  </w:style>
  <w:style w:type="paragraph" w:customStyle="1" w:styleId="B12List">
    <w:name w:val="B12_List"/>
    <w:basedOn w:val="B12Normal"/>
    <w:uiPriority w:val="99"/>
    <w:unhideWhenUsed/>
    <w:rsid w:val="00AA1D8D"/>
    <w:pPr>
      <w:ind w:left="360" w:hanging="360"/>
      <w:contextualSpacing/>
    </w:pPr>
  </w:style>
  <w:style w:type="paragraph" w:customStyle="1" w:styleId="B12List2">
    <w:name w:val="B12_List 2"/>
    <w:basedOn w:val="B12Normal"/>
    <w:uiPriority w:val="99"/>
    <w:unhideWhenUsed/>
    <w:rsid w:val="00326F90"/>
    <w:pPr>
      <w:ind w:left="720" w:hanging="360"/>
      <w:contextualSpacing/>
    </w:pPr>
  </w:style>
  <w:style w:type="paragraph" w:customStyle="1" w:styleId="B12List3">
    <w:name w:val="B12_List 3"/>
    <w:basedOn w:val="B12Normal"/>
    <w:uiPriority w:val="99"/>
    <w:unhideWhenUsed/>
    <w:rsid w:val="00326F90"/>
    <w:pPr>
      <w:ind w:left="1080" w:hanging="360"/>
      <w:contextualSpacing/>
    </w:pPr>
  </w:style>
  <w:style w:type="paragraph" w:customStyle="1" w:styleId="B12ListBullet">
    <w:name w:val="B12_List Bullet"/>
    <w:basedOn w:val="B12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2ListBullet2">
    <w:name w:val="B12_List Bullet 2"/>
    <w:basedOn w:val="B12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12ListBullet3">
    <w:name w:val="B12_List Bullet 3"/>
    <w:basedOn w:val="B12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12ListNumber">
    <w:name w:val="B12_List Number"/>
    <w:basedOn w:val="B12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2ListNumber2">
    <w:name w:val="B12_List Number 2"/>
    <w:basedOn w:val="B12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12ListNumber3">
    <w:name w:val="B12_List Number 3"/>
    <w:basedOn w:val="B12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12ListContinue">
    <w:name w:val="B12_List Continue"/>
    <w:basedOn w:val="B12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12ListContinue2">
    <w:name w:val="B12_List Continue 2"/>
    <w:basedOn w:val="B12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12ListContinue3">
    <w:name w:val="B12_List Continue 3"/>
    <w:basedOn w:val="B12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12macro">
    <w:name w:val="B12_macro"/>
    <w:link w:val="B12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12MacroTextChar">
    <w:name w:val="B12_Macro Text Char"/>
    <w:basedOn w:val="B12DefaultParagraphFont"/>
    <w:link w:val="B12macro"/>
    <w:uiPriority w:val="99"/>
    <w:rsid w:val="0029639D"/>
    <w:rPr>
      <w:rFonts w:ascii="Courier" w:hAnsi="Courier"/>
      <w:sz w:val="20"/>
      <w:szCs w:val="20"/>
    </w:rPr>
  </w:style>
  <w:style w:type="paragraph" w:customStyle="1" w:styleId="B12Quote">
    <w:name w:val="B12_Quote"/>
    <w:basedOn w:val="B12Normal"/>
    <w:next w:val="B12Normal"/>
    <w:link w:val="B12QuoteChar"/>
    <w:uiPriority w:val="29"/>
    <w:qFormat/>
    <w:rsid w:val="00FC693F"/>
    <w:rPr>
      <w:i/>
      <w:iCs/>
      <w:color w:val="000000" w:themeColor="text1"/>
    </w:rPr>
  </w:style>
  <w:style w:type="character" w:customStyle="1" w:styleId="B12QuoteChar">
    <w:name w:val="B12_Quote Char"/>
    <w:basedOn w:val="B12DefaultParagraphFont"/>
    <w:link w:val="B12Quote"/>
    <w:uiPriority w:val="29"/>
    <w:rsid w:val="00FC693F"/>
    <w:rPr>
      <w:i/>
      <w:iCs/>
      <w:color w:val="000000" w:themeColor="text1"/>
    </w:rPr>
  </w:style>
  <w:style w:type="character" w:customStyle="1" w:styleId="B12Heading4Char">
    <w:name w:val="B12_Heading 4 Char"/>
    <w:basedOn w:val="B12DefaultParagraphFont"/>
    <w:link w:val="B12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12Heading5Char">
    <w:name w:val="B12_Heading 5 Char"/>
    <w:basedOn w:val="B12DefaultParagraphFont"/>
    <w:link w:val="B12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12Heading6Char">
    <w:name w:val="B12_Heading 6 Char"/>
    <w:basedOn w:val="B12DefaultParagraphFont"/>
    <w:link w:val="B12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12Heading7Char">
    <w:name w:val="B12_Heading 7 Char"/>
    <w:basedOn w:val="B12DefaultParagraphFont"/>
    <w:link w:val="B12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12Heading8Char">
    <w:name w:val="B12_Heading 8 Char"/>
    <w:basedOn w:val="B12DefaultParagraphFont"/>
    <w:link w:val="B12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12Heading9Char">
    <w:name w:val="B12_Heading 9 Char"/>
    <w:basedOn w:val="B12DefaultParagraphFont"/>
    <w:link w:val="B12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12caption">
    <w:name w:val="B12_caption"/>
    <w:basedOn w:val="B12Normal"/>
    <w:next w:val="B12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12Strong">
    <w:name w:val="B12_Strong"/>
    <w:basedOn w:val="B12DefaultParagraphFont"/>
    <w:uiPriority w:val="22"/>
    <w:qFormat/>
    <w:rsid w:val="00FC693F"/>
    <w:rPr>
      <w:b/>
      <w:bCs/>
    </w:rPr>
  </w:style>
  <w:style w:type="character" w:customStyle="1" w:styleId="B12Emphasis">
    <w:name w:val="B12_Emphasis"/>
    <w:basedOn w:val="B12DefaultParagraphFont"/>
    <w:uiPriority w:val="20"/>
    <w:qFormat/>
    <w:rsid w:val="00FC693F"/>
    <w:rPr>
      <w:i/>
      <w:iCs/>
    </w:rPr>
  </w:style>
  <w:style w:type="paragraph" w:customStyle="1" w:styleId="B12IntenseQuote">
    <w:name w:val="B12_Intense Quote"/>
    <w:basedOn w:val="B12Normal"/>
    <w:next w:val="B12Normal"/>
    <w:link w:val="B12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12IntenseQuoteChar">
    <w:name w:val="B12_Intense Quote Char"/>
    <w:basedOn w:val="B12DefaultParagraphFont"/>
    <w:link w:val="B12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12SubtleEmphasis">
    <w:name w:val="B12_Subtle Emphasis"/>
    <w:basedOn w:val="B12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12IntenseEmphasis">
    <w:name w:val="B12_Intense Emphasis"/>
    <w:basedOn w:val="B12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12SubtleReference">
    <w:name w:val="B12_Subtle Reference"/>
    <w:basedOn w:val="B12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12IntenseReference">
    <w:name w:val="B12_Intense Reference"/>
    <w:basedOn w:val="B12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12BookTitle">
    <w:name w:val="B12_Book Title"/>
    <w:basedOn w:val="B12DefaultParagraphFont"/>
    <w:uiPriority w:val="33"/>
    <w:qFormat/>
    <w:rsid w:val="00FC693F"/>
    <w:rPr>
      <w:b/>
      <w:bCs/>
      <w:smallCaps/>
      <w:spacing w:val="5"/>
    </w:rPr>
  </w:style>
  <w:style w:type="paragraph" w:customStyle="1" w:styleId="B12TOCHeading">
    <w:name w:val="B12_TOC Heading"/>
    <w:basedOn w:val="B12heading1"/>
    <w:next w:val="B12Normal"/>
    <w:uiPriority w:val="39"/>
    <w:semiHidden/>
    <w:unhideWhenUsed/>
    <w:qFormat/>
    <w:rsid w:val="00FC693F"/>
    <w:pPr>
      <w:outlineLvl w:val="9"/>
    </w:pPr>
  </w:style>
  <w:style w:type="table" w:customStyle="1" w:styleId="B12TableGrid">
    <w:name w:val="B12_Table Grid"/>
    <w:basedOn w:val="B12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12LightShading">
    <w:name w:val="B12_Light Shading"/>
    <w:basedOn w:val="B12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12LightShadingAccent1">
    <w:name w:val="B12_Light Shading Accent 1"/>
    <w:basedOn w:val="B12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12LightShadingAccent2">
    <w:name w:val="B12_Light Shading Accent 2"/>
    <w:basedOn w:val="B12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12LightShadingAccent3">
    <w:name w:val="B12_Light Shading Accent 3"/>
    <w:basedOn w:val="B12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12LightShadingAccent4">
    <w:name w:val="B12_Light Shading Accent 4"/>
    <w:basedOn w:val="B12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12LightShadingAccent5">
    <w:name w:val="B12_Light Shading Accent 5"/>
    <w:basedOn w:val="B12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12LightShadingAccent6">
    <w:name w:val="B12_Light Shading Accent 6"/>
    <w:basedOn w:val="B12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12LightList">
    <w:name w:val="B12_Light List"/>
    <w:basedOn w:val="B12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12LightListAccent1">
    <w:name w:val="B12_Light List Accent 1"/>
    <w:basedOn w:val="B12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12LightListAccent2">
    <w:name w:val="B12_Light List Accent 2"/>
    <w:basedOn w:val="B1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12LightListAccent3">
    <w:name w:val="B12_Light List Accent 3"/>
    <w:basedOn w:val="B1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12LightListAccent4">
    <w:name w:val="B12_Light List Accent 4"/>
    <w:basedOn w:val="B1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12LightListAccent5">
    <w:name w:val="B12_Light List Accent 5"/>
    <w:basedOn w:val="B1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12LightListAccent6">
    <w:name w:val="B12_Light List Accent 6"/>
    <w:basedOn w:val="B12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12LightGrid">
    <w:name w:val="B12_Light Grid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12LightGridAccent1">
    <w:name w:val="B12_Light Grid Accent 1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12LightGridAccent2">
    <w:name w:val="B12_Light Grid Accent 2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12LightGridAccent3">
    <w:name w:val="B12_Light Grid Accent 3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12LightGridAccent4">
    <w:name w:val="B12_Light Grid Accent 4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12LightGridAccent5">
    <w:name w:val="B12_Light Grid Accent 5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12LightGridAccent6">
    <w:name w:val="B12_Light Grid Accent 6"/>
    <w:basedOn w:val="B12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12MediumShading1">
    <w:name w:val="B12_Medium Shading 1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1Accent1">
    <w:name w:val="B12_Medium Shading 1 Accent 1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1Accent2">
    <w:name w:val="B12_Medium Shading 1 Accent 2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1Accent3">
    <w:name w:val="B12_Medium Shading 1 Accent 3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1Accent4">
    <w:name w:val="B12_Medium Shading 1 Accent 4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1Accent5">
    <w:name w:val="B12_Medium Shading 1 Accent 5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1Accent6">
    <w:name w:val="B12_Medium Shading 1 Accent 6"/>
    <w:basedOn w:val="B12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2MediumShading2">
    <w:name w:val="B12_Medium Shading 2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Shading2Accent1">
    <w:name w:val="B12_Medium Shading 2 Accent 1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Shading2Accent2">
    <w:name w:val="B12_Medium Shading 2 Accent 2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Shading2Accent3">
    <w:name w:val="B12_Medium Shading 2 Accent 3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Shading2Accent4">
    <w:name w:val="B12_Medium Shading 2 Accent 4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Shading2Accent5">
    <w:name w:val="B12_Medium Shading 2 Accent 5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Shading2Accent6">
    <w:name w:val="B12_Medium Shading 2 Accent 6"/>
    <w:basedOn w:val="B12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2MediumList1">
    <w:name w:val="B12_Medium List 1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12MediumList1Accent1">
    <w:name w:val="B12_Medium List 1 Accent 1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12MediumList1Accent2">
    <w:name w:val="B12_Medium List 1 Accent 2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12MediumList1Accent3">
    <w:name w:val="B12_Medium List 1 Accent 3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12MediumList1Accent4">
    <w:name w:val="B12_Medium List 1 Accent 4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12MediumList1Accent5">
    <w:name w:val="B12_Medium List 1 Accent 5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12MediumList1Accent6">
    <w:name w:val="B12_Medium List 1 Accent 6"/>
    <w:basedOn w:val="B12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12MediumList2">
    <w:name w:val="B12_Medium List 2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List2Accent1">
    <w:name w:val="B12_Medium List 2 Accent 1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List2Accent2">
    <w:name w:val="B12_Medium List 2 Accent 2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List2Accent3">
    <w:name w:val="B12_Medium List 2 Accent 3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List2Accent4">
    <w:name w:val="B12_Medium List 2 Accent 4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List2Accent5">
    <w:name w:val="B12_Medium List 2 Accent 5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List2Accent6">
    <w:name w:val="B12_Medium List 2 Accent 6"/>
    <w:basedOn w:val="B12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2MediumGrid1">
    <w:name w:val="B12_Medium Grid 1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2MediumGrid1Accent1">
    <w:name w:val="B12_Medium Grid 1 Accent 1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2MediumGrid1Accent2">
    <w:name w:val="B12_Medium Grid 1 Accent 2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2MediumGrid1Accent3">
    <w:name w:val="B12_Medium Grid 1 Accent 3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2MediumGrid1Accent4">
    <w:name w:val="B12_Medium Grid 1 Accent 4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2MediumGrid1Accent5">
    <w:name w:val="B12_Medium Grid 1 Accent 5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2MediumGrid1Accent6">
    <w:name w:val="B12_Medium Grid 1 Accent 6"/>
    <w:basedOn w:val="B12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12MediumGrid2">
    <w:name w:val="B12_Medium Grid 2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2Accent1">
    <w:name w:val="B12_Medium Grid 2 Accent 1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2Accent2">
    <w:name w:val="B12_Medium Grid 2 Accent 2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2Accent3">
    <w:name w:val="B12_Medium Grid 2 Accent 3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2Accent4">
    <w:name w:val="B12_Medium Grid 2 Accent 4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2Accent5">
    <w:name w:val="B12_Medium Grid 2 Accent 5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2Accent6">
    <w:name w:val="B12_Medium Grid 2 Accent 6"/>
    <w:basedOn w:val="B12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2MediumGrid3">
    <w:name w:val="B12_Medium Grid 3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12MediumGrid3Accent1">
    <w:name w:val="B12_Medium Grid 3 Accent 1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12MediumGrid3Accent2">
    <w:name w:val="B12_Medium Grid 3 Accent 2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12MediumGrid3Accent3">
    <w:name w:val="B12_Medium Grid 3 Accent 3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12MediumGrid3Accent4">
    <w:name w:val="B12_Medium Grid 3 Accent 4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12MediumGrid3Accent5">
    <w:name w:val="B12_Medium Grid 3 Accent 5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12MediumGrid3Accent6">
    <w:name w:val="B12_Medium Grid 3 Accent 6"/>
    <w:basedOn w:val="B12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12DarkList">
    <w:name w:val="B12_Dark List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12DarkListAccent1">
    <w:name w:val="B12_Dark List Accent 1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12DarkListAccent2">
    <w:name w:val="B12_Dark List Accent 2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12DarkListAccent3">
    <w:name w:val="B12_Dark List Accent 3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12DarkListAccent4">
    <w:name w:val="B12_Dark List Accent 4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12DarkListAccent5">
    <w:name w:val="B12_Dark List Accent 5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12DarkListAccent6">
    <w:name w:val="B12_Dark List Accent 6"/>
    <w:basedOn w:val="B12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12ColorfulShading">
    <w:name w:val="B12_Colorful Shading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2ColorfulShadingAccent1">
    <w:name w:val="B12_Colorful Shading Accent 1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2ColorfulShadingAccent2">
    <w:name w:val="B12_Colorful Shading Accent 2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2ColorfulShadingAccent3">
    <w:name w:val="B12_Colorful Shading Accent 3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2ColorfulShadingAccent4">
    <w:name w:val="B12_Colorful Shading Accent 4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2ColorfulShadingAccent5">
    <w:name w:val="B12_Colorful Shading Accent 5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2ColorfulShadingAccent6">
    <w:name w:val="B12_Colorful Shading Accent 6"/>
    <w:basedOn w:val="B12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2ColorfulList">
    <w:name w:val="B12_Colorful List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12ColorfulListAccent1">
    <w:name w:val="B12_Colorful List Accent 1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12ColorfulListAccent2">
    <w:name w:val="B12_Colorful List Accent 2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12ColorfulListAccent3">
    <w:name w:val="B12_Colorful List Accent 3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12ColorfulListAccent4">
    <w:name w:val="B12_Colorful List Accent 4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12ColorfulListAccent5">
    <w:name w:val="B12_Colorful List Accent 5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12ColorfulListAccent6">
    <w:name w:val="B12_Colorful List Accent 6"/>
    <w:basedOn w:val="B12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12ColorfulGrid">
    <w:name w:val="B12_Colorful Grid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2ColorfulGridAccent1">
    <w:name w:val="B12_Colorful Grid Accent 1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2ColorfulGridAccent2">
    <w:name w:val="B12_Colorful Grid Accent 2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2ColorfulGridAccent3">
    <w:name w:val="B12_Colorful Grid Accent 3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2ColorfulGridAccent4">
    <w:name w:val="B12_Colorful Grid Accent 4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2ColorfulGridAccent5">
    <w:name w:val="B12_Colorful Grid Accent 5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2ColorfulGridAccent6">
    <w:name w:val="B12_Colorful Grid Accent 6"/>
    <w:basedOn w:val="B12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13Normal">
    <w:name w:val="B13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13header">
    <w:name w:val="B13_header"/>
    <w:basedOn w:val="B13Normal"/>
    <w:link w:val="B13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3HeaderChar">
    <w:name w:val="B13_Header Char"/>
    <w:basedOn w:val="B13DefaultParagraphFont"/>
    <w:link w:val="B13header"/>
    <w:uiPriority w:val="99"/>
    <w:rsid w:val="00E618BF"/>
  </w:style>
  <w:style w:type="paragraph" w:customStyle="1" w:styleId="B13footer">
    <w:name w:val="B13_footer"/>
    <w:basedOn w:val="B13Normal"/>
    <w:link w:val="B13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3FooterChar">
    <w:name w:val="B13_Footer Char"/>
    <w:basedOn w:val="B13DefaultParagraphFont"/>
    <w:link w:val="B13footer"/>
    <w:uiPriority w:val="99"/>
    <w:rsid w:val="00E618BF"/>
  </w:style>
  <w:style w:type="paragraph" w:customStyle="1" w:styleId="B13heading1">
    <w:name w:val="B13_heading 1"/>
    <w:basedOn w:val="B13Normal"/>
    <w:next w:val="B13Normal"/>
    <w:link w:val="B13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13heading2">
    <w:name w:val="B13_heading 2"/>
    <w:basedOn w:val="B13Normal"/>
    <w:next w:val="B13Normal"/>
    <w:link w:val="B13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13heading3">
    <w:name w:val="B13_heading 3"/>
    <w:basedOn w:val="B13Normal"/>
    <w:next w:val="B13Normal"/>
    <w:link w:val="B13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3heading4">
    <w:name w:val="B13_heading 4"/>
    <w:basedOn w:val="B13Normal"/>
    <w:next w:val="B13Normal"/>
    <w:link w:val="B13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13heading5">
    <w:name w:val="B13_heading 5"/>
    <w:basedOn w:val="B13Normal"/>
    <w:next w:val="B13Normal"/>
    <w:link w:val="B13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13heading6">
    <w:name w:val="B13_heading 6"/>
    <w:basedOn w:val="B13Normal"/>
    <w:next w:val="B13Normal"/>
    <w:link w:val="B13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13heading7">
    <w:name w:val="B13_heading 7"/>
    <w:basedOn w:val="B13Normal"/>
    <w:next w:val="B13Normal"/>
    <w:link w:val="B13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13heading8">
    <w:name w:val="B13_heading 8"/>
    <w:basedOn w:val="B13Normal"/>
    <w:next w:val="B13Normal"/>
    <w:link w:val="B13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13heading9">
    <w:name w:val="B13_heading 9"/>
    <w:basedOn w:val="B13Normal"/>
    <w:next w:val="B13Normal"/>
    <w:link w:val="B13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13DefaultParagraphFont">
    <w:name w:val="B13_Default Paragraph Font"/>
    <w:uiPriority w:val="1"/>
    <w:semiHidden/>
    <w:unhideWhenUsed/>
  </w:style>
  <w:style w:type="table" w:customStyle="1" w:styleId="B13NormalTable">
    <w:name w:val="B13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13NoList">
    <w:name w:val="B13_No List"/>
    <w:uiPriority w:val="99"/>
    <w:semiHidden/>
    <w:unhideWhenUsed/>
  </w:style>
  <w:style w:type="paragraph" w:customStyle="1" w:styleId="B13NoSpacing">
    <w:name w:val="B13_No Spacing"/>
    <w:uiPriority w:val="1"/>
    <w:qFormat/>
    <w:rsid w:val="00FC693F"/>
    <w:pPr>
      <w:spacing w:after="0" w:line="240" w:lineRule="auto"/>
    </w:pPr>
  </w:style>
  <w:style w:type="character" w:customStyle="1" w:styleId="B13Heading1Char">
    <w:name w:val="B13_Heading 1 Char"/>
    <w:basedOn w:val="B13DefaultParagraphFont"/>
    <w:link w:val="B13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13Heading2Char">
    <w:name w:val="B13_Heading 2 Char"/>
    <w:basedOn w:val="B13DefaultParagraphFont"/>
    <w:link w:val="B13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13Heading3Char">
    <w:name w:val="B13_Heading 3 Char"/>
    <w:basedOn w:val="B13DefaultParagraphFont"/>
    <w:link w:val="B13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3Title">
    <w:name w:val="B13_Title"/>
    <w:basedOn w:val="B13Normal"/>
    <w:next w:val="B13Normal"/>
    <w:link w:val="B13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13TitleChar">
    <w:name w:val="B13_Title Char"/>
    <w:basedOn w:val="B13DefaultParagraphFont"/>
    <w:link w:val="B13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13Subtitle">
    <w:name w:val="B13_Subtitle"/>
    <w:basedOn w:val="B13Normal"/>
    <w:next w:val="B13Normal"/>
    <w:link w:val="B13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13SubtitleChar">
    <w:name w:val="B13_Subtitle Char"/>
    <w:basedOn w:val="B13DefaultParagraphFont"/>
    <w:link w:val="B13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13ListParagraph">
    <w:name w:val="B13_List Paragraph"/>
    <w:basedOn w:val="B13Normal"/>
    <w:uiPriority w:val="34"/>
    <w:qFormat/>
    <w:rsid w:val="00FC693F"/>
    <w:pPr>
      <w:ind w:left="720"/>
      <w:contextualSpacing/>
    </w:pPr>
  </w:style>
  <w:style w:type="paragraph" w:customStyle="1" w:styleId="B13BodyText">
    <w:name w:val="B13_Body Text"/>
    <w:basedOn w:val="B13Normal"/>
    <w:link w:val="B13BodyTextChar"/>
    <w:uiPriority w:val="99"/>
    <w:unhideWhenUsed/>
    <w:rsid w:val="00AA1D8D"/>
    <w:pPr>
      <w:spacing w:after="120"/>
    </w:pPr>
  </w:style>
  <w:style w:type="character" w:customStyle="1" w:styleId="B13BodyTextChar">
    <w:name w:val="B13_Body Text Char"/>
    <w:basedOn w:val="B13DefaultParagraphFont"/>
    <w:link w:val="B13BodyText"/>
    <w:uiPriority w:val="99"/>
    <w:rsid w:val="00AA1D8D"/>
  </w:style>
  <w:style w:type="paragraph" w:customStyle="1" w:styleId="B13BodyText2">
    <w:name w:val="B13_Body Text 2"/>
    <w:basedOn w:val="B13Normal"/>
    <w:link w:val="B13BodyText2Char"/>
    <w:uiPriority w:val="99"/>
    <w:unhideWhenUsed/>
    <w:rsid w:val="00AA1D8D"/>
    <w:pPr>
      <w:spacing w:after="120" w:line="480" w:lineRule="auto"/>
    </w:pPr>
  </w:style>
  <w:style w:type="character" w:customStyle="1" w:styleId="B13BodyText2Char">
    <w:name w:val="B13_Body Text 2 Char"/>
    <w:basedOn w:val="B13DefaultParagraphFont"/>
    <w:link w:val="B13BodyText2"/>
    <w:uiPriority w:val="99"/>
    <w:rsid w:val="00AA1D8D"/>
  </w:style>
  <w:style w:type="paragraph" w:customStyle="1" w:styleId="B13BodyText3">
    <w:name w:val="B13_Body Text 3"/>
    <w:basedOn w:val="B13Normal"/>
    <w:link w:val="B13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13BodyText3Char">
    <w:name w:val="B13_Body Text 3 Char"/>
    <w:basedOn w:val="B13DefaultParagraphFont"/>
    <w:link w:val="B13BodyText3"/>
    <w:uiPriority w:val="99"/>
    <w:rsid w:val="00AA1D8D"/>
    <w:rPr>
      <w:sz w:val="16"/>
      <w:szCs w:val="16"/>
    </w:rPr>
  </w:style>
  <w:style w:type="paragraph" w:customStyle="1" w:styleId="B13List">
    <w:name w:val="B13_List"/>
    <w:basedOn w:val="B13Normal"/>
    <w:uiPriority w:val="99"/>
    <w:unhideWhenUsed/>
    <w:rsid w:val="00AA1D8D"/>
    <w:pPr>
      <w:ind w:left="360" w:hanging="360"/>
      <w:contextualSpacing/>
    </w:pPr>
  </w:style>
  <w:style w:type="paragraph" w:customStyle="1" w:styleId="B13List2">
    <w:name w:val="B13_List 2"/>
    <w:basedOn w:val="B13Normal"/>
    <w:uiPriority w:val="99"/>
    <w:unhideWhenUsed/>
    <w:rsid w:val="00326F90"/>
    <w:pPr>
      <w:ind w:left="720" w:hanging="360"/>
      <w:contextualSpacing/>
    </w:pPr>
  </w:style>
  <w:style w:type="paragraph" w:customStyle="1" w:styleId="B13List3">
    <w:name w:val="B13_List 3"/>
    <w:basedOn w:val="B13Normal"/>
    <w:uiPriority w:val="99"/>
    <w:unhideWhenUsed/>
    <w:rsid w:val="00326F90"/>
    <w:pPr>
      <w:ind w:left="1080" w:hanging="360"/>
      <w:contextualSpacing/>
    </w:pPr>
  </w:style>
  <w:style w:type="paragraph" w:customStyle="1" w:styleId="B13ListBullet">
    <w:name w:val="B13_List Bullet"/>
    <w:basedOn w:val="B13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3ListBullet2">
    <w:name w:val="B13_List Bullet 2"/>
    <w:basedOn w:val="B13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13ListBullet3">
    <w:name w:val="B13_List Bullet 3"/>
    <w:basedOn w:val="B13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13ListNumber">
    <w:name w:val="B13_List Number"/>
    <w:basedOn w:val="B13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3ListNumber2">
    <w:name w:val="B13_List Number 2"/>
    <w:basedOn w:val="B13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13ListNumber3">
    <w:name w:val="B13_List Number 3"/>
    <w:basedOn w:val="B13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13ListContinue">
    <w:name w:val="B13_List Continue"/>
    <w:basedOn w:val="B13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13ListContinue2">
    <w:name w:val="B13_List Continue 2"/>
    <w:basedOn w:val="B13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13ListContinue3">
    <w:name w:val="B13_List Continue 3"/>
    <w:basedOn w:val="B13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13macro">
    <w:name w:val="B13_macro"/>
    <w:link w:val="B13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13MacroTextChar">
    <w:name w:val="B13_Macro Text Char"/>
    <w:basedOn w:val="B13DefaultParagraphFont"/>
    <w:link w:val="B13macro"/>
    <w:uiPriority w:val="99"/>
    <w:rsid w:val="0029639D"/>
    <w:rPr>
      <w:rFonts w:ascii="Courier" w:hAnsi="Courier"/>
      <w:sz w:val="20"/>
      <w:szCs w:val="20"/>
    </w:rPr>
  </w:style>
  <w:style w:type="paragraph" w:customStyle="1" w:styleId="B13Quote">
    <w:name w:val="B13_Quote"/>
    <w:basedOn w:val="B13Normal"/>
    <w:next w:val="B13Normal"/>
    <w:link w:val="B13QuoteChar"/>
    <w:uiPriority w:val="29"/>
    <w:qFormat/>
    <w:rsid w:val="00FC693F"/>
    <w:rPr>
      <w:i/>
      <w:iCs/>
      <w:color w:val="000000" w:themeColor="text1"/>
    </w:rPr>
  </w:style>
  <w:style w:type="character" w:customStyle="1" w:styleId="B13QuoteChar">
    <w:name w:val="B13_Quote Char"/>
    <w:basedOn w:val="B13DefaultParagraphFont"/>
    <w:link w:val="B13Quote"/>
    <w:uiPriority w:val="29"/>
    <w:rsid w:val="00FC693F"/>
    <w:rPr>
      <w:i/>
      <w:iCs/>
      <w:color w:val="000000" w:themeColor="text1"/>
    </w:rPr>
  </w:style>
  <w:style w:type="character" w:customStyle="1" w:styleId="B13Heading4Char">
    <w:name w:val="B13_Heading 4 Char"/>
    <w:basedOn w:val="B13DefaultParagraphFont"/>
    <w:link w:val="B13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13Heading5Char">
    <w:name w:val="B13_Heading 5 Char"/>
    <w:basedOn w:val="B13DefaultParagraphFont"/>
    <w:link w:val="B13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13Heading6Char">
    <w:name w:val="B13_Heading 6 Char"/>
    <w:basedOn w:val="B13DefaultParagraphFont"/>
    <w:link w:val="B13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13Heading7Char">
    <w:name w:val="B13_Heading 7 Char"/>
    <w:basedOn w:val="B13DefaultParagraphFont"/>
    <w:link w:val="B13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13Heading8Char">
    <w:name w:val="B13_Heading 8 Char"/>
    <w:basedOn w:val="B13DefaultParagraphFont"/>
    <w:link w:val="B13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13Heading9Char">
    <w:name w:val="B13_Heading 9 Char"/>
    <w:basedOn w:val="B13DefaultParagraphFont"/>
    <w:link w:val="B13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13caption">
    <w:name w:val="B13_caption"/>
    <w:basedOn w:val="B13Normal"/>
    <w:next w:val="B13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13Strong">
    <w:name w:val="B13_Strong"/>
    <w:basedOn w:val="B13DefaultParagraphFont"/>
    <w:uiPriority w:val="22"/>
    <w:qFormat/>
    <w:rsid w:val="00FC693F"/>
    <w:rPr>
      <w:b/>
      <w:bCs/>
    </w:rPr>
  </w:style>
  <w:style w:type="character" w:customStyle="1" w:styleId="B13Emphasis">
    <w:name w:val="B13_Emphasis"/>
    <w:basedOn w:val="B13DefaultParagraphFont"/>
    <w:uiPriority w:val="20"/>
    <w:qFormat/>
    <w:rsid w:val="00FC693F"/>
    <w:rPr>
      <w:i/>
      <w:iCs/>
    </w:rPr>
  </w:style>
  <w:style w:type="paragraph" w:customStyle="1" w:styleId="B13IntenseQuote">
    <w:name w:val="B13_Intense Quote"/>
    <w:basedOn w:val="B13Normal"/>
    <w:next w:val="B13Normal"/>
    <w:link w:val="B13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13IntenseQuoteChar">
    <w:name w:val="B13_Intense Quote Char"/>
    <w:basedOn w:val="B13DefaultParagraphFont"/>
    <w:link w:val="B13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13SubtleEmphasis">
    <w:name w:val="B13_Subtle Emphasis"/>
    <w:basedOn w:val="B13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13IntenseEmphasis">
    <w:name w:val="B13_Intense Emphasis"/>
    <w:basedOn w:val="B13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13SubtleReference">
    <w:name w:val="B13_Subtle Reference"/>
    <w:basedOn w:val="B13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13IntenseReference">
    <w:name w:val="B13_Intense Reference"/>
    <w:basedOn w:val="B13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13BookTitle">
    <w:name w:val="B13_Book Title"/>
    <w:basedOn w:val="B13DefaultParagraphFont"/>
    <w:uiPriority w:val="33"/>
    <w:qFormat/>
    <w:rsid w:val="00FC693F"/>
    <w:rPr>
      <w:b/>
      <w:bCs/>
      <w:smallCaps/>
      <w:spacing w:val="5"/>
    </w:rPr>
  </w:style>
  <w:style w:type="paragraph" w:customStyle="1" w:styleId="B13TOCHeading">
    <w:name w:val="B13_TOC Heading"/>
    <w:basedOn w:val="B13heading1"/>
    <w:next w:val="B13Normal"/>
    <w:uiPriority w:val="39"/>
    <w:semiHidden/>
    <w:unhideWhenUsed/>
    <w:qFormat/>
    <w:rsid w:val="00FC693F"/>
    <w:pPr>
      <w:outlineLvl w:val="9"/>
    </w:pPr>
  </w:style>
  <w:style w:type="table" w:customStyle="1" w:styleId="B13TableGrid">
    <w:name w:val="B13_Table Grid"/>
    <w:basedOn w:val="B13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13LightShading">
    <w:name w:val="B13_Light Shading"/>
    <w:basedOn w:val="B13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13LightShadingAccent1">
    <w:name w:val="B13_Light Shading Accent 1"/>
    <w:basedOn w:val="B13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13LightShadingAccent2">
    <w:name w:val="B13_Light Shading Accent 2"/>
    <w:basedOn w:val="B13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13LightShadingAccent3">
    <w:name w:val="B13_Light Shading Accent 3"/>
    <w:basedOn w:val="B13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13LightShadingAccent4">
    <w:name w:val="B13_Light Shading Accent 4"/>
    <w:basedOn w:val="B13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13LightShadingAccent5">
    <w:name w:val="B13_Light Shading Accent 5"/>
    <w:basedOn w:val="B13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13LightShadingAccent6">
    <w:name w:val="B13_Light Shading Accent 6"/>
    <w:basedOn w:val="B13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13LightList">
    <w:name w:val="B13_Light List"/>
    <w:basedOn w:val="B13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13LightListAccent1">
    <w:name w:val="B13_Light List Accent 1"/>
    <w:basedOn w:val="B13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13LightListAccent2">
    <w:name w:val="B13_Light List Accent 2"/>
    <w:basedOn w:val="B1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13LightListAccent3">
    <w:name w:val="B13_Light List Accent 3"/>
    <w:basedOn w:val="B1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13LightListAccent4">
    <w:name w:val="B13_Light List Accent 4"/>
    <w:basedOn w:val="B1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13LightListAccent5">
    <w:name w:val="B13_Light List Accent 5"/>
    <w:basedOn w:val="B1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13LightListAccent6">
    <w:name w:val="B13_Light List Accent 6"/>
    <w:basedOn w:val="B13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13LightGrid">
    <w:name w:val="B13_Light Grid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13LightGridAccent1">
    <w:name w:val="B13_Light Grid Accent 1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13LightGridAccent2">
    <w:name w:val="B13_Light Grid Accent 2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13LightGridAccent3">
    <w:name w:val="B13_Light Grid Accent 3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13LightGridAccent4">
    <w:name w:val="B13_Light Grid Accent 4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13LightGridAccent5">
    <w:name w:val="B13_Light Grid Accent 5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13LightGridAccent6">
    <w:name w:val="B13_Light Grid Accent 6"/>
    <w:basedOn w:val="B13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13MediumShading1">
    <w:name w:val="B13_Medium Shading 1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1Accent1">
    <w:name w:val="B13_Medium Shading 1 Accent 1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1Accent2">
    <w:name w:val="B13_Medium Shading 1 Accent 2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1Accent3">
    <w:name w:val="B13_Medium Shading 1 Accent 3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1Accent4">
    <w:name w:val="B13_Medium Shading 1 Accent 4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1Accent5">
    <w:name w:val="B13_Medium Shading 1 Accent 5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1Accent6">
    <w:name w:val="B13_Medium Shading 1 Accent 6"/>
    <w:basedOn w:val="B13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3MediumShading2">
    <w:name w:val="B13_Medium Shading 2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Shading2Accent1">
    <w:name w:val="B13_Medium Shading 2 Accent 1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Shading2Accent2">
    <w:name w:val="B13_Medium Shading 2 Accent 2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Shading2Accent3">
    <w:name w:val="B13_Medium Shading 2 Accent 3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Shading2Accent4">
    <w:name w:val="B13_Medium Shading 2 Accent 4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Shading2Accent5">
    <w:name w:val="B13_Medium Shading 2 Accent 5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Shading2Accent6">
    <w:name w:val="B13_Medium Shading 2 Accent 6"/>
    <w:basedOn w:val="B13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3MediumList1">
    <w:name w:val="B13_Medium List 1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13MediumList1Accent1">
    <w:name w:val="B13_Medium List 1 Accent 1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13MediumList1Accent2">
    <w:name w:val="B13_Medium List 1 Accent 2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13MediumList1Accent3">
    <w:name w:val="B13_Medium List 1 Accent 3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13MediumList1Accent4">
    <w:name w:val="B13_Medium List 1 Accent 4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13MediumList1Accent5">
    <w:name w:val="B13_Medium List 1 Accent 5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13MediumList1Accent6">
    <w:name w:val="B13_Medium List 1 Accent 6"/>
    <w:basedOn w:val="B13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13MediumList2">
    <w:name w:val="B13_Medium List 2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List2Accent1">
    <w:name w:val="B13_Medium List 2 Accent 1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List2Accent2">
    <w:name w:val="B13_Medium List 2 Accent 2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List2Accent3">
    <w:name w:val="B13_Medium List 2 Accent 3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List2Accent4">
    <w:name w:val="B13_Medium List 2 Accent 4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List2Accent5">
    <w:name w:val="B13_Medium List 2 Accent 5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List2Accent6">
    <w:name w:val="B13_Medium List 2 Accent 6"/>
    <w:basedOn w:val="B13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3MediumGrid1">
    <w:name w:val="B13_Medium Grid 1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3MediumGrid1Accent1">
    <w:name w:val="B13_Medium Grid 1 Accent 1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3MediumGrid1Accent2">
    <w:name w:val="B13_Medium Grid 1 Accent 2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3MediumGrid1Accent3">
    <w:name w:val="B13_Medium Grid 1 Accent 3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3MediumGrid1Accent4">
    <w:name w:val="B13_Medium Grid 1 Accent 4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3MediumGrid1Accent5">
    <w:name w:val="B13_Medium Grid 1 Accent 5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3MediumGrid1Accent6">
    <w:name w:val="B13_Medium Grid 1 Accent 6"/>
    <w:basedOn w:val="B13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13MediumGrid2">
    <w:name w:val="B13_Medium Grid 2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2Accent1">
    <w:name w:val="B13_Medium Grid 2 Accent 1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2Accent2">
    <w:name w:val="B13_Medium Grid 2 Accent 2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2Accent3">
    <w:name w:val="B13_Medium Grid 2 Accent 3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2Accent4">
    <w:name w:val="B13_Medium Grid 2 Accent 4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2Accent5">
    <w:name w:val="B13_Medium Grid 2 Accent 5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2Accent6">
    <w:name w:val="B13_Medium Grid 2 Accent 6"/>
    <w:basedOn w:val="B13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3MediumGrid3">
    <w:name w:val="B13_Medium Grid 3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13MediumGrid3Accent1">
    <w:name w:val="B13_Medium Grid 3 Accent 1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13MediumGrid3Accent2">
    <w:name w:val="B13_Medium Grid 3 Accent 2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13MediumGrid3Accent3">
    <w:name w:val="B13_Medium Grid 3 Accent 3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13MediumGrid3Accent4">
    <w:name w:val="B13_Medium Grid 3 Accent 4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13MediumGrid3Accent5">
    <w:name w:val="B13_Medium Grid 3 Accent 5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13MediumGrid3Accent6">
    <w:name w:val="B13_Medium Grid 3 Accent 6"/>
    <w:basedOn w:val="B13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13DarkList">
    <w:name w:val="B13_Dark List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13DarkListAccent1">
    <w:name w:val="B13_Dark List Accent 1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13DarkListAccent2">
    <w:name w:val="B13_Dark List Accent 2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13DarkListAccent3">
    <w:name w:val="B13_Dark List Accent 3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13DarkListAccent4">
    <w:name w:val="B13_Dark List Accent 4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13DarkListAccent5">
    <w:name w:val="B13_Dark List Accent 5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13DarkListAccent6">
    <w:name w:val="B13_Dark List Accent 6"/>
    <w:basedOn w:val="B13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13ColorfulShading">
    <w:name w:val="B13_Colorful Shading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3ColorfulShadingAccent1">
    <w:name w:val="B13_Colorful Shading Accent 1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3ColorfulShadingAccent2">
    <w:name w:val="B13_Colorful Shading Accent 2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3ColorfulShadingAccent3">
    <w:name w:val="B13_Colorful Shading Accent 3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3ColorfulShadingAccent4">
    <w:name w:val="B13_Colorful Shading Accent 4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3ColorfulShadingAccent5">
    <w:name w:val="B13_Colorful Shading Accent 5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3ColorfulShadingAccent6">
    <w:name w:val="B13_Colorful Shading Accent 6"/>
    <w:basedOn w:val="B13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3ColorfulList">
    <w:name w:val="B13_Colorful List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13ColorfulListAccent1">
    <w:name w:val="B13_Colorful List Accent 1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13ColorfulListAccent2">
    <w:name w:val="B13_Colorful List Accent 2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13ColorfulListAccent3">
    <w:name w:val="B13_Colorful List Accent 3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13ColorfulListAccent4">
    <w:name w:val="B13_Colorful List Accent 4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13ColorfulListAccent5">
    <w:name w:val="B13_Colorful List Accent 5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13ColorfulListAccent6">
    <w:name w:val="B13_Colorful List Accent 6"/>
    <w:basedOn w:val="B13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13ColorfulGrid">
    <w:name w:val="B13_Colorful Grid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3ColorfulGridAccent1">
    <w:name w:val="B13_Colorful Grid Accent 1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3ColorfulGridAccent2">
    <w:name w:val="B13_Colorful Grid Accent 2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3ColorfulGridAccent3">
    <w:name w:val="B13_Colorful Grid Accent 3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3ColorfulGridAccent4">
    <w:name w:val="B13_Colorful Grid Accent 4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3ColorfulGridAccent5">
    <w:name w:val="B13_Colorful Grid Accent 5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3ColorfulGridAccent6">
    <w:name w:val="B13_Colorful Grid Accent 6"/>
    <w:basedOn w:val="B13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14Normal">
    <w:name w:val="B14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14header">
    <w:name w:val="B14_header"/>
    <w:basedOn w:val="B14Normal"/>
    <w:link w:val="B14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4HeaderChar">
    <w:name w:val="B14_Header Char"/>
    <w:basedOn w:val="B14DefaultParagraphFont"/>
    <w:link w:val="B14header"/>
    <w:uiPriority w:val="99"/>
    <w:rsid w:val="00E618BF"/>
  </w:style>
  <w:style w:type="paragraph" w:customStyle="1" w:styleId="B14footer">
    <w:name w:val="B14_footer"/>
    <w:basedOn w:val="B14Normal"/>
    <w:link w:val="B14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4FooterChar">
    <w:name w:val="B14_Footer Char"/>
    <w:basedOn w:val="B14DefaultParagraphFont"/>
    <w:link w:val="B14footer"/>
    <w:uiPriority w:val="99"/>
    <w:rsid w:val="00E618BF"/>
  </w:style>
  <w:style w:type="paragraph" w:customStyle="1" w:styleId="B14heading1">
    <w:name w:val="B14_heading 1"/>
    <w:basedOn w:val="B14Normal"/>
    <w:next w:val="B14Normal"/>
    <w:link w:val="B14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14heading2">
    <w:name w:val="B14_heading 2"/>
    <w:basedOn w:val="B14Normal"/>
    <w:next w:val="B14Normal"/>
    <w:link w:val="B14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14heading3">
    <w:name w:val="B14_heading 3"/>
    <w:basedOn w:val="B14Normal"/>
    <w:next w:val="B14Normal"/>
    <w:link w:val="B14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4heading4">
    <w:name w:val="B14_heading 4"/>
    <w:basedOn w:val="B14Normal"/>
    <w:next w:val="B14Normal"/>
    <w:link w:val="B14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14heading5">
    <w:name w:val="B14_heading 5"/>
    <w:basedOn w:val="B14Normal"/>
    <w:next w:val="B14Normal"/>
    <w:link w:val="B14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14heading6">
    <w:name w:val="B14_heading 6"/>
    <w:basedOn w:val="B14Normal"/>
    <w:next w:val="B14Normal"/>
    <w:link w:val="B14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14heading7">
    <w:name w:val="B14_heading 7"/>
    <w:basedOn w:val="B14Normal"/>
    <w:next w:val="B14Normal"/>
    <w:link w:val="B14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14heading8">
    <w:name w:val="B14_heading 8"/>
    <w:basedOn w:val="B14Normal"/>
    <w:next w:val="B14Normal"/>
    <w:link w:val="B14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14heading9">
    <w:name w:val="B14_heading 9"/>
    <w:basedOn w:val="B14Normal"/>
    <w:next w:val="B14Normal"/>
    <w:link w:val="B14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14DefaultParagraphFont">
    <w:name w:val="B14_Default Paragraph Font"/>
    <w:uiPriority w:val="1"/>
    <w:semiHidden/>
    <w:unhideWhenUsed/>
  </w:style>
  <w:style w:type="table" w:customStyle="1" w:styleId="B14NormalTable">
    <w:name w:val="B14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14NoList">
    <w:name w:val="B14_No List"/>
    <w:uiPriority w:val="99"/>
    <w:semiHidden/>
    <w:unhideWhenUsed/>
  </w:style>
  <w:style w:type="paragraph" w:customStyle="1" w:styleId="B14NoSpacing">
    <w:name w:val="B14_No Spacing"/>
    <w:uiPriority w:val="1"/>
    <w:qFormat/>
    <w:rsid w:val="00FC693F"/>
    <w:pPr>
      <w:spacing w:after="0" w:line="240" w:lineRule="auto"/>
    </w:pPr>
  </w:style>
  <w:style w:type="character" w:customStyle="1" w:styleId="B14Heading1Char">
    <w:name w:val="B14_Heading 1 Char"/>
    <w:basedOn w:val="B14DefaultParagraphFont"/>
    <w:link w:val="B14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14Heading2Char">
    <w:name w:val="B14_Heading 2 Char"/>
    <w:basedOn w:val="B14DefaultParagraphFont"/>
    <w:link w:val="B14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14Heading3Char">
    <w:name w:val="B14_Heading 3 Char"/>
    <w:basedOn w:val="B14DefaultParagraphFont"/>
    <w:link w:val="B14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4Title">
    <w:name w:val="B14_Title"/>
    <w:basedOn w:val="B14Normal"/>
    <w:next w:val="B14Normal"/>
    <w:link w:val="B14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14TitleChar">
    <w:name w:val="B14_Title Char"/>
    <w:basedOn w:val="B14DefaultParagraphFont"/>
    <w:link w:val="B14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14Subtitle">
    <w:name w:val="B14_Subtitle"/>
    <w:basedOn w:val="B14Normal"/>
    <w:next w:val="B14Normal"/>
    <w:link w:val="B14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14SubtitleChar">
    <w:name w:val="B14_Subtitle Char"/>
    <w:basedOn w:val="B14DefaultParagraphFont"/>
    <w:link w:val="B14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14ListParagraph">
    <w:name w:val="B14_List Paragraph"/>
    <w:basedOn w:val="B14Normal"/>
    <w:uiPriority w:val="34"/>
    <w:qFormat/>
    <w:rsid w:val="00FC693F"/>
    <w:pPr>
      <w:ind w:left="720"/>
      <w:contextualSpacing/>
    </w:pPr>
  </w:style>
  <w:style w:type="paragraph" w:customStyle="1" w:styleId="B14BodyText">
    <w:name w:val="B14_Body Text"/>
    <w:basedOn w:val="B14Normal"/>
    <w:link w:val="B14BodyTextChar"/>
    <w:uiPriority w:val="99"/>
    <w:unhideWhenUsed/>
    <w:rsid w:val="00AA1D8D"/>
    <w:pPr>
      <w:spacing w:after="120"/>
    </w:pPr>
  </w:style>
  <w:style w:type="character" w:customStyle="1" w:styleId="B14BodyTextChar">
    <w:name w:val="B14_Body Text Char"/>
    <w:basedOn w:val="B14DefaultParagraphFont"/>
    <w:link w:val="B14BodyText"/>
    <w:uiPriority w:val="99"/>
    <w:rsid w:val="00AA1D8D"/>
  </w:style>
  <w:style w:type="paragraph" w:customStyle="1" w:styleId="B14BodyText2">
    <w:name w:val="B14_Body Text 2"/>
    <w:basedOn w:val="B14Normal"/>
    <w:link w:val="B14BodyText2Char"/>
    <w:uiPriority w:val="99"/>
    <w:unhideWhenUsed/>
    <w:rsid w:val="00AA1D8D"/>
    <w:pPr>
      <w:spacing w:after="120" w:line="480" w:lineRule="auto"/>
    </w:pPr>
  </w:style>
  <w:style w:type="character" w:customStyle="1" w:styleId="B14BodyText2Char">
    <w:name w:val="B14_Body Text 2 Char"/>
    <w:basedOn w:val="B14DefaultParagraphFont"/>
    <w:link w:val="B14BodyText2"/>
    <w:uiPriority w:val="99"/>
    <w:rsid w:val="00AA1D8D"/>
  </w:style>
  <w:style w:type="paragraph" w:customStyle="1" w:styleId="B14BodyText3">
    <w:name w:val="B14_Body Text 3"/>
    <w:basedOn w:val="B14Normal"/>
    <w:link w:val="B14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14BodyText3Char">
    <w:name w:val="B14_Body Text 3 Char"/>
    <w:basedOn w:val="B14DefaultParagraphFont"/>
    <w:link w:val="B14BodyText3"/>
    <w:uiPriority w:val="99"/>
    <w:rsid w:val="00AA1D8D"/>
    <w:rPr>
      <w:sz w:val="16"/>
      <w:szCs w:val="16"/>
    </w:rPr>
  </w:style>
  <w:style w:type="paragraph" w:customStyle="1" w:styleId="B14List">
    <w:name w:val="B14_List"/>
    <w:basedOn w:val="B14Normal"/>
    <w:uiPriority w:val="99"/>
    <w:unhideWhenUsed/>
    <w:rsid w:val="00AA1D8D"/>
    <w:pPr>
      <w:ind w:left="360" w:hanging="360"/>
      <w:contextualSpacing/>
    </w:pPr>
  </w:style>
  <w:style w:type="paragraph" w:customStyle="1" w:styleId="B14List2">
    <w:name w:val="B14_List 2"/>
    <w:basedOn w:val="B14Normal"/>
    <w:uiPriority w:val="99"/>
    <w:unhideWhenUsed/>
    <w:rsid w:val="00326F90"/>
    <w:pPr>
      <w:ind w:left="720" w:hanging="360"/>
      <w:contextualSpacing/>
    </w:pPr>
  </w:style>
  <w:style w:type="paragraph" w:customStyle="1" w:styleId="B14List3">
    <w:name w:val="B14_List 3"/>
    <w:basedOn w:val="B14Normal"/>
    <w:uiPriority w:val="99"/>
    <w:unhideWhenUsed/>
    <w:rsid w:val="00326F90"/>
    <w:pPr>
      <w:ind w:left="1080" w:hanging="360"/>
      <w:contextualSpacing/>
    </w:pPr>
  </w:style>
  <w:style w:type="paragraph" w:customStyle="1" w:styleId="B14ListBullet">
    <w:name w:val="B14_List Bullet"/>
    <w:basedOn w:val="B14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4ListBullet2">
    <w:name w:val="B14_List Bullet 2"/>
    <w:basedOn w:val="B14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14ListBullet3">
    <w:name w:val="B14_List Bullet 3"/>
    <w:basedOn w:val="B14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14ListNumber">
    <w:name w:val="B14_List Number"/>
    <w:basedOn w:val="B14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4ListNumber2">
    <w:name w:val="B14_List Number 2"/>
    <w:basedOn w:val="B14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14ListNumber3">
    <w:name w:val="B14_List Number 3"/>
    <w:basedOn w:val="B14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14ListContinue">
    <w:name w:val="B14_List Continue"/>
    <w:basedOn w:val="B14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14ListContinue2">
    <w:name w:val="B14_List Continue 2"/>
    <w:basedOn w:val="B14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14ListContinue3">
    <w:name w:val="B14_List Continue 3"/>
    <w:basedOn w:val="B14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14macro">
    <w:name w:val="B14_macro"/>
    <w:link w:val="B14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14MacroTextChar">
    <w:name w:val="B14_Macro Text Char"/>
    <w:basedOn w:val="B14DefaultParagraphFont"/>
    <w:link w:val="B14macro"/>
    <w:uiPriority w:val="99"/>
    <w:rsid w:val="0029639D"/>
    <w:rPr>
      <w:rFonts w:ascii="Courier" w:hAnsi="Courier"/>
      <w:sz w:val="20"/>
      <w:szCs w:val="20"/>
    </w:rPr>
  </w:style>
  <w:style w:type="paragraph" w:customStyle="1" w:styleId="B14Quote">
    <w:name w:val="B14_Quote"/>
    <w:basedOn w:val="B14Normal"/>
    <w:next w:val="B14Normal"/>
    <w:link w:val="B14QuoteChar"/>
    <w:uiPriority w:val="29"/>
    <w:qFormat/>
    <w:rsid w:val="00FC693F"/>
    <w:rPr>
      <w:i/>
      <w:iCs/>
      <w:color w:val="000000" w:themeColor="text1"/>
    </w:rPr>
  </w:style>
  <w:style w:type="character" w:customStyle="1" w:styleId="B14QuoteChar">
    <w:name w:val="B14_Quote Char"/>
    <w:basedOn w:val="B14DefaultParagraphFont"/>
    <w:link w:val="B14Quote"/>
    <w:uiPriority w:val="29"/>
    <w:rsid w:val="00FC693F"/>
    <w:rPr>
      <w:i/>
      <w:iCs/>
      <w:color w:val="000000" w:themeColor="text1"/>
    </w:rPr>
  </w:style>
  <w:style w:type="character" w:customStyle="1" w:styleId="B14Heading4Char">
    <w:name w:val="B14_Heading 4 Char"/>
    <w:basedOn w:val="B14DefaultParagraphFont"/>
    <w:link w:val="B14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14Heading5Char">
    <w:name w:val="B14_Heading 5 Char"/>
    <w:basedOn w:val="B14DefaultParagraphFont"/>
    <w:link w:val="B14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14Heading6Char">
    <w:name w:val="B14_Heading 6 Char"/>
    <w:basedOn w:val="B14DefaultParagraphFont"/>
    <w:link w:val="B14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14Heading7Char">
    <w:name w:val="B14_Heading 7 Char"/>
    <w:basedOn w:val="B14DefaultParagraphFont"/>
    <w:link w:val="B14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14Heading8Char">
    <w:name w:val="B14_Heading 8 Char"/>
    <w:basedOn w:val="B14DefaultParagraphFont"/>
    <w:link w:val="B14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14Heading9Char">
    <w:name w:val="B14_Heading 9 Char"/>
    <w:basedOn w:val="B14DefaultParagraphFont"/>
    <w:link w:val="B14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14caption">
    <w:name w:val="B14_caption"/>
    <w:basedOn w:val="B14Normal"/>
    <w:next w:val="B14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14Strong">
    <w:name w:val="B14_Strong"/>
    <w:basedOn w:val="B14DefaultParagraphFont"/>
    <w:uiPriority w:val="22"/>
    <w:qFormat/>
    <w:rsid w:val="00FC693F"/>
    <w:rPr>
      <w:b/>
      <w:bCs/>
    </w:rPr>
  </w:style>
  <w:style w:type="character" w:customStyle="1" w:styleId="B14Emphasis">
    <w:name w:val="B14_Emphasis"/>
    <w:basedOn w:val="B14DefaultParagraphFont"/>
    <w:uiPriority w:val="20"/>
    <w:qFormat/>
    <w:rsid w:val="00FC693F"/>
    <w:rPr>
      <w:i/>
      <w:iCs/>
    </w:rPr>
  </w:style>
  <w:style w:type="paragraph" w:customStyle="1" w:styleId="B14IntenseQuote">
    <w:name w:val="B14_Intense Quote"/>
    <w:basedOn w:val="B14Normal"/>
    <w:next w:val="B14Normal"/>
    <w:link w:val="B14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14IntenseQuoteChar">
    <w:name w:val="B14_Intense Quote Char"/>
    <w:basedOn w:val="B14DefaultParagraphFont"/>
    <w:link w:val="B14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14SubtleEmphasis">
    <w:name w:val="B14_Subtle Emphasis"/>
    <w:basedOn w:val="B14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14IntenseEmphasis">
    <w:name w:val="B14_Intense Emphasis"/>
    <w:basedOn w:val="B14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14SubtleReference">
    <w:name w:val="B14_Subtle Reference"/>
    <w:basedOn w:val="B14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14IntenseReference">
    <w:name w:val="B14_Intense Reference"/>
    <w:basedOn w:val="B14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14BookTitle">
    <w:name w:val="B14_Book Title"/>
    <w:basedOn w:val="B14DefaultParagraphFont"/>
    <w:uiPriority w:val="33"/>
    <w:qFormat/>
    <w:rsid w:val="00FC693F"/>
    <w:rPr>
      <w:b/>
      <w:bCs/>
      <w:smallCaps/>
      <w:spacing w:val="5"/>
    </w:rPr>
  </w:style>
  <w:style w:type="paragraph" w:customStyle="1" w:styleId="B14TOCHeading">
    <w:name w:val="B14_TOC Heading"/>
    <w:basedOn w:val="B14heading1"/>
    <w:next w:val="B14Normal"/>
    <w:uiPriority w:val="39"/>
    <w:semiHidden/>
    <w:unhideWhenUsed/>
    <w:qFormat/>
    <w:rsid w:val="00FC693F"/>
    <w:pPr>
      <w:outlineLvl w:val="9"/>
    </w:pPr>
  </w:style>
  <w:style w:type="table" w:customStyle="1" w:styleId="B14TableGrid">
    <w:name w:val="B14_Table Grid"/>
    <w:basedOn w:val="B14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14LightShading">
    <w:name w:val="B14_Light Shading"/>
    <w:basedOn w:val="B14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14LightShadingAccent1">
    <w:name w:val="B14_Light Shading Accent 1"/>
    <w:basedOn w:val="B14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14LightShadingAccent2">
    <w:name w:val="B14_Light Shading Accent 2"/>
    <w:basedOn w:val="B14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14LightShadingAccent3">
    <w:name w:val="B14_Light Shading Accent 3"/>
    <w:basedOn w:val="B14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14LightShadingAccent4">
    <w:name w:val="B14_Light Shading Accent 4"/>
    <w:basedOn w:val="B14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14LightShadingAccent5">
    <w:name w:val="B14_Light Shading Accent 5"/>
    <w:basedOn w:val="B14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14LightShadingAccent6">
    <w:name w:val="B14_Light Shading Accent 6"/>
    <w:basedOn w:val="B14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14LightList">
    <w:name w:val="B14_Light List"/>
    <w:basedOn w:val="B14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14LightListAccent1">
    <w:name w:val="B14_Light List Accent 1"/>
    <w:basedOn w:val="B14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14LightListAccent2">
    <w:name w:val="B14_Light List Accent 2"/>
    <w:basedOn w:val="B1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14LightListAccent3">
    <w:name w:val="B14_Light List Accent 3"/>
    <w:basedOn w:val="B1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14LightListAccent4">
    <w:name w:val="B14_Light List Accent 4"/>
    <w:basedOn w:val="B1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14LightListAccent5">
    <w:name w:val="B14_Light List Accent 5"/>
    <w:basedOn w:val="B1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14LightListAccent6">
    <w:name w:val="B14_Light List Accent 6"/>
    <w:basedOn w:val="B14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14LightGrid">
    <w:name w:val="B14_Light Grid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14LightGridAccent1">
    <w:name w:val="B14_Light Grid Accent 1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14LightGridAccent2">
    <w:name w:val="B14_Light Grid Accent 2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14LightGridAccent3">
    <w:name w:val="B14_Light Grid Accent 3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14LightGridAccent4">
    <w:name w:val="B14_Light Grid Accent 4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14LightGridAccent5">
    <w:name w:val="B14_Light Grid Accent 5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14LightGridAccent6">
    <w:name w:val="B14_Light Grid Accent 6"/>
    <w:basedOn w:val="B14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14MediumShading1">
    <w:name w:val="B14_Medium Shading 1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1Accent1">
    <w:name w:val="B14_Medium Shading 1 Accent 1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1Accent2">
    <w:name w:val="B14_Medium Shading 1 Accent 2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1Accent3">
    <w:name w:val="B14_Medium Shading 1 Accent 3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1Accent4">
    <w:name w:val="B14_Medium Shading 1 Accent 4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1Accent5">
    <w:name w:val="B14_Medium Shading 1 Accent 5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1Accent6">
    <w:name w:val="B14_Medium Shading 1 Accent 6"/>
    <w:basedOn w:val="B14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4MediumShading2">
    <w:name w:val="B14_Medium Shading 2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Shading2Accent1">
    <w:name w:val="B14_Medium Shading 2 Accent 1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Shading2Accent2">
    <w:name w:val="B14_Medium Shading 2 Accent 2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Shading2Accent3">
    <w:name w:val="B14_Medium Shading 2 Accent 3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Shading2Accent4">
    <w:name w:val="B14_Medium Shading 2 Accent 4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Shading2Accent5">
    <w:name w:val="B14_Medium Shading 2 Accent 5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Shading2Accent6">
    <w:name w:val="B14_Medium Shading 2 Accent 6"/>
    <w:basedOn w:val="B14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4MediumList1">
    <w:name w:val="B14_Medium List 1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14MediumList1Accent1">
    <w:name w:val="B14_Medium List 1 Accent 1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14MediumList1Accent2">
    <w:name w:val="B14_Medium List 1 Accent 2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14MediumList1Accent3">
    <w:name w:val="B14_Medium List 1 Accent 3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14MediumList1Accent4">
    <w:name w:val="B14_Medium List 1 Accent 4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14MediumList1Accent5">
    <w:name w:val="B14_Medium List 1 Accent 5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14MediumList1Accent6">
    <w:name w:val="B14_Medium List 1 Accent 6"/>
    <w:basedOn w:val="B14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14MediumList2">
    <w:name w:val="B14_Medium List 2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List2Accent1">
    <w:name w:val="B14_Medium List 2 Accent 1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List2Accent2">
    <w:name w:val="B14_Medium List 2 Accent 2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List2Accent3">
    <w:name w:val="B14_Medium List 2 Accent 3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List2Accent4">
    <w:name w:val="B14_Medium List 2 Accent 4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List2Accent5">
    <w:name w:val="B14_Medium List 2 Accent 5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List2Accent6">
    <w:name w:val="B14_Medium List 2 Accent 6"/>
    <w:basedOn w:val="B14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4MediumGrid1">
    <w:name w:val="B14_Medium Grid 1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4MediumGrid1Accent1">
    <w:name w:val="B14_Medium Grid 1 Accent 1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4MediumGrid1Accent2">
    <w:name w:val="B14_Medium Grid 1 Accent 2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4MediumGrid1Accent3">
    <w:name w:val="B14_Medium Grid 1 Accent 3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4MediumGrid1Accent4">
    <w:name w:val="B14_Medium Grid 1 Accent 4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4MediumGrid1Accent5">
    <w:name w:val="B14_Medium Grid 1 Accent 5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4MediumGrid1Accent6">
    <w:name w:val="B14_Medium Grid 1 Accent 6"/>
    <w:basedOn w:val="B14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14MediumGrid2">
    <w:name w:val="B14_Medium Grid 2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2Accent1">
    <w:name w:val="B14_Medium Grid 2 Accent 1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2Accent2">
    <w:name w:val="B14_Medium Grid 2 Accent 2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2Accent3">
    <w:name w:val="B14_Medium Grid 2 Accent 3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2Accent4">
    <w:name w:val="B14_Medium Grid 2 Accent 4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2Accent5">
    <w:name w:val="B14_Medium Grid 2 Accent 5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2Accent6">
    <w:name w:val="B14_Medium Grid 2 Accent 6"/>
    <w:basedOn w:val="B14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4MediumGrid3">
    <w:name w:val="B14_Medium Grid 3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14MediumGrid3Accent1">
    <w:name w:val="B14_Medium Grid 3 Accent 1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14MediumGrid3Accent2">
    <w:name w:val="B14_Medium Grid 3 Accent 2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14MediumGrid3Accent3">
    <w:name w:val="B14_Medium Grid 3 Accent 3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14MediumGrid3Accent4">
    <w:name w:val="B14_Medium Grid 3 Accent 4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14MediumGrid3Accent5">
    <w:name w:val="B14_Medium Grid 3 Accent 5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14MediumGrid3Accent6">
    <w:name w:val="B14_Medium Grid 3 Accent 6"/>
    <w:basedOn w:val="B14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14DarkList">
    <w:name w:val="B14_Dark List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14DarkListAccent1">
    <w:name w:val="B14_Dark List Accent 1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14DarkListAccent2">
    <w:name w:val="B14_Dark List Accent 2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14DarkListAccent3">
    <w:name w:val="B14_Dark List Accent 3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14DarkListAccent4">
    <w:name w:val="B14_Dark List Accent 4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14DarkListAccent5">
    <w:name w:val="B14_Dark List Accent 5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14DarkListAccent6">
    <w:name w:val="B14_Dark List Accent 6"/>
    <w:basedOn w:val="B14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14ColorfulShading">
    <w:name w:val="B14_Colorful Shading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4ColorfulShadingAccent1">
    <w:name w:val="B14_Colorful Shading Accent 1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4ColorfulShadingAccent2">
    <w:name w:val="B14_Colorful Shading Accent 2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4ColorfulShadingAccent3">
    <w:name w:val="B14_Colorful Shading Accent 3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4ColorfulShadingAccent4">
    <w:name w:val="B14_Colorful Shading Accent 4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4ColorfulShadingAccent5">
    <w:name w:val="B14_Colorful Shading Accent 5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4ColorfulShadingAccent6">
    <w:name w:val="B14_Colorful Shading Accent 6"/>
    <w:basedOn w:val="B14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4ColorfulList">
    <w:name w:val="B14_Colorful List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14ColorfulListAccent1">
    <w:name w:val="B14_Colorful List Accent 1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14ColorfulListAccent2">
    <w:name w:val="B14_Colorful List Accent 2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14ColorfulListAccent3">
    <w:name w:val="B14_Colorful List Accent 3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14ColorfulListAccent4">
    <w:name w:val="B14_Colorful List Accent 4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14ColorfulListAccent5">
    <w:name w:val="B14_Colorful List Accent 5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14ColorfulListAccent6">
    <w:name w:val="B14_Colorful List Accent 6"/>
    <w:basedOn w:val="B14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14ColorfulGrid">
    <w:name w:val="B14_Colorful Grid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4ColorfulGridAccent1">
    <w:name w:val="B14_Colorful Grid Accent 1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4ColorfulGridAccent2">
    <w:name w:val="B14_Colorful Grid Accent 2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4ColorfulGridAccent3">
    <w:name w:val="B14_Colorful Grid Accent 3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4ColorfulGridAccent4">
    <w:name w:val="B14_Colorful Grid Accent 4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4ColorfulGridAccent5">
    <w:name w:val="B14_Colorful Grid Accent 5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4ColorfulGridAccent6">
    <w:name w:val="B14_Colorful Grid Accent 6"/>
    <w:basedOn w:val="B14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15Normal">
    <w:name w:val="B15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15header">
    <w:name w:val="B15_header"/>
    <w:basedOn w:val="B15Normal"/>
    <w:link w:val="B15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5HeaderChar">
    <w:name w:val="B15_Header Char"/>
    <w:basedOn w:val="B15DefaultParagraphFont"/>
    <w:link w:val="B15header"/>
    <w:uiPriority w:val="99"/>
    <w:rsid w:val="00E618BF"/>
  </w:style>
  <w:style w:type="paragraph" w:customStyle="1" w:styleId="B15footer">
    <w:name w:val="B15_footer"/>
    <w:basedOn w:val="B15Normal"/>
    <w:link w:val="B15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15FooterChar">
    <w:name w:val="B15_Footer Char"/>
    <w:basedOn w:val="B15DefaultParagraphFont"/>
    <w:link w:val="B15footer"/>
    <w:uiPriority w:val="99"/>
    <w:rsid w:val="00E618BF"/>
  </w:style>
  <w:style w:type="paragraph" w:customStyle="1" w:styleId="B15heading1">
    <w:name w:val="B15_heading 1"/>
    <w:basedOn w:val="B15Normal"/>
    <w:next w:val="B15Normal"/>
    <w:link w:val="B15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15heading2">
    <w:name w:val="B15_heading 2"/>
    <w:basedOn w:val="B15Normal"/>
    <w:next w:val="B15Normal"/>
    <w:link w:val="B15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15heading3">
    <w:name w:val="B15_heading 3"/>
    <w:basedOn w:val="B15Normal"/>
    <w:next w:val="B15Normal"/>
    <w:link w:val="B15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5heading4">
    <w:name w:val="B15_heading 4"/>
    <w:basedOn w:val="B15Normal"/>
    <w:next w:val="B15Normal"/>
    <w:link w:val="B15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15heading5">
    <w:name w:val="B15_heading 5"/>
    <w:basedOn w:val="B15Normal"/>
    <w:next w:val="B15Normal"/>
    <w:link w:val="B15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15heading6">
    <w:name w:val="B15_heading 6"/>
    <w:basedOn w:val="B15Normal"/>
    <w:next w:val="B15Normal"/>
    <w:link w:val="B15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15heading7">
    <w:name w:val="B15_heading 7"/>
    <w:basedOn w:val="B15Normal"/>
    <w:next w:val="B15Normal"/>
    <w:link w:val="B15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15heading8">
    <w:name w:val="B15_heading 8"/>
    <w:basedOn w:val="B15Normal"/>
    <w:next w:val="B15Normal"/>
    <w:link w:val="B15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15heading9">
    <w:name w:val="B15_heading 9"/>
    <w:basedOn w:val="B15Normal"/>
    <w:next w:val="B15Normal"/>
    <w:link w:val="B15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15DefaultParagraphFont">
    <w:name w:val="B15_Default Paragraph Font"/>
    <w:uiPriority w:val="1"/>
    <w:semiHidden/>
    <w:unhideWhenUsed/>
  </w:style>
  <w:style w:type="table" w:customStyle="1" w:styleId="B15NormalTable">
    <w:name w:val="B15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15NoList">
    <w:name w:val="B15_No List"/>
    <w:uiPriority w:val="99"/>
    <w:semiHidden/>
    <w:unhideWhenUsed/>
  </w:style>
  <w:style w:type="paragraph" w:customStyle="1" w:styleId="B15NoSpacing">
    <w:name w:val="B15_No Spacing"/>
    <w:uiPriority w:val="1"/>
    <w:qFormat/>
    <w:rsid w:val="00FC693F"/>
    <w:pPr>
      <w:spacing w:after="0" w:line="240" w:lineRule="auto"/>
    </w:pPr>
  </w:style>
  <w:style w:type="character" w:customStyle="1" w:styleId="B15Heading1Char">
    <w:name w:val="B15_Heading 1 Char"/>
    <w:basedOn w:val="B15DefaultParagraphFont"/>
    <w:link w:val="B15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15Heading2Char">
    <w:name w:val="B15_Heading 2 Char"/>
    <w:basedOn w:val="B15DefaultParagraphFont"/>
    <w:link w:val="B15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15Heading3Char">
    <w:name w:val="B15_Heading 3 Char"/>
    <w:basedOn w:val="B15DefaultParagraphFont"/>
    <w:link w:val="B15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15Title">
    <w:name w:val="B15_Title"/>
    <w:basedOn w:val="B15Normal"/>
    <w:next w:val="B15Normal"/>
    <w:link w:val="B15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15TitleChar">
    <w:name w:val="B15_Title Char"/>
    <w:basedOn w:val="B15DefaultParagraphFont"/>
    <w:link w:val="B15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15Subtitle">
    <w:name w:val="B15_Subtitle"/>
    <w:basedOn w:val="B15Normal"/>
    <w:next w:val="B15Normal"/>
    <w:link w:val="B15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15SubtitleChar">
    <w:name w:val="B15_Subtitle Char"/>
    <w:basedOn w:val="B15DefaultParagraphFont"/>
    <w:link w:val="B15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15ListParagraph">
    <w:name w:val="B15_List Paragraph"/>
    <w:basedOn w:val="B15Normal"/>
    <w:uiPriority w:val="34"/>
    <w:qFormat/>
    <w:rsid w:val="00FC693F"/>
    <w:pPr>
      <w:ind w:left="720"/>
      <w:contextualSpacing/>
    </w:pPr>
  </w:style>
  <w:style w:type="paragraph" w:customStyle="1" w:styleId="B15BodyText">
    <w:name w:val="B15_Body Text"/>
    <w:basedOn w:val="B15Normal"/>
    <w:link w:val="B15BodyTextChar"/>
    <w:uiPriority w:val="99"/>
    <w:unhideWhenUsed/>
    <w:rsid w:val="00AA1D8D"/>
    <w:pPr>
      <w:spacing w:after="120"/>
    </w:pPr>
  </w:style>
  <w:style w:type="character" w:customStyle="1" w:styleId="B15BodyTextChar">
    <w:name w:val="B15_Body Text Char"/>
    <w:basedOn w:val="B15DefaultParagraphFont"/>
    <w:link w:val="B15BodyText"/>
    <w:uiPriority w:val="99"/>
    <w:rsid w:val="00AA1D8D"/>
  </w:style>
  <w:style w:type="paragraph" w:customStyle="1" w:styleId="B15BodyText2">
    <w:name w:val="B15_Body Text 2"/>
    <w:basedOn w:val="B15Normal"/>
    <w:link w:val="B15BodyText2Char"/>
    <w:uiPriority w:val="99"/>
    <w:unhideWhenUsed/>
    <w:rsid w:val="00AA1D8D"/>
    <w:pPr>
      <w:spacing w:after="120" w:line="480" w:lineRule="auto"/>
    </w:pPr>
  </w:style>
  <w:style w:type="character" w:customStyle="1" w:styleId="B15BodyText2Char">
    <w:name w:val="B15_Body Text 2 Char"/>
    <w:basedOn w:val="B15DefaultParagraphFont"/>
    <w:link w:val="B15BodyText2"/>
    <w:uiPriority w:val="99"/>
    <w:rsid w:val="00AA1D8D"/>
  </w:style>
  <w:style w:type="paragraph" w:customStyle="1" w:styleId="B15BodyText3">
    <w:name w:val="B15_Body Text 3"/>
    <w:basedOn w:val="B15Normal"/>
    <w:link w:val="B15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15BodyText3Char">
    <w:name w:val="B15_Body Text 3 Char"/>
    <w:basedOn w:val="B15DefaultParagraphFont"/>
    <w:link w:val="B15BodyText3"/>
    <w:uiPriority w:val="99"/>
    <w:rsid w:val="00AA1D8D"/>
    <w:rPr>
      <w:sz w:val="16"/>
      <w:szCs w:val="16"/>
    </w:rPr>
  </w:style>
  <w:style w:type="paragraph" w:customStyle="1" w:styleId="B15List">
    <w:name w:val="B15_List"/>
    <w:basedOn w:val="B15Normal"/>
    <w:uiPriority w:val="99"/>
    <w:unhideWhenUsed/>
    <w:rsid w:val="00AA1D8D"/>
    <w:pPr>
      <w:ind w:left="360" w:hanging="360"/>
      <w:contextualSpacing/>
    </w:pPr>
  </w:style>
  <w:style w:type="paragraph" w:customStyle="1" w:styleId="B15List2">
    <w:name w:val="B15_List 2"/>
    <w:basedOn w:val="B15Normal"/>
    <w:uiPriority w:val="99"/>
    <w:unhideWhenUsed/>
    <w:rsid w:val="00326F90"/>
    <w:pPr>
      <w:ind w:left="720" w:hanging="360"/>
      <w:contextualSpacing/>
    </w:pPr>
  </w:style>
  <w:style w:type="paragraph" w:customStyle="1" w:styleId="B15List3">
    <w:name w:val="B15_List 3"/>
    <w:basedOn w:val="B15Normal"/>
    <w:uiPriority w:val="99"/>
    <w:unhideWhenUsed/>
    <w:rsid w:val="00326F90"/>
    <w:pPr>
      <w:ind w:left="1080" w:hanging="360"/>
      <w:contextualSpacing/>
    </w:pPr>
  </w:style>
  <w:style w:type="paragraph" w:customStyle="1" w:styleId="B15ListBullet">
    <w:name w:val="B15_List Bullet"/>
    <w:basedOn w:val="B15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5ListBullet2">
    <w:name w:val="B15_List Bullet 2"/>
    <w:basedOn w:val="B15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15ListBullet3">
    <w:name w:val="B15_List Bullet 3"/>
    <w:basedOn w:val="B15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15ListNumber">
    <w:name w:val="B15_List Number"/>
    <w:basedOn w:val="B15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15ListNumber2">
    <w:name w:val="B15_List Number 2"/>
    <w:basedOn w:val="B15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15ListNumber3">
    <w:name w:val="B15_List Number 3"/>
    <w:basedOn w:val="B15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15ListContinue">
    <w:name w:val="B15_List Continue"/>
    <w:basedOn w:val="B15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15ListContinue2">
    <w:name w:val="B15_List Continue 2"/>
    <w:basedOn w:val="B15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15ListContinue3">
    <w:name w:val="B15_List Continue 3"/>
    <w:basedOn w:val="B15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15macro">
    <w:name w:val="B15_macro"/>
    <w:link w:val="B15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15MacroTextChar">
    <w:name w:val="B15_Macro Text Char"/>
    <w:basedOn w:val="B15DefaultParagraphFont"/>
    <w:link w:val="B15macro"/>
    <w:uiPriority w:val="99"/>
    <w:rsid w:val="0029639D"/>
    <w:rPr>
      <w:rFonts w:ascii="Courier" w:hAnsi="Courier"/>
      <w:sz w:val="20"/>
      <w:szCs w:val="20"/>
    </w:rPr>
  </w:style>
  <w:style w:type="paragraph" w:customStyle="1" w:styleId="B15Quote">
    <w:name w:val="B15_Quote"/>
    <w:basedOn w:val="B15Normal"/>
    <w:next w:val="B15Normal"/>
    <w:link w:val="B15QuoteChar"/>
    <w:uiPriority w:val="29"/>
    <w:qFormat/>
    <w:rsid w:val="00FC693F"/>
    <w:rPr>
      <w:i/>
      <w:iCs/>
      <w:color w:val="000000" w:themeColor="text1"/>
    </w:rPr>
  </w:style>
  <w:style w:type="character" w:customStyle="1" w:styleId="B15QuoteChar">
    <w:name w:val="B15_Quote Char"/>
    <w:basedOn w:val="B15DefaultParagraphFont"/>
    <w:link w:val="B15Quote"/>
    <w:uiPriority w:val="29"/>
    <w:rsid w:val="00FC693F"/>
    <w:rPr>
      <w:i/>
      <w:iCs/>
      <w:color w:val="000000" w:themeColor="text1"/>
    </w:rPr>
  </w:style>
  <w:style w:type="character" w:customStyle="1" w:styleId="B15Heading4Char">
    <w:name w:val="B15_Heading 4 Char"/>
    <w:basedOn w:val="B15DefaultParagraphFont"/>
    <w:link w:val="B15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15Heading5Char">
    <w:name w:val="B15_Heading 5 Char"/>
    <w:basedOn w:val="B15DefaultParagraphFont"/>
    <w:link w:val="B15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15Heading6Char">
    <w:name w:val="B15_Heading 6 Char"/>
    <w:basedOn w:val="B15DefaultParagraphFont"/>
    <w:link w:val="B15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15Heading7Char">
    <w:name w:val="B15_Heading 7 Char"/>
    <w:basedOn w:val="B15DefaultParagraphFont"/>
    <w:link w:val="B15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15Heading8Char">
    <w:name w:val="B15_Heading 8 Char"/>
    <w:basedOn w:val="B15DefaultParagraphFont"/>
    <w:link w:val="B15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15Heading9Char">
    <w:name w:val="B15_Heading 9 Char"/>
    <w:basedOn w:val="B15DefaultParagraphFont"/>
    <w:link w:val="B15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15caption">
    <w:name w:val="B15_caption"/>
    <w:basedOn w:val="B15Normal"/>
    <w:next w:val="B15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15Strong">
    <w:name w:val="B15_Strong"/>
    <w:basedOn w:val="B15DefaultParagraphFont"/>
    <w:uiPriority w:val="22"/>
    <w:qFormat/>
    <w:rsid w:val="00FC693F"/>
    <w:rPr>
      <w:b/>
      <w:bCs/>
    </w:rPr>
  </w:style>
  <w:style w:type="character" w:customStyle="1" w:styleId="B15Emphasis">
    <w:name w:val="B15_Emphasis"/>
    <w:basedOn w:val="B15DefaultParagraphFont"/>
    <w:uiPriority w:val="20"/>
    <w:qFormat/>
    <w:rsid w:val="00FC693F"/>
    <w:rPr>
      <w:i/>
      <w:iCs/>
    </w:rPr>
  </w:style>
  <w:style w:type="paragraph" w:customStyle="1" w:styleId="B15IntenseQuote">
    <w:name w:val="B15_Intense Quote"/>
    <w:basedOn w:val="B15Normal"/>
    <w:next w:val="B15Normal"/>
    <w:link w:val="B15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15IntenseQuoteChar">
    <w:name w:val="B15_Intense Quote Char"/>
    <w:basedOn w:val="B15DefaultParagraphFont"/>
    <w:link w:val="B15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15SubtleEmphasis">
    <w:name w:val="B15_Subtle Emphasis"/>
    <w:basedOn w:val="B15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15IntenseEmphasis">
    <w:name w:val="B15_Intense Emphasis"/>
    <w:basedOn w:val="B15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15SubtleReference">
    <w:name w:val="B15_Subtle Reference"/>
    <w:basedOn w:val="B15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15IntenseReference">
    <w:name w:val="B15_Intense Reference"/>
    <w:basedOn w:val="B15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15BookTitle">
    <w:name w:val="B15_Book Title"/>
    <w:basedOn w:val="B15DefaultParagraphFont"/>
    <w:uiPriority w:val="33"/>
    <w:qFormat/>
    <w:rsid w:val="00FC693F"/>
    <w:rPr>
      <w:b/>
      <w:bCs/>
      <w:smallCaps/>
      <w:spacing w:val="5"/>
    </w:rPr>
  </w:style>
  <w:style w:type="paragraph" w:customStyle="1" w:styleId="B15TOCHeading">
    <w:name w:val="B15_TOC Heading"/>
    <w:basedOn w:val="B15heading1"/>
    <w:next w:val="B15Normal"/>
    <w:uiPriority w:val="39"/>
    <w:semiHidden/>
    <w:unhideWhenUsed/>
    <w:qFormat/>
    <w:rsid w:val="00FC693F"/>
    <w:pPr>
      <w:outlineLvl w:val="9"/>
    </w:pPr>
  </w:style>
  <w:style w:type="table" w:customStyle="1" w:styleId="B15TableGrid">
    <w:name w:val="B15_Table Grid"/>
    <w:basedOn w:val="B15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15LightShading">
    <w:name w:val="B15_Light Shading"/>
    <w:basedOn w:val="B15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15LightShadingAccent1">
    <w:name w:val="B15_Light Shading Accent 1"/>
    <w:basedOn w:val="B15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15LightShadingAccent2">
    <w:name w:val="B15_Light Shading Accent 2"/>
    <w:basedOn w:val="B15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15LightShadingAccent3">
    <w:name w:val="B15_Light Shading Accent 3"/>
    <w:basedOn w:val="B15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15LightShadingAccent4">
    <w:name w:val="B15_Light Shading Accent 4"/>
    <w:basedOn w:val="B15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15LightShadingAccent5">
    <w:name w:val="B15_Light Shading Accent 5"/>
    <w:basedOn w:val="B15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15LightShadingAccent6">
    <w:name w:val="B15_Light Shading Accent 6"/>
    <w:basedOn w:val="B15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15LightList">
    <w:name w:val="B15_Light List"/>
    <w:basedOn w:val="B15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15LightListAccent1">
    <w:name w:val="B15_Light List Accent 1"/>
    <w:basedOn w:val="B15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15LightListAccent2">
    <w:name w:val="B15_Light List Accent 2"/>
    <w:basedOn w:val="B1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15LightListAccent3">
    <w:name w:val="B15_Light List Accent 3"/>
    <w:basedOn w:val="B1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15LightListAccent4">
    <w:name w:val="B15_Light List Accent 4"/>
    <w:basedOn w:val="B1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15LightListAccent5">
    <w:name w:val="B15_Light List Accent 5"/>
    <w:basedOn w:val="B1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15LightListAccent6">
    <w:name w:val="B15_Light List Accent 6"/>
    <w:basedOn w:val="B15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15LightGrid">
    <w:name w:val="B15_Light Grid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15LightGridAccent1">
    <w:name w:val="B15_Light Grid Accent 1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15LightGridAccent2">
    <w:name w:val="B15_Light Grid Accent 2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15LightGridAccent3">
    <w:name w:val="B15_Light Grid Accent 3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15LightGridAccent4">
    <w:name w:val="B15_Light Grid Accent 4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15LightGridAccent5">
    <w:name w:val="B15_Light Grid Accent 5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15LightGridAccent6">
    <w:name w:val="B15_Light Grid Accent 6"/>
    <w:basedOn w:val="B15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15MediumShading1">
    <w:name w:val="B15_Medium Shading 1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1Accent1">
    <w:name w:val="B15_Medium Shading 1 Accent 1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1Accent2">
    <w:name w:val="B15_Medium Shading 1 Accent 2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1Accent3">
    <w:name w:val="B15_Medium Shading 1 Accent 3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1Accent4">
    <w:name w:val="B15_Medium Shading 1 Accent 4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1Accent5">
    <w:name w:val="B15_Medium Shading 1 Accent 5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1Accent6">
    <w:name w:val="B15_Medium Shading 1 Accent 6"/>
    <w:basedOn w:val="B15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15MediumShading2">
    <w:name w:val="B15_Medium Shading 2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Shading2Accent1">
    <w:name w:val="B15_Medium Shading 2 Accent 1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Shading2Accent2">
    <w:name w:val="B15_Medium Shading 2 Accent 2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Shading2Accent3">
    <w:name w:val="B15_Medium Shading 2 Accent 3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Shading2Accent4">
    <w:name w:val="B15_Medium Shading 2 Accent 4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Shading2Accent5">
    <w:name w:val="B15_Medium Shading 2 Accent 5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Shading2Accent6">
    <w:name w:val="B15_Medium Shading 2 Accent 6"/>
    <w:basedOn w:val="B15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15MediumList1">
    <w:name w:val="B15_Medium List 1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15MediumList1Accent1">
    <w:name w:val="B15_Medium List 1 Accent 1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15MediumList1Accent2">
    <w:name w:val="B15_Medium List 1 Accent 2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15MediumList1Accent3">
    <w:name w:val="B15_Medium List 1 Accent 3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15MediumList1Accent4">
    <w:name w:val="B15_Medium List 1 Accent 4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15MediumList1Accent5">
    <w:name w:val="B15_Medium List 1 Accent 5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15MediumList1Accent6">
    <w:name w:val="B15_Medium List 1 Accent 6"/>
    <w:basedOn w:val="B15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15MediumList2">
    <w:name w:val="B15_Medium List 2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List2Accent1">
    <w:name w:val="B15_Medium List 2 Accent 1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List2Accent2">
    <w:name w:val="B15_Medium List 2 Accent 2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List2Accent3">
    <w:name w:val="B15_Medium List 2 Accent 3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List2Accent4">
    <w:name w:val="B15_Medium List 2 Accent 4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List2Accent5">
    <w:name w:val="B15_Medium List 2 Accent 5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List2Accent6">
    <w:name w:val="B15_Medium List 2 Accent 6"/>
    <w:basedOn w:val="B15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15MediumGrid1">
    <w:name w:val="B15_Medium Grid 1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5MediumGrid1Accent1">
    <w:name w:val="B15_Medium Grid 1 Accent 1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5MediumGrid1Accent2">
    <w:name w:val="B15_Medium Grid 1 Accent 2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5MediumGrid1Accent3">
    <w:name w:val="B15_Medium Grid 1 Accent 3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5MediumGrid1Accent4">
    <w:name w:val="B15_Medium Grid 1 Accent 4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5MediumGrid1Accent5">
    <w:name w:val="B15_Medium Grid 1 Accent 5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5MediumGrid1Accent6">
    <w:name w:val="B15_Medium Grid 1 Accent 6"/>
    <w:basedOn w:val="B15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15MediumGrid2">
    <w:name w:val="B15_Medium Grid 2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2Accent1">
    <w:name w:val="B15_Medium Grid 2 Accent 1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2Accent2">
    <w:name w:val="B15_Medium Grid 2 Accent 2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2Accent3">
    <w:name w:val="B15_Medium Grid 2 Accent 3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2Accent4">
    <w:name w:val="B15_Medium Grid 2 Accent 4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2Accent5">
    <w:name w:val="B15_Medium Grid 2 Accent 5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2Accent6">
    <w:name w:val="B15_Medium Grid 2 Accent 6"/>
    <w:basedOn w:val="B15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15MediumGrid3">
    <w:name w:val="B15_Medium Grid 3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15MediumGrid3Accent1">
    <w:name w:val="B15_Medium Grid 3 Accent 1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15MediumGrid3Accent2">
    <w:name w:val="B15_Medium Grid 3 Accent 2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15MediumGrid3Accent3">
    <w:name w:val="B15_Medium Grid 3 Accent 3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15MediumGrid3Accent4">
    <w:name w:val="B15_Medium Grid 3 Accent 4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15MediumGrid3Accent5">
    <w:name w:val="B15_Medium Grid 3 Accent 5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15MediumGrid3Accent6">
    <w:name w:val="B15_Medium Grid 3 Accent 6"/>
    <w:basedOn w:val="B15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15DarkList">
    <w:name w:val="B15_Dark List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15DarkListAccent1">
    <w:name w:val="B15_Dark List Accent 1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15DarkListAccent2">
    <w:name w:val="B15_Dark List Accent 2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15DarkListAccent3">
    <w:name w:val="B15_Dark List Accent 3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15DarkListAccent4">
    <w:name w:val="B15_Dark List Accent 4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15DarkListAccent5">
    <w:name w:val="B15_Dark List Accent 5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15DarkListAccent6">
    <w:name w:val="B15_Dark List Accent 6"/>
    <w:basedOn w:val="B15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15ColorfulShading">
    <w:name w:val="B15_Colorful Shading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5ColorfulShadingAccent1">
    <w:name w:val="B15_Colorful Shading Accent 1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5ColorfulShadingAccent2">
    <w:name w:val="B15_Colorful Shading Accent 2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5ColorfulShadingAccent3">
    <w:name w:val="B15_Colorful Shading Accent 3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5ColorfulShadingAccent4">
    <w:name w:val="B15_Colorful Shading Accent 4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5ColorfulShadingAccent5">
    <w:name w:val="B15_Colorful Shading Accent 5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5ColorfulShadingAccent6">
    <w:name w:val="B15_Colorful Shading Accent 6"/>
    <w:basedOn w:val="B15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15ColorfulList">
    <w:name w:val="B15_Colorful List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15ColorfulListAccent1">
    <w:name w:val="B15_Colorful List Accent 1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15ColorfulListAccent2">
    <w:name w:val="B15_Colorful List Accent 2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15ColorfulListAccent3">
    <w:name w:val="B15_Colorful List Accent 3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15ColorfulListAccent4">
    <w:name w:val="B15_Colorful List Accent 4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15ColorfulListAccent5">
    <w:name w:val="B15_Colorful List Accent 5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15ColorfulListAccent6">
    <w:name w:val="B15_Colorful List Accent 6"/>
    <w:basedOn w:val="B15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15ColorfulGrid">
    <w:name w:val="B15_Colorful Grid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15ColorfulGridAccent1">
    <w:name w:val="B15_Colorful Grid Accent 1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15ColorfulGridAccent2">
    <w:name w:val="B15_Colorful Grid Accent 2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15ColorfulGridAccent3">
    <w:name w:val="B15_Colorful Grid Accent 3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15ColorfulGridAccent4">
    <w:name w:val="B15_Colorful Grid Accent 4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15ColorfulGridAccent5">
    <w:name w:val="B15_Colorful Grid Accent 5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15ColorfulGridAccent6">
    <w:name w:val="B15_Colorful Grid Accent 6"/>
    <w:basedOn w:val="B15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40D27"/>
  </w:style>
  <w:style w:type="character" w:styleId="affa">
    <w:name w:val="Hyperlink"/>
    <w:basedOn w:val="a2"/>
    <w:uiPriority w:val="99"/>
    <w:unhideWhenUsed/>
    <w:rsid w:val="00040D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2356</Words>
  <Characters>3205</Characters>
  <Application>Microsoft Office Word</Application>
  <DocSecurity>0</DocSecurity>
  <Lines>168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2026-10-01T00:36:00Z</dcterms:modified>
  <cp:category/>
</cp:coreProperties>
</file>