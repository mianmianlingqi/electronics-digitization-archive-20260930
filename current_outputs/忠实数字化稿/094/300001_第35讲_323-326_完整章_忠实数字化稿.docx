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1F6A" w14:textId="77777777" w:rsidR="00F82038" w:rsidRDefault="00EF0F4E">
      <w:pPr>
        <w:pStyle w:val="aa"/>
      </w:pPr>
      <w:r>
        <w:t>第</w:t>
      </w:r>
      <w:r>
        <w:t>35</w:t>
      </w:r>
      <w:r>
        <w:t>讲</w:t>
      </w:r>
      <w:r>
        <w:t xml:space="preserve"> </w:t>
      </w:r>
      <w:r>
        <w:t>共基放大电路的分析计算</w:t>
      </w:r>
    </w:p>
    <w:p w14:paraId="32BD1022" w14:textId="77777777" w:rsidR="00F82038" w:rsidRDefault="00EF0F4E">
      <w:r>
        <w:t>忠实数字化稿</w:t>
      </w:r>
    </w:p>
    <w:p w14:paraId="1A20AE0A" w14:textId="77777777" w:rsidR="00F82038" w:rsidRDefault="00EF0F4E">
      <w:r>
        <w:t>本册完整保留原编号</w:t>
      </w:r>
      <w:r>
        <w:t>323</w:t>
      </w:r>
      <w:r>
        <w:t>至</w:t>
      </w:r>
      <w:r>
        <w:t>326</w:t>
      </w:r>
      <w:r>
        <w:t>的题干、条件及图示。新增解答另册。</w:t>
      </w:r>
    </w:p>
    <w:p w14:paraId="72C16642" w14:textId="77777777" w:rsidR="00F82038" w:rsidRDefault="00EF0F4E">
      <w:r>
        <w:t>图例：端口量名旁正负号表示电压参考；电容器件极性仅在原稿明确给出时保留。原作者、平台及版本出处见页眉。</w:t>
      </w:r>
    </w:p>
    <w:p w14:paraId="007CEDC3" w14:textId="77777777" w:rsidR="00F82038" w:rsidRDefault="00EF0F4E">
      <w:pPr>
        <w:pStyle w:val="1"/>
      </w:pPr>
      <w:r>
        <w:t>目录</w:t>
      </w:r>
    </w:p>
    <w:p w14:paraId="2F9D2D37" w14:textId="660EBD5B" w:rsidR="00B50A13" w:rsidRDefault="00EF0F4E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\t "</w:instrText>
      </w:r>
      <w:r>
        <w:instrText>题组目录</w:instrText>
      </w:r>
      <w:r>
        <w:instrText>,1" \h \z</w:instrText>
      </w:r>
      <w:r>
        <w:fldChar w:fldCharType="separate"/>
      </w:r>
      <w:hyperlink w:anchor="_Toc241697101" w:history="1">
        <w:r w:rsidR="00B50A13" w:rsidRPr="00CD2A0A">
          <w:rPr>
            <w:rStyle w:val="affa"/>
            <w:noProof/>
          </w:rPr>
          <w:t>第</w:t>
        </w:r>
        <w:r w:rsidR="00B50A13" w:rsidRPr="00CD2A0A">
          <w:rPr>
            <w:rStyle w:val="affa"/>
            <w:noProof/>
          </w:rPr>
          <w:t>323</w:t>
        </w:r>
        <w:r w:rsidR="00B50A13" w:rsidRPr="00CD2A0A">
          <w:rPr>
            <w:rStyle w:val="affa"/>
            <w:noProof/>
          </w:rPr>
          <w:t>至</w:t>
        </w:r>
        <w:r w:rsidR="00B50A13" w:rsidRPr="00CD2A0A">
          <w:rPr>
            <w:rStyle w:val="affa"/>
            <w:noProof/>
          </w:rPr>
          <w:t>324</w:t>
        </w:r>
        <w:r w:rsidR="00B50A13" w:rsidRPr="00CD2A0A">
          <w:rPr>
            <w:rStyle w:val="affa"/>
            <w:noProof/>
          </w:rPr>
          <w:t>题</w:t>
        </w:r>
        <w:r w:rsidR="00B50A13">
          <w:rPr>
            <w:noProof/>
            <w:webHidden/>
          </w:rPr>
          <w:tab/>
        </w:r>
        <w:r w:rsidR="00B50A13">
          <w:rPr>
            <w:noProof/>
            <w:webHidden/>
          </w:rPr>
          <w:fldChar w:fldCharType="begin"/>
        </w:r>
        <w:r w:rsidR="00B50A13">
          <w:rPr>
            <w:noProof/>
            <w:webHidden/>
          </w:rPr>
          <w:instrText xml:space="preserve"> PAGEREF _Toc241697101 \h </w:instrText>
        </w:r>
        <w:r w:rsidR="00B50A13">
          <w:rPr>
            <w:noProof/>
            <w:webHidden/>
          </w:rPr>
        </w:r>
        <w:r w:rsidR="00B50A13">
          <w:rPr>
            <w:noProof/>
            <w:webHidden/>
          </w:rPr>
          <w:fldChar w:fldCharType="separate"/>
        </w:r>
        <w:r w:rsidR="00B50A13">
          <w:rPr>
            <w:noProof/>
            <w:webHidden/>
          </w:rPr>
          <w:t>2</w:t>
        </w:r>
        <w:r w:rsidR="00B50A13">
          <w:rPr>
            <w:noProof/>
            <w:webHidden/>
          </w:rPr>
          <w:fldChar w:fldCharType="end"/>
        </w:r>
      </w:hyperlink>
    </w:p>
    <w:p w14:paraId="3BDC61E9" w14:textId="6D3421F8" w:rsidR="00B50A13" w:rsidRDefault="00B50A13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7102" w:history="1">
        <w:r w:rsidRPr="00CD2A0A">
          <w:rPr>
            <w:rStyle w:val="affa"/>
            <w:noProof/>
          </w:rPr>
          <w:t>第</w:t>
        </w:r>
        <w:r w:rsidRPr="00CD2A0A">
          <w:rPr>
            <w:rStyle w:val="affa"/>
            <w:noProof/>
          </w:rPr>
          <w:t>325</w:t>
        </w:r>
        <w:r w:rsidRPr="00CD2A0A">
          <w:rPr>
            <w:rStyle w:val="affa"/>
            <w:noProof/>
          </w:rPr>
          <w:t>至</w:t>
        </w:r>
        <w:r w:rsidRPr="00CD2A0A">
          <w:rPr>
            <w:rStyle w:val="affa"/>
            <w:noProof/>
          </w:rPr>
          <w:t>326</w:t>
        </w:r>
        <w:r w:rsidRPr="00CD2A0A">
          <w:rPr>
            <w:rStyle w:val="affa"/>
            <w:noProof/>
          </w:rPr>
          <w:t>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BA0803" w14:textId="10A4F3B3" w:rsidR="00F82038" w:rsidRDefault="00EF0F4E">
      <w:r>
        <w:fldChar w:fldCharType="end"/>
      </w:r>
    </w:p>
    <w:p w14:paraId="22D24172" w14:textId="77777777" w:rsidR="00F82038" w:rsidRDefault="00EF0F4E">
      <w:pPr>
        <w:pStyle w:val="aff9"/>
      </w:pPr>
      <w:bookmarkStart w:id="0" w:name="_Toc241697101"/>
      <w:r>
        <w:lastRenderedPageBreak/>
        <w:t>第</w:t>
      </w:r>
      <w:r>
        <w:t>323</w:t>
      </w:r>
      <w:r>
        <w:t>至</w:t>
      </w:r>
      <w:r>
        <w:t>324</w:t>
      </w:r>
      <w:r>
        <w:t>题</w:t>
      </w:r>
      <w:bookmarkEnd w:id="0"/>
    </w:p>
    <w:p w14:paraId="772575FF" w14:textId="77777777" w:rsidR="00F82038" w:rsidRDefault="00EF0F4E">
      <w:pPr>
        <w:pStyle w:val="B00Normal"/>
        <w:keepNext/>
      </w:pPr>
      <w:bookmarkStart w:id="1" w:name="Q323"/>
      <w:r>
        <w:t xml:space="preserve">323. </w:t>
      </w:r>
      <w:r>
        <w:t>共基极放大电路</w:t>
      </w:r>
    </w:p>
    <w:p w14:paraId="732CB1B1" w14:textId="77777777" w:rsidR="00F82038" w:rsidRDefault="00EF0F4E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23B56B39" wp14:editId="01DF26C7">
            <wp:extent cx="6480000" cy="4332700"/>
            <wp:effectExtent l="0" t="0" r="0" b="0"/>
            <wp:docPr id="1" name="MergedDiagram1" descr="Q323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3_orig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CF76" w14:textId="77777777" w:rsidR="00F82038" w:rsidRDefault="00EF0F4E">
      <w:pPr>
        <w:pStyle w:val="B00Normal"/>
      </w:pPr>
      <w:r>
        <w:t>1</w:t>
      </w:r>
      <w:r>
        <w:t>）直流通路、交流通路</w:t>
      </w:r>
    </w:p>
    <w:p w14:paraId="51889498" w14:textId="77777777" w:rsidR="00F82038" w:rsidRDefault="00EF0F4E">
      <w:pPr>
        <w:pStyle w:val="B00Normal"/>
      </w:pPr>
      <w:r>
        <w:t>2</w:t>
      </w:r>
      <w:r>
        <w:t>）静态工作点计算</w:t>
      </w:r>
    </w:p>
    <w:p w14:paraId="7FB963EE" w14:textId="77777777" w:rsidR="00F82038" w:rsidRDefault="00EF0F4E">
      <w:pPr>
        <w:pStyle w:val="B00Normal"/>
      </w:pPr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  <w:bookmarkEnd w:id="1"/>
    </w:p>
    <w:p w14:paraId="063BA411" w14:textId="77777777" w:rsidR="00F82038" w:rsidRDefault="00EF0F4E">
      <w:pPr>
        <w:pStyle w:val="B00Normal"/>
        <w:keepNext/>
        <w:pageBreakBefore/>
      </w:pPr>
      <w:bookmarkStart w:id="2" w:name="Q324"/>
      <w:r>
        <w:lastRenderedPageBreak/>
        <w:t xml:space="preserve">324. </w:t>
      </w:r>
      <w:r>
        <w:t>共基放大电路　　已知：</w:t>
      </w:r>
    </w:p>
    <w:p w14:paraId="3911C45E" w14:textId="77777777" w:rsidR="00F82038" w:rsidRDefault="00EF0F4E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79A719B8" w14:textId="77777777" w:rsidR="00F82038" w:rsidRDefault="00EF0F4E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=27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1A92A44D" w14:textId="77777777" w:rsidR="00F82038" w:rsidRDefault="00EF0F4E">
      <w:pPr>
        <w:pStyle w:val="B00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，晶体管的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=50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</w:t>
      </w:r>
    </w:p>
    <w:p w14:paraId="06B5EC94" w14:textId="77777777" w:rsidR="00F82038" w:rsidRDefault="00EF0F4E">
      <w:pPr>
        <w:pStyle w:val="B00Normal"/>
      </w:pPr>
      <w:r>
        <w:t>要求：</w:t>
      </w:r>
    </w:p>
    <w:p w14:paraId="0C418BA3" w14:textId="77777777" w:rsidR="00F82038" w:rsidRDefault="00EF0F4E">
      <w:pPr>
        <w:pStyle w:val="B00Normal"/>
      </w:pPr>
      <w:r>
        <w:t>（</w:t>
      </w:r>
      <w:r>
        <w:t>1</w:t>
      </w:r>
      <w:r>
        <w:t>）计算电路的静态工作点</w:t>
      </w:r>
      <w:r>
        <w:t>Q</w:t>
      </w:r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t>）；</w:t>
      </w:r>
    </w:p>
    <w:p w14:paraId="4996A396" w14:textId="77777777" w:rsidR="00F82038" w:rsidRDefault="00EF0F4E">
      <w:pPr>
        <w:pStyle w:val="B00Normal"/>
      </w:pPr>
      <w:r>
        <w:t>（</w:t>
      </w:r>
      <w:r>
        <w:t>2</w:t>
      </w:r>
      <w:r>
        <w:t>）画出电路的微变等效电路；</w:t>
      </w:r>
    </w:p>
    <w:p w14:paraId="330E9440" w14:textId="77777777" w:rsidR="00F82038" w:rsidRDefault="00EF0F4E">
      <w:pPr>
        <w:pStyle w:val="B00Normal"/>
      </w:pPr>
      <w:r>
        <w:t>（</w:t>
      </w:r>
      <w:r>
        <w:t>3</w:t>
      </w:r>
      <w:r>
        <w:t>）计算电路的输入电阻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、输出电阻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515A1E29" w14:textId="77777777" w:rsidR="00F82038" w:rsidRDefault="00EF0F4E">
      <w:pPr>
        <w:pStyle w:val="B00Normal"/>
      </w:pPr>
      <w:r>
        <w:t>（</w:t>
      </w:r>
      <w:r>
        <w:t>4</w:t>
      </w:r>
      <w:r>
        <w:t>）计算电压放大倍数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。</w:t>
      </w:r>
    </w:p>
    <w:p w14:paraId="0943EC9B" w14:textId="77777777" w:rsidR="00F82038" w:rsidRDefault="00EF0F4E">
      <w:pPr>
        <w:pStyle w:val="B00Normal"/>
        <w:spacing w:line="240" w:lineRule="auto"/>
        <w:jc w:val="center"/>
      </w:pPr>
      <w:r>
        <w:rPr>
          <w:noProof/>
        </w:rPr>
        <w:drawing>
          <wp:inline distT="0" distB="0" distL="0" distR="0" wp14:anchorId="68DF5531" wp14:editId="5AD41BC8">
            <wp:extent cx="6480000" cy="4332700"/>
            <wp:effectExtent l="0" t="0" r="0" b="0"/>
            <wp:docPr id="2" name="MergedDiagram2" descr="Q324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4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0DD8A465" w14:textId="77777777" w:rsidR="00F82038" w:rsidRDefault="00EF0F4E">
      <w:pPr>
        <w:pStyle w:val="aff9"/>
      </w:pPr>
      <w:bookmarkStart w:id="3" w:name="_Toc241697102"/>
      <w:r>
        <w:lastRenderedPageBreak/>
        <w:t>第</w:t>
      </w:r>
      <w:r>
        <w:t>325</w:t>
      </w:r>
      <w:r>
        <w:t>至</w:t>
      </w:r>
      <w:r>
        <w:t>326</w:t>
      </w:r>
      <w:r>
        <w:t>题</w:t>
      </w:r>
      <w:bookmarkEnd w:id="3"/>
    </w:p>
    <w:p w14:paraId="4B275F01" w14:textId="77777777" w:rsidR="00F82038" w:rsidRDefault="00EF0F4E">
      <w:pPr>
        <w:pStyle w:val="B01Normal"/>
        <w:keepNext/>
      </w:pPr>
      <w:bookmarkStart w:id="4" w:name="Q325"/>
      <w:r>
        <w:t xml:space="preserve">325. </w:t>
      </w:r>
      <w:r>
        <w:t>在题　　图所示的放大电路中，电容值都足够大，三极管</w:t>
      </w:r>
      <w:r>
        <w:t>VT</w:t>
      </w:r>
      <w:r>
        <w:t>的</w:t>
      </w:r>
    </w:p>
    <w:p w14:paraId="40747890" w14:textId="77777777" w:rsidR="00F82038" w:rsidRDefault="00EF0F4E">
      <w:pPr>
        <w:pStyle w:val="B01Normal"/>
      </w:pP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=-0.7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4F4205ED" w14:textId="77777777" w:rsidR="00F82038" w:rsidRDefault="00EF0F4E">
      <w:pPr>
        <w:pStyle w:val="B01Normal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=500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</w:p>
    <w:p w14:paraId="32EA383B" w14:textId="77777777" w:rsidR="00F82038" w:rsidRDefault="00EF0F4E">
      <w:pPr>
        <w:pStyle w:val="B0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=56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</w:p>
    <w:p w14:paraId="5E7BEED2" w14:textId="77777777" w:rsidR="00F82038" w:rsidRDefault="00EF0F4E">
      <w:pPr>
        <w:pStyle w:val="B01Normal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=2.7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5385E1C1" w14:textId="77777777" w:rsidR="00F82038" w:rsidRDefault="00EF0F4E">
      <w:pPr>
        <w:pStyle w:val="B01Normal"/>
      </w:pPr>
      <w:r>
        <w:t>要求：</w:t>
      </w:r>
    </w:p>
    <w:p w14:paraId="52327F6E" w14:textId="77777777" w:rsidR="00F82038" w:rsidRDefault="00EF0F4E">
      <w:pPr>
        <w:pStyle w:val="B01Normal"/>
      </w:pPr>
      <w:r>
        <w:t>1</w:t>
      </w:r>
      <w:r>
        <w:t>）画出交流通路及微变等效电路；</w:t>
      </w:r>
    </w:p>
    <w:p w14:paraId="764F8263" w14:textId="77777777" w:rsidR="00F82038" w:rsidRDefault="00EF0F4E">
      <w:pPr>
        <w:pStyle w:val="B01Normal"/>
      </w:pPr>
      <w:r>
        <w:t>2</w:t>
      </w:r>
      <w:r>
        <w:t>）求直流工作点；</w:t>
      </w:r>
    </w:p>
    <w:p w14:paraId="634A1197" w14:textId="77777777" w:rsidR="00F82038" w:rsidRDefault="00EF0F4E">
      <w:pPr>
        <w:pStyle w:val="B01Normal"/>
      </w:pPr>
      <w:r>
        <w:t>3</w:t>
      </w:r>
      <w:r>
        <w:t>）求电压放大倍数及源电压放大倍数、输入电阻与输出电阻。</w:t>
      </w:r>
    </w:p>
    <w:p w14:paraId="2B91B0FD" w14:textId="77777777" w:rsidR="00F82038" w:rsidRDefault="00EF0F4E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163AB67A" wp14:editId="65773298">
            <wp:extent cx="6480000" cy="4093434"/>
            <wp:effectExtent l="0" t="0" r="0" b="0"/>
            <wp:docPr id="3" name="MergedDiagram3" descr="Q325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5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9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0F3F994E" w14:textId="77777777" w:rsidR="00F82038" w:rsidRDefault="00EF0F4E">
      <w:pPr>
        <w:pStyle w:val="B01Normal"/>
        <w:keepNext/>
        <w:pageBreakBefore/>
      </w:pPr>
      <w:bookmarkStart w:id="5" w:name="Q326"/>
      <w:r>
        <w:lastRenderedPageBreak/>
        <w:t xml:space="preserve">326. </w:t>
      </w:r>
      <w:r>
        <w:t>设晶体管的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=100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。求电路的</w:t>
      </w:r>
      <w:r>
        <w:t>Q</w:t>
      </w:r>
      <w:r>
        <w:t>点、输入电阻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15E8EC14" w14:textId="77777777" w:rsidR="00F82038" w:rsidRDefault="00EF0F4E">
      <w:pPr>
        <w:pStyle w:val="B01Normal"/>
        <w:spacing w:line="240" w:lineRule="auto"/>
        <w:jc w:val="center"/>
      </w:pPr>
      <w:r>
        <w:rPr>
          <w:noProof/>
        </w:rPr>
        <w:drawing>
          <wp:inline distT="0" distB="0" distL="0" distR="0" wp14:anchorId="28DCEDFA" wp14:editId="3EA253DB">
            <wp:extent cx="6480000" cy="5952700"/>
            <wp:effectExtent l="0" t="0" r="0" b="0"/>
            <wp:docPr id="4" name="MergedDiagram4" descr="Q326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6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9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sectPr w:rsidR="00F82038" w:rsidSect="00034616">
      <w:headerReference w:type="default" r:id="rId12"/>
      <w:footerReference w:type="default" r:id="rId13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6923" w14:textId="77777777" w:rsidR="00EF0F4E" w:rsidRDefault="00EF0F4E">
      <w:pPr>
        <w:spacing w:after="0" w:line="240" w:lineRule="auto"/>
      </w:pPr>
      <w:r>
        <w:separator/>
      </w:r>
    </w:p>
  </w:endnote>
  <w:endnote w:type="continuationSeparator" w:id="0">
    <w:p w14:paraId="78A0DDC9" w14:textId="77777777" w:rsidR="00EF0F4E" w:rsidRDefault="00EF0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3EAA" w14:textId="77777777" w:rsidR="00F82038" w:rsidRDefault="00EF0F4E">
    <w:pPr>
      <w:pStyle w:val="a7"/>
      <w:tabs>
        <w:tab w:val="left" w:pos="9808"/>
      </w:tabs>
    </w:pPr>
    <w:r>
      <w:rPr>
        <w:sz w:val="16"/>
      </w:rPr>
      <w:t>抛弃幻想，面对现实，脚踏实地，努力刷题。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B50A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505FD" w14:textId="77777777" w:rsidR="00EF0F4E" w:rsidRDefault="00EF0F4E">
      <w:pPr>
        <w:spacing w:after="0" w:line="240" w:lineRule="auto"/>
      </w:pPr>
      <w:r>
        <w:separator/>
      </w:r>
    </w:p>
  </w:footnote>
  <w:footnote w:type="continuationSeparator" w:id="0">
    <w:p w14:paraId="2EC15A80" w14:textId="77777777" w:rsidR="00EF0F4E" w:rsidRDefault="00EF0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F2F5" w14:textId="77777777" w:rsidR="00F82038" w:rsidRDefault="00EF0F4E">
    <w:pPr>
      <w:pStyle w:val="a5"/>
      <w:spacing w:after="0" w:line="240" w:lineRule="auto"/>
    </w:pPr>
    <w:r>
      <w:rPr>
        <w:sz w:val="16"/>
      </w:rPr>
      <w:t>《唐哥强化必刷</w:t>
    </w:r>
    <w:r>
      <w:rPr>
        <w:sz w:val="16"/>
      </w:rPr>
      <w:t>3000</w:t>
    </w:r>
    <w:r>
      <w:rPr>
        <w:sz w:val="16"/>
      </w:rPr>
      <w:t>题》</w:t>
    </w:r>
    <w:r>
      <w:rPr>
        <w:sz w:val="16"/>
      </w:rPr>
      <w:t xml:space="preserve"> </w:t>
    </w:r>
    <w:r>
      <w:rPr>
        <w:sz w:val="16"/>
      </w:rPr>
      <w:t>江苏专转本电子信息大类</w:t>
    </w:r>
    <w:r>
      <w:rPr>
        <w:sz w:val="16"/>
      </w:rPr>
      <w:t>-</w:t>
    </w:r>
    <w:r>
      <w:rPr>
        <w:sz w:val="16"/>
      </w:rPr>
      <w:t>全程直播精讲</w:t>
    </w:r>
    <w:r>
      <w:rPr>
        <w:sz w:val="16"/>
      </w:rPr>
      <w:br/>
    </w:r>
    <w:r>
      <w:rPr>
        <w:sz w:val="16"/>
      </w:rPr>
      <w:t>平台</w:t>
    </w:r>
    <w:r>
      <w:rPr>
        <w:sz w:val="16"/>
      </w:rPr>
      <w:t>ID</w:t>
    </w:r>
    <w:r>
      <w:rPr>
        <w:sz w:val="16"/>
      </w:rPr>
      <w:t>：讲电子的唐哥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476053">
    <w:abstractNumId w:val="8"/>
  </w:num>
  <w:num w:numId="2" w16cid:durableId="628585237">
    <w:abstractNumId w:val="6"/>
  </w:num>
  <w:num w:numId="3" w16cid:durableId="174930054">
    <w:abstractNumId w:val="5"/>
  </w:num>
  <w:num w:numId="4" w16cid:durableId="1341814598">
    <w:abstractNumId w:val="4"/>
  </w:num>
  <w:num w:numId="5" w16cid:durableId="2081172157">
    <w:abstractNumId w:val="7"/>
  </w:num>
  <w:num w:numId="6" w16cid:durableId="2000963464">
    <w:abstractNumId w:val="3"/>
  </w:num>
  <w:num w:numId="7" w16cid:durableId="1793480813">
    <w:abstractNumId w:val="2"/>
  </w:num>
  <w:num w:numId="8" w16cid:durableId="1463842538">
    <w:abstractNumId w:val="1"/>
  </w:num>
  <w:num w:numId="9" w16cid:durableId="8160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33C"/>
    <w:rsid w:val="00AA1D8D"/>
    <w:rsid w:val="00B47730"/>
    <w:rsid w:val="00B50A13"/>
    <w:rsid w:val="00CB0664"/>
    <w:rsid w:val="00EF0F4E"/>
    <w:rsid w:val="00F820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FB5A08"/>
  <w14:defaultImageDpi w14:val="300"/>
  <w15:docId w15:val="{ACBA400C-E63A-4281-91D7-563061D8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题组目录"/>
    <w:basedOn w:val="1"/>
    <w:pPr>
      <w:pageBreakBefore/>
    </w:pPr>
  </w:style>
  <w:style w:type="paragraph" w:customStyle="1" w:styleId="B00Normal">
    <w:name w:val="B00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0header">
    <w:name w:val="B00_header"/>
    <w:basedOn w:val="B00Normal"/>
    <w:link w:val="B00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HeaderChar">
    <w:name w:val="B00_Header Char"/>
    <w:basedOn w:val="B00DefaultParagraphFont"/>
    <w:link w:val="B00header"/>
    <w:uiPriority w:val="99"/>
    <w:rsid w:val="00E618BF"/>
  </w:style>
  <w:style w:type="paragraph" w:customStyle="1" w:styleId="B00footer">
    <w:name w:val="B00_footer"/>
    <w:basedOn w:val="B00Normal"/>
    <w:link w:val="B00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0FooterChar">
    <w:name w:val="B00_Footer Char"/>
    <w:basedOn w:val="B00DefaultParagraphFont"/>
    <w:link w:val="B00footer"/>
    <w:uiPriority w:val="99"/>
    <w:rsid w:val="00E618BF"/>
  </w:style>
  <w:style w:type="paragraph" w:customStyle="1" w:styleId="B00heading1">
    <w:name w:val="B00_heading 1"/>
    <w:basedOn w:val="B00Normal"/>
    <w:next w:val="B00Normal"/>
    <w:link w:val="B00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0heading2">
    <w:name w:val="B00_heading 2"/>
    <w:basedOn w:val="B00Normal"/>
    <w:next w:val="B00Normal"/>
    <w:link w:val="B00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0heading3">
    <w:name w:val="B00_heading 3"/>
    <w:basedOn w:val="B00Normal"/>
    <w:next w:val="B00Normal"/>
    <w:link w:val="B00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heading4">
    <w:name w:val="B00_heading 4"/>
    <w:basedOn w:val="B00Normal"/>
    <w:next w:val="B00Normal"/>
    <w:link w:val="B00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0heading5">
    <w:name w:val="B00_heading 5"/>
    <w:basedOn w:val="B00Normal"/>
    <w:next w:val="B00Normal"/>
    <w:link w:val="B00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0heading6">
    <w:name w:val="B00_heading 6"/>
    <w:basedOn w:val="B00Normal"/>
    <w:next w:val="B00Normal"/>
    <w:link w:val="B00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0heading7">
    <w:name w:val="B00_heading 7"/>
    <w:basedOn w:val="B00Normal"/>
    <w:next w:val="B00Normal"/>
    <w:link w:val="B00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0heading8">
    <w:name w:val="B00_heading 8"/>
    <w:basedOn w:val="B00Normal"/>
    <w:next w:val="B00Normal"/>
    <w:link w:val="B00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0heading9">
    <w:name w:val="B00_heading 9"/>
    <w:basedOn w:val="B00Normal"/>
    <w:next w:val="B00Normal"/>
    <w:link w:val="B00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0DefaultParagraphFont">
    <w:name w:val="B00_Default Paragraph Font"/>
    <w:uiPriority w:val="1"/>
    <w:semiHidden/>
    <w:unhideWhenUsed/>
  </w:style>
  <w:style w:type="table" w:customStyle="1" w:styleId="B00NormalTable">
    <w:name w:val="B0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0NoList">
    <w:name w:val="B00_No List"/>
    <w:uiPriority w:val="99"/>
    <w:semiHidden/>
    <w:unhideWhenUsed/>
  </w:style>
  <w:style w:type="paragraph" w:customStyle="1" w:styleId="B00NoSpacing">
    <w:name w:val="B00_No Spacing"/>
    <w:uiPriority w:val="1"/>
    <w:qFormat/>
    <w:rsid w:val="00FC693F"/>
    <w:pPr>
      <w:spacing w:after="0" w:line="240" w:lineRule="auto"/>
    </w:pPr>
  </w:style>
  <w:style w:type="character" w:customStyle="1" w:styleId="B00Heading1Char">
    <w:name w:val="B00_Heading 1 Char"/>
    <w:basedOn w:val="B00DefaultParagraphFont"/>
    <w:link w:val="B00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0Heading2Char">
    <w:name w:val="B00_Heading 2 Char"/>
    <w:basedOn w:val="B00DefaultParagraphFont"/>
    <w:link w:val="B00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0Heading3Char">
    <w:name w:val="B00_Heading 3 Char"/>
    <w:basedOn w:val="B00DefaultParagraphFont"/>
    <w:link w:val="B00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0Title">
    <w:name w:val="B00_Title"/>
    <w:basedOn w:val="B00Normal"/>
    <w:next w:val="B00Normal"/>
    <w:link w:val="B00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0TitleChar">
    <w:name w:val="B00_Title Char"/>
    <w:basedOn w:val="B00DefaultParagraphFont"/>
    <w:link w:val="B00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0Subtitle">
    <w:name w:val="B00_Subtitle"/>
    <w:basedOn w:val="B00Normal"/>
    <w:next w:val="B00Normal"/>
    <w:link w:val="B00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0SubtitleChar">
    <w:name w:val="B00_Subtitle Char"/>
    <w:basedOn w:val="B00DefaultParagraphFont"/>
    <w:link w:val="B00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0ListParagraph">
    <w:name w:val="B00_List Paragraph"/>
    <w:basedOn w:val="B00Normal"/>
    <w:uiPriority w:val="34"/>
    <w:qFormat/>
    <w:rsid w:val="00FC693F"/>
    <w:pPr>
      <w:ind w:left="720"/>
      <w:contextualSpacing/>
    </w:pPr>
  </w:style>
  <w:style w:type="paragraph" w:customStyle="1" w:styleId="B00BodyText">
    <w:name w:val="B00_Body Text"/>
    <w:basedOn w:val="B00Normal"/>
    <w:link w:val="B00BodyTextChar"/>
    <w:uiPriority w:val="99"/>
    <w:unhideWhenUsed/>
    <w:rsid w:val="00AA1D8D"/>
    <w:pPr>
      <w:spacing w:after="120"/>
    </w:pPr>
  </w:style>
  <w:style w:type="character" w:customStyle="1" w:styleId="B00BodyTextChar">
    <w:name w:val="B00_Body Text Char"/>
    <w:basedOn w:val="B00DefaultParagraphFont"/>
    <w:link w:val="B00BodyText"/>
    <w:uiPriority w:val="99"/>
    <w:rsid w:val="00AA1D8D"/>
  </w:style>
  <w:style w:type="paragraph" w:customStyle="1" w:styleId="B00BodyText2">
    <w:name w:val="B00_Body Text 2"/>
    <w:basedOn w:val="B00Normal"/>
    <w:link w:val="B00BodyText2Char"/>
    <w:uiPriority w:val="99"/>
    <w:unhideWhenUsed/>
    <w:rsid w:val="00AA1D8D"/>
    <w:pPr>
      <w:spacing w:after="120" w:line="480" w:lineRule="auto"/>
    </w:pPr>
  </w:style>
  <w:style w:type="character" w:customStyle="1" w:styleId="B00BodyText2Char">
    <w:name w:val="B00_Body Text 2 Char"/>
    <w:basedOn w:val="B00DefaultParagraphFont"/>
    <w:link w:val="B00BodyText2"/>
    <w:uiPriority w:val="99"/>
    <w:rsid w:val="00AA1D8D"/>
  </w:style>
  <w:style w:type="paragraph" w:customStyle="1" w:styleId="B00BodyText3">
    <w:name w:val="B00_Body Text 3"/>
    <w:basedOn w:val="B00Normal"/>
    <w:link w:val="B00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0BodyText3Char">
    <w:name w:val="B00_Body Text 3 Char"/>
    <w:basedOn w:val="B00DefaultParagraphFont"/>
    <w:link w:val="B00BodyText3"/>
    <w:uiPriority w:val="99"/>
    <w:rsid w:val="00AA1D8D"/>
    <w:rPr>
      <w:sz w:val="16"/>
      <w:szCs w:val="16"/>
    </w:rPr>
  </w:style>
  <w:style w:type="paragraph" w:customStyle="1" w:styleId="B00List">
    <w:name w:val="B00_List"/>
    <w:basedOn w:val="B00Normal"/>
    <w:uiPriority w:val="99"/>
    <w:unhideWhenUsed/>
    <w:rsid w:val="00AA1D8D"/>
    <w:pPr>
      <w:ind w:left="360" w:hanging="360"/>
      <w:contextualSpacing/>
    </w:pPr>
  </w:style>
  <w:style w:type="paragraph" w:customStyle="1" w:styleId="B00List2">
    <w:name w:val="B00_List 2"/>
    <w:basedOn w:val="B00Normal"/>
    <w:uiPriority w:val="99"/>
    <w:unhideWhenUsed/>
    <w:rsid w:val="00326F90"/>
    <w:pPr>
      <w:ind w:left="720" w:hanging="360"/>
      <w:contextualSpacing/>
    </w:pPr>
  </w:style>
  <w:style w:type="paragraph" w:customStyle="1" w:styleId="B00List3">
    <w:name w:val="B00_List 3"/>
    <w:basedOn w:val="B00Normal"/>
    <w:uiPriority w:val="99"/>
    <w:unhideWhenUsed/>
    <w:rsid w:val="00326F90"/>
    <w:pPr>
      <w:ind w:left="1080" w:hanging="360"/>
      <w:contextualSpacing/>
    </w:pPr>
  </w:style>
  <w:style w:type="paragraph" w:customStyle="1" w:styleId="B00ListBullet">
    <w:name w:val="B00_List Bullet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Bullet2">
    <w:name w:val="B00_List Bullet 2"/>
    <w:basedOn w:val="B00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0ListBullet3">
    <w:name w:val="B00_List Bullet 3"/>
    <w:basedOn w:val="B00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0ListNumber">
    <w:name w:val="B00_List Number"/>
    <w:basedOn w:val="B00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0ListNumber2">
    <w:name w:val="B00_List Number 2"/>
    <w:basedOn w:val="B00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0ListNumber3">
    <w:name w:val="B00_List Number 3"/>
    <w:basedOn w:val="B00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0ListContinue">
    <w:name w:val="B00_List Continue"/>
    <w:basedOn w:val="B00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0ListContinue2">
    <w:name w:val="B00_List Continue 2"/>
    <w:basedOn w:val="B00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0ListContinue3">
    <w:name w:val="B00_List Continue 3"/>
    <w:basedOn w:val="B00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0macro">
    <w:name w:val="B00_macro"/>
    <w:link w:val="B00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0MacroTextChar">
    <w:name w:val="B00_Macro Text Char"/>
    <w:basedOn w:val="B00DefaultParagraphFont"/>
    <w:link w:val="B00macro"/>
    <w:uiPriority w:val="99"/>
    <w:rsid w:val="0029639D"/>
    <w:rPr>
      <w:rFonts w:ascii="Courier" w:hAnsi="Courier"/>
      <w:sz w:val="20"/>
      <w:szCs w:val="20"/>
    </w:rPr>
  </w:style>
  <w:style w:type="paragraph" w:customStyle="1" w:styleId="B00Quote">
    <w:name w:val="B00_Quote"/>
    <w:basedOn w:val="B00Normal"/>
    <w:next w:val="B00Normal"/>
    <w:link w:val="B00QuoteChar"/>
    <w:uiPriority w:val="29"/>
    <w:qFormat/>
    <w:rsid w:val="00FC693F"/>
    <w:rPr>
      <w:i/>
      <w:iCs/>
      <w:color w:val="000000" w:themeColor="text1"/>
    </w:rPr>
  </w:style>
  <w:style w:type="character" w:customStyle="1" w:styleId="B00QuoteChar">
    <w:name w:val="B00_Quote Char"/>
    <w:basedOn w:val="B00DefaultParagraphFont"/>
    <w:link w:val="B00Quote"/>
    <w:uiPriority w:val="29"/>
    <w:rsid w:val="00FC693F"/>
    <w:rPr>
      <w:i/>
      <w:iCs/>
      <w:color w:val="000000" w:themeColor="text1"/>
    </w:rPr>
  </w:style>
  <w:style w:type="character" w:customStyle="1" w:styleId="B00Heading4Char">
    <w:name w:val="B00_Heading 4 Char"/>
    <w:basedOn w:val="B00DefaultParagraphFont"/>
    <w:link w:val="B00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0Heading5Char">
    <w:name w:val="B00_Heading 5 Char"/>
    <w:basedOn w:val="B00DefaultParagraphFont"/>
    <w:link w:val="B00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0Heading6Char">
    <w:name w:val="B00_Heading 6 Char"/>
    <w:basedOn w:val="B00DefaultParagraphFont"/>
    <w:link w:val="B00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0Heading7Char">
    <w:name w:val="B00_Heading 7 Char"/>
    <w:basedOn w:val="B00DefaultParagraphFont"/>
    <w:link w:val="B00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0Heading8Char">
    <w:name w:val="B00_Heading 8 Char"/>
    <w:basedOn w:val="B00DefaultParagraphFont"/>
    <w:link w:val="B00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0Heading9Char">
    <w:name w:val="B00_Heading 9 Char"/>
    <w:basedOn w:val="B00DefaultParagraphFont"/>
    <w:link w:val="B00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0caption">
    <w:name w:val="B00_caption"/>
    <w:basedOn w:val="B00Normal"/>
    <w:next w:val="B00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0Strong">
    <w:name w:val="B00_Strong"/>
    <w:basedOn w:val="B00DefaultParagraphFont"/>
    <w:uiPriority w:val="22"/>
    <w:qFormat/>
    <w:rsid w:val="00FC693F"/>
    <w:rPr>
      <w:b/>
      <w:bCs/>
    </w:rPr>
  </w:style>
  <w:style w:type="character" w:customStyle="1" w:styleId="B00Emphasis">
    <w:name w:val="B00_Emphasis"/>
    <w:basedOn w:val="B00DefaultParagraphFont"/>
    <w:uiPriority w:val="20"/>
    <w:qFormat/>
    <w:rsid w:val="00FC693F"/>
    <w:rPr>
      <w:i/>
      <w:iCs/>
    </w:rPr>
  </w:style>
  <w:style w:type="paragraph" w:customStyle="1" w:styleId="B00IntenseQuote">
    <w:name w:val="B00_Intense Quote"/>
    <w:basedOn w:val="B00Normal"/>
    <w:next w:val="B00Normal"/>
    <w:link w:val="B00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0IntenseQuoteChar">
    <w:name w:val="B00_Intense Quote Char"/>
    <w:basedOn w:val="B00DefaultParagraphFont"/>
    <w:link w:val="B00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0SubtleEmphasis">
    <w:name w:val="B00_Subtle Emphasis"/>
    <w:basedOn w:val="B00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0IntenseEmphasis">
    <w:name w:val="B00_Intense Emphasis"/>
    <w:basedOn w:val="B00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0SubtleReference">
    <w:name w:val="B00_Subtle Reference"/>
    <w:basedOn w:val="B00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0IntenseReference">
    <w:name w:val="B00_Intense Reference"/>
    <w:basedOn w:val="B00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0BookTitle">
    <w:name w:val="B00_Book Title"/>
    <w:basedOn w:val="B00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0TOCHeading">
    <w:name w:val="B00_TOC Heading"/>
    <w:basedOn w:val="B00heading1"/>
    <w:next w:val="B00Normal"/>
    <w:uiPriority w:val="39"/>
    <w:semiHidden/>
    <w:unhideWhenUsed/>
    <w:qFormat/>
    <w:rsid w:val="00FC693F"/>
    <w:pPr>
      <w:outlineLvl w:val="9"/>
    </w:pPr>
  </w:style>
  <w:style w:type="table" w:customStyle="1" w:styleId="B00TableGrid">
    <w:name w:val="B00_Table Grid"/>
    <w:basedOn w:val="B00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0LightShading">
    <w:name w:val="B00_Light Shading"/>
    <w:basedOn w:val="B00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0LightShadingAccent1">
    <w:name w:val="B00_Light Shading Accent 1"/>
    <w:basedOn w:val="B00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0LightShadingAccent2">
    <w:name w:val="B00_Light Shading Accent 2"/>
    <w:basedOn w:val="B00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0LightShadingAccent3">
    <w:name w:val="B00_Light Shading Accent 3"/>
    <w:basedOn w:val="B00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0LightShadingAccent4">
    <w:name w:val="B00_Light Shading Accent 4"/>
    <w:basedOn w:val="B00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0LightShadingAccent5">
    <w:name w:val="B00_Light Shading Accent 5"/>
    <w:basedOn w:val="B00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0LightShadingAccent6">
    <w:name w:val="B00_Light Shading Accent 6"/>
    <w:basedOn w:val="B00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0LightList">
    <w:name w:val="B00_Light List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0LightListAccent1">
    <w:name w:val="B00_Light List Accent 1"/>
    <w:basedOn w:val="B00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0LightListAccent2">
    <w:name w:val="B00_Light List Accent 2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0LightListAccent3">
    <w:name w:val="B00_Light List Accent 3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0LightListAccent4">
    <w:name w:val="B00_Light List Accent 4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0LightListAccent5">
    <w:name w:val="B00_Light List Accent 5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0LightListAccent6">
    <w:name w:val="B00_Light List Accent 6"/>
    <w:basedOn w:val="B00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0LightGrid">
    <w:name w:val="B00_Light Grid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0LightGridAccent1">
    <w:name w:val="B00_Light Grid Accent 1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0LightGridAccent2">
    <w:name w:val="B00_Light Grid Accent 2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0LightGridAccent3">
    <w:name w:val="B00_Light Grid Accent 3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0LightGridAccent4">
    <w:name w:val="B00_Light Grid Accent 4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0LightGridAccent5">
    <w:name w:val="B00_Light Grid Accent 5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0LightGridAccent6">
    <w:name w:val="B00_Light Grid Accent 6"/>
    <w:basedOn w:val="B00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0MediumShading1">
    <w:name w:val="B00_Medium Shading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1">
    <w:name w:val="B00_Medium Shading 1 Accent 1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2">
    <w:name w:val="B00_Medium Shading 1 Accent 2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3">
    <w:name w:val="B00_Medium Shading 1 Accent 3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4">
    <w:name w:val="B00_Medium Shading 1 Accent 4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5">
    <w:name w:val="B00_Medium Shading 1 Accent 5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1Accent6">
    <w:name w:val="B00_Medium Shading 1 Accent 6"/>
    <w:basedOn w:val="B00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0MediumShading2">
    <w:name w:val="B00_Medium Shading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1">
    <w:name w:val="B00_Medium Shading 2 Accent 1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2">
    <w:name w:val="B00_Medium Shading 2 Accent 2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3">
    <w:name w:val="B00_Medium Shading 2 Accent 3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4">
    <w:name w:val="B00_Medium Shading 2 Accent 4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5">
    <w:name w:val="B00_Medium Shading 2 Accent 5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Shading2Accent6">
    <w:name w:val="B00_Medium Shading 2 Accent 6"/>
    <w:basedOn w:val="B00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0MediumList1">
    <w:name w:val="B00_Medium Lis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0MediumList1Accent1">
    <w:name w:val="B00_Medium List 1 Accent 1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0MediumList1Accent2">
    <w:name w:val="B00_Medium List 1 Accent 2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0MediumList1Accent3">
    <w:name w:val="B00_Medium List 1 Accent 3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0MediumList1Accent4">
    <w:name w:val="B00_Medium List 1 Accent 4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0MediumList1Accent5">
    <w:name w:val="B00_Medium List 1 Accent 5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0MediumList1Accent6">
    <w:name w:val="B00_Medium List 1 Accent 6"/>
    <w:basedOn w:val="B00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0MediumList2">
    <w:name w:val="B00_Medium Lis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1">
    <w:name w:val="B00_Medium List 2 Accent 1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2">
    <w:name w:val="B00_Medium List 2 Accent 2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3">
    <w:name w:val="B00_Medium List 2 Accent 3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4">
    <w:name w:val="B00_Medium List 2 Accent 4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5">
    <w:name w:val="B00_Medium List 2 Accent 5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List2Accent6">
    <w:name w:val="B00_Medium List 2 Accent 6"/>
    <w:basedOn w:val="B00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0MediumGrid1">
    <w:name w:val="B00_Medium Grid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MediumGrid1Accent1">
    <w:name w:val="B00_Medium Grid 1 Accent 1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MediumGrid1Accent2">
    <w:name w:val="B00_Medium Grid 1 Accent 2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MediumGrid1Accent3">
    <w:name w:val="B00_Medium Grid 1 Accent 3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MediumGrid1Accent4">
    <w:name w:val="B00_Medium Grid 1 Accent 4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MediumGrid1Accent5">
    <w:name w:val="B00_Medium Grid 1 Accent 5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MediumGrid1Accent6">
    <w:name w:val="B00_Medium Grid 1 Accent 6"/>
    <w:basedOn w:val="B00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0MediumGrid2">
    <w:name w:val="B00_Medium Grid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1">
    <w:name w:val="B00_Medium Grid 2 Accent 1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2">
    <w:name w:val="B00_Medium Grid 2 Accent 2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3">
    <w:name w:val="B00_Medium Grid 2 Accent 3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4">
    <w:name w:val="B00_Medium Grid 2 Accent 4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5">
    <w:name w:val="B00_Medium Grid 2 Accent 5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2Accent6">
    <w:name w:val="B00_Medium Grid 2 Accent 6"/>
    <w:basedOn w:val="B00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0MediumGrid3">
    <w:name w:val="B00_Medium Grid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0MediumGrid3Accent1">
    <w:name w:val="B00_Medium Grid 3 Accent 1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0MediumGrid3Accent2">
    <w:name w:val="B00_Medium Grid 3 Accent 2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0MediumGrid3Accent3">
    <w:name w:val="B00_Medium Grid 3 Accent 3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0MediumGrid3Accent4">
    <w:name w:val="B00_Medium Grid 3 Accent 4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0MediumGrid3Accent5">
    <w:name w:val="B00_Medium Grid 3 Accent 5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0MediumGrid3Accent6">
    <w:name w:val="B00_Medium Grid 3 Accent 6"/>
    <w:basedOn w:val="B00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0DarkList">
    <w:name w:val="B00_Dark List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0DarkListAccent1">
    <w:name w:val="B00_Dark List Accent 1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0DarkListAccent2">
    <w:name w:val="B00_Dark List Accent 2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0DarkListAccent3">
    <w:name w:val="B00_Dark List Accent 3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0DarkListAccent4">
    <w:name w:val="B00_Dark List Accent 4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0DarkListAccent5">
    <w:name w:val="B00_Dark List Accent 5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0DarkListAccent6">
    <w:name w:val="B00_Dark List Accent 6"/>
    <w:basedOn w:val="B00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0ColorfulShading">
    <w:name w:val="B00_Colorful Shading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1">
    <w:name w:val="B00_Colorful Shading Accent 1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2">
    <w:name w:val="B00_Colorful Shading Accent 2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3">
    <w:name w:val="B00_Colorful Shading Accent 3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ShadingAccent4">
    <w:name w:val="B00_Colorful Shading Accent 4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5">
    <w:name w:val="B00_Colorful Shading Accent 5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ShadingAccent6">
    <w:name w:val="B00_Colorful Shading Accent 6"/>
    <w:basedOn w:val="B00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0ColorfulList">
    <w:name w:val="B00_Colorful List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0ColorfulListAccent1">
    <w:name w:val="B00_Colorful List Accent 1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0ColorfulListAccent2">
    <w:name w:val="B00_Colorful List Accent 2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0ColorfulListAccent3">
    <w:name w:val="B00_Colorful List Accent 3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0ColorfulListAccent4">
    <w:name w:val="B00_Colorful List Accent 4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0ColorfulListAccent5">
    <w:name w:val="B00_Colorful List Accent 5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0ColorfulListAccent6">
    <w:name w:val="B00_Colorful List Accent 6"/>
    <w:basedOn w:val="B00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0ColorfulGrid">
    <w:name w:val="B00_Colorful Grid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0ColorfulGridAccent1">
    <w:name w:val="B00_Colorful Grid Accent 1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0ColorfulGridAccent2">
    <w:name w:val="B00_Colorful Grid Accent 2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0ColorfulGridAccent3">
    <w:name w:val="B00_Colorful Grid Accent 3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0ColorfulGridAccent4">
    <w:name w:val="B00_Colorful Grid Accent 4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0ColorfulGridAccent5">
    <w:name w:val="B00_Colorful Grid Accent 5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0ColorfulGridAccent6">
    <w:name w:val="B00_Colorful Grid Accent 6"/>
    <w:basedOn w:val="B00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01Normal">
    <w:name w:val="B01_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customStyle="1" w:styleId="B01header">
    <w:name w:val="B01_header"/>
    <w:basedOn w:val="B01Normal"/>
    <w:link w:val="B01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HeaderChar">
    <w:name w:val="B01_Header Char"/>
    <w:basedOn w:val="B01DefaultParagraphFont"/>
    <w:link w:val="B01header"/>
    <w:uiPriority w:val="99"/>
    <w:rsid w:val="00E618BF"/>
  </w:style>
  <w:style w:type="paragraph" w:customStyle="1" w:styleId="B01footer">
    <w:name w:val="B01_footer"/>
    <w:basedOn w:val="B01Normal"/>
    <w:link w:val="B01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01FooterChar">
    <w:name w:val="B01_Footer Char"/>
    <w:basedOn w:val="B01DefaultParagraphFont"/>
    <w:link w:val="B01footer"/>
    <w:uiPriority w:val="99"/>
    <w:rsid w:val="00E618BF"/>
  </w:style>
  <w:style w:type="paragraph" w:customStyle="1" w:styleId="B01heading1">
    <w:name w:val="B01_heading 1"/>
    <w:basedOn w:val="B01Normal"/>
    <w:next w:val="B01Normal"/>
    <w:link w:val="B01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B01heading2">
    <w:name w:val="B01_heading 2"/>
    <w:basedOn w:val="B01Normal"/>
    <w:next w:val="B01Normal"/>
    <w:link w:val="B01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customStyle="1" w:styleId="B01heading3">
    <w:name w:val="B01_heading 3"/>
    <w:basedOn w:val="B01Normal"/>
    <w:next w:val="B01Normal"/>
    <w:link w:val="B01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heading4">
    <w:name w:val="B01_heading 4"/>
    <w:basedOn w:val="B01Normal"/>
    <w:next w:val="B01Normal"/>
    <w:link w:val="B01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01heading5">
    <w:name w:val="B01_heading 5"/>
    <w:basedOn w:val="B01Normal"/>
    <w:next w:val="B01Normal"/>
    <w:link w:val="B01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B01heading6">
    <w:name w:val="B01_heading 6"/>
    <w:basedOn w:val="B01Normal"/>
    <w:next w:val="B01Normal"/>
    <w:link w:val="B01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B01heading7">
    <w:name w:val="B01_heading 7"/>
    <w:basedOn w:val="B01Normal"/>
    <w:next w:val="B01Normal"/>
    <w:link w:val="B01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01heading8">
    <w:name w:val="B01_heading 8"/>
    <w:basedOn w:val="B01Normal"/>
    <w:next w:val="B01Normal"/>
    <w:link w:val="B01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B01heading9">
    <w:name w:val="B01_heading 9"/>
    <w:basedOn w:val="B01Normal"/>
    <w:next w:val="B01Normal"/>
    <w:link w:val="B01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01DefaultParagraphFont">
    <w:name w:val="B01_Default Paragraph Font"/>
    <w:uiPriority w:val="1"/>
    <w:semiHidden/>
    <w:unhideWhenUsed/>
  </w:style>
  <w:style w:type="table" w:customStyle="1" w:styleId="B01NormalTable">
    <w:name w:val="B0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B01NoList">
    <w:name w:val="B01_No List"/>
    <w:uiPriority w:val="99"/>
    <w:semiHidden/>
    <w:unhideWhenUsed/>
  </w:style>
  <w:style w:type="paragraph" w:customStyle="1" w:styleId="B01NoSpacing">
    <w:name w:val="B01_No Spacing"/>
    <w:uiPriority w:val="1"/>
    <w:qFormat/>
    <w:rsid w:val="00FC693F"/>
    <w:pPr>
      <w:spacing w:after="0" w:line="240" w:lineRule="auto"/>
    </w:pPr>
  </w:style>
  <w:style w:type="character" w:customStyle="1" w:styleId="B01Heading1Char">
    <w:name w:val="B01_Heading 1 Char"/>
    <w:basedOn w:val="B01DefaultParagraphFont"/>
    <w:link w:val="B01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01Heading2Char">
    <w:name w:val="B01_Heading 2 Char"/>
    <w:basedOn w:val="B01DefaultParagraphFont"/>
    <w:link w:val="B01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01Heading3Char">
    <w:name w:val="B01_Heading 3 Char"/>
    <w:basedOn w:val="B01DefaultParagraphFont"/>
    <w:link w:val="B01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01Title">
    <w:name w:val="B01_Title"/>
    <w:basedOn w:val="B01Normal"/>
    <w:next w:val="B01Normal"/>
    <w:link w:val="B01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B01TitleChar">
    <w:name w:val="B01_Title Char"/>
    <w:basedOn w:val="B01DefaultParagraphFont"/>
    <w:link w:val="B01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B01Subtitle">
    <w:name w:val="B01_Subtitle"/>
    <w:basedOn w:val="B01Normal"/>
    <w:next w:val="B01Normal"/>
    <w:link w:val="B01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01SubtitleChar">
    <w:name w:val="B01_Subtitle Char"/>
    <w:basedOn w:val="B01DefaultParagraphFont"/>
    <w:link w:val="B01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B01ListParagraph">
    <w:name w:val="B01_List Paragraph"/>
    <w:basedOn w:val="B01Normal"/>
    <w:uiPriority w:val="34"/>
    <w:qFormat/>
    <w:rsid w:val="00FC693F"/>
    <w:pPr>
      <w:ind w:left="720"/>
      <w:contextualSpacing/>
    </w:pPr>
  </w:style>
  <w:style w:type="paragraph" w:customStyle="1" w:styleId="B01BodyText">
    <w:name w:val="B01_Body Text"/>
    <w:basedOn w:val="B01Normal"/>
    <w:link w:val="B01BodyTextChar"/>
    <w:uiPriority w:val="99"/>
    <w:unhideWhenUsed/>
    <w:rsid w:val="00AA1D8D"/>
    <w:pPr>
      <w:spacing w:after="120"/>
    </w:pPr>
  </w:style>
  <w:style w:type="character" w:customStyle="1" w:styleId="B01BodyTextChar">
    <w:name w:val="B01_Body Text Char"/>
    <w:basedOn w:val="B01DefaultParagraphFont"/>
    <w:link w:val="B01BodyText"/>
    <w:uiPriority w:val="99"/>
    <w:rsid w:val="00AA1D8D"/>
  </w:style>
  <w:style w:type="paragraph" w:customStyle="1" w:styleId="B01BodyText2">
    <w:name w:val="B01_Body Text 2"/>
    <w:basedOn w:val="B01Normal"/>
    <w:link w:val="B01BodyText2Char"/>
    <w:uiPriority w:val="99"/>
    <w:unhideWhenUsed/>
    <w:rsid w:val="00AA1D8D"/>
    <w:pPr>
      <w:spacing w:after="120" w:line="480" w:lineRule="auto"/>
    </w:pPr>
  </w:style>
  <w:style w:type="character" w:customStyle="1" w:styleId="B01BodyText2Char">
    <w:name w:val="B01_Body Text 2 Char"/>
    <w:basedOn w:val="B01DefaultParagraphFont"/>
    <w:link w:val="B01BodyText2"/>
    <w:uiPriority w:val="99"/>
    <w:rsid w:val="00AA1D8D"/>
  </w:style>
  <w:style w:type="paragraph" w:customStyle="1" w:styleId="B01BodyText3">
    <w:name w:val="B01_Body Text 3"/>
    <w:basedOn w:val="B01Normal"/>
    <w:link w:val="B01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01BodyText3Char">
    <w:name w:val="B01_Body Text 3 Char"/>
    <w:basedOn w:val="B01DefaultParagraphFont"/>
    <w:link w:val="B01BodyText3"/>
    <w:uiPriority w:val="99"/>
    <w:rsid w:val="00AA1D8D"/>
    <w:rPr>
      <w:sz w:val="16"/>
      <w:szCs w:val="16"/>
    </w:rPr>
  </w:style>
  <w:style w:type="paragraph" w:customStyle="1" w:styleId="B01List">
    <w:name w:val="B01_List"/>
    <w:basedOn w:val="B01Normal"/>
    <w:uiPriority w:val="99"/>
    <w:unhideWhenUsed/>
    <w:rsid w:val="00AA1D8D"/>
    <w:pPr>
      <w:ind w:left="360" w:hanging="360"/>
      <w:contextualSpacing/>
    </w:pPr>
  </w:style>
  <w:style w:type="paragraph" w:customStyle="1" w:styleId="B01List2">
    <w:name w:val="B01_List 2"/>
    <w:basedOn w:val="B01Normal"/>
    <w:uiPriority w:val="99"/>
    <w:unhideWhenUsed/>
    <w:rsid w:val="00326F90"/>
    <w:pPr>
      <w:ind w:left="720" w:hanging="360"/>
      <w:contextualSpacing/>
    </w:pPr>
  </w:style>
  <w:style w:type="paragraph" w:customStyle="1" w:styleId="B01List3">
    <w:name w:val="B01_List 3"/>
    <w:basedOn w:val="B01Normal"/>
    <w:uiPriority w:val="99"/>
    <w:unhideWhenUsed/>
    <w:rsid w:val="00326F90"/>
    <w:pPr>
      <w:ind w:left="1080" w:hanging="360"/>
      <w:contextualSpacing/>
    </w:pPr>
  </w:style>
  <w:style w:type="paragraph" w:customStyle="1" w:styleId="B01ListBullet">
    <w:name w:val="B01_List Bullet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Bullet2">
    <w:name w:val="B01_List Bullet 2"/>
    <w:basedOn w:val="B01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customStyle="1" w:styleId="B01ListBullet3">
    <w:name w:val="B01_List Bullet 3"/>
    <w:basedOn w:val="B01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customStyle="1" w:styleId="B01ListNumber">
    <w:name w:val="B01_List Number"/>
    <w:basedOn w:val="B01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customStyle="1" w:styleId="B01ListNumber2">
    <w:name w:val="B01_List Number 2"/>
    <w:basedOn w:val="B01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customStyle="1" w:styleId="B01ListNumber3">
    <w:name w:val="B01_List Number 3"/>
    <w:basedOn w:val="B01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customStyle="1" w:styleId="B01ListContinue">
    <w:name w:val="B01_List Continue"/>
    <w:basedOn w:val="B01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B01ListContinue2">
    <w:name w:val="B01_List Continue 2"/>
    <w:basedOn w:val="B01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B01ListContinue3">
    <w:name w:val="B01_List Continue 3"/>
    <w:basedOn w:val="B01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B01macro">
    <w:name w:val="B01_macro"/>
    <w:link w:val="B01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B01MacroTextChar">
    <w:name w:val="B01_Macro Text Char"/>
    <w:basedOn w:val="B01DefaultParagraphFont"/>
    <w:link w:val="B01macro"/>
    <w:uiPriority w:val="99"/>
    <w:rsid w:val="0029639D"/>
    <w:rPr>
      <w:rFonts w:ascii="Courier" w:hAnsi="Courier"/>
      <w:sz w:val="20"/>
      <w:szCs w:val="20"/>
    </w:rPr>
  </w:style>
  <w:style w:type="paragraph" w:customStyle="1" w:styleId="B01Quote">
    <w:name w:val="B01_Quote"/>
    <w:basedOn w:val="B01Normal"/>
    <w:next w:val="B01Normal"/>
    <w:link w:val="B01QuoteChar"/>
    <w:uiPriority w:val="29"/>
    <w:qFormat/>
    <w:rsid w:val="00FC693F"/>
    <w:rPr>
      <w:i/>
      <w:iCs/>
      <w:color w:val="000000" w:themeColor="text1"/>
    </w:rPr>
  </w:style>
  <w:style w:type="character" w:customStyle="1" w:styleId="B01QuoteChar">
    <w:name w:val="B01_Quote Char"/>
    <w:basedOn w:val="B01DefaultParagraphFont"/>
    <w:link w:val="B01Quote"/>
    <w:uiPriority w:val="29"/>
    <w:rsid w:val="00FC693F"/>
    <w:rPr>
      <w:i/>
      <w:iCs/>
      <w:color w:val="000000" w:themeColor="text1"/>
    </w:rPr>
  </w:style>
  <w:style w:type="character" w:customStyle="1" w:styleId="B01Heading4Char">
    <w:name w:val="B01_Heading 4 Char"/>
    <w:basedOn w:val="B01DefaultParagraphFont"/>
    <w:link w:val="B01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01Heading5Char">
    <w:name w:val="B01_Heading 5 Char"/>
    <w:basedOn w:val="B01DefaultParagraphFont"/>
    <w:link w:val="B01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01Heading6Char">
    <w:name w:val="B01_Heading 6 Char"/>
    <w:basedOn w:val="B01DefaultParagraphFont"/>
    <w:link w:val="B01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01Heading7Char">
    <w:name w:val="B01_Heading 7 Char"/>
    <w:basedOn w:val="B01DefaultParagraphFont"/>
    <w:link w:val="B01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01Heading8Char">
    <w:name w:val="B01_Heading 8 Char"/>
    <w:basedOn w:val="B01DefaultParagraphFont"/>
    <w:link w:val="B01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01Heading9Char">
    <w:name w:val="B01_Heading 9 Char"/>
    <w:basedOn w:val="B01DefaultParagraphFont"/>
    <w:link w:val="B01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01caption">
    <w:name w:val="B01_caption"/>
    <w:basedOn w:val="B01Normal"/>
    <w:next w:val="B01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01Strong">
    <w:name w:val="B01_Strong"/>
    <w:basedOn w:val="B01DefaultParagraphFont"/>
    <w:uiPriority w:val="22"/>
    <w:qFormat/>
    <w:rsid w:val="00FC693F"/>
    <w:rPr>
      <w:b/>
      <w:bCs/>
    </w:rPr>
  </w:style>
  <w:style w:type="character" w:customStyle="1" w:styleId="B01Emphasis">
    <w:name w:val="B01_Emphasis"/>
    <w:basedOn w:val="B01DefaultParagraphFont"/>
    <w:uiPriority w:val="20"/>
    <w:qFormat/>
    <w:rsid w:val="00FC693F"/>
    <w:rPr>
      <w:i/>
      <w:iCs/>
    </w:rPr>
  </w:style>
  <w:style w:type="paragraph" w:customStyle="1" w:styleId="B01IntenseQuote">
    <w:name w:val="B01_Intense Quote"/>
    <w:basedOn w:val="B01Normal"/>
    <w:next w:val="B01Normal"/>
    <w:link w:val="B01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B01IntenseQuoteChar">
    <w:name w:val="B01_Intense Quote Char"/>
    <w:basedOn w:val="B01DefaultParagraphFont"/>
    <w:link w:val="B01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B01SubtleEmphasis">
    <w:name w:val="B01_Subtle Emphasis"/>
    <w:basedOn w:val="B01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B01IntenseEmphasis">
    <w:name w:val="B01_Intense Emphasis"/>
    <w:basedOn w:val="B01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B01SubtleReference">
    <w:name w:val="B01_Subtle Reference"/>
    <w:basedOn w:val="B01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B01IntenseReference">
    <w:name w:val="B01_Intense Reference"/>
    <w:basedOn w:val="B01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B01BookTitle">
    <w:name w:val="B01_Book Title"/>
    <w:basedOn w:val="B01DefaultParagraphFont"/>
    <w:uiPriority w:val="33"/>
    <w:qFormat/>
    <w:rsid w:val="00FC693F"/>
    <w:rPr>
      <w:b/>
      <w:bCs/>
      <w:smallCaps/>
      <w:spacing w:val="5"/>
    </w:rPr>
  </w:style>
  <w:style w:type="paragraph" w:customStyle="1" w:styleId="B01TOCHeading">
    <w:name w:val="B01_TOC Heading"/>
    <w:basedOn w:val="B01heading1"/>
    <w:next w:val="B01Normal"/>
    <w:uiPriority w:val="39"/>
    <w:semiHidden/>
    <w:unhideWhenUsed/>
    <w:qFormat/>
    <w:rsid w:val="00FC693F"/>
    <w:pPr>
      <w:outlineLvl w:val="9"/>
    </w:pPr>
  </w:style>
  <w:style w:type="table" w:customStyle="1" w:styleId="B01TableGrid">
    <w:name w:val="B01_Table Grid"/>
    <w:basedOn w:val="B01NormalTab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01LightShading">
    <w:name w:val="B01_Light Shading"/>
    <w:basedOn w:val="B01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B01LightShadingAccent1">
    <w:name w:val="B01_Light Shading Accent 1"/>
    <w:basedOn w:val="B01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B01LightShadingAccent2">
    <w:name w:val="B01_Light Shading Accent 2"/>
    <w:basedOn w:val="B01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B01LightShadingAccent3">
    <w:name w:val="B01_Light Shading Accent 3"/>
    <w:basedOn w:val="B01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B01LightShadingAccent4">
    <w:name w:val="B01_Light Shading Accent 4"/>
    <w:basedOn w:val="B01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B01LightShadingAccent5">
    <w:name w:val="B01_Light Shading Accent 5"/>
    <w:basedOn w:val="B01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B01LightShadingAccent6">
    <w:name w:val="B01_Light Shading Accent 6"/>
    <w:basedOn w:val="B01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B01LightList">
    <w:name w:val="B01_Light List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B01LightListAccent1">
    <w:name w:val="B01_Light List Accent 1"/>
    <w:basedOn w:val="B01NormalTab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B01LightListAccent2">
    <w:name w:val="B01_Light List Accent 2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B01LightListAccent3">
    <w:name w:val="B01_Light List Accent 3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B01LightListAccent4">
    <w:name w:val="B01_Light List Accent 4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B01LightListAccent5">
    <w:name w:val="B01_Light List Accent 5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B01LightListAccent6">
    <w:name w:val="B01_Light List Accent 6"/>
    <w:basedOn w:val="B01NormalTab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B01LightGrid">
    <w:name w:val="B01_Light Grid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B01LightGridAccent1">
    <w:name w:val="B01_Light Grid Accent 1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B01LightGridAccent2">
    <w:name w:val="B01_Light Grid Accent 2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B01LightGridAccent3">
    <w:name w:val="B01_Light Grid Accent 3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B01LightGridAccent4">
    <w:name w:val="B01_Light Grid Accent 4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B01LightGridAccent5">
    <w:name w:val="B01_Light Grid Accent 5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B01LightGridAccent6">
    <w:name w:val="B01_Light Grid Accent 6"/>
    <w:basedOn w:val="B01NormalTab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B01MediumShading1">
    <w:name w:val="B01_Medium Shading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1">
    <w:name w:val="B01_Medium Shading 1 Accent 1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2">
    <w:name w:val="B01_Medium Shading 1 Accent 2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3">
    <w:name w:val="B01_Medium Shading 1 Accent 3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4">
    <w:name w:val="B01_Medium Shading 1 Accent 4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5">
    <w:name w:val="B01_Medium Shading 1 Accent 5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1Accent6">
    <w:name w:val="B01_Medium Shading 1 Accent 6"/>
    <w:basedOn w:val="B01NormalTab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B01MediumShading2">
    <w:name w:val="B01_Medium Shading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1">
    <w:name w:val="B01_Medium Shading 2 Accent 1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2">
    <w:name w:val="B01_Medium Shading 2 Accent 2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3">
    <w:name w:val="B01_Medium Shading 2 Accent 3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4">
    <w:name w:val="B01_Medium Shading 2 Accent 4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5">
    <w:name w:val="B01_Medium Shading 2 Accent 5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Shading2Accent6">
    <w:name w:val="B01_Medium Shading 2 Accent 6"/>
    <w:basedOn w:val="B01NormalTab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B01MediumList1">
    <w:name w:val="B01_Medium Lis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B01MediumList1Accent1">
    <w:name w:val="B01_Medium List 1 Accent 1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B01MediumList1Accent2">
    <w:name w:val="B01_Medium List 1 Accent 2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B01MediumList1Accent3">
    <w:name w:val="B01_Medium List 1 Accent 3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B01MediumList1Accent4">
    <w:name w:val="B01_Medium List 1 Accent 4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B01MediumList1Accent5">
    <w:name w:val="B01_Medium List 1 Accent 5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B01MediumList1Accent6">
    <w:name w:val="B01_Medium List 1 Accent 6"/>
    <w:basedOn w:val="B01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B01MediumList2">
    <w:name w:val="B01_Medium Lis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1">
    <w:name w:val="B01_Medium List 2 Accent 1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2">
    <w:name w:val="B01_Medium List 2 Accent 2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3">
    <w:name w:val="B01_Medium List 2 Accent 3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4">
    <w:name w:val="B01_Medium List 2 Accent 4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5">
    <w:name w:val="B01_Medium List 2 Accent 5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List2Accent6">
    <w:name w:val="B01_Medium List 2 Accent 6"/>
    <w:basedOn w:val="B01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B01MediumGrid1">
    <w:name w:val="B01_Medium Grid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MediumGrid1Accent1">
    <w:name w:val="B01_Medium Grid 1 Accent 1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MediumGrid1Accent2">
    <w:name w:val="B01_Medium Grid 1 Accent 2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MediumGrid1Accent3">
    <w:name w:val="B01_Medium Grid 1 Accent 3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MediumGrid1Accent4">
    <w:name w:val="B01_Medium Grid 1 Accent 4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MediumGrid1Accent5">
    <w:name w:val="B01_Medium Grid 1 Accent 5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MediumGrid1Accent6">
    <w:name w:val="B01_Medium Grid 1 Accent 6"/>
    <w:basedOn w:val="B01NormalTab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01MediumGrid2">
    <w:name w:val="B01_Medium Grid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1">
    <w:name w:val="B01_Medium Grid 2 Accent 1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2">
    <w:name w:val="B01_Medium Grid 2 Accent 2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3">
    <w:name w:val="B01_Medium Grid 2 Accent 3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4">
    <w:name w:val="B01_Medium Grid 2 Accent 4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5">
    <w:name w:val="B01_Medium Grid 2 Accent 5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2Accent6">
    <w:name w:val="B01_Medium Grid 2 Accent 6"/>
    <w:basedOn w:val="B01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B01MediumGrid3">
    <w:name w:val="B01_Medium Grid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B01MediumGrid3Accent1">
    <w:name w:val="B01_Medium Grid 3 Accent 1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B01MediumGrid3Accent2">
    <w:name w:val="B01_Medium Grid 3 Accent 2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B01MediumGrid3Accent3">
    <w:name w:val="B01_Medium Grid 3 Accent 3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B01MediumGrid3Accent4">
    <w:name w:val="B01_Medium Grid 3 Accent 4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B01MediumGrid3Accent5">
    <w:name w:val="B01_Medium Grid 3 Accent 5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B01MediumGrid3Accent6">
    <w:name w:val="B01_Medium Grid 3 Accent 6"/>
    <w:basedOn w:val="B01NormalTab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B01DarkList">
    <w:name w:val="B01_Dark List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B01DarkListAccent1">
    <w:name w:val="B01_Dark List Accent 1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B01DarkListAccent2">
    <w:name w:val="B01_Dark List Accent 2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B01DarkListAccent3">
    <w:name w:val="B01_Dark List Accent 3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B01DarkListAccent4">
    <w:name w:val="B01_Dark List Accent 4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B01DarkListAccent5">
    <w:name w:val="B01_Dark List Accent 5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B01DarkListAccent6">
    <w:name w:val="B01_Dark List Accent 6"/>
    <w:basedOn w:val="B01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B01ColorfulShading">
    <w:name w:val="B01_Colorful Shading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1">
    <w:name w:val="B01_Colorful Shading Accent 1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2">
    <w:name w:val="B01_Colorful Shading Accent 2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3">
    <w:name w:val="B01_Colorful Shading Accent 3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ShadingAccent4">
    <w:name w:val="B01_Colorful Shading Accent 4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5">
    <w:name w:val="B01_Colorful Shading Accent 5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ShadingAccent6">
    <w:name w:val="B01_Colorful Shading Accent 6"/>
    <w:basedOn w:val="B01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B01ColorfulList">
    <w:name w:val="B01_Colorful List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01ColorfulListAccent1">
    <w:name w:val="B01_Colorful List Accent 1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B01ColorfulListAccent2">
    <w:name w:val="B01_Colorful List Accent 2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B01ColorfulListAccent3">
    <w:name w:val="B01_Colorful List Accent 3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B01ColorfulListAccent4">
    <w:name w:val="B01_Colorful List Accent 4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B01ColorfulListAccent5">
    <w:name w:val="B01_Colorful List Accent 5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B01ColorfulListAccent6">
    <w:name w:val="B01_Colorful List Accent 6"/>
    <w:basedOn w:val="B01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B01ColorfulGrid">
    <w:name w:val="B01_Colorful Grid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B01ColorfulGridAccent1">
    <w:name w:val="B01_Colorful Grid Accent 1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B01ColorfulGridAccent2">
    <w:name w:val="B01_Colorful Grid Accent 2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B01ColorfulGridAccent3">
    <w:name w:val="B01_Colorful Grid Accent 3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B01ColorfulGridAccent4">
    <w:name w:val="B01_Colorful Grid Accent 4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B01ColorfulGridAccent5">
    <w:name w:val="B01_Colorful Grid Accent 5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B01ColorfulGridAccent6">
    <w:name w:val="B01_Colorful Grid Accent 6"/>
    <w:basedOn w:val="B01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50A13"/>
  </w:style>
  <w:style w:type="character" w:styleId="affa">
    <w:name w:val="Hyperlink"/>
    <w:basedOn w:val="a2"/>
    <w:uiPriority w:val="99"/>
    <w:unhideWhenUsed/>
    <w:rsid w:val="00B50A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574</Characters>
  <Application>Microsoft Office Word</Application>
  <DocSecurity>0</DocSecurity>
  <Lines>35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2026-10-01T01:44:00Z</dcterms:modified>
  <cp:category/>
</cp:coreProperties>
</file>