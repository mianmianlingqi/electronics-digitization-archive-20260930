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第30讲 二极管概念与电路分析</w:t>
      </w:r>
    </w:p>
    <w:p>
      <w:pPr>
        <w:pStyle w:val="Heading1"/>
      </w:pPr>
      <w:r>
        <w:t>一、填空题</w:t>
      </w:r>
    </w:p>
    <w:p>
      <w:pPr>
        <w:keepNext w:val="0"/>
        <w:keepLines/>
      </w:pPr>
      <w:r>
        <w:t xml:space="preserve">43. </w:t>
      </w:r>
      <w:r>
        <w:rPr>
          <w:color w:val="000000"/>
        </w:rPr>
        <w:t>二极管正向导通的最小电压称为____________电压，使二极管反向电流急剧增大所对应的电压称为____________ 电压。</w:t>
      </w:r>
    </w:p>
    <w:p>
      <w:pPr>
        <w:keepNext w:val="0"/>
        <w:keepLines/>
      </w:pPr>
      <w:r>
        <w:t xml:space="preserve">44. </w:t>
      </w:r>
      <w:r>
        <w:rPr>
          <w:color w:val="000000"/>
        </w:rPr>
        <w:t>稳压管工作在伏安特性的____________区，在该区内的反向电流有较大变化，但它两端的电压____________。</w:t>
      </w:r>
    </w:p>
    <w:p>
      <w:pPr>
        <w:keepNext w:val="0"/>
        <w:keepLines/>
      </w:pPr>
      <w:r>
        <w:t xml:space="preserve">45. </w:t>
      </w:r>
      <w:r>
        <w:rPr>
          <w:color w:val="000000"/>
        </w:rPr>
        <w:t>二极管本质上是由____________个PN 结构成的，在电子电路中的主要作用是展示____________导电性。</w:t>
      </w:r>
    </w:p>
    <w:p>
      <w:pPr>
        <w:keepNext w:val="0"/>
        <w:keepLines/>
      </w:pPr>
      <w:r>
        <w:t xml:space="preserve">46. </w:t>
      </w:r>
      <w:r>
        <w:rPr>
          <w:color w:val="000000"/>
        </w:rPr>
        <w:t>硅二极管的死区电压约为____________V，锗二极管的死区电压约为____________V。</w:t>
      </w:r>
    </w:p>
    <w:p>
      <w:pPr>
        <w:keepNext w:val="0"/>
        <w:keepLines/>
      </w:pPr>
      <w:r>
        <w:t xml:space="preserve">47. </w:t>
      </w:r>
      <w:r>
        <w:rPr>
          <w:color w:val="000000"/>
        </w:rPr>
        <w:t>当温度下降时，二极管的导通电压会____________，反向饱和电流会____________。</w:t>
      </w:r>
    </w:p>
    <w:p>
      <w:pPr>
        <w:keepNext w:val="0"/>
        <w:keepLines/>
      </w:pPr>
      <w:r>
        <w:t xml:space="preserve">48. </w:t>
      </w:r>
      <w:r>
        <w:rPr>
          <w:color w:val="000000"/>
        </w:rPr>
        <w:t>在二极管中，P 型一侧引出的电极称为____________（阳极/阴极），N 型一侧引出的电极称为____________。</w:t>
      </w:r>
    </w:p>
    <w:p>
      <w:pPr>
        <w:keepNext w:val="0"/>
        <w:keepLines/>
      </w:pPr>
      <w:r>
        <w:t xml:space="preserve">49. </w:t>
      </w:r>
      <w:r>
        <w:rPr>
          <w:color w:val="000000"/>
        </w:rPr>
        <w:t>当温度每升高1°C 时，二极管的正向压降大约减少____________mV。</w:t>
      </w:r>
    </w:p>
    <w:p>
      <w:pPr>
        <w:keepNext w:val="0"/>
        <w:keepLines/>
      </w:pPr>
      <w:r>
        <w:t xml:space="preserve">50. </w:t>
      </w:r>
      <w:r>
        <w:rPr>
          <w:color w:val="000000"/>
        </w:rPr>
        <w:t xml:space="preserve">二极管的伏安特性方程为____________，其中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 xml:space="preserve"> 是二极管两端的____________，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是二极管的____________，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</m:t>
            </m:r>
          </m:sub>
        </m:sSub>
      </m:oMath>
      <w:r>
        <w:rPr>
          <w:color w:val="000000"/>
        </w:rPr>
        <w:t xml:space="preserve"> 是____________。</w:t>
      </w:r>
    </w:p>
    <w:p>
      <w:pPr>
        <w:keepNext w:val="0"/>
        <w:keepLines/>
      </w:pPr>
      <w:r>
        <w:t xml:space="preserve">51. </w:t>
      </w:r>
      <w:r>
        <w:rPr>
          <w:color w:val="000000"/>
        </w:rPr>
        <w:t>当二极管反向电压增加到一定程度时，会突然发生大的反向电流现象，这被称为____________。</w:t>
      </w:r>
    </w:p>
    <w:p>
      <w:pPr>
        <w:keepNext w:val="0"/>
        <w:keepLines/>
      </w:pPr>
      <w:r>
        <w:t xml:space="preserve">52. </w:t>
      </w:r>
      <w:r>
        <w:rPr>
          <w:color w:val="000000"/>
        </w:rPr>
        <w:t>常见的二极管封装方式有_________ 、_________ 和_________ 、_________ 等。不同外形的二极管都有两个电 极，分别是_________ 极和_________ 极。</w:t>
      </w:r>
    </w:p>
    <w:p>
      <w:pPr>
        <w:keepNext w:val="0"/>
        <w:keepLines/>
      </w:pPr>
      <w:r>
        <w:t xml:space="preserve">53. </w:t>
      </w:r>
      <w:r>
        <w:rPr>
          <w:color w:val="000000"/>
        </w:rPr>
        <w:t>P 型半导体主要靠_________ 导电，N 型半导体主要靠_________ 导电。</w:t>
      </w:r>
    </w:p>
    <w:p>
      <w:pPr>
        <w:keepNext w:val="0"/>
        <w:keepLines/>
      </w:pPr>
      <w:r>
        <w:t xml:space="preserve">54. </w:t>
      </w:r>
      <w:r>
        <w:rPr>
          <w:color w:val="000000"/>
        </w:rPr>
        <w:t>PN 结具有性，即加正向电压时，PN 结________；加反向电压时, PN 结_________。</w:t>
      </w:r>
    </w:p>
    <w:p>
      <w:pPr>
        <w:keepNext w:val="0"/>
        <w:keepLines/>
      </w:pPr>
      <w:r>
        <w:t xml:space="preserve">55. </w:t>
      </w:r>
      <w:r>
        <w:rPr>
          <w:color w:val="000000"/>
        </w:rPr>
        <w:t>硅二极管导通时的正向管压降约为_________ V，锗二极管导通时的正向管压降约为_________ V。</w:t>
      </w:r>
    </w:p>
    <w:p>
      <w:pPr>
        <w:keepNext w:val="0"/>
        <w:keepLines/>
      </w:pPr>
      <w:r>
        <w:t xml:space="preserve">56. </w:t>
      </w:r>
      <w:r>
        <w:rPr>
          <w:color w:val="000000"/>
        </w:rPr>
        <w:t>二极管按所用材料不同，分为_________ 二极管和_________ 二极管；按内部结构不同，分为二极管和二极管和 _________ 二极管等。</w:t>
      </w:r>
    </w:p>
    <w:p>
      <w:pPr>
        <w:keepNext w:val="0"/>
        <w:keepLines/>
      </w:pPr>
      <w:r>
        <w:t xml:space="preserve">57. </w:t>
      </w:r>
      <w:r>
        <w:rPr>
          <w:color w:val="000000"/>
        </w:rPr>
        <w:t>二极管的主要参数有、________、_________ 和_________ 。</w:t>
      </w:r>
    </w:p>
    <w:p>
      <w:pPr>
        <w:keepNext w:val="0"/>
        <w:keepLines/>
      </w:pPr>
      <w:r>
        <w:t xml:space="preserve">58. </w:t>
      </w:r>
      <w:r>
        <w:rPr>
          <w:color w:val="000000"/>
        </w:rPr>
        <w:t>电路中流过二极管的正向电流过大，二极管将会_________ ；如果加在二极管两端的反向电压过高，二极管会 _________ 。</w:t>
      </w:r>
    </w:p>
    <w:p>
      <w:pPr>
        <w:keepNext w:val="0"/>
        <w:keepLines/>
      </w:pPr>
      <w:r>
        <w:t xml:space="preserve">59. </w:t>
      </w:r>
      <w:r>
        <w:rPr>
          <w:color w:val="000000"/>
        </w:rPr>
        <w:t>半导体二极管加反向偏置电压时，反向峰值电流越小，说明二极管的_______性能越好。</w:t>
      </w:r>
    </w:p>
    <w:p>
      <w:pPr>
        <w:keepNext w:val="0"/>
        <w:keepLines/>
        <w:pageBreakBefore/>
      </w:pPr>
      <w:r>
        <w:t xml:space="preserve">60. </w:t>
      </w:r>
      <w:r>
        <w:rPr>
          <w:color w:val="000000"/>
        </w:rPr>
        <w:t>有一锗二极管的正、反向电阻均接近于零，表明该二极管已________；有一硅二极管的正、反向电阻均接近于无穷 大，表明该二极管已________。</w:t>
      </w:r>
    </w:p>
    <w:p>
      <w:pPr>
        <w:keepNext w:val="0"/>
        <w:keepLines/>
      </w:pPr>
      <w:r>
        <w:t xml:space="preserve">61. </w:t>
      </w:r>
      <w:r>
        <w:rPr>
          <w:color w:val="000000"/>
        </w:rPr>
        <w:t>二极管替换应遵循“_________ 、_________ 、_________”的原则。</w:t>
      </w:r>
    </w:p>
    <w:p>
      <w:pPr>
        <w:keepNext w:val="0"/>
        <w:keepLines/>
      </w:pPr>
      <w:r>
        <w:t xml:space="preserve">62. </w:t>
      </w:r>
      <w:r>
        <w:rPr>
          <w:color w:val="000000"/>
        </w:rPr>
        <w:t>在高反向电压下，二极管内部的载流子因强电场作用而加速，撞击晶格产生新的载流子，形成雪崩式的电流增长， 这种击穿模式称为____________。</w:t>
      </w:r>
    </w:p>
    <w:p>
      <w:pPr>
        <w:keepNext w:val="0"/>
        <w:keepLines/>
      </w:pPr>
      <w:r>
        <w:t xml:space="preserve">63. </w:t>
      </w:r>
      <w:r>
        <w:rPr>
          <w:color w:val="000000"/>
        </w:rPr>
        <w:t>若二极管在反向电压作用下，由于功耗过大，内部温度升高而导致的击穿现象，我们称之为____________。</w:t>
      </w:r>
    </w:p>
    <w:p>
      <w:pPr>
        <w:keepNext w:val="0"/>
        <w:keepLines/>
      </w:pPr>
      <w:r>
        <w:t xml:space="preserve">64. </w:t>
      </w:r>
      <w:r>
        <w:rPr>
          <w:color w:val="000000"/>
        </w:rPr>
        <w:t>在某些特定条件下，二极管可以通过齐纳效应实现反向击穿后的稳压，这种击穿模式被称为____________。</w:t>
      </w:r>
    </w:p>
    <w:p>
      <w:pPr>
        <w:keepNext w:val="0"/>
        <w:keepLines/>
      </w:pPr>
      <w:r>
        <w:t xml:space="preserve">65. </w:t>
      </w:r>
      <w:r>
        <w:rPr>
          <w:color w:val="000000"/>
        </w:rPr>
        <w:t>整流电路是利用二极管的____________特性，将交流电变为单向脉动的直流电。</w:t>
      </w:r>
    </w:p>
    <w:p>
      <w:pPr>
        <w:keepNext w:val="0"/>
        <w:keepLines/>
      </w:pPr>
      <w:r>
        <w:t xml:space="preserve">66. </w:t>
      </w:r>
      <w:r>
        <w:rPr>
          <w:color w:val="000000"/>
        </w:rPr>
        <w:t>稳压二极管是利用二极管的____________特性实现稳压，工作区间是____________。</w:t>
      </w:r>
    </w:p>
    <w:p>
      <w:pPr>
        <w:keepNext w:val="0"/>
        <w:keepLines/>
      </w:pPr>
      <w:r>
        <w:t xml:space="preserve">67. </w:t>
      </w:r>
      <w:r>
        <w:rPr>
          <w:color w:val="000000"/>
        </w:rPr>
        <w:t>发光二极管是一种通以____________电流会发光的二极管。</w:t>
      </w:r>
    </w:p>
    <w:p>
      <w:pPr>
        <w:keepNext w:val="0"/>
        <w:keepLines/>
      </w:pPr>
      <w:r>
        <w:t xml:space="preserve">68. </w:t>
      </w:r>
      <w:r>
        <w:rPr>
          <w:color w:val="000000"/>
        </w:rPr>
        <w:t>光电二极管能将____________信号转变为____________信号，它工作时需加____________偏置电压。</w:t>
      </w:r>
    </w:p>
    <w:p>
      <w:pPr>
        <w:pStyle w:val="Heading1"/>
      </w:pPr>
      <w:r>
        <w:t>二、选择题</w:t>
      </w:r>
    </w:p>
    <w:p>
      <w:pPr>
        <w:keepNext/>
        <w:keepLines/>
      </w:pPr>
      <w:r>
        <w:t xml:space="preserve">69. </w:t>
      </w:r>
      <w:r>
        <w:rPr>
          <w:color w:val="000000"/>
        </w:rPr>
        <w:t>二极管的主要特点是（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双向导电性　　B. 单向导电性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无导电性　　D. 可逆导电性</w:t>
      </w:r>
    </w:p>
    <w:p>
      <w:pPr>
        <w:keepNext/>
        <w:keepLines/>
      </w:pPr>
      <w:r>
        <w:t xml:space="preserve">70. </w:t>
      </w:r>
      <w:r>
        <w:rPr>
          <w:color w:val="000000"/>
        </w:rPr>
        <w:t>下列关于二极管的说法中，正确的是（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二极管只能工作在正向偏置状态。　　B. 二极管在反向偏置时一定截止。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二极管在正向偏置时一定导通。　　D. 二极管的导电性能与温度无关。</w:t>
      </w:r>
    </w:p>
    <w:p>
      <w:pPr>
        <w:keepNext/>
        <w:keepLines/>
      </w:pPr>
      <w:r>
        <w:t xml:space="preserve">71. </w:t>
      </w:r>
      <w:r>
        <w:rPr>
          <w:color w:val="000000"/>
        </w:rPr>
        <w:t>二极管反向击穿时，其电流急剧增加，而电压（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急剧增加　　B. 急剧减少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基本不变　　D. 变为零</w:t>
      </w:r>
    </w:p>
    <w:p>
      <w:pPr>
        <w:keepNext/>
        <w:keepLines/>
        <w:pageBreakBefore/>
      </w:pPr>
      <w:r>
        <w:t xml:space="preserve">72. </w:t>
      </w:r>
      <w:r>
        <w:rPr>
          <w:color w:val="000000"/>
        </w:rPr>
        <w:t>二极管在反向偏置时，下列描述正确的是（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扩散电流大于漂移电流。　　B. 扩散电流等于漂移电流。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扩散电流小于漂移电流。　　D. 扩散电流和漂移电流方向相同。</w:t>
      </w:r>
    </w:p>
    <w:p>
      <w:pPr>
        <w:keepNext/>
        <w:keepLines/>
      </w:pPr>
      <w:r>
        <w:t xml:space="preserve">73. </w:t>
      </w:r>
      <w:r>
        <w:rPr>
          <w:color w:val="000000"/>
        </w:rPr>
        <w:t>硅二极管的导通压降约为（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0.2~0.3V　　B. 0.6~0.7V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1.0~1.2V　　D. 1.5~2.0V</w:t>
      </w:r>
    </w:p>
    <w:p>
      <w:pPr>
        <w:keepNext/>
        <w:keepLines/>
      </w:pPr>
      <w:r>
        <w:t xml:space="preserve">74. </w:t>
      </w:r>
      <w:r>
        <w:rPr>
          <w:color w:val="000000"/>
        </w:rPr>
        <w:t>锗二极管的导通压降约为（ 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0.2~0.3V　　B. 0.6~0.7V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1.0~1.2V　　D. 1.5~2.0V</w:t>
      </w:r>
    </w:p>
    <w:p>
      <w:pPr>
        <w:keepNext/>
        <w:keepLines/>
      </w:pPr>
      <w:r>
        <w:t xml:space="preserve">75. </w:t>
      </w:r>
      <w:r>
        <w:rPr>
          <w:color w:val="000000"/>
        </w:rPr>
        <w:t>二极管正向电阻远（  ）反向电阻。</w:t>
      </w:r>
    </w:p>
    <w:p>
      <w:pPr>
        <w:keepNext/>
        <w:keepLines/>
        <w:spacing w:after="60"/>
        <w:ind w:left="340"/>
      </w:pPr>
      <w:r>
        <w:rPr>
          <w:color w:val="000000"/>
        </w:rPr>
        <w:t>A. 大于　　B. 小于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等于　　D. 无法确定</w:t>
      </w:r>
    </w:p>
    <w:p>
      <w:pPr>
        <w:keepNext/>
        <w:keepLines/>
      </w:pPr>
      <w:r>
        <w:t xml:space="preserve">76. </w:t>
      </w:r>
      <w:r>
        <w:rPr>
          <w:color w:val="000000"/>
        </w:rPr>
        <w:t>二极管反向击穿后（  ）</w:t>
      </w:r>
    </w:p>
    <w:p>
      <w:pPr>
        <w:keepNext/>
        <w:keepLines/>
        <w:spacing w:after="60"/>
        <w:ind w:left="340"/>
      </w:pPr>
      <w:r>
        <w:rPr>
          <w:color w:val="000000"/>
        </w:rPr>
        <w:t>A. 一定损坏　　B. 不一定损坏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 变得更稳定　　D. 无法判断</w:t>
      </w:r>
    </w:p>
    <w:p>
      <w:pPr>
        <w:keepNext/>
        <w:keepLines/>
      </w:pPr>
      <w:r>
        <w:t xml:space="preserve">77. </w:t>
      </w:r>
      <w:r>
        <w:rPr>
          <w:color w:val="000000"/>
        </w:rPr>
        <w:t>半导体中传导电流的载流子是 (    )。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A.电子　　B.空穴　　C.电子和空穴</w:t>
      </w:r>
    </w:p>
    <w:p>
      <w:pPr>
        <w:keepNext/>
        <w:keepLines/>
      </w:pPr>
      <w:r>
        <w:t xml:space="preserve">78. </w:t>
      </w:r>
      <w:r>
        <w:rPr>
          <w:color w:val="000000"/>
        </w:rPr>
        <w:t>PN 结的主要特性为 (    )。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A.正向导电特性　　B.单向导电性　　C.反向击穿特性</w:t>
      </w:r>
    </w:p>
    <w:p>
      <w:pPr>
        <w:keepNext/>
        <w:keepLines/>
      </w:pPr>
      <w:r>
        <w:t xml:space="preserve">79. </w:t>
      </w:r>
      <w:r>
        <w:rPr>
          <w:color w:val="000000"/>
        </w:rPr>
        <w:t>二极管的正向电阻远 (   )反向电阻。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A.大于　　B.小于　　C.无法确定</w:t>
      </w:r>
    </w:p>
    <w:p>
      <w:pPr>
        <w:keepNext/>
        <w:keepLines/>
      </w:pPr>
      <w:r>
        <w:t xml:space="preserve">80. </w:t>
      </w:r>
      <w:r>
        <w:rPr>
          <w:color w:val="000000"/>
        </w:rPr>
        <w:t>把一只二极管直接与一个电动势为1.5V、内阻为0 的电池正向连接，则该二极管(   )。</w:t>
      </w:r>
    </w:p>
    <w:p>
      <w:pPr>
        <w:keepNext/>
        <w:keepLines/>
        <w:spacing w:after="60"/>
        <w:ind w:left="340"/>
      </w:pPr>
      <w:r>
        <w:rPr>
          <w:color w:val="000000"/>
        </w:rPr>
        <w:t>A.击穿　　B.电流为0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C.电流正常　　D.电流过大使管子烧坏</w:t>
      </w:r>
    </w:p>
    <w:p>
      <w:pPr>
        <w:keepNext/>
        <w:keepLines/>
        <w:pageBreakBefore/>
      </w:pPr>
      <w:r>
        <w:t xml:space="preserve">81. </w:t>
      </w:r>
      <w:r>
        <w:rPr>
          <w:color w:val="000000"/>
        </w:rPr>
        <w:t xml:space="preserve">用万用表直流电压挡分别测出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正极与负极对地的电位，如图所示, 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的状态为 (   )。</w:t>
      </w:r>
    </w:p>
    <w:p>
      <w:pPr>
        <w:keepNext/>
        <w:keepLines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845660"/>
            <wp:docPr id="1" name="Picture 1" descr="第81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4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均正偏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反偏,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正偏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反偏,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正偏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 xml:space="preserve"> 均反偏</w:t>
      </w:r>
    </w:p>
    <w:p>
      <w:pPr>
        <w:keepNext/>
        <w:keepLines/>
      </w:pPr>
      <w:r>
        <w:t xml:space="preserve">82. </w:t>
      </w:r>
      <w:r>
        <w:rPr>
          <w:color w:val="000000"/>
        </w:rPr>
        <w:t>二极管的导通条件是（  ）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</m:oMath>
      <w:r>
        <w:rPr>
          <w:color w:val="000000"/>
        </w:rPr>
        <w:t xml:space="preserve"> &gt; 0　　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</m:oMath>
      <w:r>
        <w:rPr>
          <w:color w:val="000000"/>
        </w:rPr>
        <w:t xml:space="preserve"> &lt; 死区电压　　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p</m:t>
            </m:r>
          </m:sub>
        </m:sSub>
      </m:oMath>
      <w:r>
        <w:rPr>
          <w:color w:val="000000"/>
        </w:rPr>
        <w:t xml:space="preserve"> &gt; 击穿电压</w:t>
      </w:r>
    </w:p>
    <w:p>
      <w:pPr>
        <w:keepNext/>
        <w:keepLines/>
      </w:pPr>
      <w:r>
        <w:t xml:space="preserve">83. </w:t>
      </w:r>
      <w:r>
        <w:rPr>
          <w:color w:val="000000"/>
        </w:rPr>
        <w:t>硅二极管的正向电压在0.7V 的基础上增加10%，它的电流（   ）。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A. 基本不变　　B. 增加 10%　　C. 增加 10%以上</w:t>
      </w:r>
    </w:p>
    <w:p>
      <w:pPr>
        <w:keepNext/>
        <w:keepLines/>
      </w:pPr>
      <w:r>
        <w:t xml:space="preserve">84. </w:t>
      </w:r>
      <w:r>
        <w:rPr>
          <w:color w:val="000000"/>
        </w:rPr>
        <w:t>锗二极管的正向电压在0.3V 的基础上增大10%，它的电流（   ）。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A. 基本不变　　B. 增加 10%　　C. 增加 10%以上</w:t>
      </w:r>
    </w:p>
    <w:p>
      <w:pPr>
        <w:keepNext/>
        <w:keepLines/>
      </w:pPr>
      <w:r>
        <w:t xml:space="preserve">85. </w:t>
      </w:r>
      <w:r>
        <w:rPr>
          <w:color w:val="000000"/>
        </w:rPr>
        <w:t>用万用表的R×100Ω档和R×1kΩ档分别测量一个正常二极管的正向电阻，两次测量值分别为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与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的关系为（    ）。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&gt;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　　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 xml:space="preserve">　　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 xml:space="preserve"> &lt;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</w:p>
    <w:p>
      <w:pPr>
        <w:keepNext/>
        <w:keepLines/>
      </w:pPr>
      <w:r>
        <w:t xml:space="preserve">86. </w:t>
      </w:r>
      <w:r>
        <w:rPr>
          <w:color w:val="000000"/>
        </w:rPr>
        <w:t>当温度为20°C时，二极管的导通电压为0.7V，若其他参数不变，当温度升高到40°C时，二极管的导通电压将（    ）。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>A. 等于0.7V　　B. 小于0.7V　　C. 大于0.7V</w:t>
      </w:r>
    </w:p>
    <w:p>
      <w:pPr>
        <w:keepNext/>
        <w:keepLines/>
      </w:pPr>
      <w:r>
        <w:t xml:space="preserve">87. </w:t>
      </w:r>
      <w:r>
        <w:rPr>
          <w:color w:val="000000"/>
        </w:rPr>
        <w:t xml:space="preserve">某二极管 25℃ 时死区电压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0.5 V, 反向饱和电流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0.1 pA, 则在 35℃ 时下列哪组数据可能正确: (     )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A.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0.525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0.05 pA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B.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0.525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0.2 pA</w:t>
      </w:r>
    </w:p>
    <w:p>
      <w:pPr>
        <w:keepNext/>
        <w:keepLines/>
        <w:spacing w:after="60"/>
        <w:ind w:left="340"/>
      </w:pPr>
      <w:r>
        <w:rPr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0.475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0.05 pA</w:t>
      </w:r>
    </w:p>
    <w:p>
      <w:pPr>
        <w:keepNext w:val="0"/>
        <w:keepLines/>
        <w:spacing w:after="60"/>
        <w:ind w:left="340"/>
      </w:pPr>
      <w:r>
        <w:rPr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th</m:t>
            </m:r>
          </m:sub>
        </m:sSub>
      </m:oMath>
      <w:r>
        <w:rPr>
          <w:color w:val="000000"/>
        </w:rPr>
        <w:t xml:space="preserve"> ≈ 0.475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≈ 0.2 pA</w:t>
      </w:r>
    </w:p>
    <w:p>
      <w:pPr>
        <w:pStyle w:val="Heading1"/>
        <w:pageBreakBefore/>
      </w:pPr>
      <w:r>
        <w:t>三、判断题</w:t>
      </w:r>
    </w:p>
    <w:p>
      <w:pPr>
        <w:keepNext w:val="0"/>
        <w:keepLines/>
      </w:pPr>
      <w:r>
        <w:t xml:space="preserve">88. </w:t>
      </w:r>
      <w:r>
        <w:rPr>
          <w:color w:val="000000"/>
        </w:rPr>
        <w:t>（   ）二极管电流方程能完整地表示二极管的伏安特性。</w:t>
      </w:r>
    </w:p>
    <w:p>
      <w:pPr>
        <w:keepNext w:val="0"/>
        <w:keepLines/>
      </w:pPr>
      <w:r>
        <w:t xml:space="preserve">89. </w:t>
      </w:r>
      <w:r>
        <w:rPr>
          <w:color w:val="000000"/>
        </w:rPr>
        <w:t>（    ）PN 结正向偏置时电阻小，反向偏置时电阻大。</w:t>
      </w:r>
    </w:p>
    <w:p>
      <w:pPr>
        <w:keepNext w:val="0"/>
        <w:keepLines/>
      </w:pPr>
      <w:r>
        <w:t xml:space="preserve">90. </w:t>
      </w:r>
      <w:r>
        <w:rPr>
          <w:color w:val="000000"/>
        </w:rPr>
        <w:t>（   ）二极管是线性元件。</w:t>
      </w:r>
    </w:p>
    <w:p>
      <w:pPr>
        <w:keepNext w:val="0"/>
        <w:keepLines/>
      </w:pPr>
      <w:r>
        <w:t xml:space="preserve">91. </w:t>
      </w:r>
      <w:r>
        <w:rPr>
          <w:color w:val="000000"/>
        </w:rPr>
        <w:t>（   ）不论是哪种类型的二极管，其正向管压降都在0.3V 左右。</w:t>
      </w:r>
    </w:p>
    <w:p>
      <w:pPr>
        <w:keepNext w:val="0"/>
        <w:keepLines/>
      </w:pPr>
      <w:r>
        <w:t xml:space="preserve">92. </w:t>
      </w:r>
      <w:r>
        <w:rPr>
          <w:color w:val="000000"/>
        </w:rPr>
        <w:t>（   ）硅二极管的正向管压降比锗二极管的正向管压降大。</w:t>
      </w:r>
    </w:p>
    <w:p>
      <w:pPr>
        <w:keepNext w:val="0"/>
        <w:keepLines/>
      </w:pPr>
      <w:r>
        <w:t xml:space="preserve">93. </w:t>
      </w:r>
      <w:r>
        <w:rPr>
          <w:color w:val="000000"/>
        </w:rPr>
        <w:t>（   ）二极管加正向电压一定导通。</w:t>
      </w:r>
    </w:p>
    <w:p>
      <w:pPr>
        <w:keepNext w:val="0"/>
        <w:keepLines/>
      </w:pPr>
      <w:r>
        <w:t xml:space="preserve">94. </w:t>
      </w:r>
      <w:r>
        <w:rPr>
          <w:color w:val="000000"/>
        </w:rPr>
        <w:t>（   ）二极管加反向电压一定截止。</w:t>
      </w:r>
    </w:p>
    <w:p>
      <w:pPr>
        <w:keepNext w:val="0"/>
        <w:keepLines/>
      </w:pPr>
      <w:r>
        <w:t xml:space="preserve">95. </w:t>
      </w:r>
      <w:r>
        <w:rPr>
          <w:color w:val="000000"/>
        </w:rPr>
        <w:t>（   ）二极管一旦反向击穿就一定损坏。</w:t>
      </w:r>
    </w:p>
    <w:p>
      <w:pPr>
        <w:keepNext w:val="0"/>
        <w:keepLines/>
      </w:pPr>
      <w:r>
        <w:t xml:space="preserve">96. </w:t>
      </w:r>
      <w:r>
        <w:rPr>
          <w:color w:val="000000"/>
        </w:rPr>
        <w:t>（   ）二极管的反向饱和电流越大，其质量越高。</w:t>
      </w:r>
    </w:p>
    <w:p>
      <w:pPr>
        <w:keepNext w:val="0"/>
        <w:keepLines/>
      </w:pPr>
      <w:r>
        <w:t xml:space="preserve">97. </w:t>
      </w:r>
      <w:r>
        <w:rPr>
          <w:color w:val="000000"/>
        </w:rPr>
        <w:t>（   ）当反向电压小于反向击穿电压时，二极管的反向电流很小；当反向电压大于反向击穿电压后，其反向电 流迅速增大。</w:t>
      </w:r>
    </w:p>
    <w:p>
      <w:pPr>
        <w:keepNext w:val="0"/>
        <w:keepLines/>
      </w:pPr>
      <w:r>
        <w:t xml:space="preserve">98. </w:t>
      </w:r>
      <w:r>
        <w:rPr>
          <w:color w:val="000000"/>
        </w:rPr>
        <w:t>（   ）二极管在工作频率大于其最高工作频率时会损坏。</w:t>
      </w:r>
    </w:p>
    <w:p>
      <w:pPr>
        <w:keepNext w:val="0"/>
        <w:keepLines/>
      </w:pPr>
      <w:r>
        <w:t xml:space="preserve">99. </w:t>
      </w:r>
      <w:r>
        <w:rPr>
          <w:color w:val="000000"/>
        </w:rPr>
        <w:t>（   ）二极管在工作电流大于最大整流电流时会损坏。</w:t>
      </w:r>
    </w:p>
    <w:p>
      <w:pPr>
        <w:keepNext w:val="0"/>
        <w:keepLines/>
      </w:pPr>
      <w:r>
        <w:t xml:space="preserve">100. </w:t>
      </w:r>
      <w:r>
        <w:rPr>
          <w:color w:val="000000"/>
        </w:rPr>
        <w:t>（   ）温度变化对二极管伏安特性的影响可以忽略不计。</w:t>
      </w:r>
    </w:p>
    <w:p>
      <w:pPr>
        <w:keepNext w:val="0"/>
        <w:keepLines/>
      </w:pPr>
      <w:r>
        <w:t xml:space="preserve">101. </w:t>
      </w:r>
      <w:r>
        <w:rPr>
          <w:color w:val="000000"/>
        </w:rPr>
        <w:t>（   ）二极管在反向击穿电压足够大的情况下，即使外加反向电压增大，也不会损坏。</w:t>
      </w:r>
    </w:p>
    <w:p>
      <w:pPr>
        <w:keepNext w:val="0"/>
        <w:keepLines/>
      </w:pPr>
      <w:r>
        <w:t xml:space="preserve">102. </w:t>
      </w:r>
      <w:r>
        <w:rPr>
          <w:color w:val="000000"/>
        </w:rPr>
        <w:t>（   ）二极管在反向偏置时，反向电流为零。</w:t>
      </w:r>
    </w:p>
    <w:p>
      <w:pPr>
        <w:keepNext w:val="0"/>
        <w:keepLines/>
      </w:pPr>
      <w:r>
        <w:t xml:space="preserve">103. </w:t>
      </w:r>
      <w:r>
        <w:rPr>
          <w:color w:val="000000"/>
        </w:rPr>
        <w:t>（    ）PN 结的正向偏置和反向偏置决定了二极管的导通与截止状态。</w:t>
      </w:r>
    </w:p>
    <w:p>
      <w:pPr>
        <w:keepNext w:val="0"/>
        <w:keepLines/>
      </w:pPr>
      <w:r>
        <w:t xml:space="preserve">104. </w:t>
      </w:r>
      <w:r>
        <w:rPr>
          <w:color w:val="000000"/>
        </w:rPr>
        <w:t>（   ）二极管的正向电阻总是小于其反向电阻。</w:t>
      </w:r>
    </w:p>
    <w:p>
      <w:pPr>
        <w:keepNext w:val="0"/>
        <w:keepLines/>
      </w:pPr>
      <w:r>
        <w:t xml:space="preserve">105. </w:t>
      </w:r>
      <w:r>
        <w:rPr>
          <w:color w:val="000000"/>
        </w:rPr>
        <w:t>（   ） 二极管电流方程能完整地表示二极管的伏安特性 （x）</w:t>
      </w:r>
    </w:p>
    <w:p>
      <w:pPr>
        <w:keepNext w:val="0"/>
        <w:keepLines/>
      </w:pPr>
      <w:r>
        <w:t xml:space="preserve">106. </w:t>
      </w:r>
      <w:r>
        <w:rPr>
          <w:color w:val="000000"/>
        </w:rPr>
        <w:t>（   ） 二极管在工作频率大于最高工作频率f 时会损坏。（x）</w:t>
      </w:r>
    </w:p>
    <w:p>
      <w:pPr>
        <w:keepNext w:val="0"/>
        <w:keepLines/>
      </w:pPr>
      <w:r>
        <w:t xml:space="preserve">107. </w:t>
      </w:r>
      <w:r>
        <w:rPr>
          <w:color w:val="000000"/>
        </w:rPr>
        <w:t>（   ）二极管在工作电流大于最大整流电流时会损坏。（x）</w:t>
      </w:r>
    </w:p>
    <w:p>
      <w:pPr>
        <w:keepNext w:val="0"/>
        <w:keepLines/>
      </w:pPr>
      <w:r>
        <w:t xml:space="preserve">108. </w:t>
      </w:r>
      <w:r>
        <w:rPr>
          <w:color w:val="000000"/>
        </w:rPr>
        <w:t>（   ）只要稳压二极管两端加反向电压就能起稳压作用。</w:t>
      </w:r>
    </w:p>
    <w:p>
      <w:pPr>
        <w:keepNext w:val="0"/>
        <w:keepLines/>
      </w:pPr>
      <w:r>
        <w:t xml:space="preserve">109. </w:t>
      </w:r>
      <w:r>
        <w:rPr>
          <w:color w:val="000000"/>
        </w:rPr>
        <w:t>（   ）变容二极管在电路中主要作用是稳压。</w:t>
      </w:r>
    </w:p>
    <w:p>
      <w:pPr>
        <w:keepNext w:val="0"/>
        <w:keepLines/>
      </w:pPr>
      <w:r>
        <w:t xml:space="preserve">110. </w:t>
      </w:r>
      <w:r>
        <w:rPr>
          <w:color w:val="000000"/>
        </w:rPr>
        <w:t>（   ）发光二极管（LED）工作时必须加正向偏置电压才能发光。</w:t>
      </w:r>
    </w:p>
    <w:p>
      <w:pPr>
        <w:keepNext w:val="0"/>
        <w:keepLines/>
      </w:pPr>
      <w:r>
        <w:t xml:space="preserve">111. </w:t>
      </w:r>
      <w:r>
        <w:rPr>
          <w:color w:val="000000"/>
        </w:rPr>
        <w:t>（   ）稳压二极管正常工作时必须处于反向击穿状态。</w:t>
      </w:r>
    </w:p>
    <w:p>
      <w:pPr>
        <w:keepNext w:val="0"/>
        <w:keepLines/>
        <w:pageBreakBefore/>
      </w:pPr>
      <w:r>
        <w:t xml:space="preserve">112. </w:t>
      </w:r>
      <w:r>
        <w:rPr>
          <w:color w:val="000000"/>
        </w:rPr>
        <w:t>（   ）光电二极管在无光照时反向电流为零。</w:t>
      </w:r>
    </w:p>
    <w:p>
      <w:pPr>
        <w:keepNext w:val="0"/>
        <w:keepLines/>
      </w:pPr>
      <w:r>
        <w:t xml:space="preserve">113. </w:t>
      </w:r>
      <w:r>
        <w:rPr>
          <w:color w:val="000000"/>
        </w:rPr>
        <w:t>（   ）变容二极管的结电容随反向电压增大而减小。</w:t>
      </w:r>
    </w:p>
    <w:p>
      <w:pPr>
        <w:keepNext w:val="0"/>
        <w:keepLines/>
      </w:pPr>
      <w:r>
        <w:t xml:space="preserve">114. </w:t>
      </w:r>
      <w:r>
        <w:rPr>
          <w:color w:val="000000"/>
        </w:rPr>
        <w:t>（   ）肖特基二极管的反向恢复时间比普通PN 结二极管更短。</w:t>
      </w:r>
    </w:p>
    <w:p>
      <w:pPr>
        <w:keepNext w:val="0"/>
        <w:keepLines/>
      </w:pPr>
      <w:r>
        <w:t xml:space="preserve">115. </w:t>
      </w:r>
      <w:r>
        <w:rPr>
          <w:color w:val="000000"/>
        </w:rPr>
        <w:t>（   ）硅二极管的反向饱和电流比锗二极管更小。</w:t>
      </w:r>
    </w:p>
    <w:p>
      <w:pPr>
        <w:keepNext w:val="0"/>
        <w:keepLines/>
      </w:pPr>
      <w:r>
        <w:t xml:space="preserve">116. </w:t>
      </w:r>
      <w:r>
        <w:rPr>
          <w:color w:val="000000"/>
        </w:rPr>
        <w:t>（   ）齐纳击穿和雪崩击穿都是可逆的物理过程。</w:t>
      </w:r>
    </w:p>
    <w:p>
      <w:pPr>
        <w:keepNext w:val="0"/>
        <w:keepLines/>
      </w:pPr>
      <w:r>
        <w:t xml:space="preserve">117. </w:t>
      </w:r>
      <w:r>
        <w:rPr>
          <w:color w:val="000000"/>
        </w:rPr>
        <w:t>（   ）温度升高会导致二极管的正向压降增大。</w:t>
      </w:r>
    </w:p>
    <w:p>
      <w:pPr>
        <w:keepNext w:val="0"/>
        <w:keepLines/>
      </w:pPr>
      <w:r>
        <w:t xml:space="preserve">118. </w:t>
      </w:r>
      <w:r>
        <w:rPr>
          <w:color w:val="000000"/>
        </w:rPr>
        <w:t>（   ）只要在稳压管两端加反向电压就能起稳压作用。</w:t>
      </w:r>
    </w:p>
    <w:p>
      <w:pPr>
        <w:pStyle w:val="Heading1"/>
      </w:pPr>
      <w:r>
        <w:t>三、计算题</w:t>
      </w:r>
    </w:p>
    <w:p>
      <w:pPr>
        <w:keepNext/>
        <w:keepLines/>
      </w:pPr>
      <w:r>
        <w:t xml:space="preserve">119. </w:t>
      </w:r>
      <w:r>
        <w:rPr>
          <w:color w:val="000000"/>
        </w:rPr>
        <w:t>哪些灯泡可能会亮？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44377"/>
            <wp:docPr id="2" name="Picture 2" descr="第119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44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120. </w:t>
      </w:r>
      <w:r>
        <w:rPr>
          <w:color w:val="000000"/>
        </w:rPr>
        <w:t>所示的电路中，设二极管都是理想二极管，判断各二极管是导通还是截止，并求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073228"/>
            <wp:docPr id="3" name="Picture 3" descr="第120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</w:pPr>
      <w:r>
        <w:t xml:space="preserve">121. </w:t>
      </w:r>
      <w:r>
        <w:rPr>
          <w:color w:val="000000"/>
        </w:rPr>
        <w:t>所示的电路中，设二极管都是理想二极管，判断各二极管是导通还是截止，并求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073228"/>
            <wp:docPr id="4" name="Picture 4" descr="第121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122. </w:t>
      </w:r>
      <w:r>
        <w:rPr>
          <w:color w:val="000000"/>
        </w:rPr>
        <w:t>所示的电路中，设二极管都是理想二极管，判断各二极管是导通还是截止，并求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ao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24226"/>
            <wp:docPr id="5" name="Picture 5" descr="第122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2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</w:pPr>
      <w:r>
        <w:t xml:space="preserve">123. </w:t>
      </w:r>
      <w:r>
        <w:rPr>
          <w:color w:val="000000"/>
        </w:rPr>
        <w:t>试判断习题图中二极管是导通还是截止？为什么？（D 为理想二极管）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96000"/>
            <wp:docPr id="6" name="Picture 6" descr="第123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124. </w:t>
      </w:r>
      <w:r>
        <w:rPr>
          <w:color w:val="000000"/>
        </w:rPr>
        <w:t>图所示电路中，已知稳压管的稳定电压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>=6V，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=未知，二极管的正向压降可忽略不计，试求输出电压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，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06550"/>
            <wp:docPr id="7" name="Picture 7" descr="第124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</w:pPr>
      <w:r>
        <w:t xml:space="preserve">125. </w:t>
      </w:r>
      <w:r>
        <w:rPr>
          <w:color w:val="000000"/>
        </w:rPr>
        <w:t>有两个稳压管1 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，它们的稳压值为Uzi=6V，Uzz=8V，正向导通压降均为U=0.6V，求串联稳压值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5992"/>
            <wp:docPr id="8" name="Picture 8" descr="第125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126. </w:t>
      </w:r>
      <w:r>
        <w:rPr>
          <w:color w:val="000000"/>
        </w:rPr>
        <w:t>图所示，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</m:oMath>
      <w:r>
        <w:rPr>
          <w:color w:val="000000"/>
        </w:rPr>
        <w:t>=12V，二极管均为理想元件，求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，的工作状态？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612605"/>
            <wp:docPr id="9" name="Picture 9" descr="第126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1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127. </w:t>
      </w:r>
      <w:r>
        <w:rPr>
          <w:color w:val="000000"/>
        </w:rPr>
        <w:t>稳压电路如图所示。其中稳压管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DZ1</m:t>
            </m:r>
          </m:sub>
        </m:sSub>
      </m:oMath>
      <w:r>
        <w:rPr>
          <w:color w:val="000000"/>
        </w:rPr>
        <w:t>=6V、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DZ2</m:t>
            </m:r>
          </m:sub>
        </m:sSub>
      </m:oMath>
      <w:r>
        <w:rPr>
          <w:color w:val="000000"/>
        </w:rPr>
        <w:t>=8V 电阻R=2000Ω,正向压降0.7v 试求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</m:oMath>
      <w:r>
        <w:rPr>
          <w:color w:val="000000"/>
        </w:rPr>
        <w:t xml:space="preserve"> 的电压。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646878"/>
            <wp:docPr id="10" name="Picture 10" descr="第127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4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128. </w:t>
      </w:r>
      <w:r>
        <w:rPr>
          <w:color w:val="000000"/>
        </w:rPr>
        <w:t>试判断图中的二极管是导通还是截止，并计算输出电压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的值。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7619"/>
            <wp:docPr id="11" name="Picture 11" descr="第128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</w:pPr>
      <w:r>
        <w:t xml:space="preserve">129. </w:t>
      </w:r>
      <w:r>
        <w:rPr>
          <w:color w:val="000000"/>
        </w:rPr>
        <w:t>所示各电路中，设二极管具有理想特性，试判断各二极管是导通还是截止，并求电压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Ao</m:t>
            </m:r>
          </m:sub>
        </m:sSub>
      </m:oMath>
      <w:r>
        <w:rPr>
          <w:color w:val="000000"/>
        </w:rPr>
        <w:t>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6480000" cy="3122653"/>
            <wp:docPr id="12" name="Picture 12" descr="第129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2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130. </w:t>
      </w:r>
      <w:r>
        <w:rPr>
          <w:color w:val="000000"/>
        </w:rPr>
        <w:t>所示电路中，设二极管的反向击穿电压足够大，已知20℃时输出电压为0.1V，试求40℃和0℃时的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值。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7956"/>
            <wp:docPr id="13" name="Picture 13" descr="第130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</w:pPr>
      <w:r>
        <w:t xml:space="preserve">131. </w:t>
      </w:r>
      <w:r>
        <w:rPr>
          <w:color w:val="000000"/>
        </w:rPr>
        <w:t xml:space="preserve">稳压管稳压电路如图所示，稳压管的参数为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8.5 V,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5 mA,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</m:t>
            </m:r>
          </m:sub>
        </m:sSub>
      </m:oMath>
      <w:r>
        <w:rPr>
          <w:color w:val="000000"/>
        </w:rPr>
        <w:t xml:space="preserve"> = 250 mW, 输入电压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= 20 V, 试： (1) 求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DZ</m:t>
            </m:r>
          </m:sub>
        </m:sSub>
      </m:oMath>
      <w:r>
        <w:rPr>
          <w:color w:val="000000"/>
        </w:rPr>
        <w:t xml:space="preserve">； (2) 若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增加 10%，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 xml:space="preserve"> 开路，分析稳压管能否安全工作；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24305"/>
            <wp:docPr id="14" name="Picture 14" descr="第131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132. </w:t>
      </w:r>
      <w:r>
        <w:rPr>
          <w:color w:val="000000"/>
        </w:rPr>
        <w:t>电路如图所示，已知发光二极管的导通电压为 1.6 V，正向电流大于 5 mA 即可发光，最大正向电流为 20 mA。 为使发光二极管发光且安全工作，试求电路中 R 的取值范围。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52696"/>
            <wp:docPr id="15" name="Picture 15" descr="第132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</w:pPr>
      <w:r>
        <w:t xml:space="preserve">133. </w:t>
      </w:r>
      <w:r>
        <w:rPr>
          <w:color w:val="000000"/>
        </w:rPr>
        <w:t xml:space="preserve">所示电路中，R = 1kΩ,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 xml:space="preserve"> = 500 Ω, 稳压管的稳压值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6 V, 最小稳定电流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Zmin</m:t>
            </m:r>
          </m:sub>
        </m:sSub>
      </m:oMath>
      <w:r>
        <w:rPr>
          <w:color w:val="000000"/>
        </w:rPr>
        <w:t xml:space="preserve"> = 5 mA, 最大允许电流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</m:t>
            </m:r>
          </m:sub>
        </m:sSub>
      </m:oMath>
      <w:r>
        <w:rPr>
          <w:color w:val="000000"/>
        </w:rPr>
        <w:t xml:space="preserve"> = 25 mA。 试：(1) 分别计算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 xml:space="preserve"> 为 10 V、35 V 时的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 xml:space="preserve"> 值；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52696"/>
            <wp:docPr id="16" name="Picture 16" descr="第133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/>
        <w:keepLines/>
        <w:pageBreakBefore/>
      </w:pPr>
      <w:r>
        <w:t xml:space="preserve">134. </w:t>
      </w:r>
      <w:r>
        <w:rPr>
          <w:color w:val="000000"/>
        </w:rPr>
        <w:t xml:space="preserve">图所示电路中，电源电压为15 V, 稳压管的稳压值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</m:oMath>
      <w:r>
        <w:rPr>
          <w:color w:val="000000"/>
        </w:rPr>
        <w:t xml:space="preserve"> = 6 V, 最小稳定电流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Zmin</m:t>
            </m:r>
          </m:sub>
        </m:sSub>
      </m:oMath>
      <w:r>
        <w:rPr>
          <w:color w:val="000000"/>
        </w:rPr>
        <w:t xml:space="preserve"> = 5 mA, 最大功耗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</m:t>
            </m:r>
          </m:sub>
        </m:sSub>
      </m:oMath>
      <w:r>
        <w:rPr>
          <w:color w:val="000000"/>
        </w:rPr>
        <w:t xml:space="preserve"> = 150 mW。试求电阻 R 的取值范围。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79565"/>
            <wp:docPr id="17" name="Picture 17" descr="第134题原图按源页重绘；可编辑SVG另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答题区：</w:t>
      </w:r>
    </w:p>
    <w:p>
      <w:pPr>
        <w:keepNext w:val="0"/>
        <w:keepLines/>
      </w:pPr>
      <w:r>
        <w:t xml:space="preserve">135. </w:t>
      </w:r>
      <w:r>
        <w:rPr>
          <w:color w:val="000000"/>
        </w:rPr>
        <w:t xml:space="preserve">设某一只二极管允许流过 5 A 的电流不致烧坏，其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 xml:space="preserve"> = 0.1 pA；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T</m:t>
            </m:r>
          </m:sub>
        </m:sSub>
      </m:oMath>
      <w:r>
        <w:rPr>
          <w:color w:val="000000"/>
        </w:rPr>
        <w:t xml:space="preserve"> = 26 mV。试采用二极管方程计算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 xml:space="preserve"> = -0.8V 时的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D</m:t>
            </m:r>
          </m:sub>
        </m:sSub>
      </m:oMath>
      <w:r>
        <w:rPr>
          <w:color w:val="000000"/>
        </w:rPr>
        <w:t>；</w:t>
      </w:r>
    </w:p>
    <w:p>
      <w:pPr>
        <w:spacing w:after="160"/>
      </w:pPr>
      <w:r>
        <w:rPr>
          <w:sz w:val="18"/>
        </w:rPr>
        <w:t>答题区：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792" w:left="864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352" w:val="left"/>
      </w:tabs>
    </w:pPr>
    <w:r>
      <w:rPr>
        <w:sz w:val="16"/>
      </w:rPr>
      <w:t>抛弃幻想，面对现实，脚踏实地，努力刷题。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</w:pPr>
    <w:r>
      <w:rPr>
        <w:sz w:val="16"/>
      </w:rPr>
      <w:t>《唐哥强化必刷3000题》 江苏专转本电子信息大类-全程直播精讲</w:t>
      <w:br/>
      <w:t>平台ID：讲电子的唐哥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6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69" w:lineRule="auto"/>
    </w:pPr>
    <w:rPr>
      <w:rFonts w:ascii="Times New Roman" w:hAnsi="Times New Roman" w:eastAsia="宋体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